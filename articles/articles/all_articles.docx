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Paul Graham</w:t>
      </w:r>
    </w:p>
    <w:p>
      <w:r>
        <w:t>New:</w:t>
        <w:br/>
        <w:br/>
        <w:t>Superlinear Returns |</w:t>
        <w:br/>
        <w:br/>
        <w:t>How to Do Great Work</w:t>
        <w:br/>
        <w:br/>
        <w:br/>
        <w:br/>
        <w:br/>
        <w:br/>
        <w:t>Want to start a startup? Get funded by Y Combinator.</w:t>
        <w:br/>
        <w:br/>
        <w:br/>
        <w:br/>
        <w:br/>
        <w:br/>
        <w:br/>
        <w:br/>
        <w:br/>
        <w:br/>
        <w:br/>
        <w:br/>
        <w:t>© mmxxiii pg</w:t>
      </w:r>
    </w:p>
    <w:p>
      <w:r>
        <w:br w:type="page"/>
      </w:r>
    </w:p>
    <w:p>
      <w:pPr>
        <w:pStyle w:val="Heading1"/>
      </w:pPr>
      <w:r>
        <w:t>Is It Worth Being Wise?</w:t>
      </w:r>
    </w:p>
    <w:p>
      <w:r>
        <w:t>February 2007A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How?What is wisdom?  I'd say it's knowing what to do in a lot of</w:t>
        <w:br/>
        <w:t>situations.  I'm not trying to make a deep point here about the</w:t>
        <w:br/>
        <w:t>true nature of wisdom, just to figure out how we use the word.  A</w:t>
        <w:br/>
        <w:t>wise person is someone who usually knows the right thing to do.And yet isn't being smart also knowing what to do in certain</w:t>
        <w:br/>
        <w:t>situations?  For example, knowing what to do when the teacher tells</w:t>
        <w:br/>
        <w:t>your elementary school class to add all the numbers from 1 to 100?</w:t>
        <w:br/>
        <w:t>[1]Some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 xml:space="preserve">as abstract ones. </w:t>
        <w:br/>
        <w:t>[2]Another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example.Neither of the conventional explanations of the difference between</w:t>
        <w:br/>
        <w:t>wisdom and intelligence stands up to scrutiny.  So what is the</w:t>
        <w:br/>
        <w:t>difference?  If we look at how people use the words "wise" and</w:t>
        <w:br/>
        <w:t>"smart," what they seem to mean is different shapes of performance.Curve"Wise"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high.So a wise person knows what to do in most situations, while a smart</w:t>
        <w:br/>
        <w:t>person knows what to do in situations where few others could.  We</w:t>
        <w:br/>
        <w:t>need to add one more qualification: we should ignore cases where</w:t>
        <w:br/>
        <w:t xml:space="preserve">someone knows what to do because they have inside information. </w:t>
        <w:br/>
        <w:t>[3]</w:t>
        <w:br/>
        <w:t>But aside from that, I don't think we can get much more specific</w:t>
        <w:br/>
        <w:t>without starting to be mistaken.Nor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 xml:space="preserve">experience, and empathy.  </w:t>
        <w:br/>
        <w:t>[4]Likewise,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olds."SplitPerhaps it's a technicality to point out that a predisposition to</w:t>
        <w:br/>
        <w:t>intelligence is not the same as intelligence.  But it's an important</w:t>
        <w:br/>
        <w:t>technicality, because it reminds us that we can become smarter,</w:t>
        <w:br/>
        <w:t>just as we can become wiser.The alarming thing is that we may have to choose between the two.If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situations.In the time of Confucius and Socrates, people seem to have regarded</w:t>
        <w:br/>
        <w:t>wisdom, learning, and intelligence as more closely related than we</w:t>
        <w:br/>
        <w:t>do.  Distinguishing between "wise" and "smart" is a modern habit.</w:t>
        <w:br/>
        <w:t>[5]</w:t>
        <w:br/>
        <w:t>And the reason we do is that they've been diverging.  As knowledge</w:t>
        <w:br/>
        <w:t>gets more specialized, there are more points on the curve, and the</w:t>
        <w:br/>
        <w:t>distinction between the spikes and the average becomes sharper,</w:t>
        <w:br/>
        <w:t>like a digital image rendered with more pixels.One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 xml:space="preserve">the way Confucius or Socrates wanted people to be. </w:t>
        <w:br/>
        <w:t>[6]NewFor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goes."The superior man is always happy; the small man sad," said Confucius.</w:t>
        <w:br/>
        <w:t>[7]Whereas a few years ago I read an interview with a mathematician</w:t>
        <w:br/>
        <w:t>who said that most nights he went to bed discontented, feeling he</w:t>
        <w:br/>
        <w:t xml:space="preserve">hadn't made enough progress.  </w:t>
        <w:br/>
        <w:t>[8]</w:t>
        <w:br/>
        <w:t>The Chinese and Greek words we</w:t>
        <w:br/>
        <w:t>translate as "happy" didn't mean exactly what we do by it, but</w:t>
        <w:br/>
        <w:t>there's enough overlap that this remark contradicts them.Is the mathematician a small man because he's discontented?  No;</w:t>
        <w:br/>
        <w:t>he's just doing a kind of work that wasn't very common in Confucius's</w:t>
        <w:br/>
        <w:t>day.Human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imagination.LimitsTo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 xml:space="preserve">goals. </w:t>
        <w:br/>
        <w:t>[9]</w:t>
        <w:br/>
        <w:t>In practice, it seemed as if there was a correct decision</w:t>
        <w:br/>
        <w:t>in every situation, and if you made it you'd done your job perfectly,</w:t>
        <w:br/>
        <w:t>just as a goalkeeper who prevents the other team from scoring is</w:t>
        <w:br/>
        <w:t xml:space="preserve">considered to have played a perfect game.In this world, wisdom seemed paramount.  </w:t>
        <w:br/>
        <w:t>[10]</w:t>
        <w:br/>
        <w:t>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spikes.RecipesAnother sign we may have to choose between intelligence and wisdom</w:t>
        <w:br/>
        <w:t>is how different their recipes are.  Wisdom seems to come largely</w:t>
        <w:br/>
        <w:t>from curing childish qualities, and intelligence largely from</w:t>
        <w:br/>
        <w:t>cultivating them.Recipes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tree.The wise are all much alike in their wisdom, but very smart people</w:t>
        <w:br/>
        <w:t>tend to be smart in distinctive ways.Most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were.(The reason it's hard to learn new skills late in life is not just</w:t>
        <w:br/>
        <w:t>that one's brain is less malleable.  Another probably even worse</w:t>
        <w:br/>
        <w:t>obstacle is that one has higher standards.)I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wisdom.DifferentI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discontented.If you feel exhausted, it's not necessarily because there's something</w:t>
        <w:br/>
        <w:t>wrong with you.  Maybe you're just running fast.Notes[1]</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5050.[2]</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solutions.[3]</w:t>
        <w:br/>
        <w:t>In judging both intelligence and wisdom we have to factor out</w:t>
        <w:br/>
        <w:t>some knowledge. People who know the combination of a safe will be</w:t>
        <w:br/>
        <w:t>better at opening it than people who don't, but no one would say</w:t>
        <w:br/>
        <w:t>that was a test of intelligence or wisdom.But knowledge overlaps with wisdom and probably also intelligence.</w:t>
        <w:br/>
        <w:t>A knowledge of human nature is certainly part of wisdom.  So where</w:t>
        <w:br/>
        <w:t>do we draw the line?Perhaps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Studebakers.[4]</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it.When I use the word "wisdom" in this essay, I mean no more than</w:t>
        <w:br/>
        <w:t>whatever collection of qualities helps people make the right choice</w:t>
        <w:br/>
        <w:t>in a wide variety of situations.[5]</w:t>
        <w:br/>
        <w:t>Even in English, our sense of the word "intelligence" is</w:t>
        <w:br/>
        <w:t>surprisingly recent.  Predecessors like "understanding" seem to</w:t>
        <w:br/>
        <w:t>have had a broader meaning.[6]</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them.[7]</w:t>
        <w:br/>
        <w:t>Analects VII:36, Fung trans.Some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contentment.[8]</w:t>
        <w:br/>
        <w:t>It may have been Andrew Wiles, but I'm not sure.  If anyone</w:t>
        <w:br/>
        <w:t>remembers such an interview, I'd appreciate hearing from you.[9]</w:t>
        <w:br/>
        <w:t>Confucius claimed proudly that he had never invented</w:t>
        <w:br/>
        <w:t>anything—that he had simply passed on an accurate account of</w:t>
        <w:br/>
        <w:t>ancient traditions.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scholar.[10]</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ignored.Thanks to Trevor Blackwell, Sarah Harlin, Jessica Livingston,</w:t>
        <w:br/>
        <w:t>and Robert Morris for reading drafts of this.Polish TranslationFrench TranslationRussian TranslationRussian Translation</w:t>
      </w:r>
    </w:p>
    <w:p>
      <w:r>
        <w:br w:type="page"/>
      </w:r>
    </w:p>
    <w:p>
      <w:pPr>
        <w:pStyle w:val="Heading1"/>
      </w:pPr>
      <w:r>
        <w:t>Having Kids</w:t>
      </w:r>
    </w:p>
    <w:p>
      <w:r>
        <w:t>December 2019Before I had kids, I was afraid of having kids. Up to that point I</w:t>
        <w:br/>
        <w:t>felt about kids the way the young Augustine felt about living</w:t>
        <w:br/>
        <w:t>virtuously. I'd have been sad to think I'd never have children.</w:t>
        <w:br/>
        <w:t>But did I want them now? No.If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prevailed.When people had babies, I congratulated them enthusiastically,</w:t>
        <w:br/>
        <w:t>because that seemed to be what one did. But I didn't feel it at</w:t>
        <w:br/>
        <w:t>all.  "Better you than me," I was thinking.Now when people have babies I congratulate them enthusiastically and</w:t>
        <w:br/>
        <w:t>I mean it. Especially the first one. I feel like they just got the best gift in the world.What changed, of course, is that I had kids. Something I dreaded</w:t>
        <w:br/>
        <w:t>turned out to be wonderful.Partly,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member.But not entirely. There were some things</w:t>
        <w:br/>
        <w:t>about having kids that I clearly got wrong before I had them.For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now.Before I had kids, I had moments of this kind of peace, but they</w:t>
        <w:br/>
        <w:t>were rarer. With kids it can happen several times a day.My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is.I've been able to adapt to working this way. Work, like love, finds</w:t>
        <w:br/>
        <w:t>a way. If there are only certain times it can happen, it happens</w:t>
        <w:br/>
        <w:t>at those times. So while I don't get as much done as before I had</w:t>
        <w:br/>
        <w:t>kids, I get enough done.I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 xml:space="preserve">game. Only one idea at a time can be the </w:t>
        <w:br/>
        <w:t>top idea in your mind.</w:t>
        <w:br/>
        <w:t>Once you have kids, it will often be your kids, and that means it</w:t>
        <w:br/>
        <w:t>will less often be some project you're working on.I have some hacks for sailing close to this wind. For example, when</w:t>
        <w:br/>
        <w:t>I write essays, I think about what I'd want my kids to know. That</w:t>
        <w:br/>
        <w:t xml:space="preserve">drives me to get things right. And when I was writing </w:t>
        <w:br/>
        <w:t>Bel,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question.On the other hand, what kind of wimpy ambition do you have if it</w:t>
        <w:br/>
        <w:t>won't survive having kids? Do you have so little to spare?And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that?See what I did there? The fact is, most of the freedom I had before</w:t>
        <w:br/>
        <w:t>kids, I never used. I paid for it in loneliness, but I never used</w:t>
        <w:br/>
        <w:t>it.I had plenty of happy times before I had kids. But if I count up</w:t>
        <w:br/>
        <w:t>happy moments, not just potential happiness but actual happy moments,</w:t>
        <w:br/>
        <w:t>there are more after kids than before. Now I practically have it</w:t>
        <w:br/>
        <w:t>on tap, almost any bedtime.People's experiences as parents</w:t>
        <w:br/>
        <w:t>vary a lot, and I know I've been lucky. But I think the worries I</w:t>
        <w:br/>
        <w:t>had before having kids must be pretty common, and judging by other</w:t>
        <w:br/>
        <w:t>parents' faces when they see their kids, so must the happiness that</w:t>
        <w:br/>
        <w:t>kids bring.</w:t>
        <w:br/>
        <w:t>Note[1] Adults are sophisticated enough to see 2 year olds for the</w:t>
        <w:br/>
        <w:t>fascinatingly complex characters they are, whereas to most 6 year</w:t>
        <w:br/>
        <w:t>olds, 2 year olds are just defective 6 year olds.Thanks to Trevor Blackwell, Jessica Livingston, and Robert Morris</w:t>
        <w:br/>
        <w:t>for reading drafts of this.Arabic TranslationSlovak Translation</w:t>
      </w:r>
    </w:p>
    <w:p>
      <w:r>
        <w:br w:type="page"/>
      </w:r>
    </w:p>
    <w:p>
      <w:pPr>
        <w:pStyle w:val="Heading1"/>
      </w:pPr>
      <w:r>
        <w:t xml:space="preserve">How to Lose Time and Money </w:t>
      </w:r>
    </w:p>
    <w:p>
      <w:r>
        <w:t>July 2010When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I'd spent a lot of the past several years studying the paths from</w:t>
        <w:br/>
        <w:t xml:space="preserve">poor to rich, </w:t>
        <w:br/>
        <w:t>I knew practically nothing about the paths from rich</w:t>
        <w:br/>
        <w:t>to poor.  Now, in order to avoid them, I had to learn where they</w:t>
        <w:br/>
        <w:t>were.So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w:t>
        <w:br/>
        <w:t>Thanks to Sam Altman, Trevor Blackwell, Patrick Collison, Jessica</w:t>
        <w:br/>
        <w:t>Livingston, and Robert Morris for reading drafts of this.</w:t>
      </w:r>
    </w:p>
    <w:p>
      <w:r>
        <w:br w:type="page"/>
      </w:r>
    </w:p>
    <w:p>
      <w:pPr>
        <w:pStyle w:val="Heading1"/>
      </w:pPr>
      <w:r>
        <w:t>Superlinear Returns</w:t>
      </w:r>
    </w:p>
    <w:p>
      <w:r>
        <w:t>October 2023One of the most important things I didn't understand about the world</w:t>
        <w:br/>
        <w:t>when I was a child is the degree to which the returns for performance</w:t>
        <w:br/>
        <w:t>are superlinear.Teachers and coaches implicitly told us the returns were linear.</w:t>
        <w:br/>
        <w:t>"You get out," I heard a thousand times, "what you put in." They</w:t>
        <w:br/>
        <w:t>meant well, but this is rarely true. If your product is only half</w:t>
        <w:br/>
        <w:t>as good as your competitor's, you don't get half as many customers.</w:t>
        <w:br/>
        <w:t>You get no customers, and you go out of business.It's obviously true that the returns for performance are superlinear</w:t>
        <w:br/>
        <w:t>in business. Some think this is a flaw of capitalism, and that if</w:t>
        <w:br/>
        <w:t>we changed the rules it would stop being true. But superlinear</w:t>
        <w:br/>
        <w:t>returns for performance are a feature of the world, not an artifact</w:t>
        <w:br/>
        <w:t>of rules we've invented. We see the same pattern in fame, power,</w:t>
        <w:br/>
        <w:t>military victories, knowledge, and even benefit to humanity. In all</w:t>
        <w:br/>
        <w:t>of these, the rich get richer.</w:t>
        <w:br/>
        <w:t>[1]You can't understand the world without understanding the concept</w:t>
        <w:br/>
        <w:t>of superlinear returns. And if you're ambitious you definitely</w:t>
        <w:br/>
        <w:t>should, because this will be the wave you surf on.It may seem as if there are a lot of different situations with</w:t>
        <w:br/>
        <w:t>superlinear returns, but as far as I can tell they reduce to two</w:t>
        <w:br/>
        <w:t>fundamental causes: exponential growth and thresholds.The most obvious case of superlinear returns is when you're working</w:t>
        <w:br/>
        <w:t>on something that grows exponentially. For example, growing bacterial</w:t>
        <w:br/>
        <w:t>cultures. When they grow at all, they grow exponentially. But they're</w:t>
        <w:br/>
        <w:t>tricky to grow. Which means the difference in outcome between someone</w:t>
        <w:br/>
        <w:t>who's adept at it and someone who's not is very great.Startups can also grow exponentially, and we see the same pattern</w:t>
        <w:br/>
        <w:t>there. Some manage to achieve high growth rates. Most don't. And</w:t>
        <w:br/>
        <w:t>as a result you get qualitatively different outcomes: the companies</w:t>
        <w:br/>
        <w:t>with high growth rates tend to become immensely valuable, while the</w:t>
        <w:br/>
        <w:t>ones with lower growth rates may not even survive.Y Combinator encourages founders to focus on growth rate rather</w:t>
        <w:br/>
        <w:t>than absolute numbers. It prevents them from being discouraged early</w:t>
        <w:br/>
        <w:t>on, when the absolute numbers are still low. It also helps them</w:t>
        <w:br/>
        <w:t>decide what to focus on: you can use growth rate as a compass to</w:t>
        <w:br/>
        <w:t>tell you how to evolve the company. But the main advantage is that</w:t>
        <w:br/>
        <w:t>by focusing on growth rate you tend to get something that grows</w:t>
        <w:br/>
        <w:t>exponentially.YC doesn't explicitly tell founders that with growth rate "you get</w:t>
        <w:br/>
        <w:t>out what you put in," but it's not far from the truth. And if growth</w:t>
        <w:br/>
        <w:t>rate were proportional to performance, then the reward for performance</w:t>
        <w:br/>
        <w:t>p over time t would be proportional to pt.Even after decades of thinking about this, I find that sentence</w:t>
        <w:br/>
        <w:t>startling.Whenever how well you do depends on how well you've done, you'll</w:t>
        <w:br/>
        <w:t>get exponential growth. But neither our DNA nor our customs prepare</w:t>
        <w:br/>
        <w:t>us for it. No one finds exponential growth natural; every child is</w:t>
        <w:br/>
        <w:t>surprised, the first time they hear it, by the story of the man who</w:t>
        <w:br/>
        <w:t>asks the king for a single grain of rice the first day and double</w:t>
        <w:br/>
        <w:t>the amount each successive day.What we don't understand naturally we develop customs to deal with,</w:t>
        <w:br/>
        <w:t>but we don't have many customs about exponential growth either,</w:t>
        <w:br/>
        <w:t>because there have been so few instances of it in human history.</w:t>
        <w:br/>
        <w:t>In principle herding should have been one: the more animals you</w:t>
        <w:br/>
        <w:t>had, the more offspring they'd have. But in practice grazing land</w:t>
        <w:br/>
        <w:t>was the limiting factor, and there was no plan for growing that</w:t>
        <w:br/>
        <w:t>exponentially.Or more precisely, no generally applicable plan. There was a way</w:t>
        <w:br/>
        <w:t>to grow one's territory exponentially: by conquest. The more territory</w:t>
        <w:br/>
        <w:t>you control, the more powerful your army becomes, and the easier</w:t>
        <w:br/>
        <w:t>it is to conquer new territory. This is why history is full of</w:t>
        <w:br/>
        <w:t>empires. But so few people created or ran empires that their</w:t>
        <w:br/>
        <w:t>experiences didn't affect customs very much. The emperor was a</w:t>
        <w:br/>
        <w:t>remote and terrifying figure, not a source of lessons one could use</w:t>
        <w:br/>
        <w:t>in one's own life.The most common case of exponential growth in preindustrial times</w:t>
        <w:br/>
        <w:t>was probably scholarship. The more you know, the easier it is to</w:t>
        <w:br/>
        <w:t>learn new things. The result, then as now, was that some people</w:t>
        <w:br/>
        <w:t>were startlingly more knowledgeable than the rest about certain</w:t>
        <w:br/>
        <w:t>topics. But this didn't affect customs much either. Although empires</w:t>
        <w:br/>
        <w:t>of ideas can overlap and there can thus be far more emperors, in</w:t>
        <w:br/>
        <w:t>preindustrial times this type of empire had little practical effect.</w:t>
        <w:br/>
        <w:t>[2]That has changed in the last few centuries. Now the emperors of</w:t>
        <w:br/>
        <w:t>ideas can design bombs that defeat the emperors of territory. But</w:t>
        <w:br/>
        <w:t>this phenomenon is still so new that we haven't fully assimilated</w:t>
        <w:br/>
        <w:t>it. Few even of the participants realize they're benefitting from</w:t>
        <w:br/>
        <w:t>exponential growth or ask what they can learn from other instances</w:t>
        <w:br/>
        <w:t>of it.The other source of superlinear returns is embodied in the expression</w:t>
        <w:br/>
        <w:t>"winner take all." In a sports match the relationship between</w:t>
        <w:br/>
        <w:t>performance and return is a step function: the winning team gets</w:t>
        <w:br/>
        <w:t>one win whether they do much better or just slightly better.</w:t>
        <w:br/>
        <w:t>[3]The source of the step function is not competition per se, however.</w:t>
        <w:br/>
        <w:t>It's that there are thresholds in the outcome. You don't need</w:t>
        <w:br/>
        <w:t>competition to get those. There can be thresholds in situations</w:t>
        <w:br/>
        <w:t>where you're the only participant, like proving a theorem or hitting</w:t>
        <w:br/>
        <w:t>a target.It's remarkable how often a situation with one source of superlinear</w:t>
        <w:br/>
        <w:t>returns also has the other. Crossing thresholds leads to exponential</w:t>
        <w:br/>
        <w:t>growth: the winning side in a battle usually suffers less damage,</w:t>
        <w:br/>
        <w:t>which makes them more likely to win in the future. And exponential</w:t>
        <w:br/>
        <w:t>growth helps you cross thresholds: in a market with network effects,</w:t>
        <w:br/>
        <w:t>a company that grows fast enough can shut out potential competitors.Fame is an interesting example of a phenomenon that combines both</w:t>
        <w:br/>
        <w:t>sources of superlinear returns. Fame grows exponentially because</w:t>
        <w:br/>
        <w:t>existing fans bring you new ones. But the fundamental reason it's</w:t>
        <w:br/>
        <w:t>so concentrated is thresholds: there's only so much room on the</w:t>
        <w:br/>
        <w:t>A-list in the average person's head.The most important case combining both sources of superlinear returns</w:t>
        <w:br/>
        <w:t>may be learning. Knowledge grows exponentially, but there are also</w:t>
        <w:br/>
        <w:t>thresholds in it. Learning to ride a bicycle, for example. Some of</w:t>
        <w:br/>
        <w:t>these thresholds are akin to machine tools: once you learn to read,</w:t>
        <w:br/>
        <w:t>you're able to learn anything else much faster. But the most important</w:t>
        <w:br/>
        <w:t>thresholds of all are those representing new discoveries. Knowledge</w:t>
        <w:br/>
        <w:t>seems to be fractal in the sense that if you push hard at the</w:t>
        <w:br/>
        <w:t>boundary of one area of knowledge, you sometimes discover a whole</w:t>
        <w:br/>
        <w:t>new field. And if you do, you get first crack at all the new</w:t>
        <w:br/>
        <w:t>discoveries to be made in it. Newton did this, and so did Durer and</w:t>
        <w:br/>
        <w:t>Darwin.</w:t>
        <w:br/>
        <w:t>Are there general rules for finding situations with superlinear</w:t>
        <w:br/>
        <w:t>returns? The most obvious one is to seek work that compounds.There are two ways work can compound. It can compound directly, in</w:t>
        <w:br/>
        <w:t>the sense that doing well in one cycle causes you to do better in</w:t>
        <w:br/>
        <w:t>the next. That happens for example when you're building infrastructure,</w:t>
        <w:br/>
        <w:t>or growing an audience or brand. Or work can compound by teaching</w:t>
        <w:br/>
        <w:t>you, since learning compounds. This second case is an interesting</w:t>
        <w:br/>
        <w:t>one because you may feel you're doing badly as it's happening. You</w:t>
        <w:br/>
        <w:t>may be failing to achieve your immediate goal. But if you're learning</w:t>
        <w:br/>
        <w:t>a lot, then you're getting exponential growth nonetheless.This is one reason Silicon Valley is so tolerant of failure. People</w:t>
        <w:br/>
        <w:t>in Silicon Valley aren't blindly tolerant of failure. They'll only</w:t>
        <w:br/>
        <w:t>continue to bet on you if you're learning from your failures. But</w:t>
        <w:br/>
        <w:t>if you are, you are in fact a good bet: maybe your company didn't</w:t>
        <w:br/>
        <w:t>grow the way you wanted, but you yourself have, and that should</w:t>
        <w:br/>
        <w:t>yield results eventually.Indeed, the forms of exponential growth that don't consist of</w:t>
        <w:br/>
        <w:t>learning are so often intermixed with it that we should probably</w:t>
        <w:br/>
        <w:t>treat this as the rule rather than the exception. Which yields</w:t>
        <w:br/>
        <w:t>another heuristic: always be learning. If you're not learning,</w:t>
        <w:br/>
        <w:t>you're probably not on a path that leads to superlinear returns.But don't overoptimize what you're learning. Don't limit yourself</w:t>
        <w:br/>
        <w:t>to learning things that are already known to be valuable. You're</w:t>
        <w:br/>
        <w:t>learning; you don't know for sure yet what's going to be valuable,</w:t>
        <w:br/>
        <w:t>and if you're too strict you'll lop off the outliers.What about step functions? Are there also useful heuristics of the</w:t>
        <w:br/>
        <w:t>form "seek thresholds" or "seek competition?" Here the situation</w:t>
        <w:br/>
        <w:t>is trickier. The existence of a threshold doesn't guarantee the</w:t>
        <w:br/>
        <w:t>game will be worth playing. If you play a round of Russian roulette,</w:t>
        <w:br/>
        <w:t>you'll be in a situation with a threshold, certainly, but in the</w:t>
        <w:br/>
        <w:t>best case you're no better off. "Seek competition" is similarly</w:t>
        <w:br/>
        <w:t>useless; what if the prize isn't worth competing for? Sufficiently</w:t>
        <w:br/>
        <w:t>fast exponential growth guarantees both the shape and magnitude of</w:t>
        <w:br/>
        <w:t>the return curve — because something that grows fast enough will</w:t>
        <w:br/>
        <w:t>grow big even if it's trivially small at first — but thresholds</w:t>
        <w:br/>
        <w:t>only guarantee the shape.</w:t>
        <w:br/>
        <w:t>[4]A principle for taking advantage of thresholds has to include a</w:t>
        <w:br/>
        <w:t>test to ensure the game is worth playing. Here's one that does: if</w:t>
        <w:br/>
        <w:t>you come across something that's mediocre yet still popular, it</w:t>
        <w:br/>
        <w:t>could be a good idea to replace it. For example, if a company makes</w:t>
        <w:br/>
        <w:t>a product that people dislike yet still buy, then presumably they'd</w:t>
        <w:br/>
        <w:t>buy a better alternative if you made one.</w:t>
        <w:br/>
        <w:t>[5]It would be great if there were a way to find promising intellectual</w:t>
        <w:br/>
        <w:t>thresholds. Is there a way to tell which questions have whole new</w:t>
        <w:br/>
        <w:t>fields beyond them? I doubt we could ever predict this with certainty,</w:t>
        <w:br/>
        <w:t>but the prize is so valuable that it would be useful to have</w:t>
        <w:br/>
        <w:t>predictors that were even a little better than random, and there's</w:t>
        <w:br/>
        <w:t>hope of finding those. We can to some degree predict when a research</w:t>
        <w:br/>
        <w:t>problem isn't likely to lead to new discoveries: when it seems</w:t>
        <w:br/>
        <w:t>legit but boring. Whereas the kind that do lead to new discoveries</w:t>
        <w:br/>
        <w:t>tend to seem very mystifying, but perhaps unimportant. (If they</w:t>
        <w:br/>
        <w:t>were mystifying and obviously important, they'd be famous open</w:t>
        <w:br/>
        <w:t>questions with lots of people already working on them.) So one</w:t>
        <w:br/>
        <w:t>heuristic here is to be driven by curiosity rather than careerism</w:t>
        <w:br/>
        <w:t>— to give free rein to your curiosity instead of working on what</w:t>
        <w:br/>
        <w:t>you're supposed to.</w:t>
        <w:br/>
        <w:t>The prospect of superlinear returns for performance is an exciting</w:t>
        <w:br/>
        <w:t>one for the ambitious. And there's good news in this department:</w:t>
        <w:br/>
        <w:t>this territory is expanding in both directions. There are more types</w:t>
        <w:br/>
        <w:t>of work in which you can get superlinear returns, and the returns</w:t>
        <w:br/>
        <w:t>themselves are growing.There are two reasons for this, though they're so closely intertwined</w:t>
        <w:br/>
        <w:t>that they're more like one and a half: progress in technology, and</w:t>
        <w:br/>
        <w:t>the decreasing importance of organizations.Fifty years ago it used to be much more necessary to be part of an</w:t>
        <w:br/>
        <w:t>organization to work on ambitious projects. It was the only way to</w:t>
        <w:br/>
        <w:t>get the resources you needed, the only way to have colleagues, and</w:t>
        <w:br/>
        <w:t>the only way to get distribution. So in 1970 your prestige was in</w:t>
        <w:br/>
        <w:t>most cases the prestige of the organization you belonged to. And</w:t>
        <w:br/>
        <w:t>prestige was an accurate predictor, because if you weren't part of</w:t>
        <w:br/>
        <w:t>an organization, you weren't likely to achieve much. There were a</w:t>
        <w:br/>
        <w:t>handful of exceptions, most notably artists and writers, who worked</w:t>
        <w:br/>
        <w:t>alone using inexpensive tools and had their own brands. But even</w:t>
        <w:br/>
        <w:t>they were at the mercy of organizations for reaching audiences.</w:t>
        <w:br/>
        <w:t>[6]A world dominated by organizations damped variation in the returns</w:t>
        <w:br/>
        <w:t>for performance. But this world has eroded significantly just in</w:t>
        <w:br/>
        <w:t>my lifetime. Now a lot more people can have the freedom that artists</w:t>
        <w:br/>
        <w:t>and writers had in the 20th century. There are lots of ambitious</w:t>
        <w:br/>
        <w:t>projects that don't require much initial funding, and lots of new</w:t>
        <w:br/>
        <w:t>ways to learn, make money, find colleagues, and reach audiences.There's still plenty of the old world left, but the rate of change</w:t>
        <w:br/>
        <w:t>has been dramatic by historical standards. Especially considering</w:t>
        <w:br/>
        <w:t>what's at stake. It's hard to imagine a more fundamental change</w:t>
        <w:br/>
        <w:t>than one in the returns for performance.Without the damping effect of institutions, there will be more</w:t>
        <w:br/>
        <w:t>variation in outcomes. Which doesn't imply everyone will be better</w:t>
        <w:br/>
        <w:t>off: people who do well will do even better, but those who do badly</w:t>
        <w:br/>
        <w:t>will do worse. That's an important point to bear in mind. Exposing</w:t>
        <w:br/>
        <w:t>oneself to superlinear returns is not for everyone. Most people</w:t>
        <w:br/>
        <w:t>will be better off as part of the pool. So who should shoot for</w:t>
        <w:br/>
        <w:t>superlinear returns? Ambitious people of two types: those who know</w:t>
        <w:br/>
        <w:t>they're so good that they'll be net ahead in a world with higher</w:t>
        <w:br/>
        <w:t>variation, and those, particularly the young, who can afford to</w:t>
        <w:br/>
        <w:t>risk trying it to find out.</w:t>
        <w:br/>
        <w:t>[7]The switch away from institutions won't simply be an exodus of their</w:t>
        <w:br/>
        <w:t>current inhabitants. Many of the new winners will be people they'd</w:t>
        <w:br/>
        <w:t>never have let in. So the resulting democratization of opportunity</w:t>
        <w:br/>
        <w:t>will be both greater and more authentic than any tame intramural</w:t>
        <w:br/>
        <w:t>version the institutions themselves might have cooked up.</w:t>
        <w:br/>
        <w:t>Not everyone is happy about this great unlocking of ambition. It</w:t>
        <w:br/>
        <w:t>threatens some vested interests and contradicts some ideologies. [8]</w:t>
        <w:br/>
        <w:t>But if you're an ambitious individual it's good news for you.</w:t>
        <w:br/>
        <w:t>How should you take advantage of it?The most obvious way to take advantage of superlinear returns for</w:t>
        <w:br/>
        <w:t>performance is by doing exceptionally good work. At the far end of</w:t>
        <w:br/>
        <w:t>the curve, incremental effort is a bargain. All the more so because</w:t>
        <w:br/>
        <w:t>there's less competition at the far end — and not just for the</w:t>
        <w:br/>
        <w:t>obvious reason that it's hard to do something exceptionally well,</w:t>
        <w:br/>
        <w:t>but also because people find the prospect so intimidating that few</w:t>
        <w:br/>
        <w:t>even try. Which means it's not just a bargain to do exceptional</w:t>
        <w:br/>
        <w:t>work, but a bargain even to try to.There are many variables that affect how good your work is, and if</w:t>
        <w:br/>
        <w:t>you want to be an outlier you need to get nearly all of them right.</w:t>
        <w:br/>
        <w:t>For example, to do something exceptionally well, you have to be</w:t>
        <w:br/>
        <w:t>interested in it. Mere diligence is not enough. So in a world with</w:t>
        <w:br/>
        <w:t>superlinear returns, it's even more valuable to know what you're</w:t>
        <w:br/>
        <w:t>interested in, and to find ways to work on it.</w:t>
        <w:br/>
        <w:t>[9]</w:t>
        <w:br/>
        <w:t>It will also be</w:t>
        <w:br/>
        <w:t>important to choose work that suits your circumstances. For example,</w:t>
        <w:br/>
        <w:t>if there's a kind of work that inherently requires a huge expenditure</w:t>
        <w:br/>
        <w:t>of time and energy, it will be increasingly valuable to do it when</w:t>
        <w:br/>
        <w:t>you're young and don't yet have children.There's a surprising amount of technique to doing great work.</w:t>
        <w:br/>
        <w:t>It's not just a matter of trying hard. I'm going to take a shot</w:t>
        <w:br/>
        <w:t>giving a recipe in one paragraph.Choose work you have a natural aptitude for and a deep interest in.</w:t>
        <w:br/>
        <w:t>Develop a habit of working on your own projects; it doesn't matter</w:t>
        <w:br/>
        <w:t>what they are so long as you find them excitingly ambitious. Work</w:t>
        <w:br/>
        <w:t>as hard as you can without burning out, and this will eventually</w:t>
        <w:br/>
        <w:t>bring you to one of the frontiers of knowledge. These look smooth</w:t>
        <w:br/>
        <w:t>from a distance, but up close they're full of gaps. Notice and</w:t>
        <w:br/>
        <w:t>explore such gaps, and if you're lucky one will expand into a whole</w:t>
        <w:br/>
        <w:t>new field. Take as much risk as you can afford; if you're not failing</w:t>
        <w:br/>
        <w:t>occasionally you're probably being too conservative. Seek out the</w:t>
        <w:br/>
        <w:t>best colleagues. Develop good taste and learn from the best examples.</w:t>
        <w:br/>
        <w:t>Be honest, especially with yourself. Exercise and eat and sleep</w:t>
        <w:br/>
        <w:t>well and avoid the more dangerous drugs. When in doubt, follow your</w:t>
        <w:br/>
        <w:t>curiosity. It never lies, and it knows more than you do about what's</w:t>
        <w:br/>
        <w:t>worth paying attention to.</w:t>
        <w:br/>
        <w:t>[10]And there is of course one other thing you need: to be lucky. Luck</w:t>
        <w:br/>
        <w:t>is always a factor, but it's even more of a factor when you're</w:t>
        <w:br/>
        <w:t>working on your own rather than as part of an organization. And</w:t>
        <w:br/>
        <w:t>though there are some valid aphorisms about luck being where</w:t>
        <w:br/>
        <w:t>preparedness meets opportunity and so on, there's also a component</w:t>
        <w:br/>
        <w:t>of true chance that you can't do anything about. The solution is</w:t>
        <w:br/>
        <w:t>to take multiple shots. Which is another reason to start taking</w:t>
        <w:br/>
        <w:t>risks early.</w:t>
        <w:br/>
        <w:t>The best example of a field with superlinear returns is probably</w:t>
        <w:br/>
        <w:t>science. It has exponential growth, in the form of learning, combined</w:t>
        <w:br/>
        <w:t>with thresholds at the extreme edge of performance — literally at</w:t>
        <w:br/>
        <w:t>the limits of knowledge.The result has been a level of inequality in scientific discovery</w:t>
        <w:br/>
        <w:t>that makes the wealth inequality of even the most stratified societies</w:t>
        <w:br/>
        <w:t>seem mild by comparison. Newton's discoveries were arguably greater</w:t>
        <w:br/>
        <w:t>than all his contemporaries' combined.</w:t>
        <w:br/>
        <w:t>[11]This point may seem obvious, but it might be just as well to spell</w:t>
        <w:br/>
        <w:t>it out. Superlinear returns imply inequality. The steeper the return</w:t>
        <w:br/>
        <w:t>curve, the greater the variation in outcomes.In fact, the correlation between superlinear returns and inequality</w:t>
        <w:br/>
        <w:t>is so strong that it yields another heuristic for finding work of</w:t>
        <w:br/>
        <w:t>this type: look for fields where a few big winners outperform</w:t>
        <w:br/>
        <w:t>everyone else. A kind of work where everyone does about the same</w:t>
        <w:br/>
        <w:t>is unlikely to be one with superlinear returns.What are fields where a few big winners outperform everyone else?</w:t>
        <w:br/>
        <w:t>Here are some obvious ones: sports, politics, art, music, acting,</w:t>
        <w:br/>
        <w:t>directing, writing, math, science, starting companies, and investing.</w:t>
        <w:br/>
        <w:t>In sports the phenomenon is due to externally imposed thresholds;</w:t>
        <w:br/>
        <w:t>you only need to be a few percent faster to win every race. In</w:t>
        <w:br/>
        <w:t>politics, power grows much as it did in the days of emperors. And</w:t>
        <w:br/>
        <w:t>in some of the other fields (including politics) success is driven</w:t>
        <w:br/>
        <w:t>largely by fame, which has its own source of superlinear growth.</w:t>
        <w:br/>
        <w:t>But when we exclude sports and politics and the effects of fame, a</w:t>
        <w:br/>
        <w:t>remarkable pattern emerges: the remaining list is exactly the same</w:t>
        <w:br/>
        <w:t>as the list of fields where you have to be independent-minded to</w:t>
        <w:br/>
        <w:t>succeed — where your ideas have to be not just correct, but novel</w:t>
        <w:br/>
        <w:t>as well.</w:t>
        <w:br/>
        <w:t>[12]This is obviously the case in science. You can't publish papers</w:t>
        <w:br/>
        <w:t>saying things that other people have already said. But it's just</w:t>
        <w:br/>
        <w:t>as true in investing, for example. It's only useful to believe that</w:t>
        <w:br/>
        <w:t>a company will do well if most other investors don't; if everyone</w:t>
        <w:br/>
        <w:t>else thinks the company will do well, then its stock price will</w:t>
        <w:br/>
        <w:t>already reflect that, and there's no room to make money.What else can we learn from these fields? In all of them you have</w:t>
        <w:br/>
        <w:t>to put in the initial effort. Superlinear returns seem small at</w:t>
        <w:br/>
        <w:t>first. At this rate, you find yourself thinking, I'll never get</w:t>
        <w:br/>
        <w:t>anywhere. But because the reward curve rises so steeply at the far</w:t>
        <w:br/>
        <w:t>end, it's worth taking extraordinary measures to get there.In the startup world, the name for this principle is "do things</w:t>
        <w:br/>
        <w:t>that don't scale." If you pay a ridiculous amount of attention to</w:t>
        <w:br/>
        <w:t>your tiny initial set of customers, ideally you'll kick off exponential</w:t>
        <w:br/>
        <w:t>growth by word of mouth. But this same principle applies to anything</w:t>
        <w:br/>
        <w:t>that grows exponentially. Learning, for example. When you first</w:t>
        <w:br/>
        <w:t>start learning something, you feel lost. But it's worth making the</w:t>
        <w:br/>
        <w:t>initial effort to get a toehold, because the more you learn, the</w:t>
        <w:br/>
        <w:t>easier it will get.There's another more subtle lesson in the list of fields with</w:t>
        <w:br/>
        <w:t>superlinear returns: not to equate work with a job. For most of the</w:t>
        <w:br/>
        <w:t>20th century the two were identical for nearly everyone, and as a</w:t>
        <w:br/>
        <w:t>result we've inherited a custom that equates productivity with</w:t>
        <w:br/>
        <w:t>having a job. Even now to most people the phrase "your work" means</w:t>
        <w:br/>
        <w:t>their job. But to a writer or artist or scientist it means whatever</w:t>
        <w:br/>
        <w:t>they're currently studying or creating. For someone like that, their</w:t>
        <w:br/>
        <w:t>work is something they carry with them from job to job, if they</w:t>
        <w:br/>
        <w:t>have jobs at all. It may be done for an employer, but it's part of</w:t>
        <w:br/>
        <w:t>their portfolio.</w:t>
        <w:br/>
        <w:t>It's an intimidating prospect to enter a field where a few big</w:t>
        <w:br/>
        <w:t>winners outperform everyone else. Some people do this deliberately,</w:t>
        <w:br/>
        <w:t>but you don't need to. If you have sufficient natural ability and</w:t>
        <w:br/>
        <w:t>you follow your curiosity sufficiently far, you'll end up in one.</w:t>
        <w:br/>
        <w:t>Your curiosity won't let you be interested in boring questions, and</w:t>
        <w:br/>
        <w:t>interesting questions tend to create fields with superlinear returns</w:t>
        <w:br/>
        <w:t>if they're not already part of one.The territory of superlinear returns is by no means static. Indeed,</w:t>
        <w:br/>
        <w:t>the most extreme returns come from expanding it. So while both</w:t>
        <w:br/>
        <w:t>ambition and curiosity can get you into this territory, curiosity</w:t>
        <w:br/>
        <w:t>may be the more powerful of the two. Ambition tends to make you</w:t>
        <w:br/>
        <w:t>climb existing peaks, but if you stick close enough to an interesting</w:t>
        <w:br/>
        <w:t>enough question, it may grow into a mountain beneath you.NotesThere's a limit to how sharply you can distinguish between effort,</w:t>
        <w:br/>
        <w:t>performance, and return, because they're not sharply distinguished</w:t>
        <w:br/>
        <w:t>in fact. What counts as return to one person might be performance</w:t>
        <w:br/>
        <w:t>to another. But though the borders of these concepts are blurry,</w:t>
        <w:br/>
        <w:t>they're not meaningless. I've tried to write about them as precisely</w:t>
        <w:br/>
        <w:t>as I could without crossing into error.[1]</w:t>
        <w:br/>
        <w:t>Evolution itself is probably the most pervasive example of</w:t>
        <w:br/>
        <w:t>superlinear returns for performance. But this is hard for us to</w:t>
        <w:br/>
        <w:t>empathize with because we're not the recipients; we're the returns.[2]</w:t>
        <w:br/>
        <w:t>Knowledge did of course have a practical effect before the</w:t>
        <w:br/>
        <w:t>Industrial Revolution. The development of agriculture changed human</w:t>
        <w:br/>
        <w:t>life completely. But this kind of change was the result of broad,</w:t>
        <w:br/>
        <w:t>gradual improvements in technique, not the discoveries of a few</w:t>
        <w:br/>
        <w:t>exceptionally learned people.[3]</w:t>
        <w:br/>
        <w:t>It's not mathematically correct to describe a step function as</w:t>
        <w:br/>
        <w:t>superlinear, but a step function starting from zero works like a</w:t>
        <w:br/>
        <w:t>superlinear function when it describes the reward curve for effort</w:t>
        <w:br/>
        <w:t>by a rational actor. If it starts at zero then the part before the</w:t>
        <w:br/>
        <w:t>step is below any linearly increasing return, and the part after</w:t>
        <w:br/>
        <w:t>the step must be above the necessary return at that point or no one</w:t>
        <w:br/>
        <w:t>would bother.[4]</w:t>
        <w:br/>
        <w:t>Seeking competition could be a good heuristic in the sense that</w:t>
        <w:br/>
        <w:t>some people find it motivating. It's also somewhat of a guide to</w:t>
        <w:br/>
        <w:t>promising problems, because it's a sign that other people find them</w:t>
        <w:br/>
        <w:t>promising. But it's a very imperfect sign: often there's a clamoring</w:t>
        <w:br/>
        <w:t>crowd chasing some problem, and they all end up being trumped by</w:t>
        <w:br/>
        <w:t>someone quietly working on another one.[5]</w:t>
        <w:br/>
        <w:t>Not always, though. You have to be careful with this rule. When</w:t>
        <w:br/>
        <w:t>something is popular despite being mediocre, there's often a hidden</w:t>
        <w:br/>
        <w:t>reason why. Perhaps monopoly or regulation make it hard to compete.</w:t>
        <w:br/>
        <w:t>Perhaps customers have bad taste or have broken procedures for</w:t>
        <w:br/>
        <w:t>deciding what to buy. There are huge swathes of mediocre things</w:t>
        <w:br/>
        <w:t>that exist for such reasons.[6]</w:t>
        <w:br/>
        <w:t xml:space="preserve">In my twenties I wanted to be an artist </w:t>
        <w:br/>
        <w:t>and even went to art</w:t>
        <w:br/>
        <w:t>school to study painting. Mostly because I liked art, but a nontrivial</w:t>
        <w:br/>
        <w:t>part of my motivation came from the fact that artists seemed least</w:t>
        <w:br/>
        <w:t>at the mercy of organizations.[7]</w:t>
        <w:br/>
        <w:t>In principle everyone is getting superlinear returns. Learning</w:t>
        <w:br/>
        <w:t>compounds, and everyone learns in the course of their life. But in</w:t>
        <w:br/>
        <w:t>practice few push this kind of everyday learning to the point where</w:t>
        <w:br/>
        <w:t>the return curve gets really steep.[8]</w:t>
        <w:br/>
        <w:t>It's unclear exactly what advocates of "equity" mean by it.</w:t>
        <w:br/>
        <w:t>They seem to disagree among themselves. But whatever they mean is</w:t>
        <w:br/>
        <w:t>probably at odds with a world in which institutions have less power</w:t>
        <w:br/>
        <w:t>to control outcomes, and a handful of outliers do much better than</w:t>
        <w:br/>
        <w:t>everyone else.It may seem like bad luck for this concept that it arose at just</w:t>
        <w:br/>
        <w:t>the moment when the world was shifting in the opposite direction,</w:t>
        <w:br/>
        <w:t>but I don't think this was a coincidence. I think one reason it</w:t>
        <w:br/>
        <w:t>arose now is because its adherents feel threatened by rapidly</w:t>
        <w:br/>
        <w:t>increasing variation in performance.[9]</w:t>
        <w:br/>
        <w:t>Corollary: Parents who pressure their kids to work on something</w:t>
        <w:br/>
        <w:t>prestigious, like medicine, even though they have no interest in</w:t>
        <w:br/>
        <w:t>it, will be hosing them even more than they have in the past.[10]</w:t>
        <w:br/>
        <w:t>The original version of this paragraph was the first draft of</w:t>
        <w:br/>
        <w:t xml:space="preserve">"How to Do Great Work." </w:t>
        <w:br/>
        <w:t>As soon as I wrote it I realized it was a more important topic than superlinear</w:t>
        <w:br/>
        <w:t>returns, so I paused the present essay to expand this paragraph into its</w:t>
        <w:br/>
        <w:t>own. Practically nothing remains of the original version, because</w:t>
        <w:br/>
        <w:t>after I finished "How to Do Great Work" I rewrote it based on that.[11]</w:t>
        <w:br/>
        <w:t>Before the Industrial Revolution, people who got rich usually</w:t>
        <w:br/>
        <w:t>did it like emperors: capturing some resource made them more powerful</w:t>
        <w:br/>
        <w:t>and enabled them to capture more. Now it can be done like a scientist,</w:t>
        <w:br/>
        <w:t>by discovering or building something uniquely valuable. Most people</w:t>
        <w:br/>
        <w:t>who get rich use a mix of the old and the new ways, but in the most</w:t>
        <w:br/>
        <w:t>advanced economies the ratio has shifted dramatically toward discovery</w:t>
        <w:br/>
        <w:t>just in the last half century.[12]</w:t>
        <w:br/>
        <w:t>It's not surprising that conventional-minded people would</w:t>
        <w:br/>
        <w:t>dislike inequality if independent-mindedness is one of the biggest</w:t>
        <w:br/>
        <w:t>drivers of it. But it's not simply that they don't want anyone to</w:t>
        <w:br/>
        <w:t>have what they can't. The conventional-minded literally can't imagine</w:t>
        <w:br/>
        <w:t>what it's like to have novel ideas. So the whole phenomenon of great</w:t>
        <w:br/>
        <w:t>variation in performance seems unnatural to them, and when they</w:t>
        <w:br/>
        <w:t>encounter it they assume it must be due to cheating or to some</w:t>
        <w:br/>
        <w:t xml:space="preserve">malign external influence.Thanks </w:t>
        <w:br/>
        <w:t>to Trevor Blackwell, Patrick Collison, Tyler Cowen,</w:t>
        <w:br/>
        <w:t>Jessica Livingston, Harj Taggar, and Garry Tan for reading drafts</w:t>
        <w:br/>
        <w:t>of this.</w:t>
      </w:r>
    </w:p>
    <w:p>
      <w:r>
        <w:br w:type="page"/>
      </w:r>
    </w:p>
    <w:p>
      <w:pPr>
        <w:pStyle w:val="Heading1"/>
      </w:pPr>
      <w:r>
        <w:t>How to Do Great Work</w:t>
      </w:r>
    </w:p>
    <w:p>
      <w:r>
        <w:t>July 2023If you collected lists of techniques for doing great work in a lot</w:t>
        <w:br/>
        <w:t>of different fields, what would the intersection look like? I decided</w:t>
        <w:br/>
        <w:t>to find out by making it.Partly my goal was to create a guide that could be used by someone</w:t>
        <w:br/>
        <w:t>working in any field. But I was also curious about the shape of the</w:t>
        <w:br/>
        <w:t>intersection. And one thing this exercise shows is that it does</w:t>
        <w:br/>
        <w:t>have a definite shape; it's not just a point labelled "work hard."The following recipe assumes you're very ambitious.</w:t>
        <w:br/>
        <w:t>The first step is to decide what to work on. The work you choose</w:t>
        <w:br/>
        <w:t>needs to have three qualities: it has to be something you have a</w:t>
        <w:br/>
        <w:t>natural aptitude for, that you have a deep interest in, and that</w:t>
        <w:br/>
        <w:t>offers scope to do great work.In practice you don't have to worry much about the third criterion.</w:t>
        <w:br/>
        <w:t>Ambitious people are if anything already too conservative about it.</w:t>
        <w:br/>
        <w:t>So all you need to do is find something you have an aptitude for</w:t>
        <w:br/>
        <w:t>and great interest in.</w:t>
        <w:br/>
        <w:t>[1]That sounds straightforward, but it's often quite difficult. When</w:t>
        <w:br/>
        <w:t>you're young you don't know what you're good at or what different</w:t>
        <w:br/>
        <w:t>kinds of work are like. Some kinds of work you end up doing may not</w:t>
        <w:br/>
        <w:t>even exist yet. So while some people know what they want to do at</w:t>
        <w:br/>
        <w:t>14, most have to figure it out.The way to figure out what to work on is by working. If you're not</w:t>
        <w:br/>
        <w:t>sure what to work on, guess. But pick something and get going.</w:t>
        <w:br/>
        <w:t>You'll probably guess wrong some of the time, but that's fine. It's</w:t>
        <w:br/>
        <w:t>good to know about multiple things; some of the biggest discoveries</w:t>
        <w:br/>
        <w:t>come from noticing connections between different fields.Develop a habit of working on your own projects. Don't let "work"</w:t>
        <w:br/>
        <w:t>mean something other people tell you to do. If you do manage to do</w:t>
        <w:br/>
        <w:t>great work one day, it will probably be on a project of your own.</w:t>
        <w:br/>
        <w:t>It may be within some bigger project, but you'll be driving your</w:t>
        <w:br/>
        <w:t>part of it.What should your projects be? Whatever seems to you excitingly</w:t>
        <w:br/>
        <w:t>ambitious. As you grow older and your taste in projects evolves,</w:t>
        <w:br/>
        <w:t>exciting and important will converge. At 7 it may seem excitingly</w:t>
        <w:br/>
        <w:t>ambitious to build huge things out of Lego, then at 14 to teach</w:t>
        <w:br/>
        <w:t>yourself calculus, till at 21 you're starting to explore unanswered</w:t>
        <w:br/>
        <w:t>questions in physics. But always preserve excitingness.There's a kind of excited curiosity that's both the engine and the</w:t>
        <w:br/>
        <w:t>rudder of great work. It will not only drive you, but if you let</w:t>
        <w:br/>
        <w:t>it have its way, will also show you what to work on.What are you excessively curious about — curious to a degree that</w:t>
        <w:br/>
        <w:t>would bore most other people? That's what you're looking for.Once you've found something you're excessively interested in, the</w:t>
        <w:br/>
        <w:t>next step is to learn enough about it to get you to one of the</w:t>
        <w:br/>
        <w:t>frontiers of knowledge. Knowledge expands fractally, and from a</w:t>
        <w:br/>
        <w:t>distance its edges look smooth, but once you learn enough to get</w:t>
        <w:br/>
        <w:t>close to one, they turn out to be full of gaps.The next step is to notice them. This takes some skill, because</w:t>
        <w:br/>
        <w:t>your brain wants to ignore such gaps in order to make a simpler</w:t>
        <w:br/>
        <w:t>model of the world. Many discoveries have come from asking questions</w:t>
        <w:br/>
        <w:t xml:space="preserve">about things that everyone else took for granted. </w:t>
        <w:br/>
        <w:t>[2]If the answers seem strange, so much the better. Great work often</w:t>
        <w:br/>
        <w:t>has a tincture of strangeness. You see this from painting to math.</w:t>
        <w:br/>
        <w:t>It would be affected to try to manufacture it, but if it appears,</w:t>
        <w:br/>
        <w:t>embrace it.Boldly chase outlier ideas, even if other people aren't interested</w:t>
        <w:br/>
        <w:t>in them — in fact, especially if they aren't. If you're excited</w:t>
        <w:br/>
        <w:t>about some possibility that everyone else ignores, and you have</w:t>
        <w:br/>
        <w:t>enough expertise to say precisely what they're all overlooking,</w:t>
        <w:br/>
        <w:t>that's as good a bet as you'll find.</w:t>
        <w:br/>
        <w:t>[3]Four steps: choose a field, learn enough to get to the frontier,</w:t>
        <w:br/>
        <w:t>notice gaps, explore promising ones. This is how practically everyone</w:t>
        <w:br/>
        <w:t>who's done great work has done it, from painters to physicists.Steps two and four will require hard work. It may not be possible</w:t>
        <w:br/>
        <w:t>to prove that you have to work hard to do great things, but the</w:t>
        <w:br/>
        <w:t>empirical evidence is on the scale of the evidence for mortality.</w:t>
        <w:br/>
        <w:t>That's why it's essential to work on something you're deeply</w:t>
        <w:br/>
        <w:t>interested in. Interest will drive you to work harder than mere</w:t>
        <w:br/>
        <w:t>diligence ever could.The three most powerful motives are curiosity, delight, and the</w:t>
        <w:br/>
        <w:t>desire to do something impressive. Sometimes they converge, and</w:t>
        <w:br/>
        <w:t>that combination is the most powerful of all.The big prize is to discover a new fractal bud. You notice a crack</w:t>
        <w:br/>
        <w:t>in the surface of knowledge, pry it open, and there's a whole world</w:t>
        <w:br/>
        <w:t>inside.Let's talk a little more about the complicated business of figuring</w:t>
        <w:br/>
        <w:t>out what to work on. The main reason it's hard is that you can't</w:t>
        <w:br/>
        <w:t>tell what most kinds of work are like except by doing them. Which</w:t>
        <w:br/>
        <w:t>means the four steps overlap: you may have to work at something for</w:t>
        <w:br/>
        <w:t>years before you know how much you like it or how good you are at</w:t>
        <w:br/>
        <w:t>it. And in the meantime you're not doing, and thus not learning</w:t>
        <w:br/>
        <w:t>about, most other kinds of work. So in the worst case you choose</w:t>
        <w:br/>
        <w:t>late based on very incomplete information.</w:t>
        <w:br/>
        <w:t>[4]The nature of ambition exacerbates this problem. Ambition comes in</w:t>
        <w:br/>
        <w:t>two forms, one that precedes interest in the subject and one that</w:t>
        <w:br/>
        <w:t>grows out of it. Most people who do great work have a mix, and the</w:t>
        <w:br/>
        <w:t>more you have of the former, the harder it will be to decide what</w:t>
        <w:br/>
        <w:t>to do.The educational systems in most countries pretend it's easy. They</w:t>
        <w:br/>
        <w:t>expect you to commit to a field long before you could know what</w:t>
        <w:br/>
        <w:t>it's really like. And as a result an ambitious person on an optimal</w:t>
        <w:br/>
        <w:t>trajectory will often read to the system as an instance of breakage.It would be better if they at least admitted it — if they admitted</w:t>
        <w:br/>
        <w:t>that the system not only can't do much to help you figure out what</w:t>
        <w:br/>
        <w:t>to work on, but is designed on the assumption that you'll somehow</w:t>
        <w:br/>
        <w:t>magically guess as a teenager. They don't tell you, but I will:</w:t>
        <w:br/>
        <w:t>when it comes to figuring out what to work on, you're on your own.</w:t>
        <w:br/>
        <w:t>Some people get lucky and do guess correctly, but the rest will</w:t>
        <w:br/>
        <w:t>find themselves scrambling diagonally across tracks laid down on</w:t>
        <w:br/>
        <w:t>the assumption that everyone does.What should you do if you're young and ambitious but don't know</w:t>
        <w:br/>
        <w:t>what to work on? What you should not do is drift along passively,</w:t>
        <w:br/>
        <w:t>assuming the problem will solve itself. You need to take action.</w:t>
        <w:br/>
        <w:t>But there is no systematic procedure you can follow. When you read</w:t>
        <w:br/>
        <w:t>biographies of people who've done great work, it's remarkable how</w:t>
        <w:br/>
        <w:t>much luck is involved. They discover what to work on as a result</w:t>
        <w:br/>
        <w:t>of a chance meeting, or by reading a book they happen to pick up.</w:t>
        <w:br/>
        <w:t>So you need to make yourself a big target for luck, and the way to</w:t>
        <w:br/>
        <w:t>do that is to be curious. Try lots of things, meet lots of people,</w:t>
        <w:br/>
        <w:t>read lots of books, ask lots of questions.</w:t>
        <w:br/>
        <w:t>[5]When in doubt, optimize for interestingness. Fields change as you</w:t>
        <w:br/>
        <w:t>learn more about them. What mathematicians do, for example, is very</w:t>
        <w:br/>
        <w:t>different from what you do in high school math classes. So you need</w:t>
        <w:br/>
        <w:t>to give different types of work a chance to show you what they're</w:t>
        <w:br/>
        <w:t>like. But a field should become increasingly interesting as you</w:t>
        <w:br/>
        <w:t>learn more about it. If it doesn't, it's probably not for you.Don't worry if you find you're interested in different things than</w:t>
        <w:br/>
        <w:t>other people. The stranger your tastes in interestingness, the</w:t>
        <w:br/>
        <w:t>better. Strange tastes are often strong ones, and a strong taste</w:t>
        <w:br/>
        <w:t>for work means you'll be productive. And you're more likely to find</w:t>
        <w:br/>
        <w:t>new things if you're looking where few have looked before.One sign that you're suited for some kind of work is when you like</w:t>
        <w:br/>
        <w:t>even the parts that other people find tedious or frightening.But fields aren't people; you don't owe them any loyalty. If in the</w:t>
        <w:br/>
        <w:t>course of working on one thing you discover another that's more</w:t>
        <w:br/>
        <w:t>exciting, don't be afraid to switch.If you're making something for people, make sure it's something</w:t>
        <w:br/>
        <w:t>they actually want. The best way to do this is to make something</w:t>
        <w:br/>
        <w:t>you yourself want. Write the story you want to read; build the tool</w:t>
        <w:br/>
        <w:t>you want to use. Since your friends probably have similar interests,</w:t>
        <w:br/>
        <w:t>this will also get you your initial audience.This should follow from the excitingness rule. Obviously the most</w:t>
        <w:br/>
        <w:t>exciting story to write will be the one you want to read. The reason</w:t>
        <w:br/>
        <w:t>I mention this case explicitly is that so many people get it wrong.</w:t>
        <w:br/>
        <w:t>Instead of making what they want, they try to make what some</w:t>
        <w:br/>
        <w:t>imaginary, more sophisticated audience wants. And once you go down</w:t>
        <w:br/>
        <w:t>that route, you're lost.</w:t>
        <w:br/>
        <w:t>[6]There are a lot of forces that will lead you astray when you're</w:t>
        <w:br/>
        <w:t>trying to figure out what to work on. Pretentiousness, fashion,</w:t>
        <w:br/>
        <w:t>fear, money, politics, other people's wishes, eminent frauds. But</w:t>
        <w:br/>
        <w:t>if you stick to what you find genuinely interesting, you'll be proof</w:t>
        <w:br/>
        <w:t>against all of them. If you're interested, you're not astray.</w:t>
        <w:br/>
        <w:t>Following your interests may sound like a rather passive strategy,</w:t>
        <w:br/>
        <w:t>but in practice it usually means following them past all sorts of</w:t>
        <w:br/>
        <w:t>obstacles. You usually have to risk rejection and failure. So it</w:t>
        <w:br/>
        <w:t>does take a good deal of boldness.But while you need boldness, you don't usually need much planning.</w:t>
        <w:br/>
        <w:t>In most cases the recipe for doing great work is simply: work hard</w:t>
        <w:br/>
        <w:t>on excitingly ambitious projects, and something good will come of</w:t>
        <w:br/>
        <w:t>it. Instead of making a plan and then executing it, you just try</w:t>
        <w:br/>
        <w:t>to preserve certain invariants.The trouble with planning is that it only works for achievements</w:t>
        <w:br/>
        <w:t>you can describe in advance. You can win a gold medal or get rich</w:t>
        <w:br/>
        <w:t>by deciding to as a child and then tenaciously pursuing that goal,</w:t>
        <w:br/>
        <w:t>but you can't discover natural selection that way.I think for most people who want to do great work, the right strategy</w:t>
        <w:br/>
        <w:t>is not to plan too much. At each stage do whatever seems most</w:t>
        <w:br/>
        <w:t>interesting and gives you the best options for the future. I call</w:t>
        <w:br/>
        <w:t>this approach "staying upwind." This is how most people who've done</w:t>
        <w:br/>
        <w:t>great work seem to have done it.</w:t>
        <w:br/>
        <w:t>Even when you've found something exciting to work on, working on</w:t>
        <w:br/>
        <w:t>it is not always straightforward. There will be times when some new</w:t>
        <w:br/>
        <w:t>idea makes you leap out of bed in the morning and get straight to</w:t>
        <w:br/>
        <w:t>work. But there will also be plenty of times when things aren't</w:t>
        <w:br/>
        <w:t>like that.You don't just put out your sail and get blown forward by inspiration.</w:t>
        <w:br/>
        <w:t>There are headwinds and currents and hidden shoals. So there's a</w:t>
        <w:br/>
        <w:t>technique to working, just as there is to sailing.For example, while you must work hard, it's possible to work too</w:t>
        <w:br/>
        <w:t>hard, and if you do that you'll find you get diminishing returns:</w:t>
        <w:br/>
        <w:t>fatigue will make you stupid, and eventually even damage your health.</w:t>
        <w:br/>
        <w:t>The point at which work yields diminishing returns depends on the</w:t>
        <w:br/>
        <w:t>type. Some of the hardest types you might only be able to do for</w:t>
        <w:br/>
        <w:t>four or five hours a day.Ideally those hours will be contiguous. To the extent you can, try</w:t>
        <w:br/>
        <w:t>to arrange your life so you have big blocks of time to work in.</w:t>
        <w:br/>
        <w:t>You'll shy away from hard tasks if you know you might be interrupted.It will probably be harder to start working than to keep working.</w:t>
        <w:br/>
        <w:t>You'll often have to trick yourself to get over that initial</w:t>
        <w:br/>
        <w:t>threshold. Don't worry about this; it's the nature of work, not a</w:t>
        <w:br/>
        <w:t>flaw in your character. Work has a sort of activation energy, both</w:t>
        <w:br/>
        <w:t>per day and per project. And since this threshold is fake in the</w:t>
        <w:br/>
        <w:t>sense that it's higher than the energy required to keep going, it's</w:t>
        <w:br/>
        <w:t>ok to tell yourself a lie of corresponding magnitude to get over</w:t>
        <w:br/>
        <w:t>it.It's usually a mistake to lie to yourself if you want to do great</w:t>
        <w:br/>
        <w:t>work, but this is one of the rare cases where it isn't. When I'm</w:t>
        <w:br/>
        <w:t>reluctant to start work in the morning, I often trick myself by</w:t>
        <w:br/>
        <w:t>saying "I'll just read over what I've got so far." Five minutes</w:t>
        <w:br/>
        <w:t>later I've found something that seems mistaken or incomplete, and</w:t>
        <w:br/>
        <w:t>I'm off.Similar techniques work for starting new projects. It's ok to lie</w:t>
        <w:br/>
        <w:t>to yourself about how much work a project will entail, for example.</w:t>
        <w:br/>
        <w:t>Lots of great things began with someone saying "How hard could it</w:t>
        <w:br/>
        <w:t>be?"This is one case where the young have an advantage. They're more</w:t>
        <w:br/>
        <w:t>optimistic, and even though one of the sources of their optimism</w:t>
        <w:br/>
        <w:t>is ignorance, in this case ignorance can sometimes beat knowledge.Try to finish what you start, though, even if it turns out to be</w:t>
        <w:br/>
        <w:t>more work than you expected. Finishing things is not just an exercise</w:t>
        <w:br/>
        <w:t>in tidiness or self-discipline. In many projects a lot of the best</w:t>
        <w:br/>
        <w:t>work happens in what was meant to be the final stage.Another permissible lie is to exaggerate the importance of what</w:t>
        <w:br/>
        <w:t>you're working on, at least in your own mind. If that helps you</w:t>
        <w:br/>
        <w:t>discover something new, it may turn out not to have been a lie after</w:t>
        <w:br/>
        <w:t>all.</w:t>
        <w:br/>
        <w:t>[7]</w:t>
        <w:br/>
        <w:t>Since there are two senses of starting work — per day and per</w:t>
        <w:br/>
        <w:t>project — there are also two forms of procrastination. Per-project</w:t>
        <w:br/>
        <w:t>procrastination is far the more dangerous. You put off starting</w:t>
        <w:br/>
        <w:t>that ambitious project from year to year because the time isn't</w:t>
        <w:br/>
        <w:t>quite right. When you're procrastinating in units of years, you can</w:t>
        <w:br/>
        <w:t>get a lot not done.</w:t>
        <w:br/>
        <w:t>[8]One reason per-project procrastination is so dangerous is that it</w:t>
        <w:br/>
        <w:t>usually camouflages itself as work. You're not just sitting around</w:t>
        <w:br/>
        <w:t>doing nothing; you're working industriously on something else. So</w:t>
        <w:br/>
        <w:t>per-project procrastination doesn't set off the alarms that per-day</w:t>
        <w:br/>
        <w:t>procrastination does. You're too busy to notice it.The way to beat it is to stop occasionally and ask yourself: Am I</w:t>
        <w:br/>
        <w:t>working on what I most want to work on? When you're young it's ok</w:t>
        <w:br/>
        <w:t>if the answer is sometimes no, but this gets increasingly dangerous</w:t>
        <w:br/>
        <w:t>as you get older.</w:t>
        <w:br/>
        <w:t>[9]</w:t>
        <w:br/>
        <w:t>Great work usually entails spending what would seem to most people</w:t>
        <w:br/>
        <w:t>an unreasonable amount of time on a problem. You can't think of</w:t>
        <w:br/>
        <w:t>this time as a cost, or it will seem too high. You have to find the</w:t>
        <w:br/>
        <w:t>work sufficiently engaging as it's happening.There may be some jobs where you have to work diligently for years</w:t>
        <w:br/>
        <w:t>at things you hate before you get to the good part, but this is not</w:t>
        <w:br/>
        <w:t>how great work happens. Great work happens by focusing consistently</w:t>
        <w:br/>
        <w:t>on something you're genuinely interested in. When you pause to take</w:t>
        <w:br/>
        <w:t>stock, you're surprised how far you've come.The reason we're surprised is that we underestimate the cumulative</w:t>
        <w:br/>
        <w:t>effect of work. Writing a page a day doesn't sound like much, but</w:t>
        <w:br/>
        <w:t>if you do it every day you'll write a book a year. That's the key:</w:t>
        <w:br/>
        <w:t>consistency. People who do great things don't get a lot done every</w:t>
        <w:br/>
        <w:t>day. They get something done, rather than nothing.If you do work that compounds, you'll get exponential growth. Most</w:t>
        <w:br/>
        <w:t>people who do this do it unconsciously, but it's worth stopping to</w:t>
        <w:br/>
        <w:t>think about. Learning, for example, is an instance of this phenomenon:</w:t>
        <w:br/>
        <w:t>the more you learn about something, the easier it is to learn more.</w:t>
        <w:br/>
        <w:t>Growing an audience is another: the more fans you have, the more</w:t>
        <w:br/>
        <w:t>new fans they'll bring you.The trouble with exponential growth is that the curve feels flat</w:t>
        <w:br/>
        <w:t>in the beginning. It isn't; it's still a wonderful exponential</w:t>
        <w:br/>
        <w:t>curve. But we can't grasp that intuitively, so we underrate exponential</w:t>
        <w:br/>
        <w:t>growth in its early stages.Something that grows exponentially can become so valuable that it's</w:t>
        <w:br/>
        <w:t>worth making an extraordinary effort to get it started. But since</w:t>
        <w:br/>
        <w:t>we underrate exponential growth early on, this too is mostly done</w:t>
        <w:br/>
        <w:t>unconsciously: people push through the initial, unrewarding phase</w:t>
        <w:br/>
        <w:t>of learning something new because they know from experience that</w:t>
        <w:br/>
        <w:t>learning new things always takes an initial push, or they grow their</w:t>
        <w:br/>
        <w:t>audience one fan at a time because they have nothing better to do.</w:t>
        <w:br/>
        <w:t>If people consciously realized they could invest in exponential</w:t>
        <w:br/>
        <w:t>growth, many more would do it.</w:t>
        <w:br/>
        <w:t>Work doesn't just happen when you're trying to. There's a kind of</w:t>
        <w:br/>
        <w:t>undirected thinking you do when walking or taking a shower or lying</w:t>
        <w:br/>
        <w:t>in bed that can be very powerful. By letting your mind wander a</w:t>
        <w:br/>
        <w:t>little, you'll often solve problems you were unable to solve by</w:t>
        <w:br/>
        <w:t>frontal attack.You have to be working hard in the normal way to benefit from this</w:t>
        <w:br/>
        <w:t>phenomenon, though. You can't just walk around daydreaming. The</w:t>
        <w:br/>
        <w:t>daydreaming has to be interleaved with deliberate work that feeds</w:t>
        <w:br/>
        <w:t>it questions.</w:t>
        <w:br/>
        <w:t>[10]Everyone knows to avoid distractions at work, but it's also important</w:t>
        <w:br/>
        <w:t>to avoid them in the other half of the cycle. When you let your</w:t>
        <w:br/>
        <w:t>mind wander, it wanders to whatever you care about most at that</w:t>
        <w:br/>
        <w:t>moment. So avoid the kind of distraction that pushes your work out</w:t>
        <w:br/>
        <w:t>of the top spot, or you'll waste this valuable type of thinking on</w:t>
        <w:br/>
        <w:t>the distraction instead. (Exception: Don't avoid love.)</w:t>
        <w:br/>
        <w:t>Consciously cultivate your taste in the work done in your field.</w:t>
        <w:br/>
        <w:t>Until you know which is the best and what makes it so, you don't</w:t>
        <w:br/>
        <w:t>know what you're aiming for.And that is what you're aiming for, because if you don't try to</w:t>
        <w:br/>
        <w:t>be the best, you won't even be good. This observation has been made</w:t>
        <w:br/>
        <w:t>by so many people in so many different fields that it might be worth</w:t>
        <w:br/>
        <w:t>thinking about why it's true. It could be because ambition is a</w:t>
        <w:br/>
        <w:t>phenomenon where almost all the error is in one direction — where</w:t>
        <w:br/>
        <w:t>almost all the shells that miss the target miss by falling short.</w:t>
        <w:br/>
        <w:t>Or it could be because ambition to be the best is a qualitatively</w:t>
        <w:br/>
        <w:t>different thing from ambition to be good. Or maybe being good is</w:t>
        <w:br/>
        <w:t>simply too vague a standard. Probably all three are true.</w:t>
        <w:br/>
        <w:t>[11]Fortunately there's a kind of economy of scale here. Though it might</w:t>
        <w:br/>
        <w:t>seem like you'd be taking on a heavy burden by trying to be the</w:t>
        <w:br/>
        <w:t>best, in practice you often end up net ahead. It's exciting, and</w:t>
        <w:br/>
        <w:t>also strangely liberating. It simplifies things. In some ways it's</w:t>
        <w:br/>
        <w:t>easier to try to be the best than to try merely to be good.One way to aim high is to try to make something that people will</w:t>
        <w:br/>
        <w:t>care about in a hundred years. Not because their opinions matter</w:t>
        <w:br/>
        <w:t>more than your contemporaries', but because something that still</w:t>
        <w:br/>
        <w:t>seems good in a hundred years is more likely to be genuinely good.</w:t>
        <w:br/>
        <w:t>Don't try to work in a distinctive style. Just try to do the best</w:t>
        <w:br/>
        <w:t>job you can; you won't be able to help doing it in a distinctive</w:t>
        <w:br/>
        <w:t>way.Style is doing things in a distinctive way without trying to. Trying</w:t>
        <w:br/>
        <w:t>to is affectation.Affectation is in effect to pretend that someone other than you is</w:t>
        <w:br/>
        <w:t>doing the work. You adopt an impressive but fake persona, and while</w:t>
        <w:br/>
        <w:t>you're pleased with the impressiveness, the fakeness is what shows</w:t>
        <w:br/>
        <w:t>in the work.</w:t>
        <w:br/>
        <w:t>[12]The temptation to be someone else is greatest for the young. They</w:t>
        <w:br/>
        <w:t>often feel like nobodies. But you never need to worry about that</w:t>
        <w:br/>
        <w:t>problem, because it's self-solving if you work on sufficiently</w:t>
        <w:br/>
        <w:t>ambitious projects. If you succeed at an ambitious project, you're</w:t>
        <w:br/>
        <w:t>not a nobody; you're the person who did it. So just do the work and</w:t>
        <w:br/>
        <w:t>your identity will take care of itself.</w:t>
        <w:br/>
        <w:t>"Avoid affectation" is a useful rule so far as it goes, but how</w:t>
        <w:br/>
        <w:t>would you express this idea positively? How would you say what to</w:t>
        <w:br/>
        <w:t>be, instead of what not to be? The best answer is earnest. If you're</w:t>
        <w:br/>
        <w:t>earnest you avoid not just affectation but a whole set of similar</w:t>
        <w:br/>
        <w:t>vices.The core of being earnest is being intellectually honest. We're</w:t>
        <w:br/>
        <w:t>taught as children to be honest as an unselfish virtue — as a kind</w:t>
        <w:br/>
        <w:t>of sacrifice. But in fact it's a source of power too. To see new</w:t>
        <w:br/>
        <w:t>ideas, you need an exceptionally sharp eye for the truth. You're</w:t>
        <w:br/>
        <w:t>trying to see more truth than others have seen so far. And how can</w:t>
        <w:br/>
        <w:t>you have a sharp eye for the truth if you're intellectually dishonest?One way to avoid intellectual dishonesty is to maintain a slight</w:t>
        <w:br/>
        <w:t>positive pressure in the opposite direction. Be aggressively willing</w:t>
        <w:br/>
        <w:t>to admit that you're mistaken. Once you've admitted you were mistaken</w:t>
        <w:br/>
        <w:t>about something, you're free. Till then you have to carry it.</w:t>
        <w:br/>
        <w:t>[13]Another more subtle component of earnestness is informality.</w:t>
        <w:br/>
        <w:t>Informality is much more important than its grammatically negative</w:t>
        <w:br/>
        <w:t>name implies. It's not merely the absence of something. It means</w:t>
        <w:br/>
        <w:t>focusing on what matters instead of what doesn't.What formality and affectation have in common is that as well as</w:t>
        <w:br/>
        <w:t>doing the work, you're trying to seem a certain way as you're doing</w:t>
        <w:br/>
        <w:t>it. But any energy that goes into how you seem comes out of being</w:t>
        <w:br/>
        <w:t>good. That's one reason nerds have an advantage in doing great work:</w:t>
        <w:br/>
        <w:t>they expend little effort on seeming anything. In fact that's</w:t>
        <w:br/>
        <w:t>basically the definition of a nerd.Nerds have a kind of innocent boldness that's exactly what you need</w:t>
        <w:br/>
        <w:t>in doing great work. It's not learned; it's preserved from childhood.</w:t>
        <w:br/>
        <w:t>So hold onto it. Be the one who puts things out there rather than</w:t>
        <w:br/>
        <w:t>the one who sits back and offers sophisticated-sounding criticisms</w:t>
        <w:br/>
        <w:t>of them. "It's easy to criticize" is true in the most literal sense,</w:t>
        <w:br/>
        <w:t>and the route to great work is never easy.There may be some jobs where it's an advantage to be cynical and</w:t>
        <w:br/>
        <w:t>pessimistic, but if you want to do great work it's an advantage to</w:t>
        <w:br/>
        <w:t>be optimistic, even though that means you'll risk looking like a</w:t>
        <w:br/>
        <w:t>fool sometimes. There's an old tradition of doing the opposite. The</w:t>
        <w:br/>
        <w:t>Old Testament says it's better to keep quiet lest you look like a</w:t>
        <w:br/>
        <w:t>fool. But that's advice for seeming smart. If you actually want</w:t>
        <w:br/>
        <w:t>to discover new things, it's better to take the risk of telling</w:t>
        <w:br/>
        <w:t>people your ideas.Some people are naturally earnest, and with others it takes a</w:t>
        <w:br/>
        <w:t>conscious effort. Either kind of earnestness will suffice. But I</w:t>
        <w:br/>
        <w:t>doubt it would be possible to do great work without being earnest.</w:t>
        <w:br/>
        <w:t>It's so hard to do even if you are. You don't have enough margin</w:t>
        <w:br/>
        <w:t>for error to accommodate the distortions introduced by being affected,</w:t>
        <w:br/>
        <w:t>intellectually dishonest, orthodox, fashionable, or cool.</w:t>
        <w:br/>
        <w:t>[14]</w:t>
        <w:br/>
        <w:t>Great work is consistent not only with who did it, but with itself.</w:t>
        <w:br/>
        <w:t>It's usually all of a piece. So if you face a decision in the middle</w:t>
        <w:br/>
        <w:t>of working on something, ask which choice is more consistent.You may have to throw things away and redo them. You won't necessarily</w:t>
        <w:br/>
        <w:t>have to, but you have to be willing to. And that can take some</w:t>
        <w:br/>
        <w:t>effort; when there's something you need to redo, status quo bias</w:t>
        <w:br/>
        <w:t>and laziness will combine to keep you in denial about it. To beat</w:t>
        <w:br/>
        <w:t>this ask: If I'd already made the change, would I want to revert</w:t>
        <w:br/>
        <w:t>to what I have now?Have the confidence to cut. Don't keep something that doesn't fit</w:t>
        <w:br/>
        <w:t>just because you're proud of it, or because it cost you a lot of</w:t>
        <w:br/>
        <w:t>effort.Indeed, in some kinds of work it's good to strip whatever you're</w:t>
        <w:br/>
        <w:t>doing to its essence. The result will be more concentrated; you'll</w:t>
        <w:br/>
        <w:t>understand it better; and you won't be able to lie to yourself about</w:t>
        <w:br/>
        <w:t>whether there's anything real there.Mathematical elegance may sound like a mere metaphor, drawn from</w:t>
        <w:br/>
        <w:t>the arts. That's what I thought when I first heard the term "elegant"</w:t>
        <w:br/>
        <w:t xml:space="preserve">applied to a proof. But now I suspect it's conceptually prior — </w:t>
        <w:br/>
        <w:t>that the main ingredient in artistic elegance is mathematical</w:t>
        <w:br/>
        <w:t>elegance. At any rate it's a useful standard well beyond math.Elegance can be a long-term bet, though. Laborious solutions will</w:t>
        <w:br/>
        <w:t>often have more prestige in the short term. They cost a lot of</w:t>
        <w:br/>
        <w:t>effort and they're hard to understand, both of which impress people,</w:t>
        <w:br/>
        <w:t>at least temporarily.Whereas some of the very best work will seem like it took comparatively</w:t>
        <w:br/>
        <w:t>little effort, because it was in a sense already there. It didn't</w:t>
        <w:br/>
        <w:t>have to be built, just seen. It's a very good sign when it's hard</w:t>
        <w:br/>
        <w:t>to say whether you're creating something or discovering it.When you're doing work that could be seen as either creation or</w:t>
        <w:br/>
        <w:t>discovery, err on the side of discovery. Try thinking of yourself</w:t>
        <w:br/>
        <w:t>as a mere conduit through which the ideas take their natural shape.(Strangely enough, one exception is the problem of choosing a problem</w:t>
        <w:br/>
        <w:t>to work on. This is usually seen as search, but in the best case</w:t>
        <w:br/>
        <w:t>it's more like creating something. In the best case you create the</w:t>
        <w:br/>
        <w:t>field in the process of exploring it.)Similarly, if you're trying to build a powerful tool, make it</w:t>
        <w:br/>
        <w:t>gratuitously unrestrictive. A powerful tool almost by definition</w:t>
        <w:br/>
        <w:t>will be used in ways you didn't expect, so err on the side of</w:t>
        <w:br/>
        <w:t>eliminating restrictions, even if you don't know what the benefit</w:t>
        <w:br/>
        <w:t>will be.Great work will often be tool-like in the sense of being something</w:t>
        <w:br/>
        <w:t>others build on. So it's a good sign if you're creating ideas that</w:t>
        <w:br/>
        <w:t>others could use, or exposing questions that others could answer.</w:t>
        <w:br/>
        <w:t>The best ideas have implications in many different areas.If you express your ideas in the most general form, they'll be truer</w:t>
        <w:br/>
        <w:t>than you intended.</w:t>
        <w:br/>
        <w:t>True by itself is not enough, of course. Great ideas have to be</w:t>
        <w:br/>
        <w:t>true and new. And it takes a certain amount of ability to see new</w:t>
        <w:br/>
        <w:t>ideas even once you've learned enough to get to one of the frontiers</w:t>
        <w:br/>
        <w:t>of knowledge.In English we give this ability names like originality, creativity,</w:t>
        <w:br/>
        <w:t>and imagination. And it seems reasonable to give it a separate name,</w:t>
        <w:br/>
        <w:t>because it does seem to some extent a separate skill. It's possible</w:t>
        <w:br/>
        <w:t>to have a great deal of ability in other respects — to have a great</w:t>
        <w:br/>
        <w:t>deal of what's often called "technical ability" — and yet not have</w:t>
        <w:br/>
        <w:t>much of this.I've never liked the term "creative process." It seems misleading.</w:t>
        <w:br/>
        <w:t>Originality isn't a process, but a habit of mind. Original thinkers</w:t>
        <w:br/>
        <w:t>throw off new ideas about whatever they focus on, like an angle</w:t>
        <w:br/>
        <w:t>grinder throwing off sparks. They can't help it.If the thing they're focused on is something they don't understand</w:t>
        <w:br/>
        <w:t>very well, these new ideas might not be good. One of the most</w:t>
        <w:br/>
        <w:t>original thinkers I know decided to focus on dating after he got</w:t>
        <w:br/>
        <w:t>divorced. He knew roughly as much about dating as the average 15</w:t>
        <w:br/>
        <w:t>year old, and the results were spectacularly colorful. But to see</w:t>
        <w:br/>
        <w:t>originality separated from expertise like that made its nature all</w:t>
        <w:br/>
        <w:t>the more clear.I don't know if it's possible to cultivate originality, but there</w:t>
        <w:br/>
        <w:t>are definitely ways to make the most of however much you have. For</w:t>
        <w:br/>
        <w:t>example, you're much more likely to have original ideas when you're</w:t>
        <w:br/>
        <w:t>working on something. Original ideas don't come from trying to have</w:t>
        <w:br/>
        <w:t>original ideas. They come from trying to build or understand something</w:t>
        <w:br/>
        <w:t>slightly too difficult.</w:t>
        <w:br/>
        <w:t>[15]Talking or writing about the things you're interested in is a good</w:t>
        <w:br/>
        <w:t>way to generate new ideas. When you try to put ideas into words, a</w:t>
        <w:br/>
        <w:t>missing idea creates a sort of vacuum that draws it out of you.</w:t>
        <w:br/>
        <w:t>Indeed, there's a kind of thinking that can only be done by writing.Changing your context can help. If you visit a new place, you'll</w:t>
        <w:br/>
        <w:t>often find you have new ideas there. The journey itself often</w:t>
        <w:br/>
        <w:t>dislodges them. But you may not have to go far to get this benefit.</w:t>
        <w:br/>
        <w:t>Sometimes it's enough just to go for a walk.</w:t>
        <w:br/>
        <w:t>[16]It also helps to travel in topic space. You'll have more new ideas</w:t>
        <w:br/>
        <w:t>if you explore lots of different topics, partly because it gives</w:t>
        <w:br/>
        <w:t>the angle grinder more surface area to work on, and partly because</w:t>
        <w:br/>
        <w:t>analogies are an especially fruitful source of new ideas.Don't divide your attention evenly between many topics though,</w:t>
        <w:br/>
        <w:t>or you'll spread yourself too thin. You want to distribute it</w:t>
        <w:br/>
        <w:t>according to something more like a power law.</w:t>
        <w:br/>
        <w:t>[17]</w:t>
        <w:br/>
        <w:t>Be professionally</w:t>
        <w:br/>
        <w:t>curious about a few topics and idly curious about many more.Curiosity and originality are closely related. Curiosity feeds</w:t>
        <w:br/>
        <w:t>originality by giving it new things to work on. But the relationship</w:t>
        <w:br/>
        <w:t>is closer than that. Curiosity is itself a kind of originality;</w:t>
        <w:br/>
        <w:t>it's roughly to questions what originality is to answers. And since</w:t>
        <w:br/>
        <w:t>questions at their best are a big component of answers, curiosity</w:t>
        <w:br/>
        <w:t>at its best is a creative force.</w:t>
        <w:br/>
        <w:t>Having new ideas is a strange game, because it usually consists of</w:t>
        <w:br/>
        <w:t>seeing things that were right under your nose. Once you've seen a</w:t>
        <w:br/>
        <w:t>new idea, it tends to seem obvious. Why did no one think of this</w:t>
        <w:br/>
        <w:t>before?When an idea seems simultaneously novel and obvious, it's probably</w:t>
        <w:br/>
        <w:t>a good one.Seeing something obvious sounds easy. And yet empirically having</w:t>
        <w:br/>
        <w:t>new ideas is hard. What's the source of this apparent contradiction?</w:t>
        <w:br/>
        <w:t>It's that seeing the new idea usually requires you to change the</w:t>
        <w:br/>
        <w:t>way you look at the world. We see the world through models that</w:t>
        <w:br/>
        <w:t>both help and constrain us. When you fix a broken model, new ideas</w:t>
        <w:br/>
        <w:t>become obvious. But noticing and fixing a broken model is hard.</w:t>
        <w:br/>
        <w:t>That's how new ideas can be both obvious and yet hard to discover:</w:t>
        <w:br/>
        <w:t>they're easy to see after you do something hard.One way to discover broken models is to be stricter than other</w:t>
        <w:br/>
        <w:t>people. Broken models of the world leave a trail of clues where</w:t>
        <w:br/>
        <w:t>they bash against reality. Most people don't want to see these</w:t>
        <w:br/>
        <w:t>clues. It would be an understatement to say that they're attached</w:t>
        <w:br/>
        <w:t>to their current model; it's what they think in; so they'll tend</w:t>
        <w:br/>
        <w:t>to ignore the trail of clues left by its breakage, however conspicuous</w:t>
        <w:br/>
        <w:t>it may seem in retrospect.To find new ideas you have to seize on signs of breakage instead</w:t>
        <w:br/>
        <w:t>of looking away. That's what Einstein did. He was able to see the</w:t>
        <w:br/>
        <w:t>wild implications of Maxwell's equations not so much because he was</w:t>
        <w:br/>
        <w:t>looking for new ideas as because he was stricter.The other thing you need is a willingness to break rules. Paradoxical</w:t>
        <w:br/>
        <w:t>as it sounds, if you want to fix your model of the world, it helps</w:t>
        <w:br/>
        <w:t>to be the sort of person who's comfortable breaking rules. From the</w:t>
        <w:br/>
        <w:t>point of view of the old model, which everyone including you initially</w:t>
        <w:br/>
        <w:t>shares, the new model usually breaks at least implicit rules.Few understand the degree of rule-breaking required, because new</w:t>
        <w:br/>
        <w:t>ideas seem much more conservative once they succeed. They seem</w:t>
        <w:br/>
        <w:t>perfectly reasonable once you're using the new model of the world</w:t>
        <w:br/>
        <w:t>they brought with them. But they didn't at the time; it took the</w:t>
        <w:br/>
        <w:t>greater part of a century for the heliocentric model to be generally</w:t>
        <w:br/>
        <w:t>accepted, even among astronomers, because it felt so wrong.Indeed, if you think about it, a good new idea has to seem bad to</w:t>
        <w:br/>
        <w:t>most people, or someone would have already explored it. So what</w:t>
        <w:br/>
        <w:t>you're looking for is ideas that seem crazy, but the right kind of</w:t>
        <w:br/>
        <w:t>crazy. How do you recognize these? You can't with certainty. Often</w:t>
        <w:br/>
        <w:t>ideas that seem bad are bad. But ideas that are the right kind of</w:t>
        <w:br/>
        <w:t>crazy tend to be exciting; they're rich in implications; whereas</w:t>
        <w:br/>
        <w:t>ideas that are merely bad tend to be depressing.There are two ways to be comfortable breaking rules: to enjoy</w:t>
        <w:br/>
        <w:t>breaking them, and to be indifferent to them. I call these two cases</w:t>
        <w:br/>
        <w:t>being aggressively and passively independent-minded.The aggressively independent-minded are the naughty ones. Rules</w:t>
        <w:br/>
        <w:t>don't merely fail to stop them; breaking rules gives them additional</w:t>
        <w:br/>
        <w:t>energy. For this sort of person, delight at the sheer audacity of</w:t>
        <w:br/>
        <w:t>a project sometimes supplies enough activation energy to get it</w:t>
        <w:br/>
        <w:t>started.The other way to break rules is not to care about them, or perhaps</w:t>
        <w:br/>
        <w:t>even to know they exist. This is why novices and outsiders often</w:t>
        <w:br/>
        <w:t>make new discoveries; their ignorance of a field's assumptions acts</w:t>
        <w:br/>
        <w:t>as a source of temporary passive independent-mindedness. Aspies</w:t>
        <w:br/>
        <w:t>also seem to have a kind of immunity to conventional beliefs.</w:t>
        <w:br/>
        <w:t>Several I know say that this helps them to have new ideas.Strictness plus rule-breaking sounds like a strange combination.</w:t>
        <w:br/>
        <w:t>In popular culture they're opposed. But popular culture has a broken</w:t>
        <w:br/>
        <w:t>model in this respect. It implicitly assumes that issues are trivial</w:t>
        <w:br/>
        <w:t>ones, and in trivial matters strictness and rule-breaking are</w:t>
        <w:br/>
        <w:t>opposed. But in questions that really matter, only rule-breakers</w:t>
        <w:br/>
        <w:t>can be truly strict.</w:t>
        <w:br/>
        <w:t>An overlooked idea often doesn't lose till the semifinals. You do</w:t>
        <w:br/>
        <w:t>see it, subconsciously, but then another part of your subconscious</w:t>
        <w:br/>
        <w:t>shoots it down because it would be too weird, too risky, too much</w:t>
        <w:br/>
        <w:t>work, too controversial. This suggests an exciting possibility: if</w:t>
        <w:br/>
        <w:t>you could turn off such filters, you could see more new ideas.One way to do that is to ask what would be good ideas for someone</w:t>
        <w:br/>
        <w:t>else to explore. Then your subconscious won't shoot them down to</w:t>
        <w:br/>
        <w:t>protect you.You could also discover overlooked ideas by working in the other</w:t>
        <w:br/>
        <w:t>direction: by starting from what's obscuring them. Every cherished</w:t>
        <w:br/>
        <w:t>but mistaken principle is surrounded by a dead zone of valuable</w:t>
        <w:br/>
        <w:t>ideas that are unexplored because they contradict it.Religions are collections of cherished but mistaken principles. So</w:t>
        <w:br/>
        <w:t>anything that can be described either literally or metaphorically</w:t>
        <w:br/>
        <w:t>as a religion will have valuable unexplored ideas in its shadow.</w:t>
        <w:br/>
        <w:t>Copernicus and Darwin both made discoveries of this type.</w:t>
        <w:br/>
        <w:t>[18]What are people in your field religious about, in the sense of being</w:t>
        <w:br/>
        <w:t>too attached to some principle that might not be as self-evident</w:t>
        <w:br/>
        <w:t>as they think? What becomes possible if you discard it?</w:t>
        <w:br/>
        <w:t>People show much more originality in solving problems than in</w:t>
        <w:br/>
        <w:t>deciding which problems to solve. Even the smartest can be surprisingly</w:t>
        <w:br/>
        <w:t>conservative when deciding what to work on. People who'd never dream</w:t>
        <w:br/>
        <w:t>of being fashionable in any other way get sucked into working on</w:t>
        <w:br/>
        <w:t>fashionable problems.One reason people are more conservative when choosing problems than</w:t>
        <w:br/>
        <w:t>solutions is that problems are bigger bets. A problem could occupy</w:t>
        <w:br/>
        <w:t>you for years, while exploring a solution might only take days. But</w:t>
        <w:br/>
        <w:t>even so I think most people are too conservative. They're not merely</w:t>
        <w:br/>
        <w:t>responding to risk, but to fashion as well. Unfashionable problems</w:t>
        <w:br/>
        <w:t>are undervalued.One of the most interesting kinds of unfashionable problem is the</w:t>
        <w:br/>
        <w:t>problem that people think has been fully explored, but hasn't.</w:t>
        <w:br/>
        <w:t>Great work often takes something that already exists and shows its</w:t>
        <w:br/>
        <w:t>latent potential. Durer and Watt both did this. So if you're</w:t>
        <w:br/>
        <w:t>interested in a field that others think is tapped out, don't let</w:t>
        <w:br/>
        <w:t>their skepticism deter you. People are often wrong about this.Working on an unfashionable problem can be very pleasing. There's</w:t>
        <w:br/>
        <w:t>no hype or hurry. Opportunists and critics are both occupied</w:t>
        <w:br/>
        <w:t>elsewhere. The existing work often has an old-school solidity. And</w:t>
        <w:br/>
        <w:t>there's a satisfying sense of economy in cultivating ideas that</w:t>
        <w:br/>
        <w:t>would otherwise be wasted.But the most common type of overlooked problem is not explicitly</w:t>
        <w:br/>
        <w:t>unfashionable in the sense of being out of fashion. It just doesn't</w:t>
        <w:br/>
        <w:t>seem to matter as much as it actually does. How do you find these?</w:t>
        <w:br/>
        <w:t>By being self-indulgent — by letting your curiosity have its way,</w:t>
        <w:br/>
        <w:t>and tuning out, at least temporarily, the little voice in your head</w:t>
        <w:br/>
        <w:t>that says you should only be working on "important" problems.You do need to work on important problems, but almost everyone is</w:t>
        <w:br/>
        <w:t>too conservative about what counts as one. And if there's an important</w:t>
        <w:br/>
        <w:t>but overlooked problem in your neighborhood, it's probably already</w:t>
        <w:br/>
        <w:t>on your subconscious radar screen. So try asking yourself: if you</w:t>
        <w:br/>
        <w:t>were going to take a break from "serious" work to work on something</w:t>
        <w:br/>
        <w:t>just because it would be really interesting, what would you do? The</w:t>
        <w:br/>
        <w:t>answer is probably more important than it seems.Originality in choosing problems seems to matter even more than</w:t>
        <w:br/>
        <w:t>originality in solving them. That's what distinguishes the people</w:t>
        <w:br/>
        <w:t>who discover whole new fields. So what might seem to be merely the</w:t>
        <w:br/>
        <w:t>initial step — deciding what to work on — is in a sense the key</w:t>
        <w:br/>
        <w:t>to the whole game.</w:t>
        <w:br/>
        <w:t>Few grasp this. One of the biggest misconceptions about new ideas</w:t>
        <w:br/>
        <w:t>is about the ratio of question to answer in their composition.</w:t>
        <w:br/>
        <w:t>People think big ideas are answers, but often the real insight was</w:t>
        <w:br/>
        <w:t>in the question.Part of the reason we underrate questions is the way they're used</w:t>
        <w:br/>
        <w:t>in schools. In schools they tend to exist only briefly before being</w:t>
        <w:br/>
        <w:t>answered, like unstable particles. But a really good question can</w:t>
        <w:br/>
        <w:t>be much more than that. A really good question is a partial discovery.</w:t>
        <w:br/>
        <w:t>How do new species arise? Is the force that makes objects fall to</w:t>
        <w:br/>
        <w:t>earth the same as the one that keeps planets in their orbits? By</w:t>
        <w:br/>
        <w:t>even asking such questions you were already in excitingly novel</w:t>
        <w:br/>
        <w:t>territory.Unanswered questions can be uncomfortable things to carry around</w:t>
        <w:br/>
        <w:t>with you. But the more you're carrying, the greater the chance of</w:t>
        <w:br/>
        <w:t>noticing a solution — or perhaps even more excitingly, noticing</w:t>
        <w:br/>
        <w:t>that two unanswered questions are the same.Sometimes you carry a question for a long time. Great work often</w:t>
        <w:br/>
        <w:t>comes from returning to a question you first noticed years before</w:t>
        <w:br/>
        <w:t>— in your childhood, even — and couldn't stop thinking about.</w:t>
        <w:br/>
        <w:t>People talk a lot about the importance of keeping your youthful</w:t>
        <w:br/>
        <w:t>dreams alive, but it's just as important to keep your youthful</w:t>
        <w:br/>
        <w:t>questions alive.</w:t>
        <w:br/>
        <w:t>[19]This is one of the places where actual expertise differs most from</w:t>
        <w:br/>
        <w:t>the popular picture of it. In the popular picture, experts are</w:t>
        <w:br/>
        <w:t>certain. But actually the more puzzled you are, the better, so long</w:t>
        <w:br/>
        <w:t>as (a) the things you're puzzled about matter, and (b) no one else</w:t>
        <w:br/>
        <w:t>understands them either.Think about what's happening at the moment just before a new idea</w:t>
        <w:br/>
        <w:t>is discovered. Often someone with sufficient expertise is puzzled</w:t>
        <w:br/>
        <w:t>about something. Which means that originality consists partly of</w:t>
        <w:br/>
        <w:t>puzzlement — of confusion! You have to be comfortable enough with</w:t>
        <w:br/>
        <w:t>the world being full of puzzles that you're willing to see them,</w:t>
        <w:br/>
        <w:t>but not so comfortable that you don't want to solve them.</w:t>
        <w:br/>
        <w:t>[20]It's a great thing to be rich in unanswered questions. And this is</w:t>
        <w:br/>
        <w:t>one of those situations where the rich get richer, because the best</w:t>
        <w:br/>
        <w:t>way to acquire new questions is to try answering existing ones.</w:t>
        <w:br/>
        <w:t>Questions don't just lead to answers, but also to more questions.</w:t>
        <w:br/>
        <w:t>The best questions grow in the answering. You notice a thread</w:t>
        <w:br/>
        <w:t>protruding from the current paradigm and try pulling on it, and it</w:t>
        <w:br/>
        <w:t>just gets longer and longer. So don't require a question to be</w:t>
        <w:br/>
        <w:t>obviously big before you try answering it. You can rarely predict</w:t>
        <w:br/>
        <w:t>that. It's hard enough even to notice the thread, let alone to</w:t>
        <w:br/>
        <w:t>predict how much will unravel if you pull on it.It's better to be promiscuously curious — to pull a little bit on</w:t>
        <w:br/>
        <w:t>a lot of threads, and see what happens. Big things start small. The</w:t>
        <w:br/>
        <w:t>initial versions of big things were often just experiments, or side</w:t>
        <w:br/>
        <w:t>projects, or talks, which then grew into something bigger. So start</w:t>
        <w:br/>
        <w:t>lots of small things.Being prolific is underrated. The more different things you try,</w:t>
        <w:br/>
        <w:t>the greater the chance of discovering something new. Understand,</w:t>
        <w:br/>
        <w:t>though, that trying lots of things will mean trying lots of things</w:t>
        <w:br/>
        <w:t>that don't work. You can't have a lot of good ideas without also</w:t>
        <w:br/>
        <w:t>having a lot of bad ones.</w:t>
        <w:br/>
        <w:t>[21]Though it sounds more responsible to begin by studying everything</w:t>
        <w:br/>
        <w:t>that's been done before, you'll learn faster and have more fun by</w:t>
        <w:br/>
        <w:t>trying stuff. And you'll understand previous work better when you</w:t>
        <w:br/>
        <w:t>do look at it. So err on the side of starting. Which is easier when</w:t>
        <w:br/>
        <w:t>starting means starting small; those two ideas fit together like</w:t>
        <w:br/>
        <w:t>two puzzle pieces.How do you get from starting small to doing something great? By</w:t>
        <w:br/>
        <w:t>making successive versions. Great things are almost always made in</w:t>
        <w:br/>
        <w:t>successive versions. You start with something small and evolve it,</w:t>
        <w:br/>
        <w:t>and the final version is both cleverer and more ambitious than</w:t>
        <w:br/>
        <w:t>anything you could have planned.It's particularly useful to make successive versions when you're</w:t>
        <w:br/>
        <w:t>making something for people — to get an initial version in front</w:t>
        <w:br/>
        <w:t>of them quickly, and then evolve it based on their response.Begin by trying the simplest thing that could possibly work.</w:t>
        <w:br/>
        <w:t>Surprisingly often, it does. If it doesn't, this will at least get</w:t>
        <w:br/>
        <w:t>you started.Don't try to cram too much new stuff into any one version. There</w:t>
        <w:br/>
        <w:t>are names for doing this with the first version (taking too long</w:t>
        <w:br/>
        <w:t>to ship) and the second (the second system effect), but these are</w:t>
        <w:br/>
        <w:t>both merely instances of a more general principle.An early version of a new project will sometimes be dismissed as a</w:t>
        <w:br/>
        <w:t>toy. It's a good sign when people do this. That means it has</w:t>
        <w:br/>
        <w:t>everything a new idea needs except scale, and that tends to follow.</w:t>
        <w:br/>
        <w:t>[22]The alternative to starting with something small and evolving it</w:t>
        <w:br/>
        <w:t>is to plan in advance what you're going to do. And planning does</w:t>
        <w:br/>
        <w:t>usually seem the more responsible choice. It sounds more organized</w:t>
        <w:br/>
        <w:t>to say "we're going to do x and then y and then z" than "we're going</w:t>
        <w:br/>
        <w:t>to try x and see what happens." And it is more organized; it just</w:t>
        <w:br/>
        <w:t>doesn't work as well.Planning per se isn't good. It's sometimes necessary, but it's a</w:t>
        <w:br/>
        <w:t>necessary evil — a response to unforgiving conditions. It's something</w:t>
        <w:br/>
        <w:t>you have to do because you're working with inflexible media, or</w:t>
        <w:br/>
        <w:t>because you need to coordinate the efforts of a lot of people. If</w:t>
        <w:br/>
        <w:t>you keep projects small and use flexible media, you don't have to</w:t>
        <w:br/>
        <w:t>plan as much, and your designs can evolve instead.</w:t>
        <w:br/>
        <w:t>Take as much risk as you can afford. In an efficient market, risk</w:t>
        <w:br/>
        <w:t>is proportionate to reward, so don't look for certainty, but for a</w:t>
        <w:br/>
        <w:t>bet with high expected value. If you're not failing occasionally,</w:t>
        <w:br/>
        <w:t>you're probably being too conservative.Though conservatism is usually associated with the old, it's the</w:t>
        <w:br/>
        <w:t>young who tend to make this mistake. Inexperience makes them fear</w:t>
        <w:br/>
        <w:t>risk, but it's when you're young that you can afford the most.Even a project that fails can be valuable. In the process of working</w:t>
        <w:br/>
        <w:t>on it, you'll have crossed territory few others have seen, and</w:t>
        <w:br/>
        <w:t>encountered questions few others have asked. And there's probably</w:t>
        <w:br/>
        <w:t>no better source of questions than the ones you encounter in trying</w:t>
        <w:br/>
        <w:t>to do something slightly too hard.</w:t>
        <w:br/>
        <w:t>Use the advantages of youth when you have them, and the advantages</w:t>
        <w:br/>
        <w:t>of age once you have those. The advantages of youth are energy,</w:t>
        <w:br/>
        <w:t>time, optimism, and freedom. The advantages of age are knowledge,</w:t>
        <w:br/>
        <w:t>efficiency, money, and power. With effort you can acquire some of</w:t>
        <w:br/>
        <w:t>the latter when young and keep some of the former when old.The old also have the advantage of knowing which advantages they</w:t>
        <w:br/>
        <w:t>have. The young often have them without realizing it. The biggest</w:t>
        <w:br/>
        <w:t>is probably time. The young have no idea how rich they are in time.</w:t>
        <w:br/>
        <w:t>The best way to turn this time to advantage is to use it in slightly</w:t>
        <w:br/>
        <w:t>frivolous ways: to learn about something you don't need to know</w:t>
        <w:br/>
        <w:t>about, just out of curiosity, or to try building something just</w:t>
        <w:br/>
        <w:t>because it would be cool, or to become freakishly good at something.That "slightly" is an important qualification. Spend time lavishly</w:t>
        <w:br/>
        <w:t>when you're young, but don't simply waste it. There's a big difference</w:t>
        <w:br/>
        <w:t>between doing something you worry might be a waste of time and doing</w:t>
        <w:br/>
        <w:t>something you know for sure will be. The former is at least a bet,</w:t>
        <w:br/>
        <w:t>and possibly a better one than you think.</w:t>
        <w:br/>
        <w:t>[23]The most subtle advantage of youth, or more precisely of inexperience,</w:t>
        <w:br/>
        <w:t>is that you're seeing everything with fresh eyes. When your brain</w:t>
        <w:br/>
        <w:t>embraces an idea for the first time, sometimes the two don't fit</w:t>
        <w:br/>
        <w:t>together perfectly. Usually the problem is with your brain, but</w:t>
        <w:br/>
        <w:t>occasionally it's with the idea. A piece of it sticks out awkwardly</w:t>
        <w:br/>
        <w:t>and jabs you when you think about it. People who are used to the</w:t>
        <w:br/>
        <w:t>idea have learned to ignore it, but you have the opportunity not</w:t>
        <w:br/>
        <w:t>to.</w:t>
        <w:br/>
        <w:t>[24]So when you're learning about something for the first time, pay</w:t>
        <w:br/>
        <w:t>attention to things that seem wrong or missing. You'll be tempted</w:t>
        <w:br/>
        <w:t>to ignore them, since there's a 99% chance the problem is with you.</w:t>
        <w:br/>
        <w:t>And you may have to set aside your misgivings temporarily to keep</w:t>
        <w:br/>
        <w:t>progressing. But don't forget about them. When you've gotten further</w:t>
        <w:br/>
        <w:t>into the subject, come back and check if they're still there. If</w:t>
        <w:br/>
        <w:t>they're still viable in the light of your present knowledge, they</w:t>
        <w:br/>
        <w:t>probably represent an undiscovered idea.</w:t>
        <w:br/>
        <w:t>One of the most valuable kinds of knowledge you get from experience</w:t>
        <w:br/>
        <w:t>is to know what you don't have to worry about. The young know all</w:t>
        <w:br/>
        <w:t>the things that could matter, but not their relative importance.</w:t>
        <w:br/>
        <w:t>So they worry equally about everything, when they should worry much</w:t>
        <w:br/>
        <w:t>more about a few things and hardly at all about the rest.But what you don't know is only half the problem with inexperience.</w:t>
        <w:br/>
        <w:t>The other half is what you do know that ain't so. You arrive at</w:t>
        <w:br/>
        <w:t>adulthood with your head full of nonsense — bad habits you've</w:t>
        <w:br/>
        <w:t>acquired and false things you've been taught — and you won't be</w:t>
        <w:br/>
        <w:t>able to do great work till you clear away at least the nonsense in</w:t>
        <w:br/>
        <w:t>the way of whatever type of work you want to do.Much of the nonsense left in your head is left there by schools.</w:t>
        <w:br/>
        <w:t>We're so used to schools that we unconsciously treat going to school</w:t>
        <w:br/>
        <w:t>as identical with learning, but in fact schools have all sorts of</w:t>
        <w:br/>
        <w:t>strange qualities that warp our ideas about learning and thinking.For example, schools induce passivity. Since you were a small child,</w:t>
        <w:br/>
        <w:t>there was an authority at the front of the class telling all of you</w:t>
        <w:br/>
        <w:t>what you had to learn and then measuring whether you did. But neither</w:t>
        <w:br/>
        <w:t>classes nor tests are intrinsic to learning; they're just artifacts</w:t>
        <w:br/>
        <w:t>of the way schools are usually designed.The sooner you overcome this passivity, the better. If you're still</w:t>
        <w:br/>
        <w:t>in school, try thinking of your education as your project, and your</w:t>
        <w:br/>
        <w:t>teachers as working for you rather than vice versa. That may seem</w:t>
        <w:br/>
        <w:t>a stretch, but it's not merely some weird thought experiment. It's</w:t>
        <w:br/>
        <w:t>the truth, economically, and in the best case it's the truth</w:t>
        <w:br/>
        <w:t>intellectually as well. The best teachers don't want to be your</w:t>
        <w:br/>
        <w:t>bosses. They'd prefer it if you pushed ahead, using them as a source</w:t>
        <w:br/>
        <w:t>of advice, rather than being pulled by them through the material.Schools also give you a misleading impression of what work is like.</w:t>
        <w:br/>
        <w:t>In school they tell you what the problems are, and they're almost</w:t>
        <w:br/>
        <w:t>always soluble using no more than you've been taught so far. In</w:t>
        <w:br/>
        <w:t>real life you have to figure out what the problems are, and you</w:t>
        <w:br/>
        <w:t>often don't know if they're soluble at all.But perhaps the worst thing schools do to you is train you to win</w:t>
        <w:br/>
        <w:t>by hacking the test. You can't do great work by doing that. You</w:t>
        <w:br/>
        <w:t>can't trick God. So stop looking for that kind of shortcut. The way</w:t>
        <w:br/>
        <w:t>to beat the system is to focus on problems and solutions that others</w:t>
        <w:br/>
        <w:t>have overlooked, not to skimp on the work itself.</w:t>
        <w:br/>
        <w:t>Don't think of yourself as dependent on some gatekeeper giving you</w:t>
        <w:br/>
        <w:t>a "big break." Even if this were true, the best way to get it would</w:t>
        <w:br/>
        <w:t>be to focus on doing good work rather than chasing influential</w:t>
        <w:br/>
        <w:t>people.And don't take rejection by committees to heart. The qualities that</w:t>
        <w:br/>
        <w:t>impress admissions officers and prize committees are quite different</w:t>
        <w:br/>
        <w:t>from those required to do great work. The decisions of selection</w:t>
        <w:br/>
        <w:t>committees are only meaningful to the extent that they're part of</w:t>
        <w:br/>
        <w:t>a feedback loop, and very few are.</w:t>
        <w:br/>
        <w:t>People new to a field will often copy existing work. There's nothing</w:t>
        <w:br/>
        <w:t>inherently bad about that. There's no better way to learn how</w:t>
        <w:br/>
        <w:t>something works than by trying to reproduce it. Nor does</w:t>
        <w:br/>
        <w:t>copying necessarily make your work unoriginal. Originality is the</w:t>
        <w:br/>
        <w:t>presence of new ideas, not the absence of old ones.There's a good way to copy and a bad way. If you're going to copy</w:t>
        <w:br/>
        <w:t>something, do it openly instead of furtively, or worse still,</w:t>
        <w:br/>
        <w:t>unconsciously. This is what's meant by the famously misattributed</w:t>
        <w:br/>
        <w:t>phrase "Great artists steal." The really dangerous kind of copying,</w:t>
        <w:br/>
        <w:t>the kind that gives copying a bad name, is the kind that's done</w:t>
        <w:br/>
        <w:t>without realizing it, because you're nothing more than a train</w:t>
        <w:br/>
        <w:t>running on tracks laid down by someone else. But at the other</w:t>
        <w:br/>
        <w:t>extreme, copying can be a sign of superiority rather than subordination.</w:t>
        <w:br/>
        <w:t>[25]In many fields it's almost inevitable that your early work will be</w:t>
        <w:br/>
        <w:t>in some sense based on other people's. Projects rarely arise in a</w:t>
        <w:br/>
        <w:t>vacuum. They're usually a reaction to previous work. When you're</w:t>
        <w:br/>
        <w:t>first starting out, you don't have any previous work; if you're</w:t>
        <w:br/>
        <w:t>going to react to something, it has to be someone else's. Once</w:t>
        <w:br/>
        <w:t>you're established, you can react to your own. But while the former</w:t>
        <w:br/>
        <w:t>gets called derivative and the latter doesn't, structurally the two</w:t>
        <w:br/>
        <w:t>cases are more similar than they seem.Oddly enough, the very novelty of the most novel ideas sometimes</w:t>
        <w:br/>
        <w:t>makes them seem at first to be more derivative than they are. New</w:t>
        <w:br/>
        <w:t>discoveries often have to be conceived initially as variations of</w:t>
        <w:br/>
        <w:t>existing things, even by their discoverers, because there isn't</w:t>
        <w:br/>
        <w:t>yet the conceptual vocabulary to express them.There are definitely some dangers to copying, though. One is that</w:t>
        <w:br/>
        <w:t>you'll tend to copy old things — things that were in their day at</w:t>
        <w:br/>
        <w:t>the frontier of knowledge, but no longer are.And when you do copy something, don't copy every feature of it.</w:t>
        <w:br/>
        <w:t>Some will make you ridiculous if you do. Don't copy the manner of</w:t>
        <w:br/>
        <w:t>an eminent 50 year old professor if you're 18, for example, or the</w:t>
        <w:br/>
        <w:t>idiom of a Renaissance poem hundreds of years later.Some of the features of things you admire are flaws they succeeded</w:t>
        <w:br/>
        <w:t>despite. Indeed, the features that are easiest to imitate are the</w:t>
        <w:br/>
        <w:t>most likely to be the flaws.This is particularly true for behavior. Some talented people are</w:t>
        <w:br/>
        <w:t>jerks, and this sometimes makes it seem to the inexperienced that</w:t>
        <w:br/>
        <w:t>being a jerk is part of being talented. It isn't; being talented</w:t>
        <w:br/>
        <w:t>is merely how they get away with it.One of the most powerful kinds of copying is to copy something from</w:t>
        <w:br/>
        <w:t>one field into another. History is so full of chance discoveries</w:t>
        <w:br/>
        <w:t>of this type that it's probably worth giving chance a hand by</w:t>
        <w:br/>
        <w:t>deliberately learning about other kinds of work. You can take ideas</w:t>
        <w:br/>
        <w:t>from quite distant fields if you let them be metaphors.Negative examples can be as inspiring as positive ones. In fact you</w:t>
        <w:br/>
        <w:t>can sometimes learn more from things done badly than from things</w:t>
        <w:br/>
        <w:t>done well; sometimes it only becomes clear what's needed when it's</w:t>
        <w:br/>
        <w:t>missing.</w:t>
        <w:br/>
        <w:t>If a lot of the best people in your field are collected in one</w:t>
        <w:br/>
        <w:t>place, it's usually a good idea to visit for a while. It will</w:t>
        <w:br/>
        <w:t>increase your ambition, and also, by showing you that these people</w:t>
        <w:br/>
        <w:t>are human, increase your self-confidence.</w:t>
        <w:br/>
        <w:t>[26]If you're earnest you'll probably get a warmer welcome than you</w:t>
        <w:br/>
        <w:t>might expect. Most people who are very good at something are happy</w:t>
        <w:br/>
        <w:t>to talk about it with anyone who's genuinely interested. If they're</w:t>
        <w:br/>
        <w:t>really good at their work, then they probably have a hobbyist's</w:t>
        <w:br/>
        <w:t>interest in it, and hobbyists always want to talk about their</w:t>
        <w:br/>
        <w:t>hobbies.It may take some effort to find the people who are really good,</w:t>
        <w:br/>
        <w:t>though. Doing great work has such prestige that in some places,</w:t>
        <w:br/>
        <w:t>particularly universities, there's a polite fiction that everyone</w:t>
        <w:br/>
        <w:t>is engaged in it. And that is far from true. People within universities</w:t>
        <w:br/>
        <w:t>can't say so openly, but the quality of the work being done in</w:t>
        <w:br/>
        <w:t>different departments varies immensely. Some departments have people</w:t>
        <w:br/>
        <w:t>doing great work; others have in the past; others never have.</w:t>
        <w:br/>
        <w:t>Seek out the best colleagues. There are a lot of projects that can't</w:t>
        <w:br/>
        <w:t>be done alone, and even if you're working on one that can be, it's</w:t>
        <w:br/>
        <w:t>good to have other people to encourage you and to bounce ideas off.Colleagues don't just affect your work, though; they also affect</w:t>
        <w:br/>
        <w:t>you. So work with people you want to become like, because you will.Quality is more important than quantity in colleagues. It's better</w:t>
        <w:br/>
        <w:t>to have one or two great ones than a building full of pretty good</w:t>
        <w:br/>
        <w:t>ones. In fact it's not merely better, but necessary, judging from</w:t>
        <w:br/>
        <w:t>history: the degree to which great work happens in clusters suggests</w:t>
        <w:br/>
        <w:t>that one's colleagues often make the difference between doing great</w:t>
        <w:br/>
        <w:t>work and not.How do you know when you have sufficiently good colleagues? In my</w:t>
        <w:br/>
        <w:t>experience, when you do, you know. Which means if you're unsure,</w:t>
        <w:br/>
        <w:t>you probably don't. But it may be possible to give a more concrete</w:t>
        <w:br/>
        <w:t>answer than that. Here's an attempt: sufficiently good colleagues</w:t>
        <w:br/>
        <w:t>offer surprising insights. They can see and do things that you</w:t>
        <w:br/>
        <w:t>can't. So if you have a handful of colleagues good enough to keep</w:t>
        <w:br/>
        <w:t>you on your toes in this sense, you're probably over the threshold.Most of us can benefit from collaborating with colleagues, but some</w:t>
        <w:br/>
        <w:t>projects require people on a larger scale, and starting one of those</w:t>
        <w:br/>
        <w:t>is not for everyone. If you want to run a project like that, you'll</w:t>
        <w:br/>
        <w:t>have to become a manager, and managing well takes aptitude and</w:t>
        <w:br/>
        <w:t>interest like any other kind of work. If you don't have them, there</w:t>
        <w:br/>
        <w:t>is no middle path: you must either force yourself to learn management</w:t>
        <w:br/>
        <w:t>as a second language, or avoid such projects.</w:t>
        <w:br/>
        <w:t>[27]</w:t>
        <w:br/>
        <w:t>Husband your morale. It's the basis of everything when you're working</w:t>
        <w:br/>
        <w:t>on ambitious projects. You have to nurture and protect it like a</w:t>
        <w:br/>
        <w:t>living organism.Morale starts with your view of life. You're more likely to do great</w:t>
        <w:br/>
        <w:t>work if you're an optimist, and more likely to if you think of</w:t>
        <w:br/>
        <w:t>yourself as lucky than if you think of yourself as a victim.Indeed, work can to some extent protect you from your problems. If</w:t>
        <w:br/>
        <w:t>you choose work that's pure, its very difficulties will serve as a</w:t>
        <w:br/>
        <w:t>refuge from the difficulties of everyday life. If this is escapism,</w:t>
        <w:br/>
        <w:t>it's a very productive form of it, and one that has been used by</w:t>
        <w:br/>
        <w:t>some of the greatest minds in history.Morale compounds via work: high morale helps you do good work, which</w:t>
        <w:br/>
        <w:t>increases your morale and helps you do even better work. But this</w:t>
        <w:br/>
        <w:t>cycle also operates in the other direction: if you're not doing</w:t>
        <w:br/>
        <w:t>good work, that can demoralize you and make it even harder to. Since</w:t>
        <w:br/>
        <w:t>it matters so much for this cycle to be running in the right</w:t>
        <w:br/>
        <w:t>direction, it can be a good idea to switch to easier work when</w:t>
        <w:br/>
        <w:t>you're stuck, just so you start to get something done.One of the biggest mistakes ambitious people make is to allow</w:t>
        <w:br/>
        <w:t>setbacks to destroy their morale all at once, like a balloon bursting.</w:t>
        <w:br/>
        <w:t>You can inoculate yourself against this by explicitly considering</w:t>
        <w:br/>
        <w:t>setbacks a part of your process. Solving hard problems always</w:t>
        <w:br/>
        <w:t>involves some backtracking.Doing great work is a depth-first search whose root node is the</w:t>
        <w:br/>
        <w:t>desire to. So "If at first you don't succeed, try, try again" isn't</w:t>
        <w:br/>
        <w:t>quite right. It should be: If at first you don't succeed, either</w:t>
        <w:br/>
        <w:t>try again, or backtrack and then try again."Never give up" is also not quite right. Obviously there are times</w:t>
        <w:br/>
        <w:t>when it's the right choice to eject. A more precise version would</w:t>
        <w:br/>
        <w:t>be: Never let setbacks panic you into backtracking more than you</w:t>
        <w:br/>
        <w:t>need to. Corollary: Never abandon the root node.It's not necessarily a bad sign if work is a struggle, any more</w:t>
        <w:br/>
        <w:t>than it's a bad sign to be out of breath while running. It depends</w:t>
        <w:br/>
        <w:t>how fast you're running. So learn to distinguish good pain from</w:t>
        <w:br/>
        <w:t>bad. Good pain is a sign of effort; bad pain is a sign of damage.</w:t>
        <w:br/>
        <w:t>An audience is a critical component of morale. If you're a scholar,</w:t>
        <w:br/>
        <w:t>your audience may be your peers; in the arts, it may be an audience</w:t>
        <w:br/>
        <w:t>in the traditional sense. Either way it doesn't need to be big.</w:t>
        <w:br/>
        <w:t>The value of an audience doesn't grow anything like linearly with</w:t>
        <w:br/>
        <w:t>its size. Which is bad news if you're famous, but good news if</w:t>
        <w:br/>
        <w:t>you're just starting out, because it means a small but dedicated</w:t>
        <w:br/>
        <w:t>audience can be enough to sustain you. If a handful of people</w:t>
        <w:br/>
        <w:t>genuinely love what you're doing, that's enough.To the extent you can, avoid letting intermediaries come between</w:t>
        <w:br/>
        <w:t>you and your audience. In some types of work this is inevitable,</w:t>
        <w:br/>
        <w:t>but it's so liberating to escape it that you might be better off</w:t>
        <w:br/>
        <w:t>switching to an adjacent type if that will let you go direct.</w:t>
        <w:br/>
        <w:t>[28]The people you spend time with will also have a big effect on your</w:t>
        <w:br/>
        <w:t>morale. You'll find there are some who increase your energy and</w:t>
        <w:br/>
        <w:t>others who decrease it, and the effect someone has is not always</w:t>
        <w:br/>
        <w:t>what you'd expect. Seek out the people who increase your energy and</w:t>
        <w:br/>
        <w:t>avoid those who decrease it. Though of course if there's someone</w:t>
        <w:br/>
        <w:t>you need to take care of, that takes precedence.Don't marry someone who doesn't understand that you need to work,</w:t>
        <w:br/>
        <w:t>or sees your work as competition for your attention. If you're</w:t>
        <w:br/>
        <w:t>ambitious, you need to work; it's almost like a medical condition;</w:t>
        <w:br/>
        <w:t>so someone who won't let you work either doesn't understand you,</w:t>
        <w:br/>
        <w:t>or does and doesn't care.Ultimately morale is physical. You think with your body, so it's</w:t>
        <w:br/>
        <w:t>important to take care of it. That means exercising regularly,</w:t>
        <w:br/>
        <w:t>eating and sleeping well, and avoiding the more dangerous kinds of</w:t>
        <w:br/>
        <w:t>drugs. Running and walking are particularly good forms of exercise</w:t>
        <w:br/>
        <w:t>because they're good for thinking.</w:t>
        <w:br/>
        <w:t>[29]People who do great work are not necessarily happier than everyone</w:t>
        <w:br/>
        <w:t>else, but they're happier than they'd be if they didn't. In fact,</w:t>
        <w:br/>
        <w:t>if you're smart and ambitious, it's dangerous not to be productive.</w:t>
        <w:br/>
        <w:t>People who are smart and ambitious but don't achieve much tend to</w:t>
        <w:br/>
        <w:t>become bitter.</w:t>
        <w:br/>
        <w:t>It's ok to want to impress other people, but choose the right people.</w:t>
        <w:br/>
        <w:t>The opinion of people you respect is signal. Fame, which is the</w:t>
        <w:br/>
        <w:t>opinion of a much larger group you might or might not respect, just</w:t>
        <w:br/>
        <w:t>adds noise.The prestige of a type of work is at best a trailing indicator and</w:t>
        <w:br/>
        <w:t>sometimes completely mistaken. If you do anything well enough,</w:t>
        <w:br/>
        <w:t>you'll make it prestigious. So the question to ask about a type of</w:t>
        <w:br/>
        <w:t>work is not how much prestige it has, but how well it could be done.Competition can be an effective motivator, but don't let it choose</w:t>
        <w:br/>
        <w:t>the problem for you; don't let yourself get drawn into chasing</w:t>
        <w:br/>
        <w:t>something just because others are. In fact, don't let competitors</w:t>
        <w:br/>
        <w:t>make you do anything much more specific than work harder.Curiosity is the best guide. Your curiosity never lies, and it knows</w:t>
        <w:br/>
        <w:t>more than you do about what's worth paying attention to.</w:t>
        <w:br/>
        <w:t>Notice how often that word has come up. If you asked an oracle the</w:t>
        <w:br/>
        <w:t>secret to doing great work and the oracle replied with a single</w:t>
        <w:br/>
        <w:t>word, my bet would be on "curiosity."That doesn't translate directly to advice. It's not enough just to</w:t>
        <w:br/>
        <w:t>be curious, and you can't command curiosity anyway. But you can</w:t>
        <w:br/>
        <w:t>nurture it and let it drive you.Curiosity is the key to all four steps in doing great work: it will</w:t>
        <w:br/>
        <w:t>choose the field for you, get you to the frontier, cause you to</w:t>
        <w:br/>
        <w:t>notice the gaps in it, and drive you to explore them. The whole</w:t>
        <w:br/>
        <w:t>process is a kind of dance with curiosity.</w:t>
        <w:br/>
        <w:t>Believe it or not, I tried to make this essay as short as I could.</w:t>
        <w:br/>
        <w:t>But its length at least means it acts as a filter. If you made it</w:t>
        <w:br/>
        <w:t>this far, you must be interested in doing great work. And if so</w:t>
        <w:br/>
        <w:t>you're already further along than you might realize, because the</w:t>
        <w:br/>
        <w:t>set of people willing to want to is small.The factors in doing great work are factors in the literal,</w:t>
        <w:br/>
        <w:t>mathematical sense, and they are: ability, interest, effort, and</w:t>
        <w:br/>
        <w:t>luck. Luck by definition you can't do anything about, so we can</w:t>
        <w:br/>
        <w:t>ignore that. And we can assume effort, if you do in fact want to</w:t>
        <w:br/>
        <w:t>do great work. So the problem boils down to ability and interest.</w:t>
        <w:br/>
        <w:t>Can you find a kind of work where your ability and interest will</w:t>
        <w:br/>
        <w:t>combine to yield an explosion of new ideas?Here there are grounds for optimism. There are so many different</w:t>
        <w:br/>
        <w:t>ways to do great work, and even more that are still undiscovered.</w:t>
        <w:br/>
        <w:t>Out of all those different types of work, the one you're most suited</w:t>
        <w:br/>
        <w:t>for is probably a pretty close match. Probably a comically close</w:t>
        <w:br/>
        <w:t>match. It's just a question of finding it, and how far into it your</w:t>
        <w:br/>
        <w:t>ability and interest can take you. And you can only answer that by</w:t>
        <w:br/>
        <w:t>trying.Many more people could try to do great work than do. What holds</w:t>
        <w:br/>
        <w:t>them back is a combination of modesty and fear. It seems presumptuous</w:t>
        <w:br/>
        <w:t>to try to be Newton or Shakespeare. It also seems hard; surely if</w:t>
        <w:br/>
        <w:t>you tried something like that, you'd fail. Presumably the calculation</w:t>
        <w:br/>
        <w:t>is rarely explicit. Few people consciously decide not to try to do</w:t>
        <w:br/>
        <w:t>great work. But that's what's going on subconsciously; they shy</w:t>
        <w:br/>
        <w:t>away from the question.So I'm going to pull a sneaky trick on you. Do you want to do great</w:t>
        <w:br/>
        <w:t>work, or not? Now you have to decide consciously. Sorry about that.</w:t>
        <w:br/>
        <w:t>I wouldn't have done it to a general audience. But we already know</w:t>
        <w:br/>
        <w:t>you're interested.Don't worry about being presumptuous. You don't have to tell anyone.</w:t>
        <w:br/>
        <w:t>And if it's too hard and you fail, so what? Lots of people have</w:t>
        <w:br/>
        <w:t>worse problems than that. In fact you'll be lucky if it's the worst</w:t>
        <w:br/>
        <w:t>problem you have.Yes, you'll have to work hard. But again, lots of people have to</w:t>
        <w:br/>
        <w:t>work hard. And if you're working on something you find very</w:t>
        <w:br/>
        <w:t>interesting, which you necessarily will if you're on the right path,</w:t>
        <w:br/>
        <w:t>the work will probably feel less burdensome than a lot of your</w:t>
        <w:br/>
        <w:t>peers'.The discoveries are out there, waiting to be made. Why not by you?</w:t>
        <w:br/>
        <w:t>Notes[1]</w:t>
        <w:br/>
        <w:t>I don't think you could give a precise definition of what</w:t>
        <w:br/>
        <w:t>counts as great work. Doing great work means doing something important</w:t>
        <w:br/>
        <w:t>so well that you expand people's ideas of what's possible. But</w:t>
        <w:br/>
        <w:t>there's no threshold for importance. It's a matter of degree, and</w:t>
        <w:br/>
        <w:t>often hard to judge at the time anyway. So I'd rather people focused</w:t>
        <w:br/>
        <w:t>on developing their interests rather than worrying about whether</w:t>
        <w:br/>
        <w:t>they're important or not. Just try to do something amazing, and</w:t>
        <w:br/>
        <w:t>leave it to future generations to say if you succeeded.[2]</w:t>
        <w:br/>
        <w:t>A lot of standup comedy is based on noticing anomalies in</w:t>
        <w:br/>
        <w:t>everyday life. "Did you ever notice...?" New ideas come from doing</w:t>
        <w:br/>
        <w:t>this about nontrivial things. Which may help explain why people's</w:t>
        <w:br/>
        <w:t>reaction to a new idea is often the first half of laughing: Ha![3]</w:t>
        <w:br/>
        <w:t>That second qualifier is critical. If you're excited about</w:t>
        <w:br/>
        <w:t>something most authorities discount, but you can't give a more</w:t>
        <w:br/>
        <w:t>precise explanation than "they don't get it," then you're starting</w:t>
        <w:br/>
        <w:t>to drift into the territory of cranks.[4]</w:t>
        <w:br/>
        <w:t>Finding something to work on is not simply a matter of finding</w:t>
        <w:br/>
        <w:t>a match between the current version of you and a list of known</w:t>
        <w:br/>
        <w:t>problems. You'll often have to coevolve with the problem. That's</w:t>
        <w:br/>
        <w:t>why it can sometimes be so hard to figure out what to work on. The</w:t>
        <w:br/>
        <w:t>search space is huge. It's the cartesian product of all possible</w:t>
        <w:br/>
        <w:t>types of work, both known and yet to be discovered, and all possible</w:t>
        <w:br/>
        <w:t>future versions of you.There's no way you could search this whole space, so you have to</w:t>
        <w:br/>
        <w:t>rely on heuristics to generate promising paths through it and hope</w:t>
        <w:br/>
        <w:t>the best matches will be clustered. Which they will not always be;</w:t>
        <w:br/>
        <w:t>different types of work have been collected together as much by</w:t>
        <w:br/>
        <w:t>accidents of history as by the intrinsic similarities between them.[5]</w:t>
        <w:br/>
        <w:t>There are many reasons curious people are more likely to do</w:t>
        <w:br/>
        <w:t>great work, but one of the more subtle is that, by casting a wide</w:t>
        <w:br/>
        <w:t>net, they're more likely to find the right thing to work on in the</w:t>
        <w:br/>
        <w:t>first place.[6]</w:t>
        <w:br/>
        <w:t>It can also be dangerous to make things for an audience you</w:t>
        <w:br/>
        <w:t>feel is less sophisticated than you, if that causes you to talk</w:t>
        <w:br/>
        <w:t>down to them. You can make a lot of money doing that, if you do it</w:t>
        <w:br/>
        <w:t>in a sufficiently cynical way, but it's not the route to great work.</w:t>
        <w:br/>
        <w:t>Not that anyone using this m.o. would care.[7]</w:t>
        <w:br/>
        <w:t>This idea I learned from Hardy's A Mathematician's Apology,</w:t>
        <w:br/>
        <w:t>which I recommend to anyone ambitious to do great work, in any</w:t>
        <w:br/>
        <w:t>field.[8]</w:t>
        <w:br/>
        <w:t>Just as we overestimate what we can do in a day and underestimate</w:t>
        <w:br/>
        <w:t>what we can do over several years, we overestimate the damage done</w:t>
        <w:br/>
        <w:t>by procrastinating for a day and underestimate the damage done by</w:t>
        <w:br/>
        <w:t>procrastinating for several years.[9]</w:t>
        <w:br/>
        <w:t>You can't usually get paid for doing exactly what you want,</w:t>
        <w:br/>
        <w:t>especially early on. There are two options: get paid for doing work</w:t>
        <w:br/>
        <w:t>close to what you want and hope to push it closer, or get paid for</w:t>
        <w:br/>
        <w:t>doing something else entirely and do your own projects on the side.</w:t>
        <w:br/>
        <w:t>Both can work, but both have drawbacks: in the first approach your</w:t>
        <w:br/>
        <w:t>work is compromised by default, and in the second you have to fight</w:t>
        <w:br/>
        <w:t>to get time to do it.[10]</w:t>
        <w:br/>
        <w:t>If you set your life up right, it will deliver the focus-relax</w:t>
        <w:br/>
        <w:t>cycle automatically. The perfect setup is an office you work in and</w:t>
        <w:br/>
        <w:t>that you walk to and from.[11]</w:t>
        <w:br/>
        <w:t>There may be some very unworldly people who do great work</w:t>
        <w:br/>
        <w:t>without consciously trying to. If you want to expand this rule to</w:t>
        <w:br/>
        <w:t>cover that case, it becomes: Don't try to be anything except the</w:t>
        <w:br/>
        <w:t>best.[12]</w:t>
        <w:br/>
        <w:t>This gets more complicated in work like acting, where the</w:t>
        <w:br/>
        <w:t>goal is to adopt a fake persona. But even here it's possible to be</w:t>
        <w:br/>
        <w:t>affected. Perhaps the rule in such fields should be to avoid</w:t>
        <w:br/>
        <w:t>unintentional affectation.[13]</w:t>
        <w:br/>
        <w:t>It's safe to have beliefs that you treat as unquestionable</w:t>
        <w:br/>
        <w:t>if and only if they're also unfalsifiable. For example, it's safe</w:t>
        <w:br/>
        <w:t>to have the principle that everyone should be treated equally under</w:t>
        <w:br/>
        <w:t>the law, because a sentence with a "should" in it isn't really a</w:t>
        <w:br/>
        <w:t>statement about the world and is therefore hard to disprove. And</w:t>
        <w:br/>
        <w:t>if there's no evidence that could disprove one of your principles,</w:t>
        <w:br/>
        <w:t>there can't be any facts you'd need to ignore in order to preserve</w:t>
        <w:br/>
        <w:t>it.[14]</w:t>
        <w:br/>
        <w:t>Affectation is easier to cure than intellectual dishonesty.</w:t>
        <w:br/>
        <w:t>Affectation is often a shortcoming of the young that burns off in</w:t>
        <w:br/>
        <w:t>time, while intellectual dishonesty is more of a character flaw.[15]</w:t>
        <w:br/>
        <w:t>Obviously you don't have to be working at the exact moment</w:t>
        <w:br/>
        <w:t>you have the idea, but you'll probably have been working fairly</w:t>
        <w:br/>
        <w:t>recently.[16]</w:t>
        <w:br/>
        <w:t>Some say psychoactive drugs have a similar effect. I'm</w:t>
        <w:br/>
        <w:t>skeptical, but also almost totally ignorant of their effects.[17]</w:t>
        <w:br/>
        <w:t>For example you might give the nth most important topic</w:t>
        <w:br/>
        <w:t>(m-1)/m^n of your attention, for some m &gt; 1. You couldn't allocate</w:t>
        <w:br/>
        <w:t>your attention so precisely, of course, but this at least gives an</w:t>
        <w:br/>
        <w:t>idea of a reasonable distribution.[18]</w:t>
        <w:br/>
        <w:t>The principles defining a religion have to be mistaken.</w:t>
        <w:br/>
        <w:t>Otherwise anyone might adopt them, and there would be nothing to</w:t>
        <w:br/>
        <w:t>distinguish the adherents of the religion from everyone else.[19]</w:t>
        <w:br/>
        <w:t>It might be a good exercise to try writing down a list of</w:t>
        <w:br/>
        <w:t>questions you wondered about in your youth. You might find you're</w:t>
        <w:br/>
        <w:t>now in a position to do something about some of them.[20]</w:t>
        <w:br/>
        <w:t>The connection between originality and uncertainty causes a</w:t>
        <w:br/>
        <w:t>strange phenomenon: because the conventional-minded are more certain</w:t>
        <w:br/>
        <w:t>than the independent-minded, this tends to give them the upper hand</w:t>
        <w:br/>
        <w:t>in disputes, even though they're generally stupider.</w:t>
        <w:br/>
        <w:br/>
        <w:t xml:space="preserve">   The best lack all conviction, while the worst</w:t>
        <w:br/>
        <w:t xml:space="preserve">   Are full of passionate intensity.</w:t>
        <w:br/>
        <w:br/>
        <w:t>[21]</w:t>
        <w:br/>
        <w:t>Derived from Linus Pauling's "If you want to have good ideas,</w:t>
        <w:br/>
        <w:t>you must have many ideas."[22]</w:t>
        <w:br/>
        <w:t>Attacking a project as a "toy" is similar to attacking a</w:t>
        <w:br/>
        <w:t>statement as "inappropriate." It means that no more substantial</w:t>
        <w:br/>
        <w:t>criticism can be made to stick.[23]</w:t>
        <w:br/>
        <w:t>One way to tell whether you're wasting time is to ask if</w:t>
        <w:br/>
        <w:t>you're producing or consuming. Writing computer games is less likely</w:t>
        <w:br/>
        <w:t>to be a waste of time than playing them, and playing games where</w:t>
        <w:br/>
        <w:t>you create something is less likely to be a waste of time than</w:t>
        <w:br/>
        <w:t>playing games where you don't.[24]</w:t>
        <w:br/>
        <w:t>Another related advantage is that if you haven't said anything</w:t>
        <w:br/>
        <w:t>publicly yet, you won't be biased toward evidence that supports</w:t>
        <w:br/>
        <w:t>your earlier conclusions. With sufficient integrity you could achieve</w:t>
        <w:br/>
        <w:t>eternal youth in this respect, but few manage to. For most people,</w:t>
        <w:br/>
        <w:t>having previously published opinions has an effect similar to</w:t>
        <w:br/>
        <w:t>ideology, just in quantity 1.[25]</w:t>
        <w:br/>
        <w:t>In the early 1630s Daniel Mytens made a painting of Henrietta</w:t>
        <w:br/>
        <w:t>Maria handing a laurel wreath to Charles I. Van Dyck then painted</w:t>
        <w:br/>
        <w:t>his own version to show how much better he was.[26]</w:t>
        <w:br/>
        <w:t>I'm being deliberately vague about what a place is. As of</w:t>
        <w:br/>
        <w:t>this writing, being in the same physical place has advantages that</w:t>
        <w:br/>
        <w:t>are hard to duplicate, but that could change.[27]</w:t>
        <w:br/>
        <w:t>This is false when the work the other people have to do is</w:t>
        <w:br/>
        <w:t>very constrained, as with SETI@home or Bitcoin. It may be possible</w:t>
        <w:br/>
        <w:t>to expand the area in which it's false by defining similarly</w:t>
        <w:br/>
        <w:t>restricted protocols with more freedom of action in the nodes.[28]</w:t>
        <w:br/>
        <w:t>Corollary: Building something that enables people to go around</w:t>
        <w:br/>
        <w:t>intermediaries and engage directly with their audience is probably</w:t>
        <w:br/>
        <w:t>a good idea.[29]</w:t>
        <w:br/>
        <w:t>It may be helpful always to walk or run the same route, because</w:t>
        <w:br/>
        <w:t>that frees attention for thinking. It feels that way to me, and</w:t>
        <w:br/>
        <w:t xml:space="preserve">there is some historical evidence for it.Thanks </w:t>
        <w:br/>
        <w:t>to Trevor Blackwell, Daniel Gackle, Pam Graham, Tom Howard,</w:t>
        <w:br/>
        <w:t>Patrick Hsu, Steve Huffman, Jessica Livingston, Henry Lloyd-Baker,</w:t>
        <w:br/>
        <w:t>Bob Metcalfe, Ben Miller, Robert Morris, Michael Nielsen, Courtenay</w:t>
        <w:br/>
        <w:t>Pipkin, Joris Poort, Mieke Roos, Rajat Suri, Harj Taggar, Garry</w:t>
        <w:br/>
        <w:t>Tan, and my younger son for suggestions and for reading drafts.</w:t>
      </w:r>
    </w:p>
    <w:p>
      <w:r>
        <w:br w:type="page"/>
      </w:r>
    </w:p>
    <w:p>
      <w:pPr>
        <w:pStyle w:val="Heading1"/>
      </w:pPr>
      <w:r>
        <w:t>How to Get New Ideas</w:t>
      </w:r>
    </w:p>
    <w:p>
      <w:r>
        <w:t>January 2023(Someone fed my essays into GPT to make something that could answer</w:t>
        <w:br/>
        <w:t>questions based on them, then asked it where good ideas come from.  The</w:t>
        <w:br/>
        <w:t>answer was ok, but not what I would have said. This is what I would have said.)The way to get new ideas is to notice anomalies: what seems strange,</w:t>
        <w:br/>
        <w:t>or missing, or broken? You can see anomalies in everyday life (much</w:t>
        <w:br/>
        <w:t>of standup comedy is based on this), but the best place to look for</w:t>
        <w:br/>
        <w:t>them is at the frontiers of knowledge.Knowledge grows fractally.</w:t>
        <w:br/>
        <w:t>From a distance its edges look smooth, but when you learn enough</w:t>
        <w:br/>
        <w:t>to get close to one, you'll notice it's full of gaps. These gaps</w:t>
        <w:br/>
        <w:t>will seem obvious; it will seem inexplicable that no one has tried</w:t>
        <w:br/>
        <w:t>x or wondered about y. In the best case, exploring such gaps yields</w:t>
        <w:br/>
        <w:t>whole new fractal buds.</w:t>
      </w:r>
    </w:p>
    <w:p>
      <w:r>
        <w:br w:type="page"/>
      </w:r>
    </w:p>
    <w:p>
      <w:pPr>
        <w:pStyle w:val="Heading1"/>
      </w:pPr>
      <w:r>
        <w:t>The Need to Read</w:t>
      </w:r>
    </w:p>
    <w:p>
      <w:r>
        <w:t>November 2022In the science fiction books I read as a kid, reading had often</w:t>
        <w:br/>
        <w:t>been replaced by some more efficient way of acquiring knowledge.</w:t>
        <w:br/>
        <w:t>Mysterious "tapes" would load it into one's brain like a program</w:t>
        <w:br/>
        <w:t>being loaded into a computer.That sort of thing is unlikely to happen anytime soon. Not just</w:t>
        <w:br/>
        <w:t>because it would be hard to build a replacement for reading, but</w:t>
        <w:br/>
        <w:t>because even if one existed, it would be insufficient. Reading about</w:t>
        <w:br/>
        <w:t>x doesn't just teach you about x; it also teaches you how to write.</w:t>
        <w:br/>
        <w:t>[1]Would that matter? If we replaced reading, would anyone need to be</w:t>
        <w:br/>
        <w:t>good at writing?The reason it would matter is that writing is not just a way to</w:t>
        <w:br/>
        <w:t>convey ideas, but also a way to have them.A good writer doesn't just think, and then write down what he</w:t>
        <w:br/>
        <w:t>thought, as a sort of transcript. A good writer will almost always</w:t>
        <w:br/>
        <w:t>discover new things in the process of writing. And there is, as far</w:t>
        <w:br/>
        <w:t>as I know, no substitute for this kind of discovery. Talking about</w:t>
        <w:br/>
        <w:t>your ideas with other people is a good way to develop them. But</w:t>
        <w:br/>
        <w:t>even after doing this, you'll find you still discover new things</w:t>
        <w:br/>
        <w:t>when you sit down to write. There is a kind of thinking that can</w:t>
        <w:br/>
        <w:t>only be done by writing.There are of course kinds of thinking that can be done without</w:t>
        <w:br/>
        <w:t>writing. If you don't need to go too deeply into a problem, you can</w:t>
        <w:br/>
        <w:t>solve it without writing. If you're thinking about how two pieces</w:t>
        <w:br/>
        <w:t>of machinery should fit together, writing about it probably won't</w:t>
        <w:br/>
        <w:t>help much. And when a problem can be described formally, you can</w:t>
        <w:br/>
        <w:t>sometimes solve it in your head. But if you need to solve a</w:t>
        <w:br/>
        <w:t>complicated, ill-defined problem, it will almost always help to</w:t>
        <w:br/>
        <w:t>write about it. Which in turn means that someone who's not good at</w:t>
        <w:br/>
        <w:t>writing will almost always be at a disadvantage in solving such</w:t>
        <w:br/>
        <w:t>problems.You can't think well without writing well, and you can't write well</w:t>
        <w:br/>
        <w:t>without reading well. And I mean that last "well" in both senses.</w:t>
        <w:br/>
        <w:t>You have to be good at reading, and read good things.</w:t>
        <w:br/>
        <w:t>[2]People who just want information may find other ways to get it.</w:t>
        <w:br/>
        <w:t>But people who want to have ideas can't afford to.Notes[1]</w:t>
        <w:br/>
        <w:t>Audiobooks can give you examples of good writing, but having</w:t>
        <w:br/>
        <w:t>them read to you doesn't teach you as much about writing as reading</w:t>
        <w:br/>
        <w:t>them yourself.[2]</w:t>
        <w:br/>
        <w:t>By "good at reading" I don't mean good at the mechanics of</w:t>
        <w:br/>
        <w:t>reading. You don't have to be good at extracting words from the</w:t>
        <w:br/>
        <w:t>page so much as extracting meaning from the words.Japanese TranslationChinese TranslationItalian TranslationFrench Translation</w:t>
      </w:r>
    </w:p>
    <w:p>
      <w:r>
        <w:br w:type="page"/>
      </w:r>
    </w:p>
    <w:p>
      <w:pPr>
        <w:pStyle w:val="Heading1"/>
      </w:pPr>
      <w:r>
        <w:t>What You (Want to)* Want</w:t>
      </w:r>
    </w:p>
    <w:p>
      <w:r>
        <w:t>November 2022Since I was about 9 I've been puzzled by the apparent contradiction</w:t>
        <w:br/>
        <w:t>between being made of matter that behaves in a predictable way, and</w:t>
        <w:br/>
        <w:t>the feeling that I could choose to do whatever I wanted. At the</w:t>
        <w:br/>
        <w:t>time I had a self-interested motive for exploring the question. At</w:t>
        <w:br/>
        <w:t>that age (like most succeeding ages) I was always in trouble with</w:t>
        <w:br/>
        <w:t>the authorities, and it seemed to me that there might possibly be</w:t>
        <w:br/>
        <w:t>some way to get out of trouble by arguing that I wasn't responsible</w:t>
        <w:br/>
        <w:t>for my actions. I gradually lost hope of that, but the puzzle</w:t>
        <w:br/>
        <w:t>remained: How do you reconcile being a machine made of matter with</w:t>
        <w:br/>
        <w:t>the feeling that you're free to choose what you do?</w:t>
        <w:br/>
        <w:t>[1]The best way to explain the answer may be to start with a slightly</w:t>
        <w:br/>
        <w:t>wrong version, and then fix it. The wrong version is: You can do</w:t>
        <w:br/>
        <w:t>what you want, but you can't want what you want. Yes, you can control</w:t>
        <w:br/>
        <w:t>what you do, but you'll do what you want, and you can't control</w:t>
        <w:br/>
        <w:t>that.The reason this is mistaken is that people do sometimes change what</w:t>
        <w:br/>
        <w:t>they want. People who don't want to want something — drug addicts,</w:t>
        <w:br/>
        <w:t>for example — can sometimes make themselves stop wanting it. And</w:t>
        <w:br/>
        <w:t>people who want to want something — who want to like classical</w:t>
        <w:br/>
        <w:t>music, or broccoli — sometimes succeed.So we modify our initial statement: You can do what you want, but</w:t>
        <w:br/>
        <w:t>you can't want to want what you want.That's still not quite true. It's possible to change what you want</w:t>
        <w:br/>
        <w:t>to want. I can imagine someone saying "I decided to stop wanting</w:t>
        <w:br/>
        <w:t>to like classical music." But we're getting closer to the truth.</w:t>
        <w:br/>
        <w:t>It's rare for people to change what they want to want, and the more</w:t>
        <w:br/>
        <w:t>"want to"s we add, the rarer it gets.We can get arbitrarily close to a true statement by adding more "want</w:t>
        <w:br/>
        <w:t>to"s in much the same way we can get arbitrarily close to 1 by adding</w:t>
        <w:br/>
        <w:t>more 9s to a string of 9s following a decimal point. In practice</w:t>
        <w:br/>
        <w:t>three or four "want to"s must surely be enough. It's hard even to</w:t>
        <w:br/>
        <w:t>envision what it would mean to change what you want to want to want</w:t>
        <w:br/>
        <w:t>to want, let alone actually do it.So one way to express the correct answer is to use a regular</w:t>
        <w:br/>
        <w:t>expression. You can do what you want, but there's some statement</w:t>
        <w:br/>
        <w:t>of the form "you can't (want to)* want what you want" that's true.</w:t>
        <w:br/>
        <w:t>Ultimately you get back to a want that you don't control.</w:t>
        <w:br/>
        <w:t>[2]</w:t>
        <w:br/>
        <w:t>Notes[1]</w:t>
        <w:br/>
        <w:t>I didn't know when I was 9 that matter might behave randomly,</w:t>
        <w:br/>
        <w:t>but I don't think it affects the problem much. Randomness destroys</w:t>
        <w:br/>
        <w:t>the ghost in the machine as effectively as determinism.[2]</w:t>
        <w:br/>
        <w:t>If you don't like using an expression, you can make the same</w:t>
        <w:br/>
        <w:t>point using higher-order desires: There is some n such that you</w:t>
        <w:br/>
        <w:t>don't control your nth-order desires.</w:t>
        <w:br/>
        <w:t>Thanks to Trevor Blackwell,</w:t>
        <w:br/>
        <w:t>Jessica Livingston, Robert Morris, and</w:t>
        <w:br/>
        <w:t>Michael Nielsen for reading drafts of this.Irish Translation</w:t>
      </w:r>
    </w:p>
    <w:p>
      <w:r>
        <w:br w:type="page"/>
      </w:r>
    </w:p>
    <w:p>
      <w:pPr>
        <w:pStyle w:val="Heading1"/>
      </w:pPr>
      <w:r>
        <w:t>Alien Truth</w:t>
      </w:r>
    </w:p>
    <w:p>
      <w:r>
        <w:t>October 2022If there were intelligent beings elsewhere in the universe, they'd</w:t>
        <w:br/>
        <w:t>share certain truths in common with us. The truths of mathematics</w:t>
        <w:br/>
        <w:t>would be the same, because they're true by definition. Ditto for</w:t>
        <w:br/>
        <w:t>the truths of physics; the mass of a carbon atom would be the same</w:t>
        <w:br/>
        <w:t>on their planet. But I think we'd share other truths with aliens</w:t>
        <w:br/>
        <w:t>besides the truths of math and physics, and that it would be</w:t>
        <w:br/>
        <w:t>worthwhile to think about what these might be.For example, I think we'd share the principle that a controlled</w:t>
        <w:br/>
        <w:t>experiment testing some hypothesis entitles us to have proportionally</w:t>
        <w:br/>
        <w:t>increased belief in it. It seems fairly likely, too, that it would</w:t>
        <w:br/>
        <w:t>be true for aliens that one can get better at something by practicing.</w:t>
        <w:br/>
        <w:t>We'd probably share Occam's razor. There doesn't seem anything</w:t>
        <w:br/>
        <w:t>specifically human about any of these ideas.We can only guess, of course. We can't say for sure what forms</w:t>
        <w:br/>
        <w:t>intelligent life might take. Nor is it my goal here to explore that</w:t>
        <w:br/>
        <w:t>question, interesting though it is. The point of the idea of alien</w:t>
        <w:br/>
        <w:t>truth is not that it gives us a way to speculate about what forms</w:t>
        <w:br/>
        <w:t>intelligent life might take, but that it gives us a threshold, or</w:t>
        <w:br/>
        <w:t>more precisely a target, for truth. If you're trying to find the</w:t>
        <w:br/>
        <w:t>most general truths short of those of math or physics, then presumably</w:t>
        <w:br/>
        <w:t>they'll be those we'd share in common with other forms of intelligent</w:t>
        <w:br/>
        <w:t>life.Alien truth will work best as a heuristic if we err on the side of</w:t>
        <w:br/>
        <w:t>generosity. If an idea might plausibly be relevant to aliens, that's</w:t>
        <w:br/>
        <w:t>enough. Justice, for example. I wouldn't want to bet that all</w:t>
        <w:br/>
        <w:t>intelligent beings would understand the concept of justice, but I</w:t>
        <w:br/>
        <w:t>wouldn't want to bet against it either.The idea of alien truth is related to Erdos's idea of God's book.</w:t>
        <w:br/>
        <w:t>He used to describe a particularly good proof as being in God's</w:t>
        <w:br/>
        <w:t>book, the implication being (a) that a sufficiently good proof was</w:t>
        <w:br/>
        <w:t>more discovered than invented, and (b) that its goodness would be</w:t>
        <w:br/>
        <w:t>universally recognized. If there's such a thing as alien truth,</w:t>
        <w:br/>
        <w:t>then there's more in God's book than math.What should we call the search for alien truth? The obvious choice</w:t>
        <w:br/>
        <w:t>is "philosophy." Whatever else philosophy includes, it should</w:t>
        <w:br/>
        <w:t>probably include this. I'm fairly sure Aristotle would have thought</w:t>
        <w:br/>
        <w:t>so. One could even make the case that the search for alien truth</w:t>
        <w:br/>
        <w:t>is, if not an accurate description of philosophy, a good</w:t>
        <w:br/>
        <w:t>definition for it. I.e. that it's what people who call</w:t>
        <w:br/>
        <w:t>themselves philosophers should be doing, whether or not they currently</w:t>
        <w:br/>
        <w:t>are. But I'm not wedded to that; doing it is what matters, not what</w:t>
        <w:br/>
        <w:t>we call it.We may one day have something like alien life among us in the form</w:t>
        <w:br/>
        <w:t>of AIs. And that may in turn allow us to be precise about what</w:t>
        <w:br/>
        <w:t>truths an intelligent being would have to share with us. We might</w:t>
        <w:br/>
        <w:t>find, for example, that it's impossible to create something we'd</w:t>
        <w:br/>
        <w:t>consider intelligent that doesn't use Occam's razor. We might one</w:t>
        <w:br/>
        <w:t>day even be able to prove that. But though this sort of research</w:t>
        <w:br/>
        <w:t>would be very interesting, it's not necessary for our purposes, or</w:t>
        <w:br/>
        <w:t>even the same field; the goal of philosophy, if we're going to call it that, would be</w:t>
        <w:br/>
        <w:t>to see what ideas we come up with using alien truth as a target,</w:t>
        <w:br/>
        <w:t>not to say precisely where the threshold of it is. Those two questions might one</w:t>
        <w:br/>
        <w:t>day converge, but they'll converge from quite different directions,</w:t>
        <w:br/>
        <w:t>and till they do, it would be too constraining to restrict ourselves</w:t>
        <w:br/>
        <w:t>to thinking only about things we're certain would be alien truths.</w:t>
        <w:br/>
        <w:t>Especially since this will probably be one of those areas where the</w:t>
        <w:br/>
        <w:t>best guesses turn out to be surprisingly close to optimal. (Let's</w:t>
        <w:br/>
        <w:t>see if that one does.)Whatever we call it, the attempt to discover alien truths would be</w:t>
        <w:br/>
        <w:t>a worthwhile undertaking. And curiously enough, that is itself</w:t>
        <w:br/>
        <w:t xml:space="preserve">probably an alien truth.Thanks to Trevor Blackwell, Greg Brockman, </w:t>
        <w:br/>
        <w:t>Patrick Collison, Robert Morris, and Michael Nielsen for reading drafts of this.</w:t>
      </w:r>
    </w:p>
    <w:p>
      <w:r>
        <w:br w:type="page"/>
      </w:r>
    </w:p>
    <w:p>
      <w:pPr>
        <w:pStyle w:val="Heading1"/>
      </w:pPr>
      <w:r>
        <w:t>What I've Learned from Users</w:t>
      </w:r>
    </w:p>
    <w:p>
      <w:r>
        <w:t>September 2022I recently told applicants to Y Combinator that the best advice I</w:t>
        <w:br/>
        <w:t xml:space="preserve">could give for getting in, per word, was </w:t>
        <w:br/>
        <w:br/>
        <w:t xml:space="preserve">  Explain what you've learned from users.</w:t>
        <w:br/>
        <w:br/>
        <w:t>That tests a lot of things: whether you're paying attention to</w:t>
        <w:br/>
        <w:t>users, how well you understand them, and even how much they need</w:t>
        <w:br/>
        <w:t>what you're making.Afterward I asked myself the same question. What have I learned</w:t>
        <w:br/>
        <w:t>from YC's users, the startups we've funded?The first thing that came to mind was that most startups have the</w:t>
        <w:br/>
        <w:t>same problems. No two have exactly the same problems, but it's</w:t>
        <w:br/>
        <w:t>surprising how much the problems remain the same, regardless of</w:t>
        <w:br/>
        <w:t>what they're making. Once you've advised 100 startups all doing</w:t>
        <w:br/>
        <w:t>different things, you rarely encounter problems you haven't seen</w:t>
        <w:br/>
        <w:t>before.This fact is one of the things that makes YC work. But I didn't</w:t>
        <w:br/>
        <w:t>know it when we started YC. I only had a few data points: our own</w:t>
        <w:br/>
        <w:t>startup, and those started by friends. It was a surprise to me how</w:t>
        <w:br/>
        <w:t>often the same problems recur in different forms. Many later stage</w:t>
        <w:br/>
        <w:t>investors might never realize this, because later stage investors</w:t>
        <w:br/>
        <w:t>might not advise 100 startups in their whole career, but a YC partner</w:t>
        <w:br/>
        <w:t>will get this much experience in the first year or two.That's one advantage of funding large numbers of early stage companies</w:t>
        <w:br/>
        <w:t>rather than smaller numbers of later-stage ones. You get a lot of</w:t>
        <w:br/>
        <w:t>data. Not just because you're looking at more companies, but also</w:t>
        <w:br/>
        <w:t>because more goes wrong.But knowing (nearly) all the problems startups can encounter doesn't</w:t>
        <w:br/>
        <w:t>mean that advising them can be automated, or reduced to a formula.</w:t>
        <w:br/>
        <w:t>There's no substitute for individual office hours with a YC partner.</w:t>
        <w:br/>
        <w:t>Each startup is unique, which means they have to be advised</w:t>
        <w:br/>
        <w:t>by specific partners who know them well.</w:t>
        <w:br/>
        <w:t>[1]We learned that the hard way, in the notorious "batch that broke</w:t>
        <w:br/>
        <w:t>YC" in the summer of 2012. Up till that point we treated the partners</w:t>
        <w:br/>
        <w:t>as a pool. When a startup requested office hours, they got the next</w:t>
        <w:br/>
        <w:t>available slot posted by any partner. That meant every partner had</w:t>
        <w:br/>
        <w:t>to know every startup. This worked fine up to 60 startups, but when</w:t>
        <w:br/>
        <w:t>the batch grew to 80, everything broke. The founders probably didn't</w:t>
        <w:br/>
        <w:t>realize anything was wrong, but the partners were confused and</w:t>
        <w:br/>
        <w:t>unhappy because halfway through the batch they still didn't know</w:t>
        <w:br/>
        <w:t>all the companies yet.</w:t>
        <w:br/>
        <w:t>[2]At first I was puzzled. How could things be fine at 60 startups and</w:t>
        <w:br/>
        <w:t>broken at 80? It was only a third more. Then I realized what had</w:t>
        <w:br/>
        <w:t>happened. We were using an O(n2) algorithm. So of course it blew</w:t>
        <w:br/>
        <w:t>up.The solution we adopted was the classic one in these situations.</w:t>
        <w:br/>
        <w:t>We sharded the batch into smaller groups of startups, each overseen</w:t>
        <w:br/>
        <w:t>by a dedicated group of partners. That fixed the problem, and has</w:t>
        <w:br/>
        <w:t>worked fine ever since. But the batch that broke YC was a powerful</w:t>
        <w:br/>
        <w:t>demonstration of how individualized the process of advising startups</w:t>
        <w:br/>
        <w:t>has to be.Another related surprise is how bad founders can be at realizing</w:t>
        <w:br/>
        <w:t>what their problems are. Founders will sometimes come in to talk</w:t>
        <w:br/>
        <w:t>about some problem, and we'll discover another much bigger one in</w:t>
        <w:br/>
        <w:t>the course of the conversation. For example (and this case is all</w:t>
        <w:br/>
        <w:t>too common), founders will come in to talk about the difficulties</w:t>
        <w:br/>
        <w:t>they're having raising money, and after digging into their situation,</w:t>
        <w:br/>
        <w:t>it turns out the reason is that the company is doing badly, and</w:t>
        <w:br/>
        <w:t>investors can tell. Or founders will come in worried that they still</w:t>
        <w:br/>
        <w:t>haven't cracked the problem of user acquisition, and the reason turns out</w:t>
        <w:br/>
        <w:t>to be that their product isn't good enough. There have been times</w:t>
        <w:br/>
        <w:t>when I've asked "Would you use this yourself, if you hadn't built</w:t>
        <w:br/>
        <w:t>it?" and the founders, on thinking about it, said "No." Well, there's</w:t>
        <w:br/>
        <w:t>the reason you're having trouble getting users.Often founders know what their problems are, but not their relative</w:t>
        <w:br/>
        <w:t>importance.</w:t>
        <w:br/>
        <w:t>[3]</w:t>
        <w:br/>
        <w:t>They'll come in to talk about three problems</w:t>
        <w:br/>
        <w:t>they're worrying about. One is of moderate importance, one doesn't</w:t>
        <w:br/>
        <w:t>matter at all, and one will kill the company if it isn't addressed</w:t>
        <w:br/>
        <w:t>immediately. It's like watching one of those horror movies where</w:t>
        <w:br/>
        <w:t>the heroine is deeply upset that her boyfriend cheated on her, and</w:t>
        <w:br/>
        <w:t>only mildly curious about the door that's mysteriously ajar. You</w:t>
        <w:br/>
        <w:t>want to say: never mind about your boyfriend, think about that door!</w:t>
        <w:br/>
        <w:t>Fortunately in office hours you can. So while startups still die</w:t>
        <w:br/>
        <w:t>with some regularity, it's rarely because they wandered into a room</w:t>
        <w:br/>
        <w:t>containing a murderer. The YC partners can warn them where the</w:t>
        <w:br/>
        <w:t>murderers are.Not that founders listen. That was another big surprise: how often</w:t>
        <w:br/>
        <w:t>founders don't listen to us. A couple weeks ago I talked to a partner</w:t>
        <w:br/>
        <w:t>who had been working for YC for a couple batches and was starting</w:t>
        <w:br/>
        <w:t>to see the pattern. "They come back a year later," she said, "and</w:t>
        <w:br/>
        <w:t>say 'We wish we'd listened to you.'"It took me a long time to figure out why founders don't listen. At</w:t>
        <w:br/>
        <w:t>first I thought it was mere stubbornness. That's part of the reason,</w:t>
        <w:br/>
        <w:t>but another and probably more important reason is that so much about</w:t>
        <w:br/>
        <w:t xml:space="preserve">startups is counterintuitive. </w:t>
        <w:br/>
        <w:t>And when you tell someone something</w:t>
        <w:br/>
        <w:t>counterintuitive, what it sounds to them is wrong. So the reason</w:t>
        <w:br/>
        <w:t>founders don't listen to us is that they don't believe us. At</w:t>
        <w:br/>
        <w:t>least not till experience teaches them otherwise.</w:t>
        <w:br/>
        <w:t>[4]The reason startups are so counterintuitive is that they're so</w:t>
        <w:br/>
        <w:t>different from most people's other experiences. No one knows what</w:t>
        <w:br/>
        <w:t>it's like except those who've done it. Which is why YC partners</w:t>
        <w:br/>
        <w:t>should usually have been founders themselves. But strangely enough,</w:t>
        <w:br/>
        <w:t>the counterintuitiveness of startups turns out to be another of the</w:t>
        <w:br/>
        <w:t>things that make YC work. If it weren't counterintuitive, founders</w:t>
        <w:br/>
        <w:t>wouldn't need our advice about how to do it.Focus is doubly important for early stage startups, because not</w:t>
        <w:br/>
        <w:t>only do they have a hundred different problems, they don't have</w:t>
        <w:br/>
        <w:t>anyone to work on them except the founders. If the founders focus</w:t>
        <w:br/>
        <w:t>on things that don't matter, there's no one focusing on the things</w:t>
        <w:br/>
        <w:t>that do. So the essence of what happens at YC is to figure out which</w:t>
        <w:br/>
        <w:t>problems matter most, then cook up ideas for solving them — ideally</w:t>
        <w:br/>
        <w:t>at a resolution of a week or less — and then try those ideas and</w:t>
        <w:br/>
        <w:t>measure how well they worked. The focus is on action, with measurable,</w:t>
        <w:br/>
        <w:t>near-term results.This doesn't imply that founders should rush forward regardless of</w:t>
        <w:br/>
        <w:t>the consequences. If you correct course at a high enough frequency,</w:t>
        <w:br/>
        <w:t>you can be simultaneously decisive at a micro scale and tentative</w:t>
        <w:br/>
        <w:t>at a macro scale. The result is a somewhat winding path, but executed</w:t>
        <w:br/>
        <w:t>very rapidly, like the path a running back takes downfield. And in</w:t>
        <w:br/>
        <w:t>practice there's less backtracking than you might expect. Founders</w:t>
        <w:br/>
        <w:t>usually guess right about which direction to run in, especially if</w:t>
        <w:br/>
        <w:t>they have someone experienced like a YC partner to bounce their</w:t>
        <w:br/>
        <w:t>hypotheses off. And when they guess wrong, they notice fast, because</w:t>
        <w:br/>
        <w:t>they'll talk about the results at office hours the next week.</w:t>
        <w:br/>
        <w:t>[5]A small improvement in navigational ability can make you a lot</w:t>
        <w:br/>
        <w:t>faster, because it has a double effect: the path is shorter, and</w:t>
        <w:br/>
        <w:t>you can travel faster along it when you're more certain it's the</w:t>
        <w:br/>
        <w:t>right one. That's where a lot of YC's value lies, in helping founders</w:t>
        <w:br/>
        <w:t>get an extra increment of focus that lets them move faster. And</w:t>
        <w:br/>
        <w:t>since moving fast is the essence of a startup, YC in effect makes</w:t>
        <w:br/>
        <w:t>startups more startup-like.Speed defines startups. Focus enables speed. YC improves focus.Why are founders uncertain about what to do? Partly because startups</w:t>
        <w:br/>
        <w:t>almost by definition are doing something new, which means no one</w:t>
        <w:br/>
        <w:t>knows how to do it yet, or in most cases even what "it" is. Partly</w:t>
        <w:br/>
        <w:t>because startups are so counterintuitive generally. And partly</w:t>
        <w:br/>
        <w:t>because many founders, especially young and ambitious ones, have</w:t>
        <w:br/>
        <w:t>been trained to win the wrong way. That took me years to figure</w:t>
        <w:br/>
        <w:t>out. The educational system in most countries trains you to win by</w:t>
        <w:br/>
        <w:t xml:space="preserve">hacking the test </w:t>
        <w:br/>
        <w:t>instead of actually doing whatever it's supposed</w:t>
        <w:br/>
        <w:t>to measure. But that stops working when you start a startup. So</w:t>
        <w:br/>
        <w:t>part of what YC does is to retrain founders to stop trying to hack</w:t>
        <w:br/>
        <w:t>the test. (It takes a surprisingly long time. A year in, you still</w:t>
        <w:br/>
        <w:t>see them reverting to their old habits.)YC is not simply more experienced founders passing on their knowledge.</w:t>
        <w:br/>
        <w:t>It's more like specialization than apprenticeship. The knowledge</w:t>
        <w:br/>
        <w:t>of the YC partners and the founders have different shapes: It</w:t>
        <w:br/>
        <w:t>wouldn't be worthwhile for a founder to acquire the encyclopedic</w:t>
        <w:br/>
        <w:t>knowledge of startup problems that a YC partner has, just as it</w:t>
        <w:br/>
        <w:t>wouldn't be worthwhile for a YC partner to acquire the depth of</w:t>
        <w:br/>
        <w:t>domain knowledge that a founder has. That's why it can still be</w:t>
        <w:br/>
        <w:t>valuable for an experienced founder to do YC, just as it can still</w:t>
        <w:br/>
        <w:t>be valuable for an experienced athlete to have a coach.The other big thing YC gives founders is colleagues, and this may</w:t>
        <w:br/>
        <w:t>be even more important than the advice of partners. If you look at</w:t>
        <w:br/>
        <w:t>history, great work clusters around certain places and institutions:</w:t>
        <w:br/>
        <w:t>Florence in the late 15th century, the University of Göttingen in</w:t>
        <w:br/>
        <w:t>the late 19th, The New Yorker under Ross, Bell Labs, Xerox PARC.</w:t>
        <w:br/>
        <w:t>However good you are, good colleagues make you better. Indeed, very</w:t>
        <w:br/>
        <w:t>ambitious people probably need colleagues more than anyone else,</w:t>
        <w:br/>
        <w:t>because they're so starved for them in everyday life.Whether or not YC manages one day to be listed alongside those</w:t>
        <w:br/>
        <w:t>famous clusters, it won't be for lack of trying. We were very aware</w:t>
        <w:br/>
        <w:t>of this historical phenomenon and deliberately designed YC to be</w:t>
        <w:br/>
        <w:t>one. By this point it's not bragging to say that it's the biggest</w:t>
        <w:br/>
        <w:t>cluster of great startup founders. Even people trying to attack YC</w:t>
        <w:br/>
        <w:t>concede that.Colleagues and startup founders are two of the most powerful forces</w:t>
        <w:br/>
        <w:t>in the world, so you'd expect it to have a big effect to combine</w:t>
        <w:br/>
        <w:t>them. Before YC, to the extent people thought about the question</w:t>
        <w:br/>
        <w:t>at all, most assumed they couldn't be combined — that loneliness</w:t>
        <w:br/>
        <w:t>was the price of independence. That was how it felt to us when we</w:t>
        <w:br/>
        <w:t>started our own startup in Boston in the 1990s. We had a handful</w:t>
        <w:br/>
        <w:t>of older people we could go to for advice (of varying quality), but</w:t>
        <w:br/>
        <w:t>no peers. There was no one we could commiserate with about the</w:t>
        <w:br/>
        <w:t>misbehavior of investors, or speculate with about the future of</w:t>
        <w:br/>
        <w:t>technology. I often tell founders to make something they themselves</w:t>
        <w:br/>
        <w:t>want, and YC is certainly that: it was designed to be exactly what</w:t>
        <w:br/>
        <w:t>we wanted when we were starting a startup.One thing we wanted was to be able to get seed funding without</w:t>
        <w:br/>
        <w:t>having to make the rounds of random rich people. That has become a</w:t>
        <w:br/>
        <w:t>commodity now, at least in the US. But great colleagues can never</w:t>
        <w:br/>
        <w:t>become a commodity, because the fact that they cluster in some</w:t>
        <w:br/>
        <w:t>places means they're proportionally absent from the rest.Something magical happens where they do cluster though. The energy</w:t>
        <w:br/>
        <w:t>in the room at a YC dinner is like nothing else I've experienced.</w:t>
        <w:br/>
        <w:t>We would have been happy just to have one or two other startups to</w:t>
        <w:br/>
        <w:t>talk to. When you have a whole roomful it's another thing entirely.YC founders aren't just inspired by one another. They also help one</w:t>
        <w:br/>
        <w:t>another. That's the happiest thing I've learned about startup</w:t>
        <w:br/>
        <w:t>founders: how generous they can be in helping one another. We noticed</w:t>
        <w:br/>
        <w:t>this in the first batch and consciously designed YC to magnify it.</w:t>
        <w:br/>
        <w:t>The result is something far more intense than, say, a university.</w:t>
        <w:br/>
        <w:t>Between the partners, the alumni, and their batchmates, founders</w:t>
        <w:br/>
        <w:t xml:space="preserve">are surrounded by people who want to help them, and can.Notes[1] </w:t>
        <w:br/>
        <w:t>This is why I've never liked it when people refer to YC as a</w:t>
        <w:br/>
        <w:t>"bootcamp." It's intense like a bootcamp, but the opposite in</w:t>
        <w:br/>
        <w:t>structure. Instead of everyone doing the same thing, they're each</w:t>
        <w:br/>
        <w:t>talking to YC partners to figure out what their specific startup</w:t>
        <w:br/>
        <w:t xml:space="preserve">needs.[2] </w:t>
        <w:br/>
        <w:t>When I say the summer 2012 batch was broken, I mean it felt</w:t>
        <w:br/>
        <w:t>to the partners that something was wrong. Things weren't yet so</w:t>
        <w:br/>
        <w:t>broken that the startups had a worse experience. In fact that batch</w:t>
        <w:br/>
        <w:t xml:space="preserve">did unusually well.[3] </w:t>
        <w:br/>
        <w:t>This situation reminds me of the research showing that people</w:t>
        <w:br/>
        <w:t>are much better at answering questions than they are at judging how</w:t>
        <w:br/>
        <w:t xml:space="preserve">accurate their answers are. The two phenomena feel very similar.[4] </w:t>
        <w:br/>
        <w:t xml:space="preserve">The Airbnbs were </w:t>
        <w:br/>
        <w:t>particularly good at listening — partly</w:t>
        <w:br/>
        <w:t>because they were flexible and disciplined, but also because they'd</w:t>
        <w:br/>
        <w:t>had such a rough time during the preceding year. They were ready</w:t>
        <w:br/>
        <w:t xml:space="preserve">to listen.[5] </w:t>
        <w:br/>
        <w:t>The optimal unit of decisiveness depends on how long it takes</w:t>
        <w:br/>
        <w:t>to get results, and that depends on the type of problem you're</w:t>
        <w:br/>
        <w:t>solving. When you're negotiating with investors, it could be a</w:t>
        <w:br/>
        <w:t>couple days, whereas if you're building hardware it could be months.</w:t>
        <w:br/>
        <w:t xml:space="preserve">Thanks to Trevor Blackwell, Jessica Livingston, </w:t>
        <w:br/>
        <w:t>Harj Taggar, and Garry Tan for reading drafts of this.</w:t>
      </w:r>
    </w:p>
    <w:p>
      <w:r>
        <w:br w:type="page"/>
      </w:r>
    </w:p>
    <w:p>
      <w:pPr>
        <w:pStyle w:val="Heading1"/>
      </w:pPr>
      <w:r>
        <w:t>Heresy</w:t>
      </w:r>
    </w:p>
    <w:p>
      <w:r>
        <w:t>April 2022One of the most surprising things I've witnessed in my lifetime is</w:t>
        <w:br/>
        <w:t>the rebirth of the concept of heresy.In his excellent biography of Newton, Richard Westfall writes about the</w:t>
        <w:br/>
        <w:t>moment when he was elected a fellow of Trinity College:</w:t>
        <w:br/>
        <w:br/>
        <w:t xml:space="preserve">  Supported comfortably, Newton was free to devote himself wholly</w:t>
        <w:br/>
        <w:t xml:space="preserve">  to whatever he chose. To remain on, he had only to avoid the three</w:t>
        <w:br/>
        <w:t xml:space="preserve">  unforgivable sins: crime, heresy, and marriage.</w:t>
        <w:br/>
        <w:t xml:space="preserve">  [1]</w:t>
        <w:br/>
        <w:br/>
        <w:t>The first time I read that, in the 1990s, it sounded amusingly</w:t>
        <w:br/>
        <w:t>medieval. How strange, to have to avoid committing heresy. But when</w:t>
        <w:br/>
        <w:t>I reread it 20 years later it sounded like a description of</w:t>
        <w:br/>
        <w:t>contemporary employment.There are an ever-increasing number of opinions you can be fired</w:t>
        <w:br/>
        <w:t>for. Those doing the firing don't use the word "heresy" to describe</w:t>
        <w:br/>
        <w:t>them, but structurally they're equivalent. Structurally there are</w:t>
        <w:br/>
        <w:t>two distinctive things about heresy: (1) that it takes priority</w:t>
        <w:br/>
        <w:t>over the question of truth or falsity, and (2) that it outweighs</w:t>
        <w:br/>
        <w:t>everything else the speaker has done.For example, when someone calls a statement "x-ist," they're also</w:t>
        <w:br/>
        <w:t>implicitly saying that this is the end of the discussion. They do</w:t>
        <w:br/>
        <w:t>not, having said this, go on to consider whether the statement is</w:t>
        <w:br/>
        <w:t>true or not. Using such labels is the conversational equivalent of</w:t>
        <w:br/>
        <w:t>signalling an exception. That's one of the reasons they're used:</w:t>
        <w:br/>
        <w:t>to end a discussion.If you find yourself talking to someone who uses these labels a</w:t>
        <w:br/>
        <w:t>lot, it might be worthwhile to ask them explicitly if they believe</w:t>
        <w:br/>
        <w:t>any babies are being thrown out with the bathwater. Can a statement</w:t>
        <w:br/>
        <w:t>be x-ist, for whatever value of x, and also true? If the answer is</w:t>
        <w:br/>
        <w:t>yes, then they're admitting to banning the truth. That's obvious</w:t>
        <w:br/>
        <w:t>enough that I'd guess most would answer no. But if they answer no,</w:t>
        <w:br/>
        <w:t>it's easy to show that they're mistaken, and that in practice such</w:t>
        <w:br/>
        <w:t>labels are applied to statements regardless of their truth or</w:t>
        <w:br/>
        <w:t>falsity.The clearest evidence of this is that whether a statement is</w:t>
        <w:br/>
        <w:t>considered x-ist often depends on who said it. Truth doesn't work</w:t>
        <w:br/>
        <w:t>that way. The same statement can't be true when one person says it,</w:t>
        <w:br/>
        <w:t>but x-ist, and therefore false, when another person does.</w:t>
        <w:br/>
        <w:t>[2]The other distinctive thing about heresies, compared to ordinary</w:t>
        <w:br/>
        <w:t>opinions, is that the public expression of them outweighs everything</w:t>
        <w:br/>
        <w:t>else the speaker has done. In ordinary matters, like knowledge of</w:t>
        <w:br/>
        <w:t>history, or taste in music, you're judged by the average of your</w:t>
        <w:br/>
        <w:t>opinions. A heresy is qualitatively different. It's like dropping</w:t>
        <w:br/>
        <w:t>a chunk of uranium onto the scale.Back in the day (and still, in some places) the punishment for</w:t>
        <w:br/>
        <w:t>heresy was death. You could have led a life of exemplary goodness,</w:t>
        <w:br/>
        <w:t>but if you publicly doubted, say, the divinity of Christ, you were</w:t>
        <w:br/>
        <w:t>going to burn. Nowadays, in civilized countries, heretics only get</w:t>
        <w:br/>
        <w:t>fired in the metaphorical sense, by losing their jobs. But the</w:t>
        <w:br/>
        <w:t>structure of the situation is the same: the heresy</w:t>
        <w:br/>
        <w:t>outweighs everything else. You could have spent the last ten years</w:t>
        <w:br/>
        <w:t>saving children's lives, but if you express certain opinions, you're</w:t>
        <w:br/>
        <w:t>automatically fired.It's much the same as if you committed a crime. No matter how</w:t>
        <w:br/>
        <w:t>virtuously you've lived, if you commit a crime, you must still</w:t>
        <w:br/>
        <w:t>suffer the penalty of the law. Having lived a previously blameless</w:t>
        <w:br/>
        <w:t>life might mitigate the punishment, but it doesn't affect whether</w:t>
        <w:br/>
        <w:t>you're guilty or not.A heresy is an opinion whose expression is treated like a crime —</w:t>
        <w:br/>
        <w:t>one that makes some people feel not merely that you're mistaken,</w:t>
        <w:br/>
        <w:t>but that you should be punished. Indeed, their desire to see you</w:t>
        <w:br/>
        <w:t>punished is often stronger than it would be if you'd committed an</w:t>
        <w:br/>
        <w:t>actual crime. There are many on the far left who believe</w:t>
        <w:br/>
        <w:t>strongly in the reintegration of felons (as I do myself), and yet</w:t>
        <w:br/>
        <w:t>seem to feel that anyone guilty of certain heresies should never</w:t>
        <w:br/>
        <w:t>work again.There are always some heresies — some opinions you'd be punished</w:t>
        <w:br/>
        <w:t>for expressing. But there are a lot more now than there were a few</w:t>
        <w:br/>
        <w:t>decades ago, and even those who are happy about this would have to</w:t>
        <w:br/>
        <w:t>agree that it's so.Why? Why has this antiquated-sounding religious concept come back</w:t>
        <w:br/>
        <w:t>in a secular form? And why now?You need two ingredients for a wave of intolerance: intolerant</w:t>
        <w:br/>
        <w:t>people, and an ideology to guide them. The intolerant people are</w:t>
        <w:br/>
        <w:t>always there. They exist in every sufficiently large society. That's</w:t>
        <w:br/>
        <w:t>why waves of intolerance can arise so suddenly; all they need is</w:t>
        <w:br/>
        <w:t xml:space="preserve">something to set them off.I've already written an essay </w:t>
        <w:br/>
        <w:t>describing the aggressively</w:t>
        <w:br/>
        <w:t>conventional-minded. The short version is that people can be</w:t>
        <w:br/>
        <w:t>classified in two dimensions according to (1) how independent- or</w:t>
        <w:br/>
        <w:t>conventional-minded they are, and (2) how aggressive they are about</w:t>
        <w:br/>
        <w:t>it. The aggressively conventional-minded are the enforcers of</w:t>
        <w:br/>
        <w:t>orthodoxy.Normally they're only locally visible. They're the grumpy, censorious</w:t>
        <w:br/>
        <w:t>people in a group — the ones who are always first to complain when</w:t>
        <w:br/>
        <w:t>something violates the current rules of propriety. But occasionally,</w:t>
        <w:br/>
        <w:t>like a vector field whose elements become aligned, a large number</w:t>
        <w:br/>
        <w:t>of aggressively conventional-minded people unite behind some ideology</w:t>
        <w:br/>
        <w:t>all at once. Then they become much more of a problem, because a mob</w:t>
        <w:br/>
        <w:t>dynamic takes over, where the enthusiasm of each participant is</w:t>
        <w:br/>
        <w:t>increased by the enthusiasm of the others.The most notorious 20th century case may have been the Cultural</w:t>
        <w:br/>
        <w:t>Revolution. Though initiated by Mao to undermine his rivals, the</w:t>
        <w:br/>
        <w:t>Cultural Revolution was otherwise mostly a grass-roots phenomenon.</w:t>
        <w:br/>
        <w:t>Mao said in essence: There are heretics among us. Seek them out and</w:t>
        <w:br/>
        <w:t>punish them. And that's all the aggressively conventional-minded</w:t>
        <w:br/>
        <w:t>ever need to hear. They went at it with the delight of dogs chasing</w:t>
        <w:br/>
        <w:t>squirrels.To unite the conventional-minded, an ideology must have many of the</w:t>
        <w:br/>
        <w:t>features of a religion. In particular it must have strict and</w:t>
        <w:br/>
        <w:t xml:space="preserve">arbitrary rules that adherents can demonstrate their </w:t>
        <w:br/>
        <w:t xml:space="preserve">purity </w:t>
        <w:br/>
        <w:t>by obeying, and its adherents must believe that anyone who obeys these</w:t>
        <w:br/>
        <w:t>rules is ipso facto morally superior to anyone who doesn't.</w:t>
        <w:br/>
        <w:t>[3]In the late 1980s a new ideology of this type appeared in US</w:t>
        <w:br/>
        <w:t>universities. It had a very strong component of moral purity, and</w:t>
        <w:br/>
        <w:t>the aggressively conventional-minded seized upon it with their usual</w:t>
        <w:br/>
        <w:t>eagerness — all the more because the relaxation of social norms</w:t>
        <w:br/>
        <w:t>in the preceding decades meant there had been less and less to</w:t>
        <w:br/>
        <w:t>forbid. The resulting wave of intolerance has been eerily similar</w:t>
        <w:br/>
        <w:t>in form to the Cultural Revolution, though fortunately much smaller</w:t>
        <w:br/>
        <w:t>in magnitude.</w:t>
        <w:br/>
        <w:t>[4]I've deliberately avoided mentioning any specific heresies here.</w:t>
        <w:br/>
        <w:t>Partly because one of the universal tactics of heretic hunters, now</w:t>
        <w:br/>
        <w:t>as in the past, is to accuse those who disapprove of the way in</w:t>
        <w:br/>
        <w:t>which they suppress ideas of being heretics themselves. Indeed,</w:t>
        <w:br/>
        <w:t>this tactic is so consistent that you could use it as a way of</w:t>
        <w:br/>
        <w:t>detecting witch hunts in any era.And that's the second reason I've avoided mentioning any specific</w:t>
        <w:br/>
        <w:t>heresies. I want this essay to work in the future, not just now.</w:t>
        <w:br/>
        <w:t>And unfortunately it probably will. The aggressively conventional-minded</w:t>
        <w:br/>
        <w:t>will always be among us, looking for things to forbid. All they</w:t>
        <w:br/>
        <w:t>need is an ideology to tell them what. And it's unlikely the current</w:t>
        <w:br/>
        <w:t>one will be the last.There are aggressively conventional-minded people on both the right</w:t>
        <w:br/>
        <w:t>and the left. The reason the current wave of intolerance comes from</w:t>
        <w:br/>
        <w:t>the left is simply because the new unifying ideology happened to</w:t>
        <w:br/>
        <w:t>come from the left. The next one might come from the right. Imagine</w:t>
        <w:br/>
        <w:t>what that would be like.Fortunately in western countries the suppression of heresies is</w:t>
        <w:br/>
        <w:t>nothing like as bad as it used to be. Though the window of opinions</w:t>
        <w:br/>
        <w:t>you can express publicly has narrowed in the last decade, it's still</w:t>
        <w:br/>
        <w:t>much wider than it was a few hundred years ago. The problem is the</w:t>
        <w:br/>
        <w:t>derivative. Up till about 1985 the window had been growing ever</w:t>
        <w:br/>
        <w:t>wider. Anyone looking into the future in 1985 would have expected</w:t>
        <w:br/>
        <w:t>freedom of expression to continue to increase. Instead it has</w:t>
        <w:br/>
        <w:t>decreased.</w:t>
        <w:br/>
        <w:t>[5]The situation is similar to what's happened with infectious diseases</w:t>
        <w:br/>
        <w:t>like measles. Anyone looking into the future in 2010 would have</w:t>
        <w:br/>
        <w:t>expected the number of measles cases in the US to continue to</w:t>
        <w:br/>
        <w:t>decrease. Instead, thanks to anti-vaxxers, it has increased. The</w:t>
        <w:br/>
        <w:t>absolute number is still not that high. The problem is the derivative.</w:t>
        <w:br/>
        <w:t>[6]In both cases it's hard to know how much to worry. Is it really</w:t>
        <w:br/>
        <w:t>dangerous to society as a whole if a handful of extremists refuse</w:t>
        <w:br/>
        <w:t>to get their kids vaccinated, or shout down speakers at universities?</w:t>
        <w:br/>
        <w:t>The point to start worrying is presumably when their efforts start</w:t>
        <w:br/>
        <w:t>to spill over into everyone else's lives. And in both cases that</w:t>
        <w:br/>
        <w:t>does seem to be happening.So it's probably worth spending some amount of effort on pushing</w:t>
        <w:br/>
        <w:t>back to keep open the window of free expression. My hope is that</w:t>
        <w:br/>
        <w:t>this essay will help form social antibodies not just against current</w:t>
        <w:br/>
        <w:t>efforts to suppress ideas, but against the concept of heresy in</w:t>
        <w:br/>
        <w:t>general. That's the real prize. How do you disable the concept of</w:t>
        <w:br/>
        <w:t>heresy? Since the Enlightenment, western societies have discovered</w:t>
        <w:br/>
        <w:t>many techniques for doing that, but there are surely more to be</w:t>
        <w:br/>
        <w:t>discovered.Overall I'm optimistic. Though the trend in freedom of expression</w:t>
        <w:br/>
        <w:t>has been bad over the last decade, it's been good over the longer</w:t>
        <w:br/>
        <w:t>term. And there are signs that the current wave of intolerance is</w:t>
        <w:br/>
        <w:t>peaking. Independent-minded people I talk to seem more confident</w:t>
        <w:br/>
        <w:t>than they did a few years ago. On the other side, even some of the</w:t>
        <w:br/>
        <w:t xml:space="preserve">leaders are starting to wonder if things have </w:t>
        <w:br/>
        <w:t xml:space="preserve">gone too far. And popular culture among the young has already moved on. </w:t>
        <w:br/>
        <w:t>All we have</w:t>
        <w:br/>
        <w:t>to do is keep pushing back, and the wave collapses. And then we'll</w:t>
        <w:br/>
        <w:t>be net ahead, because as well as having defeated this wave, we'll</w:t>
        <w:br/>
        <w:t xml:space="preserve">also have developed new tactics for resisting the next one.Notes[1] </w:t>
        <w:br/>
        <w:t>Or more accurately, biographies of Newton, since Westfall wrote</w:t>
        <w:br/>
        <w:t>two: a long version called Never at Rest, and a shorter one called</w:t>
        <w:br/>
        <w:t>The Life of Isaac Newton. Both are great. The short version moves</w:t>
        <w:br/>
        <w:t>faster, but the long one is full of interesting and often very funny</w:t>
        <w:br/>
        <w:t>details. This passage is the same in both.[2]</w:t>
        <w:br/>
        <w:t>Another more subtle but equally damning bit of evidence is</w:t>
        <w:br/>
        <w:t>that claims of x-ism are never qualified. You never hear anyone say</w:t>
        <w:br/>
        <w:t>that a statement is "probably x-ist" or "almost certainly y-ist."</w:t>
        <w:br/>
        <w:t>If claims of x-ism were actually claims about truth, you'd expect</w:t>
        <w:br/>
        <w:t>to see "probably" in front of "x-ist" as often as you see it in</w:t>
        <w:br/>
        <w:t xml:space="preserve">front of "fallacious."[3] </w:t>
        <w:br/>
        <w:t>The rules must be strict, but they need not be demanding. So</w:t>
        <w:br/>
        <w:t>the most effective type of rules are those about superficial matters,</w:t>
        <w:br/>
        <w:t>like doctrinal minutiae, or the precise words adherents must use.</w:t>
        <w:br/>
        <w:t>Such rules can be made extremely complicated, and yet don't repel</w:t>
        <w:br/>
        <w:t>potential converts by requiring significant sacrifice.The superficial demands of orthodoxy make it an inexpensive substitute</w:t>
        <w:br/>
        <w:t>for virtue. And that in turn is one of the reasons orthodoxy is so</w:t>
        <w:br/>
        <w:t>attractive to bad people. You could be a horrible person, and yet</w:t>
        <w:br/>
        <w:t xml:space="preserve">as long as you're orthodox, you're better than everyone who isn't.[4] </w:t>
        <w:br/>
        <w:t>Arguably there were two. The first had died down somewhat by</w:t>
        <w:br/>
        <w:t>2000, but was followed by a second in the 2010s, probably caused</w:t>
        <w:br/>
        <w:t xml:space="preserve">by social media.[5] </w:t>
        <w:br/>
        <w:t>Fortunately most of those trying to suppress ideas today still</w:t>
        <w:br/>
        <w:t>respect Enlightenment principles enough to pay lip service to them.</w:t>
        <w:br/>
        <w:t>They know they're not supposed to ban ideas per se, so they have</w:t>
        <w:br/>
        <w:t>to recast the ideas as causing "harm," which sounds like something</w:t>
        <w:br/>
        <w:t>that can be banned. The more extreme try to claim speech itself is</w:t>
        <w:br/>
        <w:t>violence, or even that silence is. But strange as it may sound,</w:t>
        <w:br/>
        <w:t>such gymnastics are a good sign. We'll know we're really in trouble</w:t>
        <w:br/>
        <w:t>when they stop bothering to invent pretenses for banning ideas —</w:t>
        <w:br/>
        <w:t>when, like the medieval church, they say "Damn right we're banning</w:t>
        <w:br/>
        <w:t xml:space="preserve">ideas, and in fact here's a list of them."[6] </w:t>
        <w:br/>
        <w:t>People only have the luxury of ignoring the medical consensus</w:t>
        <w:br/>
        <w:t>about vaccines because vaccines have worked so well. If we didn't</w:t>
        <w:br/>
        <w:t>have any vaccines at all, the mortality rate would be so high that</w:t>
        <w:br/>
        <w:t>most current anti-vaxxers would be begging for them. And the situation</w:t>
        <w:br/>
        <w:t>with freedom of expression is similar. It's only because they live</w:t>
        <w:br/>
        <w:t>in a world created by the Enlightenment that kids from the suburbs</w:t>
        <w:br/>
        <w:t xml:space="preserve">can play at banning ideas.Thanks to Marc Andreessen, Chris Best, </w:t>
        <w:br/>
        <w:t>Trevor Blackwell, Nicholas</w:t>
        <w:br/>
        <w:t>Christakis, Daniel Gackle, Jonathan Haidt, Claire Lehmann, Jessica</w:t>
        <w:br/>
        <w:t>Livingston, Greg Lukianoff, Robert Morris, and Garry Tan for reading</w:t>
        <w:br/>
        <w:t>drafts of this.</w:t>
      </w:r>
    </w:p>
    <w:p>
      <w:r>
        <w:br w:type="page"/>
      </w:r>
    </w:p>
    <w:p>
      <w:pPr>
        <w:pStyle w:val="Heading1"/>
      </w:pPr>
      <w:r>
        <w:t>Putting Ideas into Words</w:t>
      </w:r>
    </w:p>
    <w:p>
      <w:r>
        <w:t>February 2022Writing about something, even something you know well, usually shows</w:t>
        <w:br/>
        <w:t>you that you didn't know it as well as you thought. Putting ideas</w:t>
        <w:br/>
        <w:t>into words is a severe test. The first words you choose are usually</w:t>
        <w:br/>
        <w:t>wrong; you have to rewrite sentences over and over  to</w:t>
        <w:br/>
        <w:t>get them exactly right. And your ideas won't just be imprecise, but</w:t>
        <w:br/>
        <w:t>incomplete too. Half the ideas that end up in an essay will be ones</w:t>
        <w:br/>
        <w:t>you thought of while you were writing it. Indeed, that's why I write</w:t>
        <w:br/>
        <w:t>them.Once you publish something, the convention is that whatever you</w:t>
        <w:br/>
        <w:t>wrote was what you thought before you wrote it. These were your</w:t>
        <w:br/>
        <w:t>ideas, and now you've expressed them. But you know this isn't true.</w:t>
        <w:br/>
        <w:t>You know that putting your ideas into words changed them. And not</w:t>
        <w:br/>
        <w:t>just the ideas you published. Presumably there were others that</w:t>
        <w:br/>
        <w:t>turned out to be too broken to fix, and those you discarded instead.It's not just having to commit your ideas to specific words that</w:t>
        <w:br/>
        <w:t>makes writing so exacting. The real test is reading what you've</w:t>
        <w:br/>
        <w:t>written. You have to pretend to be a neutral reader who knows nothing</w:t>
        <w:br/>
        <w:t>of what's in your head, only what you wrote. When he reads what you</w:t>
        <w:br/>
        <w:t>wrote, does it seem correct? Does it seem complete? If you make an</w:t>
        <w:br/>
        <w:t>effort, you can read your writing as if you were a complete stranger,</w:t>
        <w:br/>
        <w:t>and when you do the news is usually bad. It takes me many cycles</w:t>
        <w:br/>
        <w:t>before I can get an essay past the stranger. But the stranger is</w:t>
        <w:br/>
        <w:t>rational, so you always can, if you ask him what he needs. If he's</w:t>
        <w:br/>
        <w:t>not satisfied because you failed to mention x or didn't qualify</w:t>
        <w:br/>
        <w:t>some sentence sufficiently, then you mention x or add more</w:t>
        <w:br/>
        <w:t>qualifications. Happy now? It may cost you some nice sentences, but</w:t>
        <w:br/>
        <w:t>you have to resign yourself to that. You just have to make them as</w:t>
        <w:br/>
        <w:t>good as you can and still satisfy the stranger.This much, I assume, won't be that controversial. I think it will</w:t>
        <w:br/>
        <w:t>accord with the experience of anyone who has tried to write about</w:t>
        <w:br/>
        <w:t>anything nontrivial. There may exist people whose thoughts are so</w:t>
        <w:br/>
        <w:t>perfectly formed that they just flow straight into words. But I've</w:t>
        <w:br/>
        <w:t>never known anyone who could do this, and if I met someone who said</w:t>
        <w:br/>
        <w:t>they could, it would seem evidence of their limitations rather than</w:t>
        <w:br/>
        <w:t>their ability. Indeed, this is a trope in movies: the guy who claims</w:t>
        <w:br/>
        <w:t>to have a plan for doing some difficult thing, and who when questioned</w:t>
        <w:br/>
        <w:t>further, taps his head and says "It's all up here." Everyone watching</w:t>
        <w:br/>
        <w:t>the movie knows what that means. At best the plan is vague and</w:t>
        <w:br/>
        <w:t>incomplete. Very likely there's some undiscovered flaw that invalidates</w:t>
        <w:br/>
        <w:t>it completely. At best it's a plan for a plan.In precisely defined domains it's possible to form complete ideas</w:t>
        <w:br/>
        <w:t>in your head. People can play chess in their heads, for example.</w:t>
        <w:br/>
        <w:t>And mathematicians can do some amount of math in their heads, though</w:t>
        <w:br/>
        <w:t>they don't seem to feel sure of a proof over a certain length till</w:t>
        <w:br/>
        <w:t>they write it down. But this only seems possible with ideas you can</w:t>
        <w:br/>
        <w:t>express in a formal language.  [1] Arguably what such people are</w:t>
        <w:br/>
        <w:t>doing is putting ideas into words in their heads. I can to some</w:t>
        <w:br/>
        <w:t>extent write essays in my head. I'll sometimes think of a paragraph</w:t>
        <w:br/>
        <w:t>while walking or lying in bed that survives nearly unchanged in the</w:t>
        <w:br/>
        <w:t>final version. But really I'm writing when I do this. I'm doing the</w:t>
        <w:br/>
        <w:t>mental part of writing; my fingers just aren't moving as I do it.</w:t>
        <w:br/>
        <w:t>[2]You can know a great deal about something without writing about it.</w:t>
        <w:br/>
        <w:t>Can you ever know so much that you wouldn't learn more from trying</w:t>
        <w:br/>
        <w:t>to explain what you know? I don't think so. I've written about at</w:t>
        <w:br/>
        <w:t>least two subjects I know well — Lisp hacking and startups</w:t>
        <w:br/>
        <w:t>— and in both cases I learned a lot from writing about them.</w:t>
        <w:br/>
        <w:t>In both cases there were things I didn't consciously realize till</w:t>
        <w:br/>
        <w:t>I had to explain them. And I don't think my experience was anomalous.</w:t>
        <w:br/>
        <w:t>A great deal of knowledge is unconscious, and experts have if</w:t>
        <w:br/>
        <w:t>anything a higher proportion of unconscious knowledge than beginners.I'm not saying that writing is the best way to explore all ideas.</w:t>
        <w:br/>
        <w:t>If you have ideas about architecture, presumably the best way to</w:t>
        <w:br/>
        <w:t>explore them is to build actual buildings. What I'm saying is that</w:t>
        <w:br/>
        <w:t>however much you learn from exploring ideas in other ways, you'll</w:t>
        <w:br/>
        <w:t>still learn new things from writing about them.Putting ideas into words doesn't have to mean writing, of course.</w:t>
        <w:br/>
        <w:t>You can also do it the old way, by talking. But in my experience,</w:t>
        <w:br/>
        <w:t>writing is the stricter test. You have to commit to a single, optimal</w:t>
        <w:br/>
        <w:t>sequence of words. Less can go unsaid when you don't have tone of</w:t>
        <w:br/>
        <w:t>voice to carry meaning. And you can focus in a way that would seem</w:t>
        <w:br/>
        <w:t>excessive in conversation. I'll often spend 2 weeks on an essay and</w:t>
        <w:br/>
        <w:t>reread drafts 50 times. If you did that in conversation</w:t>
        <w:br/>
        <w:t>it would seem evidence of some kind of</w:t>
        <w:br/>
        <w:t xml:space="preserve">mental disorder. </w:t>
        <w:br/>
        <w:t>If you're lazy,</w:t>
        <w:br/>
        <w:t>of course, writing and talking are equally useless. But if you want</w:t>
        <w:br/>
        <w:t>to push yourself to get things right, writing is the steeper hill.</w:t>
        <w:br/>
        <w:t>[3]The reason I've spent so long establishing this rather obvious point</w:t>
        <w:br/>
        <w:t>is that it leads to another that many people will find shocking.</w:t>
        <w:br/>
        <w:t>If writing down your ideas always makes them more precise and more</w:t>
        <w:br/>
        <w:t>complete, then no one who hasn't written about a topic has fully</w:t>
        <w:br/>
        <w:t>formed ideas about it. And someone who never writes has no fully</w:t>
        <w:br/>
        <w:t>formed ideas about anything nontrivial.It feels to them as if they do, especially if they're not in the</w:t>
        <w:br/>
        <w:t>habit of critically examining their own thinking. Ideas can feel</w:t>
        <w:br/>
        <w:t>complete. It's only when you try to put them into words that you</w:t>
        <w:br/>
        <w:t>discover they're not. So if you never subject your ideas to that</w:t>
        <w:br/>
        <w:t>test, you'll not only never have fully formed ideas, but also never</w:t>
        <w:br/>
        <w:t>realize it.Putting ideas into words is certainly no guarantee that they'll be</w:t>
        <w:br/>
        <w:t>right. Far from it. But though it's not a sufficient condition, it</w:t>
        <w:br/>
        <w:t>is a necessary one.Notes[1] Machinery and</w:t>
        <w:br/>
        <w:t>circuits are formal languages.[2] I thought of this</w:t>
        <w:br/>
        <w:t>sentence as I was walking down the street in Palo Alto.[3] There are two</w:t>
        <w:br/>
        <w:t>senses of talking to someone: a strict sense in which the conversation</w:t>
        <w:br/>
        <w:t>is verbal, and a more general sense in which it can take any form,</w:t>
        <w:br/>
        <w:t>including writing. In the limit case (e.g. Seneca's letters),</w:t>
        <w:br/>
        <w:t>conversation in the latter sense becomes essay writing.It can be very useful to talk (in either sense) with other people</w:t>
        <w:br/>
        <w:t>as you're writing something. But a verbal conversation will never</w:t>
        <w:br/>
        <w:t>be more exacting than when you're talking about something you're</w:t>
        <w:br/>
        <w:t>writing. Thanks to Trevor Blackwell, Patrick</w:t>
        <w:br/>
        <w:t>Collison, and Robert Morris for reading drafts of this.  French Translation</w:t>
      </w:r>
    </w:p>
    <w:p>
      <w:r>
        <w:br w:type="page"/>
      </w:r>
    </w:p>
    <w:p>
      <w:pPr>
        <w:pStyle w:val="Heading1"/>
      </w:pPr>
      <w:r>
        <w:t>Is There Such a Thing as Good Taste?</w:t>
      </w:r>
    </w:p>
    <w:p>
      <w:r>
        <w:t>November 2021(This essay is derived from a talk at the Cambridge Union.)When I was a kid, I'd have said there wasn't. My father told me so.</w:t>
        <w:br/>
        <w:t>Some people like some things, and other people like other things,</w:t>
        <w:br/>
        <w:t>and who's to say who's right?It seemed so obvious that there was no such thing as good taste</w:t>
        <w:br/>
        <w:t>that it was only through indirect evidence that I realized my father</w:t>
        <w:br/>
        <w:t>was wrong. And that's what I'm going to give you here: a proof by</w:t>
        <w:br/>
        <w:t>reductio ad absurdum. If we start from the premise that there's no</w:t>
        <w:br/>
        <w:t>such thing as good taste, we end up with conclusions that are</w:t>
        <w:br/>
        <w:t>obviously false, and therefore the premise must be wrong.We'd better start by saying what good taste is. There's a narrow</w:t>
        <w:br/>
        <w:t>sense in which it refers to aesthetic judgements and a broader one</w:t>
        <w:br/>
        <w:t>in which it refers to preferences of any kind. The strongest proof</w:t>
        <w:br/>
        <w:t>would be to show that taste exists in the narrowest sense, so I'm</w:t>
        <w:br/>
        <w:t>going to talk about taste in art. You have better taste than me if</w:t>
        <w:br/>
        <w:t>the art you like is better than the art I like.If there's no such thing as good taste, then there's no such thing</w:t>
        <w:br/>
        <w:t>as good art. Because if there is such a</w:t>
        <w:br/>
        <w:t>thing as good art, it's</w:t>
        <w:br/>
        <w:t>easy to tell which of two people has better taste. Show them a lot</w:t>
        <w:br/>
        <w:t>of works by artists they've never seen before and ask them to</w:t>
        <w:br/>
        <w:t>choose the best, and whoever chooses the better art has better</w:t>
        <w:br/>
        <w:t>taste.So if you want to discard the concept of good taste, you also have</w:t>
        <w:br/>
        <w:t>to discard the concept of good art. And that means you have to</w:t>
        <w:br/>
        <w:t>discard the possibility of people being good at making it. Which</w:t>
        <w:br/>
        <w:t>means there's no way for artists to be good at their jobs. And not</w:t>
        <w:br/>
        <w:t>just visual artists, but anyone who is in any sense an artist. You</w:t>
        <w:br/>
        <w:t>can't have good actors, or novelists, or composers, or dancers</w:t>
        <w:br/>
        <w:t>either. You can have popular novelists, but not good ones.We don't realize how far we'd have to go if we discarded the concept</w:t>
        <w:br/>
        <w:t>of good taste, because we don't even debate the most obvious cases.</w:t>
        <w:br/>
        <w:t>But it doesn't just mean we can't say which of two famous painters</w:t>
        <w:br/>
        <w:t>is better. It means we can't say that any painter is better than a</w:t>
        <w:br/>
        <w:t>randomly chosen eight year old.That was how I realized my father was wrong. I started studying</w:t>
        <w:br/>
        <w:t>painting. And it was just like other kinds of work I'd done: you</w:t>
        <w:br/>
        <w:t>could do it well, or badly, and if you tried hard, you could get</w:t>
        <w:br/>
        <w:t>better at it. And it was obvious that Leonardo and Bellini were</w:t>
        <w:br/>
        <w:t>much better at it than me. That gap between us was not imaginary.</w:t>
        <w:br/>
        <w:t>They were so good. And if they could be good, then art could be</w:t>
        <w:br/>
        <w:t>good, and there was such a thing as good taste after all.Now that I've explained how to show there is such a thing as good</w:t>
        <w:br/>
        <w:t>taste, I should also explain why people think there isn't. There</w:t>
        <w:br/>
        <w:t>are two reasons. One is that there's always so much disagreement</w:t>
        <w:br/>
        <w:t>about taste. Most people's response to art is a tangle of unexamined</w:t>
        <w:br/>
        <w:t>impulses. Is the artist famous? Is the subject attractive? Is this</w:t>
        <w:br/>
        <w:t>the sort of art they're supposed to like? Is it hanging in a famous</w:t>
        <w:br/>
        <w:t>museum, or reproduced in a big, expensive book? In practice most</w:t>
        <w:br/>
        <w:t>people's response to art is dominated by such extraneous factors.And the people who do claim to have good taste are so often mistaken.</w:t>
        <w:br/>
        <w:t>The paintings admired by the so-called experts in one generation</w:t>
        <w:br/>
        <w:t>are often so different from those admired a few generations later.</w:t>
        <w:br/>
        <w:t>It's easy to conclude there's nothing real there at all. It's only</w:t>
        <w:br/>
        <w:t>when you isolate this force, for example by trying to paint and</w:t>
        <w:br/>
        <w:t>comparing your work to Bellini's, that you can see that it does in</w:t>
        <w:br/>
        <w:t>fact exist.The other reason people doubt that art can be good is that there</w:t>
        <w:br/>
        <w:t>doesn't seem to be any room in the art for this goodness. The</w:t>
        <w:br/>
        <w:t>argument goes like this. Imagine several people looking at a work</w:t>
        <w:br/>
        <w:t>of art and judging how good it is. If being good art really is a</w:t>
        <w:br/>
        <w:t>property of objects, it should be in the object somehow. But it</w:t>
        <w:br/>
        <w:t>doesn't seem to be; it seems to be something happening in the heads</w:t>
        <w:br/>
        <w:t>of each of the observers. And if they disagree, how do you choose</w:t>
        <w:br/>
        <w:t>between them?The solution to this puzzle is to realize that the purpose of art</w:t>
        <w:br/>
        <w:t>is to work on its human audience, and humans have a lot in common.</w:t>
        <w:br/>
        <w:t>And to the extent the things an object acts upon respond in the</w:t>
        <w:br/>
        <w:t>same way, that's arguably what it means for the object to have the</w:t>
        <w:br/>
        <w:t>corresponding property. If everything a particle interacts with</w:t>
        <w:br/>
        <w:t>behaves as if the particle had a mass of m, then it has a mass of</w:t>
        <w:br/>
        <w:t>m. So the distinction between "objective" and "subjective" is not</w:t>
        <w:br/>
        <w:t>binary, but a matter of degree, depending on how much the subjects</w:t>
        <w:br/>
        <w:t>have in common. Particles interacting with one another are at one</w:t>
        <w:br/>
        <w:t>pole, but people interacting with art are not all the way at the</w:t>
        <w:br/>
        <w:t>other; their reactions aren't random.Because people's responses to art aren't random, art can be designed</w:t>
        <w:br/>
        <w:t>to operate on people, and be good or bad depending on how effectively</w:t>
        <w:br/>
        <w:t>it does so. Much as a vaccine can be. If someone were talking about</w:t>
        <w:br/>
        <w:t>the ability of a vaccine to confer immunity, it would seem very</w:t>
        <w:br/>
        <w:t>frivolous to object that conferring immunity wasn't really a property</w:t>
        <w:br/>
        <w:t>of vaccines, because acquiring immunity is something that happens</w:t>
        <w:br/>
        <w:t>in the immune system of each individual person. Sure, people's</w:t>
        <w:br/>
        <w:t>immune systems vary, and a vaccine that worked on one might not</w:t>
        <w:br/>
        <w:t>work on another, but that doesn't make it meaningless to talk about</w:t>
        <w:br/>
        <w:t>the effectiveness of a vaccine.The situation with art is messier, of course. You can't measure</w:t>
        <w:br/>
        <w:t>effectiveness by simply taking a vote, as you do with vaccines.</w:t>
        <w:br/>
        <w:t>You have to imagine the responses of subjects with a deep knowledge</w:t>
        <w:br/>
        <w:t>of art, and enough clarity of mind to be able to ignore extraneous</w:t>
        <w:br/>
        <w:t>influences like the fame of the artist. And even then you'd still</w:t>
        <w:br/>
        <w:t>see some disagreement. People do vary, and judging art is hard,</w:t>
        <w:br/>
        <w:t>especially recent art. There is definitely not a total order either</w:t>
        <w:br/>
        <w:t>of works or of people's ability to judge them. But there is equally</w:t>
        <w:br/>
        <w:t>definitely a partial order of both. So while it's not possible to</w:t>
        <w:br/>
        <w:t>have perfect taste, it is possible to have good taste.</w:t>
        <w:br/>
        <w:t>Thanks to the Cambridge Union for inviting me, and to Trevor</w:t>
        <w:br/>
        <w:t>Blackwell, Jessica Livingston, and Robert Morris for reading drafts</w:t>
        <w:br/>
        <w:t>of this.</w:t>
      </w:r>
    </w:p>
    <w:p>
      <w:r>
        <w:br w:type="page"/>
      </w:r>
    </w:p>
    <w:p>
      <w:pPr>
        <w:pStyle w:val="Heading1"/>
      </w:pPr>
      <w:r>
        <w:t>Beyond Smart</w:t>
      </w:r>
    </w:p>
    <w:p>
      <w:r>
        <w:t>October 2021If you asked people what was special about Einstein, most would say</w:t>
        <w:br/>
        <w:t>that he was really smart. Even the ones who tried to give you a</w:t>
        <w:br/>
        <w:t>more sophisticated-sounding answer would probably think this first.</w:t>
        <w:br/>
        <w:t>Till a few years ago I would have given the same answer myself. But</w:t>
        <w:br/>
        <w:t>that wasn't what was special about Einstein. What was special about</w:t>
        <w:br/>
        <w:t>him was that he had important new ideas. Being very smart was a</w:t>
        <w:br/>
        <w:t>necessary precondition for having those ideas, but the two are not</w:t>
        <w:br/>
        <w:t>identical.It may seem a hair-splitting distinction to point out that intelligence</w:t>
        <w:br/>
        <w:t>and its consequences are not identical, but it isn't. There's a big</w:t>
        <w:br/>
        <w:t>gap between them. Anyone who's spent time around universities and</w:t>
        <w:br/>
        <w:t>research labs knows how big. There are a lot of genuinely smart</w:t>
        <w:br/>
        <w:t>people who don't achieve very much.I grew up thinking that being smart was the thing most to be desired.</w:t>
        <w:br/>
        <w:t>Perhaps you did too. But I bet it's not what you really want. Imagine</w:t>
        <w:br/>
        <w:t>you had a choice between being really smart but discovering nothing</w:t>
        <w:br/>
        <w:t>new, and being less smart but discovering lots of new ideas. Surely</w:t>
        <w:br/>
        <w:t>you'd take the latter. I would. The choice makes me uncomfortable,</w:t>
        <w:br/>
        <w:t>but when you see the two options laid out explicitly like that,</w:t>
        <w:br/>
        <w:t>it's obvious which is better.The reason the choice makes me uncomfortable is that being smart</w:t>
        <w:br/>
        <w:t>still feels like the thing that matters, even though I know</w:t>
        <w:br/>
        <w:t>intellectually that it isn't. I spent so many years thinking it</w:t>
        <w:br/>
        <w:t>was. The circumstances of childhood are a perfect storm for fostering</w:t>
        <w:br/>
        <w:t>this illusion. Intelligence is much easier to measure than the value</w:t>
        <w:br/>
        <w:t>of new ideas, and you're constantly being judged by it. Whereas</w:t>
        <w:br/>
        <w:t>even the kids who will ultimately discover new things aren't usually</w:t>
        <w:br/>
        <w:t>discovering them yet. For kids that way inclined, intelligence is</w:t>
        <w:br/>
        <w:t>the only game in town.There are more subtle reasons too, which persist long into adulthood.</w:t>
        <w:br/>
        <w:t>Intelligence wins in conversation, and thus becomes the basis of</w:t>
        <w:br/>
        <w:t>the dominance hierarchy.</w:t>
        <w:br/>
        <w:t>[1]</w:t>
        <w:br/>
        <w:t>Plus having new ideas is such a new</w:t>
        <w:br/>
        <w:t>thing historically, and even now done by so few people, that society</w:t>
        <w:br/>
        <w:t>hasn't yet assimilated the fact that this is the actual destination,</w:t>
        <w:br/>
        <w:t>and intelligence merely a means to an end.</w:t>
        <w:br/>
        <w:t>[2]Why do so many smart people fail to discover anything new? Viewed</w:t>
        <w:br/>
        <w:t>from that direction, the question seems a rather depressing one.</w:t>
        <w:br/>
        <w:t>But there's another way to look at it that's not just more optimistic,</w:t>
        <w:br/>
        <w:t>but more interesting as well. Clearly intelligence is not the only</w:t>
        <w:br/>
        <w:t>ingredient in having new ideas. What are the other ingredients?</w:t>
        <w:br/>
        <w:t>Are they things we could cultivate?Because the trouble with intelligence, they say, is that it's mostly</w:t>
        <w:br/>
        <w:t>inborn. The evidence for this seems fairly convincing, especially</w:t>
        <w:br/>
        <w:t>considering that most of us don't want it to be true, and the</w:t>
        <w:br/>
        <w:t>evidence thus has to face a stiff headwind. But I'm not going</w:t>
        <w:br/>
        <w:t>to get into that question here, because it's the other ingredients</w:t>
        <w:br/>
        <w:t>in new ideas that I care about, and it's clear that many of them</w:t>
        <w:br/>
        <w:t>can be cultivated.That means the truth is excitingly different from the story I got</w:t>
        <w:br/>
        <w:t>as a kid. If intelligence is what matters, and also mostly inborn,</w:t>
        <w:br/>
        <w:t>the natural consequence is a sort of Brave New World fatalism. The</w:t>
        <w:br/>
        <w:t>best you can do is figure out what sort of work you have an "aptitude"</w:t>
        <w:br/>
        <w:t>for, so that whatever intelligence you were born with will at least</w:t>
        <w:br/>
        <w:t>be put to the best use, and then work as hard as you can at it.</w:t>
        <w:br/>
        <w:t>Whereas if intelligence isn't what matters, but only one of several</w:t>
        <w:br/>
        <w:t>ingredients in what does, and many of those aren't inborn, things</w:t>
        <w:br/>
        <w:t>get more interesting. You have a lot more control, but the problem</w:t>
        <w:br/>
        <w:t>of how to arrange your life becomes that much more complicated.So what are the other ingredients in having new ideas? The fact</w:t>
        <w:br/>
        <w:t>that I can even ask this question proves the point I raised earlier</w:t>
        <w:br/>
        <w:t>— that society hasn't assimilated the fact that it's this and not</w:t>
        <w:br/>
        <w:t>intelligence that matters. Otherwise we'd all know the answers</w:t>
        <w:br/>
        <w:t>to such a fundamental question.</w:t>
        <w:br/>
        <w:t>[3]I'm not going to try to provide a complete catalogue of the other</w:t>
        <w:br/>
        <w:t>ingredients here. This is the first time I've posed</w:t>
        <w:br/>
        <w:t>the question to myself this way, and I think it may take a while</w:t>
        <w:br/>
        <w:t>to answer. But I wrote recently about one of the most important:</w:t>
        <w:br/>
        <w:t xml:space="preserve">an obsessive interest in a particular topic. </w:t>
        <w:br/>
        <w:t>And this can definitely be cultivated.Another quality you need in order to discover new ideas is</w:t>
        <w:br/>
        <w:t xml:space="preserve">independent-mindedness. I wouldn't want to </w:t>
        <w:br/>
        <w:t>claim that this is</w:t>
        <w:br/>
        <w:t>distinct from intelligence — I'd be reluctant to call someone smart</w:t>
        <w:br/>
        <w:t>who wasn't independent-minded — but though largely inborn, this</w:t>
        <w:br/>
        <w:t>quality seems to be something that can be cultivated to some extent.There are general techniques for having new ideas — for example,</w:t>
        <w:br/>
        <w:t>for working on your own projects</w:t>
        <w:br/>
        <w:t>and</w:t>
        <w:br/>
        <w:t>for overcoming the obstacles you face with early work</w:t>
        <w:br/>
        <w:t>— and these</w:t>
        <w:br/>
        <w:t>can all be learned. Some of them can be learned by societies. And</w:t>
        <w:br/>
        <w:t>there are also collections of techniques for generating specific types</w:t>
        <w:br/>
        <w:t xml:space="preserve">of new ideas, like startup ideas and </w:t>
        <w:br/>
        <w:t>essay topics.And of course there are a lot of fairly mundane ingredients in</w:t>
        <w:br/>
        <w:t xml:space="preserve">discovering new ideas, like working hard, </w:t>
        <w:br/>
        <w:t>getting enough sleep, avoiding certain</w:t>
        <w:br/>
        <w:t>kinds of stress, having the right colleagues, and finding tricks</w:t>
        <w:br/>
        <w:t>for working on what you want even when it's not what you're supposed</w:t>
        <w:br/>
        <w:t>to be working on. Anything that prevents people from doing great</w:t>
        <w:br/>
        <w:t>work has an inverse that helps them to. And this class of ingredients</w:t>
        <w:br/>
        <w:t>is not as boring as it might seem at first. For example, having new</w:t>
        <w:br/>
        <w:t>ideas is generally associated with youth. But perhaps it's not youth</w:t>
        <w:br/>
        <w:t>per se that yields new ideas, but specific things that come with</w:t>
        <w:br/>
        <w:t>youth, like good health and lack of responsibilities. Investigating</w:t>
        <w:br/>
        <w:t>this might lead to strategies that will help people of any age to</w:t>
        <w:br/>
        <w:t>have better ideas.One of the most surprising ingredients in having new ideas is writing</w:t>
        <w:br/>
        <w:t>ability. There's a class of new ideas that are best discovered by</w:t>
        <w:br/>
        <w:t>writing essays and books. And that "by" is deliberate: you don't</w:t>
        <w:br/>
        <w:t>think of the ideas first, and then merely write them down. There</w:t>
        <w:br/>
        <w:t>is a kind of thinking that one does by writing, and if you're clumsy</w:t>
        <w:br/>
        <w:t>at writing, or don't enjoy doing it, that will get in your way if</w:t>
        <w:br/>
        <w:t>you try to do this kind of thinking.</w:t>
        <w:br/>
        <w:t>[4]I predict the gap between intelligence and new ideas will turn out</w:t>
        <w:br/>
        <w:t>to be an interesting place. If we think of this gap merely as a measure</w:t>
        <w:br/>
        <w:t>of unrealized potential, it becomes a sort of wasteland that we try to</w:t>
        <w:br/>
        <w:t>hurry through with our eyes averted. But if we flip the question,</w:t>
        <w:br/>
        <w:t>and start inquiring into the other ingredients in new ideas that</w:t>
        <w:br/>
        <w:t>it implies must exist, we can mine this gap for discoveries about</w:t>
        <w:br/>
        <w:t>discovery.</w:t>
        <w:br/>
        <w:t>Notes[1]</w:t>
        <w:br/>
        <w:t>What wins in conversation depends on who with. It ranges from</w:t>
        <w:br/>
        <w:t>mere aggressiveness at the bottom, through quick-wittedness in the</w:t>
        <w:br/>
        <w:t>middle, to something closer to actual intelligence at the top,</w:t>
        <w:br/>
        <w:t>though probably always with some component of quick-wittedness.[2]</w:t>
        <w:br/>
        <w:t>Just as intelligence isn't the only ingredient in having new</w:t>
        <w:br/>
        <w:t>ideas, having new ideas isn't the only thing intelligence is useful</w:t>
        <w:br/>
        <w:t>for. It's also useful, for example, in diagnosing problems and figuring</w:t>
        <w:br/>
        <w:t>out how to fix them. Both overlap with having new ideas, but both</w:t>
        <w:br/>
        <w:t>have an end that doesn't.Those ways of using intelligence are much more common than having</w:t>
        <w:br/>
        <w:t>new ideas. And in such cases intelligence is even harder to distinguish</w:t>
        <w:br/>
        <w:t>from its consequences.[3]</w:t>
        <w:br/>
        <w:t>Some would attribute the difference between intelligence and</w:t>
        <w:br/>
        <w:t>having new ideas to "creativity," but this doesn't seem a very</w:t>
        <w:br/>
        <w:t>useful term. As well as being pretty vague, it's shifted half a frame</w:t>
        <w:br/>
        <w:t>sideways from what we care about: it's neither separable from</w:t>
        <w:br/>
        <w:t>intelligence, nor responsible for all the difference between</w:t>
        <w:br/>
        <w:t>intelligence and having new ideas.[4]</w:t>
        <w:br/>
        <w:t>Curiously enough, this essay is an example. It started out</w:t>
        <w:br/>
        <w:t>as an essay about writing ability. But when I came to the distinction</w:t>
        <w:br/>
        <w:t>between intelligence and having new ideas, that seemed so much more</w:t>
        <w:br/>
        <w:t>important that I turned the original essay inside out, making that</w:t>
        <w:br/>
        <w:t>the topic and my original topic one of the points in it. As in many</w:t>
        <w:br/>
        <w:t>other fields, that level of reworking is easier to contemplate once</w:t>
        <w:br/>
        <w:t>you've had a lot of practice.</w:t>
        <w:br/>
        <w:t>Thanks to Trevor Blackwell, Patrick Collison, Jessica Livingston,</w:t>
        <w:br/>
        <w:t>Robert Morris, Michael Nielsen, and Lisa Randall for reading drafts</w:t>
        <w:br/>
        <w:t>of this.</w:t>
      </w:r>
    </w:p>
    <w:p>
      <w:r>
        <w:br w:type="page"/>
      </w:r>
    </w:p>
    <w:p>
      <w:pPr>
        <w:pStyle w:val="Heading1"/>
      </w:pPr>
      <w:r>
        <w:t>Weird Languages</w:t>
      </w:r>
    </w:p>
    <w:p>
      <w:r>
        <w:t>August 2021When people say that in their experience all programming languages</w:t>
        <w:br/>
        <w:t>are basically equivalent, they're making a statement not about</w:t>
        <w:br/>
        <w:t>languages but about the kind of programming they've done.99.5% of programming consists of gluing together calls to library</w:t>
        <w:br/>
        <w:t>functions. All popular languages are equally good at this. So one</w:t>
        <w:br/>
        <w:t>can easily spend one's whole career operating in the intersection</w:t>
        <w:br/>
        <w:t>of popular programming languages.But the other .5% of programming is disproportionately interesting.</w:t>
        <w:br/>
        <w:t>If you want to learn what it consists of, the weirdness of weird</w:t>
        <w:br/>
        <w:t>languages is a good clue to follow.Weird languages aren't weird by accident. Not the good ones, at</w:t>
        <w:br/>
        <w:t>least. The weirdness of the good ones usually implies the existence</w:t>
        <w:br/>
        <w:t>of some form of programming that's not just the usual gluing together</w:t>
        <w:br/>
        <w:t>of library calls.A concrete example: Lisp macros. Lisp macros seem weird even to</w:t>
        <w:br/>
        <w:t>many Lisp programmers. They're not only not in the intersection of</w:t>
        <w:br/>
        <w:t>popular languages, but by their nature would be hard to implement</w:t>
        <w:br/>
        <w:t>properly in a language without turning it into a dialect of</w:t>
        <w:br/>
        <w:t>Lisp. And macros are definitely evidence of techniques that go</w:t>
        <w:br/>
        <w:t>beyond glue programming. For example, solving problems by first</w:t>
        <w:br/>
        <w:t>writing a language for problems of that type, and then writing</w:t>
        <w:br/>
        <w:t>your specific application in it. Nor is this all you can do with</w:t>
        <w:br/>
        <w:t>macros; it's just one region in a space of program-manipulating</w:t>
        <w:br/>
        <w:t>techniques that even now is far from fully explored.So if you want to expand your concept of what programming can be,</w:t>
        <w:br/>
        <w:t>one way to do it is by learning weird languages. Pick a language</w:t>
        <w:br/>
        <w:t>that most programmers consider weird but whose median user is smart,</w:t>
        <w:br/>
        <w:t>and then focus on the differences between this language and the</w:t>
        <w:br/>
        <w:t>intersection of popular languages. What can you say in this language</w:t>
        <w:br/>
        <w:t>that would be impossibly inconvenient to say in others? In the</w:t>
        <w:br/>
        <w:t>process of learning how to say things you couldn't previously say,</w:t>
        <w:br/>
        <w:t>you'll probably be learning how to think things you couldn't</w:t>
        <w:br/>
        <w:t>previously think.</w:t>
        <w:br/>
        <w:t>Thanks to Trevor Blackwell, Patrick Collison, Daniel Gackle, Amjad</w:t>
        <w:br/>
        <w:t>Masad, and Robert Morris for reading drafts of this.</w:t>
        <w:br/>
        <w:t>Japanese Translation</w:t>
      </w:r>
    </w:p>
    <w:p>
      <w:r>
        <w:br w:type="page"/>
      </w:r>
    </w:p>
    <w:p>
      <w:pPr>
        <w:pStyle w:val="Heading1"/>
      </w:pPr>
      <w:r>
        <w:t>How to Work Hard</w:t>
      </w:r>
    </w:p>
    <w:p>
      <w:r>
        <w:t>June 2021It might not seem there's much to learn about how to work hard.</w:t>
        <w:br/>
        <w:t>Anyone who's been to school knows what it entails, even if they</w:t>
        <w:br/>
        <w:t>chose not to do it. There are 12 year olds who work amazingly hard. And</w:t>
        <w:br/>
        <w:t>yet when I ask if I know more about working hard now than when I</w:t>
        <w:br/>
        <w:t>was in school, the answer is definitely yes.One thing I know is that if you want to do great things, you'll</w:t>
        <w:br/>
        <w:t>have to work very hard. I wasn't sure of that as a kid. Schoolwork</w:t>
        <w:br/>
        <w:t>varied in difficulty; one didn't always have to work super hard to</w:t>
        <w:br/>
        <w:t>do well. And some of the things famous adults did, they seemed to</w:t>
        <w:br/>
        <w:t>do almost effortlessly. Was there, perhaps, some way to evade hard</w:t>
        <w:br/>
        <w:t>work through sheer brilliance? Now I know the answer to that question.</w:t>
        <w:br/>
        <w:t>There isn't.The reason some subjects seemed easy was that my school had low</w:t>
        <w:br/>
        <w:t>standards. And the reason famous adults seemed to do things</w:t>
        <w:br/>
        <w:t>effortlessly was years of practice; they made it look easy.Of course, those famous adults usually had a lot of natural ability</w:t>
        <w:br/>
        <w:t>too. There are three ingredients in great work: natural ability,</w:t>
        <w:br/>
        <w:t>practice, and effort. You can do pretty well with just two, but to</w:t>
        <w:br/>
        <w:t>do the best work you need all three: you need great natural ability</w:t>
        <w:br/>
        <w:t xml:space="preserve">and to have practiced a lot and to be trying very hard. </w:t>
        <w:br/>
        <w:t>[1]Bill Gates, for example, was among the smartest people in business</w:t>
        <w:br/>
        <w:t>in his era, but he was also among the hardest working. "I never</w:t>
        <w:br/>
        <w:t>took a day off in my twenties," he said. "Not one." It was similar</w:t>
        <w:br/>
        <w:t>with Lionel Messi. He had great natural ability, but when his youth</w:t>
        <w:br/>
        <w:t>coaches talk about him, what they remember is not his talent but</w:t>
        <w:br/>
        <w:t>his dedication and his desire to win. P. G. Wodehouse would probably</w:t>
        <w:br/>
        <w:t>get my vote for best English writer of the 20th century, if I had</w:t>
        <w:br/>
        <w:t>to choose. Certainly no one ever made it look easier. But no one</w:t>
        <w:br/>
        <w:t>ever worked harder. At 74, he wrote</w:t>
        <w:br/>
        <w:br/>
        <w:t xml:space="preserve">  with each new book of mine I have, as I say, the feeling that</w:t>
        <w:br/>
        <w:t xml:space="preserve">  this time I have picked a lemon in the garden of literature. A</w:t>
        <w:br/>
        <w:t xml:space="preserve">  good thing, really, I suppose. Keeps one up on one's toes and</w:t>
        <w:br/>
        <w:t xml:space="preserve">  makes one rewrite every sentence ten times. Or in many cases</w:t>
        <w:br/>
        <w:t xml:space="preserve">  twenty times.</w:t>
        <w:br/>
        <w:br/>
        <w:t>Sounds a bit extreme, you think. And yet Bill Gates sounds even</w:t>
        <w:br/>
        <w:t>more extreme. Not one day off in ten years?  These two had about</w:t>
        <w:br/>
        <w:t>as much natural ability as anyone could have, and yet they also</w:t>
        <w:br/>
        <w:t>worked about as hard as anyone could work. You need both.That seems so obvious, and yet in practice we find it slightly hard</w:t>
        <w:br/>
        <w:t>to grasp. There's a faint xor between talent and hard work. It comes</w:t>
        <w:br/>
        <w:t>partly from popular culture, where it seems to run very deep, and</w:t>
        <w:br/>
        <w:t>partly from the fact that the outliers are so rare. If great talent</w:t>
        <w:br/>
        <w:t>and great drive are both rare, then people with both are rare</w:t>
        <w:br/>
        <w:t>squared. Most people you meet who have a lot of one will have less</w:t>
        <w:br/>
        <w:t>of the other. But you'll need both if you want to be an outlier</w:t>
        <w:br/>
        <w:t>yourself. And since you can't really change how much natural talent</w:t>
        <w:br/>
        <w:t>you have, in practice doing great work, insofar as you can, reduces</w:t>
        <w:br/>
        <w:t>to working very hard.It's straightforward to work hard if you have clearly defined,</w:t>
        <w:br/>
        <w:t>externally imposed goals, as you do in school. There is some technique</w:t>
        <w:br/>
        <w:t>to it: you have to learn not to lie to yourself, not to procrastinate</w:t>
        <w:br/>
        <w:t>(which is a form of lying to yourself), not to get distracted, and</w:t>
        <w:br/>
        <w:t>not to give up when things go wrong. But this level of discipline</w:t>
        <w:br/>
        <w:t>seems to be within the reach of quite young children, if they want</w:t>
        <w:br/>
        <w:t>it.What I've learned since I was a kid is how to work toward goals</w:t>
        <w:br/>
        <w:t>that are neither clearly defined nor externally imposed. You'll</w:t>
        <w:br/>
        <w:t>probably have to learn both if you want to do really great things.The most basic level of which is simply to feel you should be working</w:t>
        <w:br/>
        <w:t>without anyone telling you to. Now, when I'm not working hard, alarm</w:t>
        <w:br/>
        <w:t>bells go off. I can't be sure I'm getting anywhere when I'm working</w:t>
        <w:br/>
        <w:t>hard, but I can be sure I'm getting nowhere when I'm not, and it</w:t>
        <w:br/>
        <w:t>feels awful.</w:t>
        <w:br/>
        <w:t>[2]There wasn't a single point when I learned this. Like most little</w:t>
        <w:br/>
        <w:t>kids, I enjoyed the feeling of achievement when I learned or did</w:t>
        <w:br/>
        <w:t>something new. As I grew older, this morphed into a feeling of</w:t>
        <w:br/>
        <w:t>disgust when I wasn't achieving anything. The one precisely dateable</w:t>
        <w:br/>
        <w:t>landmark I have is when I stopped watching TV, at age 13.Several people I've talked to remember getting serious about work</w:t>
        <w:br/>
        <w:t>around this age. When I asked Patrick Collison when he started to</w:t>
        <w:br/>
        <w:t>find idleness distasteful, he said</w:t>
        <w:br/>
        <w:br/>
        <w:t xml:space="preserve">  I think around age 13 or 14. I have a clear memory from around</w:t>
        <w:br/>
        <w:t xml:space="preserve">  then of sitting in the sitting room, staring outside, and wondering</w:t>
        <w:br/>
        <w:t xml:space="preserve">  why I was wasting my summer holiday.</w:t>
        <w:br/>
        <w:br/>
        <w:t>Perhaps something changes at adolescence. That would make sense.Strangely enough, the biggest obstacle to getting serious about</w:t>
        <w:br/>
        <w:t>work was probably school, which made work (what they called work)</w:t>
        <w:br/>
        <w:t>seem boring and pointless. I had to learn what real work was before</w:t>
        <w:br/>
        <w:t>I could wholeheartedly desire to do it. That took a while, because</w:t>
        <w:br/>
        <w:t>even in college a lot of the work is pointless; there are entire</w:t>
        <w:br/>
        <w:t>departments that are pointless. But as I learned the shape of real</w:t>
        <w:br/>
        <w:t>work, I found that my desire to do it slotted into it as if they'd</w:t>
        <w:br/>
        <w:t>been made for each other.I suspect most people have to learn what work is before they can</w:t>
        <w:br/>
        <w:t>love it. Hardy wrote eloquently about this in A Mathematician's</w:t>
        <w:br/>
        <w:t>Apology:</w:t>
        <w:br/>
        <w:br/>
        <w:t xml:space="preserve">  I do not remember having felt, as a boy, any passion for</w:t>
        <w:br/>
        <w:t xml:space="preserve">  mathematics, and such notions as I may have had of the career of</w:t>
        <w:br/>
        <w:t xml:space="preserve">  a mathematician were far from noble. I thought of mathematics in</w:t>
        <w:br/>
        <w:t xml:space="preserve">  terms of examinations and scholarships: I wanted to beat other</w:t>
        <w:br/>
        <w:t xml:space="preserve">  boys, and this seemed to be the way in which I could do so most</w:t>
        <w:br/>
        <w:t xml:space="preserve">  decisively.</w:t>
        <w:br/>
        <w:br/>
        <w:t>He didn't learn what math was really about till part way through</w:t>
        <w:br/>
        <w:t>college, when he read Jordan's Cours d'analyse.</w:t>
        <w:br/>
        <w:br/>
        <w:t xml:space="preserve">  I shall never forget the astonishment with which I read that</w:t>
        <w:br/>
        <w:t xml:space="preserve">  remarkable work, the first inspiration for so many mathematicians</w:t>
        <w:br/>
        <w:t xml:space="preserve">  of my generation, and learnt for the first time as I read it what</w:t>
        <w:br/>
        <w:t xml:space="preserve">  mathematics really meant.</w:t>
        <w:br/>
        <w:br/>
        <w:t>There are two separate kinds of fakeness you need to learn to</w:t>
        <w:br/>
        <w:t>discount in order to understand what real work is. One is the kind</w:t>
        <w:br/>
        <w:t>Hardy encountered in school. Subjects get distorted when they're</w:t>
        <w:br/>
        <w:t>adapted to be taught to kids — often so distorted that they're</w:t>
        <w:br/>
        <w:t>nothing like the work done by actual practitioners.</w:t>
        <w:br/>
        <w:t>[3]</w:t>
        <w:br/>
        <w:t>The other</w:t>
        <w:br/>
        <w:t>kind of fakeness is intrinsic to certain types of work. Some types</w:t>
        <w:br/>
        <w:t>of work are inherently bogus, or at best mere busywork.There's a kind of solidity to real work. It's not all writing the</w:t>
        <w:br/>
        <w:t>Principia, but it all feels necessary. That's a vague criterion,</w:t>
        <w:br/>
        <w:t>but it's deliberately vague, because it has to cover a lot of</w:t>
        <w:br/>
        <w:t>different types.</w:t>
        <w:br/>
        <w:t>[4]Once you know the shape of real work, you have to learn how many</w:t>
        <w:br/>
        <w:t>hours a day to spend on it. You can't solve this problem by simply</w:t>
        <w:br/>
        <w:t>working every waking hour, because in many kinds of work there's a</w:t>
        <w:br/>
        <w:t>point beyond which the quality of the result will start to decline.That limit varies depending on the type of work and the person.</w:t>
        <w:br/>
        <w:t>I've done several different kinds of work, and the limits were</w:t>
        <w:br/>
        <w:t>different for each. My limit for the harder types of writing or</w:t>
        <w:br/>
        <w:t>programming is about five hours a day. Whereas when I was running</w:t>
        <w:br/>
        <w:t>a startup, I could</w:t>
        <w:br/>
        <w:t>work all the time. At least for the three years I did it; if I'd</w:t>
        <w:br/>
        <w:t>kept going much longer, I'd probably have needed to take occasional</w:t>
        <w:br/>
        <w:t>vacations.</w:t>
        <w:br/>
        <w:t>[5]The only way to find the limit is by crossing it. Cultivate a</w:t>
        <w:br/>
        <w:t>sensitivity to the quality of the work you're doing, and then you'll</w:t>
        <w:br/>
        <w:t>notice if it decreases because you're working too hard. Honesty is</w:t>
        <w:br/>
        <w:t>critical here, in both directions: you have to notice when you're</w:t>
        <w:br/>
        <w:t>being lazy, but also when you're working too hard. And if you think</w:t>
        <w:br/>
        <w:t>there's something admirable about working too hard, get that idea</w:t>
        <w:br/>
        <w:t>out of your head. You're not merely getting worse results, but</w:t>
        <w:br/>
        <w:t>getting them because you're showing off — if not to other people,</w:t>
        <w:br/>
        <w:t>then to yourself.</w:t>
        <w:br/>
        <w:t>[6]Finding the limit of working hard is a constant, ongoing process,</w:t>
        <w:br/>
        <w:t>not something you do just once. Both the difficulty of the work and</w:t>
        <w:br/>
        <w:t>your ability to do it can vary hour to hour, so you need to be</w:t>
        <w:br/>
        <w:t>constantly judging both how hard you're trying and how well you're</w:t>
        <w:br/>
        <w:t>doing.Trying hard doesn't mean constantly pushing yourself to work, though.</w:t>
        <w:br/>
        <w:t>There may be some people who do, but I think my experience is fairly</w:t>
        <w:br/>
        <w:t>typical, and I only have to push myself occasionally when I'm</w:t>
        <w:br/>
        <w:t>starting a project or when I encounter some sort of check. That's</w:t>
        <w:br/>
        <w:t>when I'm in danger of procrastinating. But once I get rolling, I</w:t>
        <w:br/>
        <w:t>tend to keep going.What keeps me going depends on the type of work. When I was working</w:t>
        <w:br/>
        <w:t>on Viaweb, I was driven by fear of failure. I barely procrastinated</w:t>
        <w:br/>
        <w:t>at all then, because there was always something that needed doing,</w:t>
        <w:br/>
        <w:t>and if I could put more distance between me and the pursuing beast</w:t>
        <w:br/>
        <w:t>by doing it, why wait? [7]</w:t>
        <w:br/>
        <w:t>Whereas what drives me now, writing</w:t>
        <w:br/>
        <w:t>essays, is the flaws in them. Between essays I fuss for a few days,</w:t>
        <w:br/>
        <w:t>like a dog circling while it decides exactly where to lie down. But</w:t>
        <w:br/>
        <w:t>once I get started on one, I don't have to push myself to work,</w:t>
        <w:br/>
        <w:t>because there's always some error or omission already pushing me.I do make some amount of effort to focus on important topics. Many</w:t>
        <w:br/>
        <w:t>problems have a hard core at the center, surrounded by easier stuff</w:t>
        <w:br/>
        <w:t>at the edges. Working hard means aiming toward the center to the</w:t>
        <w:br/>
        <w:t>extent you can. Some days you may not be able to; some days you'll</w:t>
        <w:br/>
        <w:t>only be able to work on the easier, peripheral stuff. But you should</w:t>
        <w:br/>
        <w:t>always be aiming as close to the center as you can without stalling.The bigger question of what to do with your life is one of these</w:t>
        <w:br/>
        <w:t>problems with a hard core. There are important problems at the</w:t>
        <w:br/>
        <w:t>center, which tend to be hard, and less important, easier ones at</w:t>
        <w:br/>
        <w:t>the edges. So as well as the small, daily adjustments involved in</w:t>
        <w:br/>
        <w:t>working on a specific problem, you'll occasionally have to make</w:t>
        <w:br/>
        <w:t>big, lifetime-scale adjustments about which type of work to do.</w:t>
        <w:br/>
        <w:t>And the rule is the same: working hard means aiming toward the</w:t>
        <w:br/>
        <w:t>center — toward the most ambitious problems.By center, though, I mean the actual center, not merely the current</w:t>
        <w:br/>
        <w:t>consensus about the center. The consensus about which problems are</w:t>
        <w:br/>
        <w:t>most important is often mistaken, both in general and within specific</w:t>
        <w:br/>
        <w:t>fields. If you disagree with it, and you're right, that could</w:t>
        <w:br/>
        <w:t>represent a valuable opportunity to do something new.The more ambitious types of work will usually be harder, but although</w:t>
        <w:br/>
        <w:t>you should not be in denial about this, neither should you treat</w:t>
        <w:br/>
        <w:t>difficulty as an infallible guide in deciding what to do. If you</w:t>
        <w:br/>
        <w:t>discover some ambitious type of work that's a bargain in the sense</w:t>
        <w:br/>
        <w:t>of being easier for you than other people, either because of the</w:t>
        <w:br/>
        <w:t>abilities you happen to have, or because of some new way you've</w:t>
        <w:br/>
        <w:t>found to approach it, or simply because you're more excited about</w:t>
        <w:br/>
        <w:t>it, by all means work on that. Some of the best work is done by</w:t>
        <w:br/>
        <w:t>people who find an easy way to do something hard.As well as learning the shape of real work, you need to figure out</w:t>
        <w:br/>
        <w:t>which kind you're suited for. And that doesn't just mean figuring</w:t>
        <w:br/>
        <w:t>out which kind your natural abilities match the best; it doesn't</w:t>
        <w:br/>
        <w:t>mean that if you're 7 feet tall, you have to play basketball. What</w:t>
        <w:br/>
        <w:t>you're suited for depends not just on your talents but perhaps even</w:t>
        <w:br/>
        <w:t xml:space="preserve">more on your interests. A deep interest </w:t>
        <w:br/>
        <w:t>in a topic makes people</w:t>
        <w:br/>
        <w:t>work harder than any amount of discipline can.It can be harder to discover your interests than your talents.</w:t>
        <w:br/>
        <w:t>There are fewer types of talent than interest, and they start to</w:t>
        <w:br/>
        <w:t>be judged early in childhood, whereas interest in a topic is a</w:t>
        <w:br/>
        <w:t>subtle thing that may not mature till your twenties, or even later.</w:t>
        <w:br/>
        <w:t>The topic may not even exist earlier. Plus there are some powerful</w:t>
        <w:br/>
        <w:t>sources of error you need to learn to discount. Are you really</w:t>
        <w:br/>
        <w:t>interested in x, or do you want to work on it because you'll make</w:t>
        <w:br/>
        <w:t>a lot of money, or because other people will be impressed with you,</w:t>
        <w:br/>
        <w:t>or because your parents want you to?</w:t>
        <w:br/>
        <w:t>[8]The difficulty of figuring out what to work on varies enormously</w:t>
        <w:br/>
        <w:t>from one person to another. That's one of the most important things</w:t>
        <w:br/>
        <w:t>I've learned about work since I was a kid. As a kid, you get the</w:t>
        <w:br/>
        <w:t>impression that everyone has a calling, and all they have to do is</w:t>
        <w:br/>
        <w:t>figure out what it is. That's how it works in movies, and in the</w:t>
        <w:br/>
        <w:t>streamlined biographies fed to kids. Sometimes it works that way</w:t>
        <w:br/>
        <w:t>in real life. Some people figure out what to do as children and</w:t>
        <w:br/>
        <w:t>just do it, like Mozart. But others, like Newton, turn restlessly</w:t>
        <w:br/>
        <w:t>from one kind of work to another. Maybe in retrospect we can identify</w:t>
        <w:br/>
        <w:t>one as their calling — we can wish Newton spent more time on math</w:t>
        <w:br/>
        <w:t>and physics and less on alchemy and theology — but this is an</w:t>
        <w:br/>
        <w:t xml:space="preserve">illusion induced by hindsight bias. </w:t>
        <w:br/>
        <w:t>There was no voice calling to him that he could have heard.So while some people's lives converge fast, there will be others</w:t>
        <w:br/>
        <w:t>whose lives never converge. And for these people, figuring out what</w:t>
        <w:br/>
        <w:t>to work on is not so much a prelude to working hard as an ongoing</w:t>
        <w:br/>
        <w:t>part of it, like one of a set of simultaneous equations. For these</w:t>
        <w:br/>
        <w:t>people, the process I described earlier has a third component: along</w:t>
        <w:br/>
        <w:t>with measuring both how hard you're working and how well you're</w:t>
        <w:br/>
        <w:t>doing, you have to think about whether you should keep working in</w:t>
        <w:br/>
        <w:t>this field or switch to another. If you're working hard but not</w:t>
        <w:br/>
        <w:t>getting good enough results, you should switch. It sounds simple</w:t>
        <w:br/>
        <w:t>expressed that way, but in practice it's very difficult. You shouldn't</w:t>
        <w:br/>
        <w:t>give up on the first day just because you work hard and don't get</w:t>
        <w:br/>
        <w:t>anywhere. You need to give yourself time to get going. But how much</w:t>
        <w:br/>
        <w:t>time? And what should you do if work that was going well stops going</w:t>
        <w:br/>
        <w:t>well? How much time do you give yourself then?</w:t>
        <w:br/>
        <w:t>[9]What even counts as good results? That can be really hard to decide.</w:t>
        <w:br/>
        <w:t>If you're exploring an area few others have worked in, you may not</w:t>
        <w:br/>
        <w:t>even know what good results look like. History is full of examples</w:t>
        <w:br/>
        <w:t>of people who misjudged the importance of what they were working</w:t>
        <w:br/>
        <w:t>on.The best test of whether it's worthwhile to work on something is</w:t>
        <w:br/>
        <w:t>whether you find it interesting. That may sound like a dangerously</w:t>
        <w:br/>
        <w:t>subjective measure, but it's probably the most accurate one you're</w:t>
        <w:br/>
        <w:t>going to get. You're the one working on the stuff. Who's in a better</w:t>
        <w:br/>
        <w:t>position than you to judge whether it's important, and what's a</w:t>
        <w:br/>
        <w:t>better predictor of its importance than whether it's interesting?For this test to work, though, you have to be honest with yourself.</w:t>
        <w:br/>
        <w:t>Indeed, that's the most striking thing about the whole question of</w:t>
        <w:br/>
        <w:t>working hard: how at each point it depends on being honest with</w:t>
        <w:br/>
        <w:t>yourself.Working hard is not just a dial you turn up to 11. It's a complicated,</w:t>
        <w:br/>
        <w:t>dynamic system that has to be tuned just right at each point. You</w:t>
        <w:br/>
        <w:t>have to understand the shape of real work, see clearly what kind</w:t>
        <w:br/>
        <w:t>you're best suited for, aim as close to the true core of it as you</w:t>
        <w:br/>
        <w:t>can, accurately judge at each moment both what you're capable of</w:t>
        <w:br/>
        <w:t>and how you're doing, and put in as many hours each day as you can</w:t>
        <w:br/>
        <w:t>without harming the quality of the result. This network is too</w:t>
        <w:br/>
        <w:t>complicated to trick. But if you're consistently honest and</w:t>
        <w:br/>
        <w:t>clear-sighted, it will automatically assume an optimal shape, and</w:t>
        <w:br/>
        <w:t>you'll be productive in a way few people are.Notes[1]</w:t>
        <w:br/>
        <w:t>In "The Bus Ticket Theory of Genius" I said the three ingredients</w:t>
        <w:br/>
        <w:t>in great work were natural ability, determination, and interest.</w:t>
        <w:br/>
        <w:t>That's the formula in the preceding stage; determination and interest</w:t>
        <w:br/>
        <w:t>yield practice and effort.[2]</w:t>
        <w:br/>
        <w:t>I mean this at a resolution of days, not hours. You'll often</w:t>
        <w:br/>
        <w:t>get somewhere while not working in the sense that the solution to</w:t>
        <w:br/>
        <w:t xml:space="preserve">a problem comes to you while taking a </w:t>
        <w:br/>
        <w:t>shower, or even in your sleep,</w:t>
        <w:br/>
        <w:t>but only because you were working hard on it the day before.It's good to go on vacation occasionally, but when I go on vacation,</w:t>
        <w:br/>
        <w:t>I like to learn new things. I wouldn't like just sitting on a beach.[3]</w:t>
        <w:br/>
        <w:t>The thing kids do in school that's most like the real version</w:t>
        <w:br/>
        <w:t>is sports. Admittedly because many sports originated as games played</w:t>
        <w:br/>
        <w:t>in schools. But in this one area, at least, kids are doing exactly</w:t>
        <w:br/>
        <w:t>what adults do.In the average American high school, you have a choice of pretending</w:t>
        <w:br/>
        <w:t>to do something serious, or seriously doing something pretend.</w:t>
        <w:br/>
        <w:t>Arguably the latter is no worse.[4]</w:t>
        <w:br/>
        <w:t>Knowing what you want to work on doesn't mean you'll be able</w:t>
        <w:br/>
        <w:t>to. Most people have to spend a lot of their time working on things</w:t>
        <w:br/>
        <w:t>they don't want to, especially early on. But if you know what you</w:t>
        <w:br/>
        <w:t>want to do, you at least know what direction to nudge your life in.[5]</w:t>
        <w:br/>
        <w:t>The lower time limits for intense work suggest a solution to</w:t>
        <w:br/>
        <w:t>the problem of having less time to work after you have kids: switch</w:t>
        <w:br/>
        <w:t>to harder problems. In effect I did that, though not deliberately.[6]</w:t>
        <w:br/>
        <w:t>Some cultures have a tradition of performative hard work. I</w:t>
        <w:br/>
        <w:t>don't love this idea, because (a) it makes a parody of something</w:t>
        <w:br/>
        <w:t>important and (b) it causes people to wear themselves out doing</w:t>
        <w:br/>
        <w:t>things that don't matter. I don't know enough to say for sure whether</w:t>
        <w:br/>
        <w:t>it's net good or bad, but my guess is bad.[7]</w:t>
        <w:br/>
        <w:t>One of the reasons people work so hard on startups is that</w:t>
        <w:br/>
        <w:t>startups can fail, and when they do, that failure tends to be both</w:t>
        <w:br/>
        <w:t>decisive and conspicuous.[8]</w:t>
        <w:br/>
        <w:t>It's ok to work on something to make a lot of money. You need</w:t>
        <w:br/>
        <w:t>to solve the money problem somehow, and there's nothing wrong with</w:t>
        <w:br/>
        <w:t>doing that efficiently by trying to make a lot at once. I suppose</w:t>
        <w:br/>
        <w:t>it would even be ok to be interested in money for its own sake;</w:t>
        <w:br/>
        <w:t>whatever floats your boat. Just so long as you're conscious of your</w:t>
        <w:br/>
        <w:t>motivations. The thing to avoid is unconsciously letting the need</w:t>
        <w:br/>
        <w:t>for money warp your ideas about what kind of work you find most</w:t>
        <w:br/>
        <w:t>interesting.[9]</w:t>
        <w:br/>
        <w:t>Many people face this question on a smaller scale with</w:t>
        <w:br/>
        <w:t>individual projects. But it's easier both to recognize and to accept</w:t>
        <w:br/>
        <w:t>a dead end in a single project than to abandon some type of work</w:t>
        <w:br/>
        <w:t>entirely. The more determined you are, the harder it gets. Like a</w:t>
        <w:br/>
        <w:t>Spanish Flu victim, you're fighting your own immune system: Instead</w:t>
        <w:br/>
        <w:t>of giving up, you tell yourself, I should just try harder. And who</w:t>
        <w:br/>
        <w:t>can say you're not right?</w:t>
        <w:br/>
        <w:t>Thanks to Trevor Blackwell, John Carmack, John Collison, Patrick Collison,</w:t>
        <w:br/>
        <w:t>Robert Morris, Geoff Ralston, and Harj Taggar for reading drafts of this.Arabic Translation</w:t>
      </w:r>
    </w:p>
    <w:p>
      <w:r>
        <w:br w:type="page"/>
      </w:r>
    </w:p>
    <w:p>
      <w:pPr>
        <w:pStyle w:val="Heading1"/>
      </w:pPr>
      <w:r>
        <w:t>A Project of One's Own</w:t>
      </w:r>
    </w:p>
    <w:p>
      <w:r>
        <w:t>June 2021A few days ago, on the way home from school, my nine year old son</w:t>
        <w:br/>
        <w:t>told me he couldn't wait to get home to write more of the story he</w:t>
        <w:br/>
        <w:t>was working on. This made me as happy as anything I've heard him</w:t>
        <w:br/>
        <w:t>say — not just because he was excited about his story, but because</w:t>
        <w:br/>
        <w:t>he'd discovered this way of working. Working on a project of your</w:t>
        <w:br/>
        <w:t>own is as different from ordinary work as skating is from walking.</w:t>
        <w:br/>
        <w:t>It's more fun, but also much more productive.What proportion of great work has been done by people who were</w:t>
        <w:br/>
        <w:t>skating in this sense? If not all of it, certainly a lot.There is something special about working on a project of your own.</w:t>
        <w:br/>
        <w:t>I wouldn't say exactly that you're happier. A better word would be</w:t>
        <w:br/>
        <w:t>excited, or engaged. You're happy when things are going well, but</w:t>
        <w:br/>
        <w:t>often they aren't. When I'm writing an essay, most of the time I'm</w:t>
        <w:br/>
        <w:t>worried and puzzled: worried that the essay will turn out badly,</w:t>
        <w:br/>
        <w:t>and puzzled because I'm groping for some idea that I can't see</w:t>
        <w:br/>
        <w:t>clearly enough. Will I be able to pin it down with words? In the</w:t>
        <w:br/>
        <w:t>end I usually can, if I take long enough, but I'm never sure; the</w:t>
        <w:br/>
        <w:t>first few attempts often fail.You have moments of happiness when things work out, but they don't</w:t>
        <w:br/>
        <w:t>last long, because then you're on to the next problem. So why do</w:t>
        <w:br/>
        <w:t>it at all? Because to the kind of people who like working this way,</w:t>
        <w:br/>
        <w:t>nothing else feels as right. You feel as if you're an animal in its</w:t>
        <w:br/>
        <w:t>natural habitat, doing what you were meant to do — not always</w:t>
        <w:br/>
        <w:t>happy, maybe, but awake and alive.Many kids experience the excitement of working on projects of their</w:t>
        <w:br/>
        <w:t>own. The hard part is making this converge with the work you do as</w:t>
        <w:br/>
        <w:t>an adult. And our customs make it harder. We treat "playing" and</w:t>
        <w:br/>
        <w:t>"hobbies" as qualitatively different from "work". It's not clear</w:t>
        <w:br/>
        <w:t>to a kid building a treehouse that there's a direct (though long)</w:t>
        <w:br/>
        <w:t>route from that to architecture or engineering. And instead of</w:t>
        <w:br/>
        <w:t>pointing out the route, we conceal it, by implicitly treating the</w:t>
        <w:br/>
        <w:t>stuff kids do as different from real work.</w:t>
        <w:br/>
        <w:t>[1]Instead of telling kids that their treehouses could be on the path</w:t>
        <w:br/>
        <w:t>to the work they do as adults, we tell them the path goes through</w:t>
        <w:br/>
        <w:t>school. And unfortunately schoolwork tends to be very different from</w:t>
        <w:br/>
        <w:t>working on projects of one's own. It's usually neither a project,</w:t>
        <w:br/>
        <w:t>nor one's own. So as school gets more serious, working on projects</w:t>
        <w:br/>
        <w:t>of one's own is something that survives, if at all, as a thin thread</w:t>
        <w:br/>
        <w:t>off to the side.It's a bit sad to think of all the high school kids turning their</w:t>
        <w:br/>
        <w:t>backs on building treehouses and sitting in class dutifully learning</w:t>
        <w:br/>
        <w:t>about Darwin or Newton to pass some exam, when the work that made</w:t>
        <w:br/>
        <w:t>Darwin and Newton famous was actually closer in spirit to building</w:t>
        <w:br/>
        <w:t xml:space="preserve">treehouses than studying for exams.If I had to choose between my kids getting good grades and </w:t>
        <w:br/>
        <w:t>working on ambitious projects of their own, I'd pick</w:t>
        <w:br/>
        <w:t>the projects. And not because I'm an indulgent parent, but because</w:t>
        <w:br/>
        <w:t>I've been on the other end and I know which has more predictive</w:t>
        <w:br/>
        <w:t>value. When I was picking startups for Y Combinator, I didn't care</w:t>
        <w:br/>
        <w:t>about applicants' grades. But if they'd worked on projects of their</w:t>
        <w:br/>
        <w:t>own, I wanted to hear all about those.</w:t>
        <w:br/>
        <w:t>[2]It may be inevitable that school is the way it is. I'm not saying</w:t>
        <w:br/>
        <w:t>we have to redesign it (though I'm not saying we don't), just that</w:t>
        <w:br/>
        <w:t>we should understand what it does to our attitudes to work — that</w:t>
        <w:br/>
        <w:t>it steers us toward the dutiful plodding kind of work, often using</w:t>
        <w:br/>
        <w:t>competition as bait, and away from skating.There are occasionally times when schoolwork becomes a project of</w:t>
        <w:br/>
        <w:t>one's own. Whenever I had to write a paper, that would become a</w:t>
        <w:br/>
        <w:t>project of my own — except in English classes, ironically, because</w:t>
        <w:br/>
        <w:t xml:space="preserve">the things one has to write in English classes are so </w:t>
        <w:br/>
        <w:t>bogus. And</w:t>
        <w:br/>
        <w:t>when I got to college and started taking CS classes, the programs</w:t>
        <w:br/>
        <w:t>I had to write became projects of my own. Whenever I was writing</w:t>
        <w:br/>
        <w:t>or programming, I was usually skating, and that has been true ever</w:t>
        <w:br/>
        <w:t>since.So where exactly is the edge of projects of one's own? That's an</w:t>
        <w:br/>
        <w:t>interesting question, partly because the answer is so complicated,</w:t>
        <w:br/>
        <w:t>and partly because there's so much at stake. There turn out to be</w:t>
        <w:br/>
        <w:t>two senses in which work can be one's own: 1) that you're doing it</w:t>
        <w:br/>
        <w:t>voluntarily, rather than merely because someone told you to, and</w:t>
        <w:br/>
        <w:t>2) that you're doing it by yourself.The edge of the former is quite sharp. People who care a lot about</w:t>
        <w:br/>
        <w:t>their work are usually very sensitive to the difference between</w:t>
        <w:br/>
        <w:t>pulling, and being pushed, and work tends to fall into one category</w:t>
        <w:br/>
        <w:t>or the other. But the test isn't simply whether you're told to do</w:t>
        <w:br/>
        <w:t>something. You can choose to do something you're told to do. Indeed,</w:t>
        <w:br/>
        <w:t>you can own it far more thoroughly than the person who told you to</w:t>
        <w:br/>
        <w:t>do it.For example, math homework is for most people something they're</w:t>
        <w:br/>
        <w:t>told to do. But for my father, who was a mathematician, it wasn't.</w:t>
        <w:br/>
        <w:t>Most of us think of the problems in a math book as a way to test</w:t>
        <w:br/>
        <w:t>or develop our knowledge of the material explained in each section.</w:t>
        <w:br/>
        <w:t>But to my father the problems were the part that mattered, and the</w:t>
        <w:br/>
        <w:t>text was merely a sort of annotation. Whenever he got a new math</w:t>
        <w:br/>
        <w:t>book it was to him like being given a puzzle: here was a new set</w:t>
        <w:br/>
        <w:t>of problems to solve, and he'd immediately set about solving all</w:t>
        <w:br/>
        <w:t>of them.The other sense of a project being one's own — working on it by</w:t>
        <w:br/>
        <w:t>oneself — has a much softer edge. It shades gradually into</w:t>
        <w:br/>
        <w:t>collaboration. And interestingly, it shades into collaboration in</w:t>
        <w:br/>
        <w:t>two different ways. One way to collaborate is to share a single</w:t>
        <w:br/>
        <w:t>project. For example, when two mathematicians collaborate on a proof</w:t>
        <w:br/>
        <w:t>that takes shape in the course of a conversation between them. The</w:t>
        <w:br/>
        <w:t>other way is when multiple people work on separate projects of their</w:t>
        <w:br/>
        <w:t>own that fit together like a jigsaw puzzle. For example, when one</w:t>
        <w:br/>
        <w:t>person writes the text of a book and another does the graphic design.</w:t>
        <w:br/>
        <w:t>[3]These two paths into collaboration can of course be combined. But</w:t>
        <w:br/>
        <w:t>under the right conditions, the excitement of working on a project</w:t>
        <w:br/>
        <w:t>of one's own can be preserved for quite a while before disintegrating</w:t>
        <w:br/>
        <w:t>into the turbulent flow of work in a large organization. Indeed,</w:t>
        <w:br/>
        <w:t>the history of successful organizations is partly the history of</w:t>
        <w:br/>
        <w:t>techniques for preserving that excitement.</w:t>
        <w:br/>
        <w:t>[4]The team that made the original Macintosh were a great example of</w:t>
        <w:br/>
        <w:t>this phenomenon. People like Burrell Smith and Andy Hertzfeld and</w:t>
        <w:br/>
        <w:t>Bill Atkinson and Susan Kare were not just following orders. They</w:t>
        <w:br/>
        <w:t>were not tennis balls hit by Steve Jobs, but rockets let loose by</w:t>
        <w:br/>
        <w:t>Steve Jobs. There was a lot of collaboration between them, but</w:t>
        <w:br/>
        <w:t>they all seem to have individually felt the excitement of</w:t>
        <w:br/>
        <w:t>working on a project of one's own.In Andy Hertzfeld's book on the Macintosh, he describes how they'd</w:t>
        <w:br/>
        <w:t>come back into the office after dinner and work late into the night.</w:t>
        <w:br/>
        <w:t>People who've never experienced the thrill of working on a project</w:t>
        <w:br/>
        <w:t>they're excited about can't distinguish this kind of working long</w:t>
        <w:br/>
        <w:t>hours from the kind that happens in sweatshops and boiler rooms,</w:t>
        <w:br/>
        <w:t>but they're at opposite ends of the spectrum. That's why it's a</w:t>
        <w:br/>
        <w:t>mistake to insist dogmatically on "work/life balance." Indeed, the</w:t>
        <w:br/>
        <w:t>mere expression "work/life" embodies a mistake: it assumes work and</w:t>
        <w:br/>
        <w:t>life are distinct. For those to whom the word "work" automatically</w:t>
        <w:br/>
        <w:t>implies the dutiful plodding kind, they are. But for the skaters,</w:t>
        <w:br/>
        <w:t>the relationship between work and life would be better represented</w:t>
        <w:br/>
        <w:t>by a dash than a slash. I wouldn't want to work on anything that I didn't</w:t>
        <w:br/>
        <w:t>want to take over my life.Of course, it's easier to achieve this level of motivation when</w:t>
        <w:br/>
        <w:t>you're making something like the Macintosh. It's easy for something</w:t>
        <w:br/>
        <w:t>new to feel like a project of your own. That's one of the reasons</w:t>
        <w:br/>
        <w:t>for the tendency programmers have to rewrite things that don't need</w:t>
        <w:br/>
        <w:t>rewriting, and to write their own versions of things that already</w:t>
        <w:br/>
        <w:t>exist. This sometimes alarms managers, and measured by total number</w:t>
        <w:br/>
        <w:t>of characters typed, it's rarely the optimal solution. But it's not</w:t>
        <w:br/>
        <w:t>always driven simply by arrogance or cluelessness.</w:t>
        <w:br/>
        <w:t>Writing code from scratch is also much more rewarding — so much</w:t>
        <w:br/>
        <w:t>more rewarding that a good programmer can end up net ahead, despite</w:t>
        <w:br/>
        <w:t>the shocking waste of characters. Indeed, it may be one of the</w:t>
        <w:br/>
        <w:t>advantages of capitalism that it encourages such rewriting. A company</w:t>
        <w:br/>
        <w:t>that needs software to do something can't use the software already</w:t>
        <w:br/>
        <w:t>written to do it at another company, and thus has to write their</w:t>
        <w:br/>
        <w:t>own, which often turns out better.</w:t>
        <w:br/>
        <w:t>[5]The natural alignment between skating and solving new problems is</w:t>
        <w:br/>
        <w:t>one of the reasons the payoffs from startups are so high. Not only</w:t>
        <w:br/>
        <w:t>is the market price of unsolved problems higher, you also get a</w:t>
        <w:br/>
        <w:t>discount on productivity when you work on them. In fact, you get a</w:t>
        <w:br/>
        <w:t>double increase in productivity: when you're doing a clean-sheet</w:t>
        <w:br/>
        <w:t>design, it's easier to recruit skaters, and they get to spend all</w:t>
        <w:br/>
        <w:t>their time skating.Steve Jobs knew a thing or two about skaters from having watched</w:t>
        <w:br/>
        <w:t>Steve Wozniak. If you can find the right people, you only have to</w:t>
        <w:br/>
        <w:t>tell them what to do at the highest level. They'll handle the</w:t>
        <w:br/>
        <w:t>details. Indeed, they insist on it. For a project to feel like your</w:t>
        <w:br/>
        <w:t>own, you must have sufficient autonomy. You can't be working to</w:t>
        <w:br/>
        <w:t xml:space="preserve">order, or slowed down </w:t>
        <w:br/>
        <w:t>by bureaucracy.One way to ensure autonomy is not to have a boss at all. There are</w:t>
        <w:br/>
        <w:t>two ways to do that: to be the boss yourself, and to work on projects</w:t>
        <w:br/>
        <w:t>outside of work. Though they're at opposite ends of the scale</w:t>
        <w:br/>
        <w:t>financially, startups and open source projects have a lot in common,</w:t>
        <w:br/>
        <w:t>including the fact that they're often run by skaters. And indeed,</w:t>
        <w:br/>
        <w:t>there's a wormhole from one end of the scale to the other: one of</w:t>
        <w:br/>
        <w:t xml:space="preserve">the best ways to discover </w:t>
        <w:br/>
        <w:t>startup ideas is to work on a project</w:t>
        <w:br/>
        <w:t>just for fun.If your projects are the kind that make money, it's easy to work</w:t>
        <w:br/>
        <w:t>on them. It's harder when they're not. And the hardest part, usually,</w:t>
        <w:br/>
        <w:t>is morale. That's where adults have it harder than kids. Kids just</w:t>
        <w:br/>
        <w:t>plunge in and build their treehouse without worrying about whether</w:t>
        <w:br/>
        <w:t>they're wasting their time, or how it compares to other treehouses.</w:t>
        <w:br/>
        <w:t>And frankly we could learn a lot from kids here. The high standards</w:t>
        <w:br/>
        <w:t>most grownups have for "real" work do not always serve us well.The most important phase in a project of one's own is at the</w:t>
        <w:br/>
        <w:t>beginning: when you go from thinking it might be cool to do x to</w:t>
        <w:br/>
        <w:t>actually doing x. And at that point high standards are not merely</w:t>
        <w:br/>
        <w:t>useless but positively harmful. There are a few people who start</w:t>
        <w:br/>
        <w:t>too many new projects, but far more, I suspect, who are deterred</w:t>
        <w:br/>
        <w:t>by fear of failure from starting projects that would have succeeded</w:t>
        <w:br/>
        <w:t>if they had.But if we couldn't benefit as kids from the knowledge that our</w:t>
        <w:br/>
        <w:t>treehouses were on the path to grownup projects, we can at least</w:t>
        <w:br/>
        <w:t>benefit as grownups from knowing that our projects are on a path</w:t>
        <w:br/>
        <w:t>that stretches back to treehouses. Remember that careless confidence</w:t>
        <w:br/>
        <w:t>you had as a kid when starting something new? That would be a</w:t>
        <w:br/>
        <w:t>powerful thing to recapture.If it's harder as adults to retain that kind of confidence, we at</w:t>
        <w:br/>
        <w:t>least tend to be more aware of what we're doing. Kids bounce, or</w:t>
        <w:br/>
        <w:t>are herded, from one kind of work to the next, barely realizing</w:t>
        <w:br/>
        <w:t>what's happening to them. Whereas we know more about different types</w:t>
        <w:br/>
        <w:t>of work and have more control over which we do. Ideally we can have</w:t>
        <w:br/>
        <w:t>the best of both worlds: to be deliberate in choosing to work on</w:t>
        <w:br/>
        <w:t>projects of our own, and carelessly confident in starting new ones.</w:t>
        <w:br/>
        <w:t>Notes[1]</w:t>
        <w:br/>
        <w:t>"Hobby" is a curious word. Now it means work that isn't real</w:t>
        <w:br/>
        <w:t>work — work that one is not to be judged by — but originally it just</w:t>
        <w:br/>
        <w:t>meant an obsession in a fairly general sense (even a political</w:t>
        <w:br/>
        <w:t>opinion, for example) that one metaphorically rode as a child rides</w:t>
        <w:br/>
        <w:t>a hobby-horse. It's hard to say if its recent, narrower meaning is</w:t>
        <w:br/>
        <w:t>a change for the better or the worse. For sure there are lots of</w:t>
        <w:br/>
        <w:t>false positives — lots of projects that end up being important but</w:t>
        <w:br/>
        <w:t>are dismissed initially as mere hobbies. But on the other hand, the</w:t>
        <w:br/>
        <w:t>concept provides valuable cover for projects in the early, ugly</w:t>
        <w:br/>
        <w:t>duckling phase.[2]</w:t>
        <w:br/>
        <w:t>Tiger parents, as parents so often do, are fighting the last</w:t>
        <w:br/>
        <w:t>war. Grades mattered more in the old days when the route to success</w:t>
        <w:br/>
        <w:t xml:space="preserve">was to acquire </w:t>
        <w:br/>
        <w:t xml:space="preserve">credentials </w:t>
        <w:br/>
        <w:t>while ascending some predefined ladder.</w:t>
        <w:br/>
        <w:t>But it's just as well that their tactics are focused on grades. How</w:t>
        <w:br/>
        <w:t>awful it would be if they invaded the territory of projects, and</w:t>
        <w:br/>
        <w:t>thereby gave their kids a distaste for this kind of work by forcing</w:t>
        <w:br/>
        <w:t>them to do it. Grades are already a grim, fake world, and aren't</w:t>
        <w:br/>
        <w:t>harmed much by parental interference, but working on one's own</w:t>
        <w:br/>
        <w:t>projects is a more delicate, private thing that could be damaged</w:t>
        <w:br/>
        <w:t>very easily.[3]</w:t>
        <w:br/>
        <w:t>The complicated, gradual edge between working on one's own</w:t>
        <w:br/>
        <w:t>projects and collaborating with others is one reason there is so</w:t>
        <w:br/>
        <w:t>much disagreement about the idea of the "lone genius." In practice</w:t>
        <w:br/>
        <w:t>people collaborate (or not) in all kinds of different ways, but the</w:t>
        <w:br/>
        <w:t>idea of the lone genius is definitely not a myth. There's a core</w:t>
        <w:br/>
        <w:t>of truth to it that goes with a certain way of working.[4]</w:t>
        <w:br/>
        <w:t>Collaboration is powerful too. The optimal organization would</w:t>
        <w:br/>
        <w:t>combine collaboration and ownership in such a way as to do the least</w:t>
        <w:br/>
        <w:t>damage to each. Interestingly, companies and university departments</w:t>
        <w:br/>
        <w:t>approach this ideal from opposite directions: companies insist on</w:t>
        <w:br/>
        <w:t>collaboration, and occasionally also manage both to recruit skaters</w:t>
        <w:br/>
        <w:t>and allow them to skate, and university departments insist on the</w:t>
        <w:br/>
        <w:t>ability to do independent research (which is by custom treated as</w:t>
        <w:br/>
        <w:t>skating, whether it is or not), and the people they hire collaborate</w:t>
        <w:br/>
        <w:t>as much as they choose.[5]</w:t>
        <w:br/>
        <w:t>If a company could design its software in such a way that the</w:t>
        <w:br/>
        <w:t>best newly arrived programmers always got a clean sheet, it could</w:t>
        <w:br/>
        <w:t>have a kind of eternal youth. That might not be impossible. If you</w:t>
        <w:br/>
        <w:t>had a software backbone defining a game with sufficiently clear</w:t>
        <w:br/>
        <w:t>rules, individual programmers could write their own players.</w:t>
        <w:br/>
        <w:t>Thanks to Trevor Blackwell, Paul Buchheit, Andy Hertzfeld, Jessica</w:t>
        <w:br/>
        <w:t>Livingston, and Peter Norvig for reading drafts of this.</w:t>
      </w:r>
    </w:p>
    <w:p>
      <w:r>
        <w:br w:type="page"/>
      </w:r>
    </w:p>
    <w:p>
      <w:pPr>
        <w:pStyle w:val="Heading1"/>
      </w:pPr>
      <w:r>
        <w:t>Fierce Nerds</w:t>
      </w:r>
    </w:p>
    <w:p>
      <w:r>
        <w:t>May 2021Most people think of nerds as quiet, diffident people. In ordinary</w:t>
        <w:br/>
        <w:t>social situations they are — as quiet and diffident as the star</w:t>
        <w:br/>
        <w:t>quarterback would be if he found himself in the middle of a physics</w:t>
        <w:br/>
        <w:t>symposium. And for the same reason: they are fish out of water.</w:t>
        <w:br/>
        <w:t>But the apparent diffidence of nerds is an illusion due to the fact</w:t>
        <w:br/>
        <w:t>that when non-nerds observe them, it's usually in ordinary social</w:t>
        <w:br/>
        <w:t>situations. In fact some nerds are quite fierce.The fierce nerds are a small but interesting group. They are as a</w:t>
        <w:br/>
        <w:t>rule extremely competitive — more competitive, I'd say, than highly</w:t>
        <w:br/>
        <w:t>competitive non-nerds. Competition is more personal for them. Partly</w:t>
        <w:br/>
        <w:t>perhaps because they're not emotionally mature enough to distance</w:t>
        <w:br/>
        <w:t>themselves from it, but also because there's less randomness in the</w:t>
        <w:br/>
        <w:t>kinds of competition they engage in, and they are thus more justified</w:t>
        <w:br/>
        <w:t>in taking the results personally.Fierce nerds also tend to be somewhat overconfident, especially</w:t>
        <w:br/>
        <w:t>when young. It might seem like it would be a disadvantage to be</w:t>
        <w:br/>
        <w:t>mistaken about one's abilities, but empirically it isn't. Up to a</w:t>
        <w:br/>
        <w:t>point, confidence is a self-fullfilling prophecy.Another quality you find in most fierce nerds is intelligence. Not</w:t>
        <w:br/>
        <w:t>all nerds are smart, but the fierce ones are always at least</w:t>
        <w:br/>
        <w:t>moderately so. If they weren't, they wouldn't have the confidence</w:t>
        <w:br/>
        <w:t>to be fierce.</w:t>
        <w:br/>
        <w:t>[1]There's also a natural connection between nerdiness and</w:t>
        <w:br/>
        <w:t xml:space="preserve">independent-mindedness. It's hard to be </w:t>
        <w:br/>
        <w:t>independent-minded without</w:t>
        <w:br/>
        <w:t>being somewhat socially awkward, because conventional beliefs are</w:t>
        <w:br/>
        <w:t>so often mistaken, or at least arbitrary. No one who was both</w:t>
        <w:br/>
        <w:t>independent-minded and ambitious would want to waste the effort it</w:t>
        <w:br/>
        <w:t>takes to fit in. And the independent-mindedness of the fierce nerds</w:t>
        <w:br/>
        <w:t xml:space="preserve">will obviously be of the aggressive </w:t>
        <w:br/>
        <w:t>rather than the passive type:</w:t>
        <w:br/>
        <w:t>they'll be annoyed by rules, rather than dreamily unaware of them.I'm less sure why fierce nerds are impatient, but most seem to be.</w:t>
        <w:br/>
        <w:t>You notice it first in conversation, where they tend to interrupt</w:t>
        <w:br/>
        <w:t>you. This is merely annoying, but in the more promising fierce nerds</w:t>
        <w:br/>
        <w:t>it's connected to a deeper impatience about solving problems. Perhaps</w:t>
        <w:br/>
        <w:t xml:space="preserve">the competitiveness and impatience of fierce nerds are not separate </w:t>
        <w:br/>
        <w:t>qualities, but two manifestations of a single underlying drivenness.When you combine all these qualities in sufficient quantities, the</w:t>
        <w:br/>
        <w:t>result is quite formidable. The most vivid example of fierce nerds</w:t>
        <w:br/>
        <w:t>in action may be James Watson's The Double Helix. The first sentence</w:t>
        <w:br/>
        <w:t>of the book is "I have never seen Francis Crick in a modest mood,"</w:t>
        <w:br/>
        <w:t>and the portrait he goes on to paint of Crick is the quintessential</w:t>
        <w:br/>
        <w:t>fierce nerd: brilliant, socially awkward, competitive, independent-minded,</w:t>
        <w:br/>
        <w:t>overconfident. But so is the implicit portrait he paints of himself.</w:t>
        <w:br/>
        <w:t>Indeed, his lack of social awareness makes both portraits that much</w:t>
        <w:br/>
        <w:t>more realistic, because he baldly states all sorts of opinions and</w:t>
        <w:br/>
        <w:t>motivations that a smoother person would conceal. And moreover it's</w:t>
        <w:br/>
        <w:t>clear from the story that Crick and Watson's fierce nerdiness was</w:t>
        <w:br/>
        <w:t>integral to their success. Their independent-mindedness caused them</w:t>
        <w:br/>
        <w:t>to consider approaches that most others ignored, their overconfidence</w:t>
        <w:br/>
        <w:t>allowed them to work on problems they only half understood (they</w:t>
        <w:br/>
        <w:t>were literally described as "clowns" by one eminent insider), and</w:t>
        <w:br/>
        <w:t>their impatience and competitiveness got them to the answer ahead</w:t>
        <w:br/>
        <w:t>of two other groups that would otherwise have found it within the</w:t>
        <w:br/>
        <w:t>next year, if not the next several months.</w:t>
        <w:br/>
        <w:t>[2]The idea that there could be fierce nerds is an unfamiliar one not</w:t>
        <w:br/>
        <w:t>just to many normal people but even to some young nerds. Especially</w:t>
        <w:br/>
        <w:t>early on, nerds spend so much of their time in ordinary social</w:t>
        <w:br/>
        <w:t>situations and so little doing real work that they get a lot more</w:t>
        <w:br/>
        <w:t>evidence of their awkwardness than their power. So there will be</w:t>
        <w:br/>
        <w:t>some who read this description of the fierce nerd and realize "Hmm,</w:t>
        <w:br/>
        <w:t>that's me." And it is to you, young fierce nerd, that I now turn.I have some good news, and some bad news. The good news is that</w:t>
        <w:br/>
        <w:t>your fierceness will be a great help in solving difficult problems.</w:t>
        <w:br/>
        <w:t>And not just the kind of scientific and technical problems that</w:t>
        <w:br/>
        <w:t>nerds have traditionally solved. As the world progresses, the number</w:t>
        <w:br/>
        <w:t>of things you can win at by getting the right answer increases.</w:t>
        <w:br/>
        <w:t xml:space="preserve">Recently getting rich became </w:t>
        <w:br/>
        <w:t>one of them: 7 of the 8 richest people</w:t>
        <w:br/>
        <w:t>in America are now fierce nerds.Indeed, being a fierce nerd is probably even more helpful in business</w:t>
        <w:br/>
        <w:t>than in nerds' original territory of scholarship. Fierceness seems</w:t>
        <w:br/>
        <w:t>optional there. Darwin for example doesn't seem to have been</w:t>
        <w:br/>
        <w:t>especially fierce. Whereas it's impossible to be the CEO of a company</w:t>
        <w:br/>
        <w:t>over a certain size without being fierce, so now that nerds can win</w:t>
        <w:br/>
        <w:t>at business, fierce nerds will increasingly monopolize the really</w:t>
        <w:br/>
        <w:t>big successes.The bad news is that if it's not exercised, your fierceness will</w:t>
        <w:br/>
        <w:t>turn to bitterness, and you will become an intellectual playground</w:t>
        <w:br/>
        <w:t xml:space="preserve">bully: the grumpy sysadmin, the forum troll, the </w:t>
        <w:br/>
        <w:t>hater, the shooter</w:t>
        <w:br/>
        <w:t>down of new ideas.How do you avoid this fate? Work on ambitious projects. If you</w:t>
        <w:br/>
        <w:t>succeed, it will bring you a kind of satisfaction that neutralizes</w:t>
        <w:br/>
        <w:t>bitterness. But you don't need to have succeeded to feel this;</w:t>
        <w:br/>
        <w:t>merely working on hard projects gives most fierce nerds some</w:t>
        <w:br/>
        <w:t>feeling of satisfaction. And those it doesn't, it at least keeps</w:t>
        <w:br/>
        <w:t>busy.</w:t>
        <w:br/>
        <w:t>[3]Another solution may be to somehow turn off your fierceness, by</w:t>
        <w:br/>
        <w:t>devoting yourself to meditation or psychotherapy or something like</w:t>
        <w:br/>
        <w:t>that. Maybe that's the right answer for some people. I have no idea.</w:t>
        <w:br/>
        <w:t>But it doesn't seem the optimal solution to me. If you're given a</w:t>
        <w:br/>
        <w:t>sharp knife, it seems to me better to use it than to blunt its edge</w:t>
        <w:br/>
        <w:t>to avoid cutting yourself.If you do choose the ambitious route, you'll have a tailwind behind</w:t>
        <w:br/>
        <w:t>you. There has never been a better time to be a nerd. In the past</w:t>
        <w:br/>
        <w:t>century we've seen a continuous transfer of power from dealmakers</w:t>
        <w:br/>
        <w:t>to technicians — from the charismatic to the competent — and I</w:t>
        <w:br/>
        <w:t>don't see anything on the horizon that will end it. At least not</w:t>
        <w:br/>
        <w:t>till the nerds end it themselves by bringing about the singularity.Notes[1]</w:t>
        <w:br/>
        <w:t>To be a nerd is to be socially awkward, and there are two</w:t>
        <w:br/>
        <w:t>distinct ways to do that: to be playing the same game as everyone</w:t>
        <w:br/>
        <w:t>else, but badly, and to be playing a different game. The smart nerds</w:t>
        <w:br/>
        <w:t>are the latter type.[2]</w:t>
        <w:br/>
        <w:t>The same qualities that make fierce nerds so effective can</w:t>
        <w:br/>
        <w:t>also make them very annoying. Fierce nerds would do well to remember</w:t>
        <w:br/>
        <w:t>this, and (a) try to keep a lid on it, and (b) seek out organizations</w:t>
        <w:br/>
        <w:t>and types of work where getting the right answer matters more than</w:t>
        <w:br/>
        <w:t>preserving social harmony. In practice that means small groups</w:t>
        <w:br/>
        <w:t>working on hard problems. Which fortunately is the most fun kind</w:t>
        <w:br/>
        <w:t>of environment anyway.[3]</w:t>
        <w:br/>
        <w:t>If success neutralizes bitterness, why are there some people</w:t>
        <w:br/>
        <w:t>who are at least moderately successful and yet still quite bitter?</w:t>
        <w:br/>
        <w:t>Because people's potential bitterness varies depending on how</w:t>
        <w:br/>
        <w:t>naturally bitter their personality is, and how ambitious they are:</w:t>
        <w:br/>
        <w:t>someone who's naturally very bitter will still have a lot left after</w:t>
        <w:br/>
        <w:t>success neutralizes some of it, and someone who's very ambitious</w:t>
        <w:br/>
        <w:t>will need proportionally more success to satisfy that ambition.So the worst-case scenario is someone who's both naturally bitter</w:t>
        <w:br/>
        <w:t>and extremely ambitious, and yet only moderately successful.</w:t>
        <w:br/>
        <w:t>Thanks to Trevor Blackwell, Steve Blank, Patrick Collison, Jessica</w:t>
        <w:br/>
        <w:t>Livingston, Amjad Masad, and Robert Morris for reading drafts of this.Chinese Translation</w:t>
      </w:r>
    </w:p>
    <w:p>
      <w:r>
        <w:br w:type="page"/>
      </w:r>
    </w:p>
    <w:p>
      <w:pPr>
        <w:pStyle w:val="Heading1"/>
      </w:pPr>
      <w:r>
        <w:t>Crazy New Ideas</w:t>
      </w:r>
    </w:p>
    <w:p>
      <w:r>
        <w:t>May 2021There's one kind of opinion I'd be very afraid to express publicly.</w:t>
        <w:br/>
        <w:t>If someone I knew to be both a domain expert and a reasonable person</w:t>
        <w:br/>
        <w:t>proposed an idea that sounded preposterous, I'd be very reluctant</w:t>
        <w:br/>
        <w:t>to say "That will never work."Anyone who has studied the history of ideas, and especially the</w:t>
        <w:br/>
        <w:t>history of science, knows that's how big things start. Someone</w:t>
        <w:br/>
        <w:t>proposes an idea that sounds crazy, most people dismiss it, then</w:t>
        <w:br/>
        <w:t>it gradually takes over the world.Most implausible-sounding ideas are in fact bad and could be safely</w:t>
        <w:br/>
        <w:t>dismissed. But not when they're proposed by reasonable domain</w:t>
        <w:br/>
        <w:t>experts. If the person proposing the idea is reasonable, then they</w:t>
        <w:br/>
        <w:t>know how implausible it sounds. And yet they're proposing it anyway.</w:t>
        <w:br/>
        <w:t>That suggests they know something you don't. And if they have deep</w:t>
        <w:br/>
        <w:t>domain expertise, that's probably the source of it.</w:t>
        <w:br/>
        <w:t>[1]Such ideas are not merely unsafe to dismiss, but disproportionately</w:t>
        <w:br/>
        <w:t>likely to be interesting. When the average person proposes an</w:t>
        <w:br/>
        <w:t>implausible-sounding idea, its implausibility is evidence of their</w:t>
        <w:br/>
        <w:t>incompetence. But when a reasonable domain expert does it, the</w:t>
        <w:br/>
        <w:t>situation is reversed. There's something like an efficient market</w:t>
        <w:br/>
        <w:t>here: on average the ideas that seem craziest will, if correct,</w:t>
        <w:br/>
        <w:t>have the biggest effect. So if you can eliminate the theory that</w:t>
        <w:br/>
        <w:t>the person proposing an implausible-sounding idea is incompetent,</w:t>
        <w:br/>
        <w:t>its implausibility switches from evidence that it's boring to</w:t>
        <w:br/>
        <w:t>evidence that it's exciting.</w:t>
        <w:br/>
        <w:t>[2]Such ideas are not guaranteed to work. But they don't have to be.</w:t>
        <w:br/>
        <w:t>They just have to be sufficiently good bets — to have sufficiently</w:t>
        <w:br/>
        <w:t>high expected value. And I think on average they do. I think if you</w:t>
        <w:br/>
        <w:t>bet on the entire set of implausible-sounding ideas proposed by</w:t>
        <w:br/>
        <w:t>reasonable domain experts, you'd end up net ahead.The reason is that everyone is too conservative. The word "paradigm"</w:t>
        <w:br/>
        <w:t>is overused, but this is a case where it's warranted. Everyone is</w:t>
        <w:br/>
        <w:t>too much in the grip of the current paradigm. Even the people who</w:t>
        <w:br/>
        <w:t>have the new ideas undervalue them initially. Which means that</w:t>
        <w:br/>
        <w:t>before they reach the stage of proposing them publicly, they've</w:t>
        <w:br/>
        <w:t>already subjected them to an excessively strict filter.</w:t>
        <w:br/>
        <w:t>[3]The wise response to such an idea is not to make statements, but</w:t>
        <w:br/>
        <w:t>to ask questions, because there's a real mystery here. Why has this</w:t>
        <w:br/>
        <w:t>smart and reasonable person proposed an idea that seems so wrong?</w:t>
        <w:br/>
        <w:t>Are they mistaken, or are you? One of you has to be. If you're the</w:t>
        <w:br/>
        <w:t>one who's mistaken, that would be good to know, because it means</w:t>
        <w:br/>
        <w:t>there's a hole in your model of the world. But even if they're</w:t>
        <w:br/>
        <w:t>mistaken, it should be interesting to learn why. A trap that an</w:t>
        <w:br/>
        <w:t>expert falls into is one you have to worry about too.This all seems pretty obvious. And yet there are clearly a lot of</w:t>
        <w:br/>
        <w:t>people who don't share my fear of dismissing new ideas. Why do they</w:t>
        <w:br/>
        <w:t>do it? Why risk looking like a jerk now and a fool later, instead</w:t>
        <w:br/>
        <w:t>of just reserving judgement?One reason they do it is envy. If you propose a radical new idea</w:t>
        <w:br/>
        <w:t>and it succeeds, your reputation (and perhaps also your wealth)</w:t>
        <w:br/>
        <w:t>will increase proportionally. Some people would be envious if that</w:t>
        <w:br/>
        <w:t>happened, and this potential envy propagates back into a conviction</w:t>
        <w:br/>
        <w:t>that you must be wrong.Another reason people dismiss new ideas is that it's an easy way</w:t>
        <w:br/>
        <w:t>to seem sophisticated. When a new idea first emerges, it usually</w:t>
        <w:br/>
        <w:t>seems pretty feeble. It's a mere hatchling. Received wisdom is a</w:t>
        <w:br/>
        <w:t>full-grown eagle by comparison. So it's easy to launch a devastating</w:t>
        <w:br/>
        <w:t>attack on a new idea, and anyone who does will seem clever to those</w:t>
        <w:br/>
        <w:t>who don't understand this asymmetry.This phenomenon is exacerbated by the difference between how those</w:t>
        <w:br/>
        <w:t>working on new ideas and those attacking them are rewarded. The</w:t>
        <w:br/>
        <w:t>rewards for working on new ideas are weighted by the value of the</w:t>
        <w:br/>
        <w:t>outcome. So it's worth working on something that only has a 10%</w:t>
        <w:br/>
        <w:t>chance of succeeding if it would make things more than 10x better.</w:t>
        <w:br/>
        <w:t>Whereas the rewards for attacking new ideas are roughly constant;</w:t>
        <w:br/>
        <w:t>such attacks seem roughly equally clever regardless of the target.People will also attack new ideas when they have a vested interest</w:t>
        <w:br/>
        <w:t>in the old ones. It's not surprising, for example, that some of</w:t>
        <w:br/>
        <w:t>Darwin's harshest critics were churchmen. People build whole careers</w:t>
        <w:br/>
        <w:t>on some ideas. When someone claims they're false or obsolete, they</w:t>
        <w:br/>
        <w:t>feel threatened.The lowest form of dismissal is mere factionalism: to automatically</w:t>
        <w:br/>
        <w:t>dismiss any idea associated with the opposing faction. The lowest</w:t>
        <w:br/>
        <w:t>form of all is to dismiss an idea because of who proposed it.But the main thing that leads reasonable people to dismiss new ideas</w:t>
        <w:br/>
        <w:t>is the same thing that holds people back from proposing them: the</w:t>
        <w:br/>
        <w:t>sheer pervasiveness of the current paradigm. It doesn't just affect</w:t>
        <w:br/>
        <w:t>the way we think; it is the Lego blocks we build thoughts out of.</w:t>
        <w:br/>
        <w:t>Popping out of the current paradigm is something only a few people</w:t>
        <w:br/>
        <w:t>can do. And even they usually have to suppress their intuitions at</w:t>
        <w:br/>
        <w:t>first, like a pilot flying through cloud who has to trust his</w:t>
        <w:br/>
        <w:t>instruments over his sense of balance.</w:t>
        <w:br/>
        <w:t>[4]Paradigms don't just define our present thinking. They also vacuum</w:t>
        <w:br/>
        <w:t>up the trail of crumbs that led to them, making our standards for</w:t>
        <w:br/>
        <w:t>new ideas impossibly high. The current paradigm seems so perfect</w:t>
        <w:br/>
        <w:t>to us, its offspring, that we imagine it must have been accepted</w:t>
        <w:br/>
        <w:t>completely as soon as it was discovered — that whatever the church thought</w:t>
        <w:br/>
        <w:t>of the heliocentric model, astronomers must have been convinced as</w:t>
        <w:br/>
        <w:t>soon as Copernicus proposed it. Far, in fact, from it. Copernicus</w:t>
        <w:br/>
        <w:t>published the heliocentric model in 1532, but it wasn't till the</w:t>
        <w:br/>
        <w:t>mid seventeenth century that the balance of scientific opinion</w:t>
        <w:br/>
        <w:t>shifted in its favor.</w:t>
        <w:br/>
        <w:t>[5]Few understand how feeble new ideas look when they first appear.</w:t>
        <w:br/>
        <w:t>So if you want to have new ideas yourself, one of the most valuable</w:t>
        <w:br/>
        <w:t>things you can do is to learn what they look like when they're born.</w:t>
        <w:br/>
        <w:t>Read about how new ideas happened, and try to get yourself into the</w:t>
        <w:br/>
        <w:t>heads of people at the time. How did things look to them, when the</w:t>
        <w:br/>
        <w:t>new idea was only half-finished, and even the person who had it was</w:t>
        <w:br/>
        <w:t>only half-convinced it was right?But you don't have to stop at history. You can observe big new ideas</w:t>
        <w:br/>
        <w:t>being born all around you right now. Just look for a reasonable</w:t>
        <w:br/>
        <w:t>domain expert proposing something that sounds wrong.If you're nice, as well as wise, you won't merely resist attacking</w:t>
        <w:br/>
        <w:t>such people, but encourage them. Having new ideas is a lonely</w:t>
        <w:br/>
        <w:t>business. Only those who've tried it know how lonely. These people</w:t>
        <w:br/>
        <w:t>need your help. And if you help them, you'll probably learn something</w:t>
        <w:br/>
        <w:t>in the process.Notes[1]</w:t>
        <w:br/>
        <w:t>This domain expertise could be in another field. Indeed,</w:t>
        <w:br/>
        <w:t>such crossovers tend to be particularly promising.[2]</w:t>
        <w:br/>
        <w:t>I'm not claiming this principle extends much beyond math,</w:t>
        <w:br/>
        <w:t>engineering, and the hard sciences. In politics, for example,</w:t>
        <w:br/>
        <w:t>crazy-sounding ideas generally are as bad as they sound. Though</w:t>
        <w:br/>
        <w:t>arguably this is not an exception, because the people who propose</w:t>
        <w:br/>
        <w:t>them are not in fact domain experts; politicians are domain experts</w:t>
        <w:br/>
        <w:t>in political tactics, like how to get elected and how to get</w:t>
        <w:br/>
        <w:t>legislation passed, but not in the world that policy acts upon.</w:t>
        <w:br/>
        <w:t>Perhaps no one could be.[3]</w:t>
        <w:br/>
        <w:t>This sense of "paradigm" was defined by Thomas Kuhn in his</w:t>
        <w:br/>
        <w:t>Structure of Scientific Revolutions, but I also recommend his</w:t>
        <w:br/>
        <w:t>Copernican Revolution, where you can see him at work developing the</w:t>
        <w:br/>
        <w:t>idea.[4]</w:t>
        <w:br/>
        <w:t>This is one reason people with a touch of Asperger's may have</w:t>
        <w:br/>
        <w:t>an advantage in discovering new ideas. They're always flying on</w:t>
        <w:br/>
        <w:t>instruments.[5]</w:t>
        <w:br/>
        <w:t>Hall, Rupert. From Galileo to Newton. Collins, 1963. This</w:t>
        <w:br/>
        <w:t>book is particularly good at getting into contemporaries' heads.Thanks to Trevor Blackwell, Patrick Collison, Suhail Doshi, Daniel</w:t>
        <w:br/>
        <w:t>Gackle, Jessica Livingston, and Robert Morris for reading drafts of this.</w:t>
      </w:r>
    </w:p>
    <w:p>
      <w:r>
        <w:br w:type="page"/>
      </w:r>
    </w:p>
    <w:p>
      <w:pPr>
        <w:pStyle w:val="Heading1"/>
      </w:pPr>
      <w:r>
        <w:t>An NFT That Saves Lives</w:t>
      </w:r>
    </w:p>
    <w:p>
      <w:r>
        <w:t xml:space="preserve">May 2021Noora Health, a nonprofit I've </w:t>
        <w:br/>
        <w:t>supported for years, just launched</w:t>
        <w:br/>
        <w:t>a new NFT. It has a dramatic name, Save Thousands of Lives,</w:t>
        <w:br/>
        <w:t>because that's what the proceeds will do.Noora has been saving lives for 7 years. They run programs in</w:t>
        <w:br/>
        <w:t>hospitals in South Asia to teach new mothers how to take care of</w:t>
        <w:br/>
        <w:t>their babies once they get home. They're in 165 hospitals now. And</w:t>
        <w:br/>
        <w:t>because they know the numbers before and after they start at a new</w:t>
        <w:br/>
        <w:t>hospital, they can measure the impact they have. It is massive.</w:t>
        <w:br/>
        <w:t>For every 1000 live births, they save 9 babies.This number comes from a study</w:t>
        <w:br/>
        <w:t>of 133,733 families at 28 different</w:t>
        <w:br/>
        <w:t>hospitals that Noora conducted in collaboration with the Better</w:t>
        <w:br/>
        <w:t>Birth team at Ariadne Labs, a joint center for health systems</w:t>
        <w:br/>
        <w:t>innovation at Brigham and Womens Hospital and Harvard T.H. Chan</w:t>
        <w:br/>
        <w:t>School of Public Health.Noora is so effective that even if you measure their costs in the</w:t>
        <w:br/>
        <w:t>most conservative way, by dividing their entire budget by the number</w:t>
        <w:br/>
        <w:t>of lives saved, the cost of saving a life is the lowest I've seen.</w:t>
        <w:br/>
        <w:t>$1,235.For this NFT, they're going to issue a public report tracking how</w:t>
        <w:br/>
        <w:t>this specific tranche of money is spent, and estimating the number</w:t>
        <w:br/>
        <w:t>of lives saved as a result.NFTs are a new territory, and this way of using them is especially</w:t>
        <w:br/>
        <w:t>new, but I'm excited about its potential. And I'm excited to see</w:t>
        <w:br/>
        <w:t>what happens with this particular auction, because unlike an NFT</w:t>
        <w:br/>
        <w:t>representing something that has already happened,</w:t>
        <w:br/>
        <w:t>this NFT gets better as the price gets higher.The reserve price was about $2.5 million, because that's what it</w:t>
        <w:br/>
        <w:t>takes for the name to be accurate: that's what it costs to save</w:t>
        <w:br/>
        <w:t>2000 lives. But the higher the price of this NFT goes, the more</w:t>
        <w:br/>
        <w:t>lives will be saved. What a sentence to be able to write.</w:t>
      </w:r>
    </w:p>
    <w:p>
      <w:r>
        <w:br w:type="page"/>
      </w:r>
    </w:p>
    <w:p>
      <w:pPr>
        <w:pStyle w:val="Heading1"/>
      </w:pPr>
      <w:r>
        <w:t>The Real Reason to End the Death Penalty</w:t>
      </w:r>
    </w:p>
    <w:p>
      <w:r>
        <w:t>April 2021When intellectuals talk about the death penalty, they talk about</w:t>
        <w:br/>
        <w:t>things like whether it's permissible for the state to take someone's</w:t>
        <w:br/>
        <w:t>life, whether the death penalty acts as a deterrent, and whether</w:t>
        <w:br/>
        <w:t>more death sentences are given to some groups than others. But in</w:t>
        <w:br/>
        <w:t>practice the debate about the death penalty is not about whether</w:t>
        <w:br/>
        <w:t>it's ok to kill murderers. It's about whether it's ok to kill</w:t>
        <w:br/>
        <w:t>innocent people, because at least 4% of people on death row are</w:t>
        <w:br/>
        <w:t>innocent.When I was a kid I imagined that it was unusual for people to be</w:t>
        <w:br/>
        <w:t>convicted of crimes they hadn't committed, and that in murder cases</w:t>
        <w:br/>
        <w:t>especially this must be very rare. Far from it. Now, thanks to</w:t>
        <w:br/>
        <w:t>organizations like the</w:t>
        <w:br/>
        <w:t>Innocence Project,</w:t>
        <w:br/>
        <w:t>we see a constant stream</w:t>
        <w:br/>
        <w:t>of stories about murder convictions being overturned after new</w:t>
        <w:br/>
        <w:t>evidence emerges. Sometimes the police and prosecutors were just</w:t>
        <w:br/>
        <w:t>very sloppy. Sometimes they were crooked, and knew full well they</w:t>
        <w:br/>
        <w:t>were convicting an innocent person.Kenneth Adams and three other men spent 18 years in prison on a</w:t>
        <w:br/>
        <w:t>murder conviction. They were exonerated after DNA testing implicated</w:t>
        <w:br/>
        <w:t>three different men, two of whom later confessed. The police had</w:t>
        <w:br/>
        <w:t>been told about the other men early in the investigation, but never</w:t>
        <w:br/>
        <w:t>followed up the lead.Keith Harward spent 33 years in prison on a murder conviction. He</w:t>
        <w:br/>
        <w:t>was convicted because "experts" said his teeth matched photos of</w:t>
        <w:br/>
        <w:t>bite marks on one victim. He was exonerated after DNA testing showed</w:t>
        <w:br/>
        <w:t>the murder had been committed by another man, Jerry Crotty.Ricky Jackson and two other men spent 39 years in prison after being</w:t>
        <w:br/>
        <w:t>convicted of murder on the testimony of a 12 year old boy, who later</w:t>
        <w:br/>
        <w:t>recanted and said he'd been coerced by police. Multiple people have</w:t>
        <w:br/>
        <w:t>confirmed the boy was elsewhere at the time. The three men were</w:t>
        <w:br/>
        <w:t>exonerated after the county prosecutor dropped the charges, saying</w:t>
        <w:br/>
        <w:t>"The state is conceding the obvious."Alfred Brown spent 12 years in prison on a murder conviction,</w:t>
        <w:br/>
        <w:t>including 10 years on death row. He was exonerated after it was</w:t>
        <w:br/>
        <w:t>discovered that the assistant district attorney had concealed phone</w:t>
        <w:br/>
        <w:t>records proving he could not have committed the crimes.Glenn Ford spent 29 years on death row after having been convicted</w:t>
        <w:br/>
        <w:t>of murder. He was exonerated after new evidence proved he was not</w:t>
        <w:br/>
        <w:t>even at the scene when the murder occurred. The attorneys assigned</w:t>
        <w:br/>
        <w:t>to represent him had never tried a jury case before.Cameron Willingham was actually executed in 2004 by lethal injection.</w:t>
        <w:br/>
        <w:t>The "expert" who testified that he deliberately set fire to his</w:t>
        <w:br/>
        <w:t>house has since been discredited. A re-examination of the case</w:t>
        <w:br/>
        <w:t>ordered by the state of Texas in 2009 concluded that "a finding of</w:t>
        <w:br/>
        <w:t xml:space="preserve">arson could not be sustained."Rich Glossip </w:t>
        <w:br/>
        <w:t>has spent 20 years on death row after being convicted</w:t>
        <w:br/>
        <w:t>of murder on the testimony of the actual killer, who escaped with</w:t>
        <w:br/>
        <w:t>a life sentence in return for implicating him. In 2015 he came</w:t>
        <w:br/>
        <w:t>within minutes of execution before it emerged that Oklahoma had</w:t>
        <w:br/>
        <w:t>been planning to kill him with an illegal combination of drugs.</w:t>
        <w:br/>
        <w:t>They still plan to go ahead with the execution, perhaps as soon as</w:t>
        <w:br/>
        <w:t xml:space="preserve">this summer, despite </w:t>
        <w:br/>
        <w:t xml:space="preserve">new </w:t>
        <w:br/>
        <w:t>evidence exonerating him.I could go on. There are hundreds of similar cases. In Florida</w:t>
        <w:br/>
        <w:t xml:space="preserve">alone, 29 death row prisoners have been exonerated so far.Far from being rare, wrongful murder convictions are </w:t>
        <w:br/>
        <w:t>very common.</w:t>
        <w:br/>
        <w:t>Police are under pressure to solve a crime that has gotten a lot</w:t>
        <w:br/>
        <w:t>of attention. When they find a suspect, they want to believe he's</w:t>
        <w:br/>
        <w:t>guilty, and ignore or even destroy evidence suggesting otherwise.</w:t>
        <w:br/>
        <w:t>District attorneys want to be seen as effective and tough on crime,</w:t>
        <w:br/>
        <w:t>and in order to win convictions are willing to manipulate witnesses</w:t>
        <w:br/>
        <w:t>and withhold evidence. Court-appointed defense attorneys are</w:t>
        <w:br/>
        <w:t>overworked and often incompetent. There's a ready supply of criminals</w:t>
        <w:br/>
        <w:t>willing to give false testimony in return for a lighter sentence,</w:t>
        <w:br/>
        <w:t>suggestible witnesses who can be made to say whatever police want,</w:t>
        <w:br/>
        <w:t>and bogus "experts" eager to claim that science proves the defendant</w:t>
        <w:br/>
        <w:t>is guilty. And juries want to believe them, since otherwise some</w:t>
        <w:br/>
        <w:t>terrible crime remains unsolved.This circus of incompetence and dishonesty is the real issue with</w:t>
        <w:br/>
        <w:t>the death penalty. We don't even reach the point where theoretical</w:t>
        <w:br/>
        <w:t>questions about the moral justification or effectiveness of capital</w:t>
        <w:br/>
        <w:t>punishment start to matter, because so many of the people sentenced</w:t>
        <w:br/>
        <w:t>to death are actually innocent. Whatever it means in theory, in</w:t>
        <w:br/>
        <w:t>practice capital punishment means killing innocent people.</w:t>
        <w:br/>
        <w:t>Thanks to Trevor Blackwell, Jessica Livingston, and Don Knight for</w:t>
        <w:br/>
        <w:t>reading drafts of this.Related:Will Florida Kill an Innocent Man?Was Kevin Cooper Framed for Murder?Did Texas execute an innocent man?</w:t>
      </w:r>
    </w:p>
    <w:p>
      <w:r>
        <w:br w:type="page"/>
      </w:r>
    </w:p>
    <w:p>
      <w:pPr>
        <w:pStyle w:val="Heading1"/>
      </w:pPr>
      <w:r>
        <w:t>How People Get Rich Now</w:t>
      </w:r>
    </w:p>
    <w:p>
      <w:r>
        <w:t>April 2021Every year since 1982, Forbes magazine has published a list of the</w:t>
        <w:br/>
        <w:t>richest Americans. If we compare the 100 richest people in 1982 to</w:t>
        <w:br/>
        <w:t>the 100 richest in 2020, we notice some big differences.In 1982 the most common source of wealth was inheritance. Of the</w:t>
        <w:br/>
        <w:t>100 richest people, 60 inherited from an ancestor. There were 10</w:t>
        <w:br/>
        <w:t>du Pont heirs alone. By 2020 the number of heirs had been cut in</w:t>
        <w:br/>
        <w:t>half, accounting for only 27 of the biggest 100 fortunes.Why would the percentage of heirs decrease? Not because inheritance</w:t>
        <w:br/>
        <w:t>taxes increased. In fact, they decreased significantly during this</w:t>
        <w:br/>
        <w:t>period. The reason the percentage of heirs has decreased is not</w:t>
        <w:br/>
        <w:t>that fewer people are inheriting great fortunes, but that more</w:t>
        <w:br/>
        <w:t>people are making them.How are people making these new fortunes? Roughly 3/4 by starting</w:t>
        <w:br/>
        <w:t>companies and 1/4 by investing. Of the 73 new fortunes in 2020, 56</w:t>
        <w:br/>
        <w:t>derive from founders' or early employees' equity (52 founders, 2</w:t>
        <w:br/>
        <w:t>early employees, and 2 wives of founders), and 17 from managing</w:t>
        <w:br/>
        <w:t>investment funds.There were no fund managers among the 100 richest Americans in 1982.</w:t>
        <w:br/>
        <w:t>Hedge funds and private equity firms existed in 1982, but none of</w:t>
        <w:br/>
        <w:t>their founders were rich enough yet to make it into the top 100.</w:t>
        <w:br/>
        <w:t>Two things changed: fund managers discovered new ways to generate</w:t>
        <w:br/>
        <w:t>high returns, and more investors were willing to trust them with</w:t>
        <w:br/>
        <w:t>their money.</w:t>
        <w:br/>
        <w:t>[1]But the main source of new fortunes now is starting companies, and</w:t>
        <w:br/>
        <w:t>when you look at the data, you see big changes there too. People</w:t>
        <w:br/>
        <w:t>get richer from starting companies now than they did in 1982, because</w:t>
        <w:br/>
        <w:t>the companies do different things.In 1982, there were two dominant sources of new wealth: oil and</w:t>
        <w:br/>
        <w:t>real estate. Of the 40 new fortunes in 1982, at least 24 were due</w:t>
        <w:br/>
        <w:t>primarily to oil or real estate. Now only a small number are: of</w:t>
        <w:br/>
        <w:t>the 73 new fortunes in 2020, 4 were due to real estate and only 2</w:t>
        <w:br/>
        <w:t>to oil.By 2020 the biggest source of new wealth was what are sometimes</w:t>
        <w:br/>
        <w:t>called "tech" companies. Of the 73 new fortunes, about 30 derive</w:t>
        <w:br/>
        <w:t>from such companies. These are particularly common among the richest</w:t>
        <w:br/>
        <w:t>of the rich: 8 of the top 10 fortunes in 2020 were new fortunes of</w:t>
        <w:br/>
        <w:t>this type.Arguably it's slightly misleading to treat tech as a category.</w:t>
        <w:br/>
        <w:t>Isn't Amazon really a retailer, and Tesla a car maker? Yes and no.</w:t>
        <w:br/>
        <w:t>Maybe in 50 years, when what we call tech is taken for granted, it</w:t>
        <w:br/>
        <w:t>won't seem right to put these two businesses in the same category.</w:t>
        <w:br/>
        <w:t>But at the moment at least, there is definitely something they share</w:t>
        <w:br/>
        <w:t>in common that distinguishes them. What retailer starts AWS? What</w:t>
        <w:br/>
        <w:t>car maker is run by someone who also has a rocket company?The tech companies behind the top 100 fortunes also form a</w:t>
        <w:br/>
        <w:t>well-differentiated group in the sense that they're all companies</w:t>
        <w:br/>
        <w:t>that venture capitalists would readily invest in, and the others</w:t>
        <w:br/>
        <w:t>mostly not. And there's a reason why: these are mostly companies</w:t>
        <w:br/>
        <w:t>that win by having better technology, rather than just a CEO who's</w:t>
        <w:br/>
        <w:t>really driven and good at making deals.To that extent, the rise of the tech companies represents a qualitative</w:t>
        <w:br/>
        <w:t>change. The oil and real estate magnates of the 1982 Forbes 400</w:t>
        <w:br/>
        <w:t>didn't win by making better technology. They won by being really</w:t>
        <w:br/>
        <w:t xml:space="preserve">driven and good at making deals. </w:t>
        <w:br/>
        <w:t>[2]</w:t>
        <w:br/>
        <w:t>And indeed, that way of</w:t>
        <w:br/>
        <w:t>getting rich is so old that it predates the Industrial Revolution.</w:t>
        <w:br/>
        <w:t>The courtiers who got rich in the (nominal) service of European</w:t>
        <w:br/>
        <w:t>royal houses in the 16th and 17th centuries were also, as a rule,</w:t>
        <w:br/>
        <w:t>really driven and good at making deals.People who don't look any deeper than the Gini coefficient look</w:t>
        <w:br/>
        <w:t>back on the world of 1982 as the good old days, because those who</w:t>
        <w:br/>
        <w:t>got rich then didn't get as rich. But if you dig into how they</w:t>
        <w:br/>
        <w:t>got rich, the old days don't look so good. In 1982, 84% of the</w:t>
        <w:br/>
        <w:t>richest 100 people got rich by inheritance, extracting natural</w:t>
        <w:br/>
        <w:t>resources, or doing real estate deals. Is that really better than</w:t>
        <w:br/>
        <w:t>a world in which the richest people get rich by starting tech</w:t>
        <w:br/>
        <w:t>companies?Why are people starting so many more new companies than they used</w:t>
        <w:br/>
        <w:t>to, and why are they getting so rich from it? The answer to the</w:t>
        <w:br/>
        <w:t>first question, curiously enough, is that it's misphrased. We</w:t>
        <w:br/>
        <w:t>shouldn't be asking why people are starting companies, but why</w:t>
        <w:br/>
        <w:t>they're starting companies again.</w:t>
        <w:br/>
        <w:t>[3]In 1892, the New York Herald Tribune compiled a list of all the</w:t>
        <w:br/>
        <w:t>millionaires in America. They found 4047 of them. How many had</w:t>
        <w:br/>
        <w:t>inherited their wealth then? Only about 20%, which is less than the</w:t>
        <w:br/>
        <w:t>proportion of heirs today. And when you investigate the sources of</w:t>
        <w:br/>
        <w:t>the new fortunes, 1892 looks even more like today. Hugh Rockoff</w:t>
        <w:br/>
        <w:t>found that "many of the richest ... gained their initial edge from</w:t>
        <w:br/>
        <w:t>the new technology of mass production."</w:t>
        <w:br/>
        <w:t>[4]So it's not 2020 that's the anomaly here, but 1982. The real question</w:t>
        <w:br/>
        <w:t>is why so few people had gotten rich from starting companies in</w:t>
        <w:br/>
        <w:t>1982. And the answer is that even as the Herald Tribune's list was</w:t>
        <w:br/>
        <w:t xml:space="preserve">being compiled, a wave of consolidation </w:t>
        <w:br/>
        <w:t>was sweeping through the</w:t>
        <w:br/>
        <w:t>American economy. In the late 19th and early 20th centuries,</w:t>
        <w:br/>
        <w:t>financiers like J. P. Morgan combined thousands of smaller companies</w:t>
        <w:br/>
        <w:t>into a few hundred giant ones with commanding economies of scale.</w:t>
        <w:br/>
        <w:t>By the end of World War II, as Michael Lind writes, "the major</w:t>
        <w:br/>
        <w:t>sectors of the economy were either organized as government-backed</w:t>
        <w:br/>
        <w:t>cartels or dominated by a few oligopolistic corporations."</w:t>
        <w:br/>
        <w:t>[5]In 1960, most of the people who start startups today would have</w:t>
        <w:br/>
        <w:t>gone to work for one of them. You could get rich from starting your</w:t>
        <w:br/>
        <w:t>own company in 1890 and in 2020, but in 1960 it was not really a</w:t>
        <w:br/>
        <w:t>viable option. You couldn't break through the oligopolies to get</w:t>
        <w:br/>
        <w:t>at the markets. So the prestigious route in 1960 was not to start</w:t>
        <w:br/>
        <w:t>your own company, but to work your way up the corporate ladder at</w:t>
        <w:br/>
        <w:t>an existing one.</w:t>
        <w:br/>
        <w:t>[6]Making everyone a corporate employee decreased economic inequality</w:t>
        <w:br/>
        <w:t>(and every other kind of variation), but if your model of normal</w:t>
        <w:br/>
        <w:t>is the mid 20th century, you have a very misleading model in that</w:t>
        <w:br/>
        <w:t>respect. J. P. Morgan's economy turned out to be just a phase, and</w:t>
        <w:br/>
        <w:t>starting in the 1970s, it began to break up.Why did it break up? Partly senescence. The big companies that</w:t>
        <w:br/>
        <w:t>seemed models of scale and efficiency in 1930 had by 1970 become</w:t>
        <w:br/>
        <w:t>slack and bloated. By 1970 the rigid structure of the economy was</w:t>
        <w:br/>
        <w:t>full of cosy nests that various groups had built to insulate</w:t>
        <w:br/>
        <w:t>themselves from market forces. During the Carter administration the</w:t>
        <w:br/>
        <w:t>federal government realized something was amiss and began, in a</w:t>
        <w:br/>
        <w:t>process they called "deregulation," to roll back the policies that</w:t>
        <w:br/>
        <w:t>propped up the oligopolies.But it wasn't just decay from within that broke up J. P. Morgan's</w:t>
        <w:br/>
        <w:t>economy. There was also pressure from without, in the form of new</w:t>
        <w:br/>
        <w:t>technology, and particularly microelectronics. The best way to</w:t>
        <w:br/>
        <w:t>envision what happened is to imagine a pond with a crust of ice on</w:t>
        <w:br/>
        <w:t>top. Initially the only way from the bottom to the surface is around</w:t>
        <w:br/>
        <w:t>the edges. But as the ice crust weakens, you start to be able to</w:t>
        <w:br/>
        <w:t>punch right through the middle.The edges of the pond were pure tech: companies that actually</w:t>
        <w:br/>
        <w:t>described themselves as being in the electronics or software business.</w:t>
        <w:br/>
        <w:t>When you used the word "startup" in 1990, that was what you meant.</w:t>
        <w:br/>
        <w:t>But now startups are punching right through the middle of the ice</w:t>
        <w:br/>
        <w:t>crust and displacing incumbents like retailers and TV networks and</w:t>
        <w:br/>
        <w:t>car companies.</w:t>
        <w:br/>
        <w:t>[7]But though the breakup of J. P. Morgan's economy created a new world</w:t>
        <w:br/>
        <w:t>in the technological sense, it was a reversion to the norm in the</w:t>
        <w:br/>
        <w:t>social sense. If you only look back as far as the mid 20th century,</w:t>
        <w:br/>
        <w:t>it seems like people getting rich by starting their own companies</w:t>
        <w:br/>
        <w:t>is a recent phenomenon. But if you look back further, you realize</w:t>
        <w:br/>
        <w:t>it's actually the default. So what we should expect in the future</w:t>
        <w:br/>
        <w:t>is more of the same. Indeed, we should expect both the number and</w:t>
        <w:br/>
        <w:t>wealth of founders to grow, because every decade it gets easier to</w:t>
        <w:br/>
        <w:t>start a startup.Part of the reason it's getting easier to start a startup is social.</w:t>
        <w:br/>
        <w:t>Society is (re)assimilating the concept. If you start one now, your</w:t>
        <w:br/>
        <w:t>parents won't freak out the way they would have a generation ago,</w:t>
        <w:br/>
        <w:t>and knowledge about how to do it is much more widespread. But the</w:t>
        <w:br/>
        <w:t>main reason it's easier to start a startup now is that it's cheaper.</w:t>
        <w:br/>
        <w:t>Technology has driven down the cost of both building products and</w:t>
        <w:br/>
        <w:t>acquiring customers.The decreasing cost of starting a startup has in turn changed the</w:t>
        <w:br/>
        <w:t>balance of power between founders and investors. Back when starting</w:t>
        <w:br/>
        <w:t>a startup meant building a factory, you needed investors' permission</w:t>
        <w:br/>
        <w:t>to do it at all. But now investors need founders more than founders</w:t>
        <w:br/>
        <w:t>need investors, and that, combined with the increasing amount of</w:t>
        <w:br/>
        <w:t>venture capital available, has driven up valuations.</w:t>
        <w:br/>
        <w:t>[8]So the decreasing cost of starting a startup increases the number</w:t>
        <w:br/>
        <w:t>of rich people in two ways: it means that more people start them,</w:t>
        <w:br/>
        <w:t>and that those who do can raise money on better terms.But there's also a third factor at work: the companies themselves</w:t>
        <w:br/>
        <w:t>are more valuable, because newly founded companies grow faster than</w:t>
        <w:br/>
        <w:t>they used to. Technology hasn't just made it cheaper to build and</w:t>
        <w:br/>
        <w:t>distribute things, but faster too.This trend has been running for a long time. IBM, founded in 1896,</w:t>
        <w:br/>
        <w:t>took 45 years to reach a billion 2020 dollars in revenue.</w:t>
        <w:br/>
        <w:t>Hewlett-Packard, founded in 1939, took 25 years. Microsoft, founded</w:t>
        <w:br/>
        <w:t>in 1975, took 13 years. Now the norm for fast-growing companies is</w:t>
        <w:br/>
        <w:t>7 or 8 years.</w:t>
        <w:br/>
        <w:t>[9]Fast growth has a double effect on the value of founders' stock.</w:t>
        <w:br/>
        <w:t>The value of a company is a function of its revenue and its growth</w:t>
        <w:br/>
        <w:t>rate. So if a company grows faster, you not only get to a billion</w:t>
        <w:br/>
        <w:t>dollars in revenue sooner, but the company is more valuable when</w:t>
        <w:br/>
        <w:t>it reaches that point than it would be if it were growing slower.That's why founders sometimes get so rich so young now. The low</w:t>
        <w:br/>
        <w:t>initial cost of starting a startup means founders can start young,</w:t>
        <w:br/>
        <w:t>and the fast growth of companies today means that if they succeed</w:t>
        <w:br/>
        <w:t>they could be surprisingly rich just a few years later.It's easier now to start and grow a company than it has ever been.</w:t>
        <w:br/>
        <w:t>That means more people start them, that those who do get better</w:t>
        <w:br/>
        <w:t>terms from investors, and that the resulting companies become more</w:t>
        <w:br/>
        <w:t>valuable. Once you understand how these mechanisms work, and that</w:t>
        <w:br/>
        <w:t>startups were suppressed for most of the 20th century, you don't</w:t>
        <w:br/>
        <w:t>have to resort to some vague right turn the country took under</w:t>
        <w:br/>
        <w:t>Reagan to explain why America's Gini coefficient is increasing. Of</w:t>
        <w:br/>
        <w:t>course the Gini coefficient is increasing. With more people starting</w:t>
        <w:br/>
        <w:t>more valuable companies, how could it not be?Notes[1]</w:t>
        <w:br/>
        <w:t>Investment firms grew rapidly after a regulatory change by</w:t>
        <w:br/>
        <w:t>the Labor Department in 1978 allowed pension funds to invest in</w:t>
        <w:br/>
        <w:t>them, but the effects of this growth were not yet visible in the</w:t>
        <w:br/>
        <w:t>top 100 fortunes in 1982.[2]</w:t>
        <w:br/>
        <w:t>George Mitchell deserves mention as an exception. Though</w:t>
        <w:br/>
        <w:t>really driven and good at making deals, he was also the first to</w:t>
        <w:br/>
        <w:t>figure out how to use fracking to get natural gas out of shale.[3]</w:t>
        <w:br/>
        <w:t>When I say people are starting more companies, I mean the</w:t>
        <w:br/>
        <w:t xml:space="preserve">type of company meant to grow </w:t>
        <w:br/>
        <w:t>very big. There has actually been a</w:t>
        <w:br/>
        <w:t>decrease in the last couple decades in the overall number of new</w:t>
        <w:br/>
        <w:t>companies. But the vast majority of companies are small retail and</w:t>
        <w:br/>
        <w:t>service businesses. So what the statistics about the decreasing</w:t>
        <w:br/>
        <w:t>number of new businesses mean is that people are starting fewer</w:t>
        <w:br/>
        <w:t>shoe stores and barber shops.People sometimes get confused when they see a graph labelled</w:t>
        <w:br/>
        <w:t>"startups" that's going down, because there are two senses of the</w:t>
        <w:br/>
        <w:t>word "startup": (1) the founding of a company, and (2) a particular</w:t>
        <w:br/>
        <w:t>type of company designed to grow big fast. The statistics mean</w:t>
        <w:br/>
        <w:t>startup in sense (1), not sense (2).[4]</w:t>
        <w:br/>
        <w:t>Rockoff, Hugh. "Great Fortunes of the Gilded Age." NBER Working</w:t>
        <w:br/>
        <w:t>Paper 14555, 2008.[5]</w:t>
        <w:br/>
        <w:t>Lind, Michael. Land of Promise. HarperCollins, 2012.It's also likely that the high tax rates in the mid 20th century</w:t>
        <w:br/>
        <w:t>deterred people from starting their own companies. Starting one's</w:t>
        <w:br/>
        <w:t>own company is risky, and when risk isn't rewarded, people opt for</w:t>
        <w:br/>
        <w:t>safety instead.But it wasn't simply cause and effect. The oligopolies and high tax</w:t>
        <w:br/>
        <w:t>rates of the mid 20th century were all of a piece. Lower taxes are</w:t>
        <w:br/>
        <w:t>not just a cause of entrepreneurship, but an effect as well: the</w:t>
        <w:br/>
        <w:t>people getting rich in the mid 20th century from real estate and</w:t>
        <w:br/>
        <w:t>oil exploration lobbied for and got huge tax loopholes that made</w:t>
        <w:br/>
        <w:t>their effective tax rate much lower, and presumably if it had been</w:t>
        <w:br/>
        <w:t>more common to grow big companies by building new technology, the</w:t>
        <w:br/>
        <w:t>people doing that would have lobbied for their own loopholes as</w:t>
        <w:br/>
        <w:t>well.[6]</w:t>
        <w:br/>
        <w:t>That's why the people who did get rich in the mid 20th century</w:t>
        <w:br/>
        <w:t>so often got rich from oil exploration or real estate. Those were</w:t>
        <w:br/>
        <w:t>the two big areas of the economy that weren't susceptible to</w:t>
        <w:br/>
        <w:t>consolidation.[7]</w:t>
        <w:br/>
        <w:t>The pure tech companies used to be called "high technology" startups.</w:t>
        <w:br/>
        <w:t>But now that startups can punch through the middle of the ice crust,</w:t>
        <w:br/>
        <w:t>we don't need a separate name for the edges, and the term "high-tech"</w:t>
        <w:br/>
        <w:t xml:space="preserve">has a decidedly retro </w:t>
        <w:br/>
        <w:t>sound.[8]</w:t>
        <w:br/>
        <w:t>Higher valuations mean you either sell less stock to get a</w:t>
        <w:br/>
        <w:t>given amount of money, or get more money for a given amount of</w:t>
        <w:br/>
        <w:t>stock. The typical startup does some of each. Obviously you end up</w:t>
        <w:br/>
        <w:t>richer if you keep more stock, but you should also end up richer</w:t>
        <w:br/>
        <w:t>if you raise more money, because (a) it should make the company</w:t>
        <w:br/>
        <w:t>more successful, and (b) you should be able to last longer before</w:t>
        <w:br/>
        <w:t>the next round, or not even need one. Notice all those shoulds</w:t>
        <w:br/>
        <w:t>though. In practice a lot of money slips through them.It might seem that the huge rounds raised by startups nowadays</w:t>
        <w:br/>
        <w:t>contradict the claim that it has become cheaper to start one. But</w:t>
        <w:br/>
        <w:t>there's no contradiction here; the startups that raise the most are</w:t>
        <w:br/>
        <w:t>the ones doing it by choice, in order to grow faster, not the ones</w:t>
        <w:br/>
        <w:t>doing it because they need the money to survive. There's nothing</w:t>
        <w:br/>
        <w:t>like not needing money to make people offer it to you.You would think, after having been on the side of labor in its fight</w:t>
        <w:br/>
        <w:t>with capital for almost two centuries, that the far left would be</w:t>
        <w:br/>
        <w:t>happy that labor has finally prevailed. But none of them seem to</w:t>
        <w:br/>
        <w:t>be. You can almost hear them saying "No, no, not that way."[9]</w:t>
        <w:br/>
        <w:t>IBM was created in 1911 by merging three companies, the most</w:t>
        <w:br/>
        <w:t>important of which was Herman Hollerith's Tabulating Machine Company,</w:t>
        <w:br/>
        <w:t xml:space="preserve">founded in 1896. In 1941 its revenues were $60 million.Hewlett-Packard's revenues in 1964 were $125 million.Microsoft's revenues in 1988 were $590 million.Thanks to Trevor Blackwell, Jessica Livingston, Bob Lesko, Robert Morris, </w:t>
        <w:br/>
        <w:t>Russ Roberts, and Alex Tabarrok for reading drafts of this, and to Jon Erlichman for growth data.</w:t>
      </w:r>
    </w:p>
    <w:p>
      <w:r>
        <w:br w:type="page"/>
      </w:r>
    </w:p>
    <w:p>
      <w:pPr>
        <w:pStyle w:val="Heading1"/>
      </w:pPr>
      <w:r>
        <w:t>Write Simply</w:t>
      </w:r>
    </w:p>
    <w:p>
      <w:r>
        <w:t>March 2021I try to write using ordinary words and simple sentences.That kind of writing is easier to read, and the easier something</w:t>
        <w:br/>
        <w:t>is to read, the more deeply readers will engage with it. The less</w:t>
        <w:br/>
        <w:t>energy they expend on your prose, the more they'll have left for</w:t>
        <w:br/>
        <w:t>your ideas.And the further they'll read. Most readers' energy tends to flag</w:t>
        <w:br/>
        <w:t>part way through an article or essay. If the friction of reading</w:t>
        <w:br/>
        <w:t>is low enough, more keep going till the end.There's an Italian dish called saltimbocca, which means "leap</w:t>
        <w:br/>
        <w:t>into the mouth." My goal when writing might be called saltintesta:</w:t>
        <w:br/>
        <w:t>the ideas leap into your head and you barely notice the words that</w:t>
        <w:br/>
        <w:t>got them there.It's too much to hope that writing could ever be pure ideas. You</w:t>
        <w:br/>
        <w:t>might not even want it to be. But for most writers, most of the</w:t>
        <w:br/>
        <w:t>time, that's the goal to aim for. The gap between most writing and</w:t>
        <w:br/>
        <w:t>pure ideas is not filled with poetry.Plus it's more considerate to write simply. When you write in a</w:t>
        <w:br/>
        <w:t>fancy way to impress people, you're making them do extra work just</w:t>
        <w:br/>
        <w:t>so you can seem cool. It's like trailing a long train behind you</w:t>
        <w:br/>
        <w:t>that readers have to carry.And remember, if you're writing in English, that a lot of your</w:t>
        <w:br/>
        <w:t>readers won't be native English speakers. Their understanding of</w:t>
        <w:br/>
        <w:t>ideas may be way ahead of their understanding of English. So you</w:t>
        <w:br/>
        <w:t>can't assume that writing about a difficult topic means you can</w:t>
        <w:br/>
        <w:t>use difficult words.Of course, fancy writing doesn't just conceal ideas. It can also</w:t>
        <w:br/>
        <w:t>conceal the lack of them. That's why some people write that way,</w:t>
        <w:br/>
        <w:t xml:space="preserve">to conceal the fact that they have </w:t>
        <w:br/>
        <w:t xml:space="preserve"> nothing to say. Whereas writing</w:t>
        <w:br/>
        <w:t>simply keeps you honest. If you say nothing simply, it will be</w:t>
        <w:br/>
        <w:t>obvious to everyone, including you.Simple writing also lasts better. People reading your stuff in the</w:t>
        <w:br/>
        <w:t>future will be in much the same position as people from other</w:t>
        <w:br/>
        <w:t>countries reading it today. The culture and the language will have</w:t>
        <w:br/>
        <w:t>changed. It's not vain to care about that, any more than it's vain</w:t>
        <w:br/>
        <w:t>for a woodworker to build a chair to last.Indeed, lasting is not merely an accidental quality of chairs, or</w:t>
        <w:br/>
        <w:t>writing. It's a sign you did a good job.But although these are all real advantages of writing simply, none</w:t>
        <w:br/>
        <w:t>of them are why I do it. The main reason I write simply is that it</w:t>
        <w:br/>
        <w:t>offends me not to. When I write a sentence that seems too complicated,</w:t>
        <w:br/>
        <w:t>or that uses unnecessarily intellectual words, it doesn't seem fancy</w:t>
        <w:br/>
        <w:t>to me. It seems clumsy.There are of course times when you want to use a complicated sentence</w:t>
        <w:br/>
        <w:t>or fancy word for effect. But you should never do it by accident.The other reason my writing ends up being simple is the way I do</w:t>
        <w:br/>
        <w:t>it. I write the first draft fast, then spend days editing it, trying</w:t>
        <w:br/>
        <w:t>to get everything just right. Much of this editing is cutting, and</w:t>
        <w:br/>
        <w:t>that makes simple writing even simpler.</w:t>
      </w:r>
    </w:p>
    <w:p>
      <w:r>
        <w:br w:type="page"/>
      </w:r>
    </w:p>
    <w:p>
      <w:pPr>
        <w:pStyle w:val="Heading1"/>
      </w:pPr>
      <w:r>
        <w:t>Donate Unrestricted</w:t>
      </w:r>
    </w:p>
    <w:p>
      <w:r>
        <w:t>March 2021The secret curse of the nonprofit world is restricted donations.</w:t>
        <w:br/>
        <w:t>If you haven't been involved with nonprofits, you may never have</w:t>
        <w:br/>
        <w:t>heard this phrase before. But if you have been, it probably made</w:t>
        <w:br/>
        <w:t>you wince.Restricted donations mean donations where the donor limits what can</w:t>
        <w:br/>
        <w:t>be done with the money. This is common with big donations, perhaps</w:t>
        <w:br/>
        <w:t>the default. And yet it's usually a bad idea. Usually the way the</w:t>
        <w:br/>
        <w:t>donor wants the money spent is not the way the nonprofit would have</w:t>
        <w:br/>
        <w:t>chosen. Otherwise there would have been no need to restrict the</w:t>
        <w:br/>
        <w:t>donation. But who has a better understanding of where money needs</w:t>
        <w:br/>
        <w:t>to be spent, the nonprofit or the donor?If a nonprofit doesn't understand better than its donors where money</w:t>
        <w:br/>
        <w:t>needs to be spent, then it's incompetent and you shouldn't be</w:t>
        <w:br/>
        <w:t>donating to it at all.Which means a restricted donation is inherently suboptimal. It's</w:t>
        <w:br/>
        <w:t>either a donation to a bad nonprofit, or a donation for the wrong</w:t>
        <w:br/>
        <w:t>things.There are a couple exceptions to this principle. One is when the</w:t>
        <w:br/>
        <w:t>nonprofit is an umbrella organization. It's reasonable to make a</w:t>
        <w:br/>
        <w:t>restricted donation to a university, for example, because a university</w:t>
        <w:br/>
        <w:t>is only nominally a single nonprofit. Another exception is when the</w:t>
        <w:br/>
        <w:t>donor actually does know as much as the nonprofit about where money</w:t>
        <w:br/>
        <w:t>needs to be spent. The Gates Foundation, for example, has specific</w:t>
        <w:br/>
        <w:t>goals and often makes restricted donations to individual nonprofits</w:t>
        <w:br/>
        <w:t>to accomplish them. But unless you're a domain expert yourself or</w:t>
        <w:br/>
        <w:t>donating to an umbrella organization, your donation would do more</w:t>
        <w:br/>
        <w:t>good if it were unrestricted.If restricted donations do less good than unrestricted ones, why</w:t>
        <w:br/>
        <w:t>do donors so often make them? Partly because doing good isn't donors'</w:t>
        <w:br/>
        <w:t>only motive. They often have other motives as well — to make a mark,</w:t>
        <w:br/>
        <w:t>or to generate good publicity</w:t>
        <w:br/>
        <w:t>[1],</w:t>
        <w:br/>
        <w:t>or to comply with regulations</w:t>
        <w:br/>
        <w:t>or corporate policies. Many donors may simply never have considered</w:t>
        <w:br/>
        <w:t>the distinction between restricted and unrestricted donations. They</w:t>
        <w:br/>
        <w:t>may believe that donating money for some specific purpose is just</w:t>
        <w:br/>
        <w:t>how donation works. And to be fair, nonprofits don't try very hard</w:t>
        <w:br/>
        <w:t>to discourage such illusions. They can't afford to. People running</w:t>
        <w:br/>
        <w:t>nonprofits are almost always anxious about money. They can't afford</w:t>
        <w:br/>
        <w:t>to talk back to big donors.You can't expect candor in a relationship so asymmetric. So I'll</w:t>
        <w:br/>
        <w:t>tell you what nonprofits wish they could tell you. If you want to</w:t>
        <w:br/>
        <w:t>donate to a nonprofit, donate unrestricted. If you trust them to</w:t>
        <w:br/>
        <w:t>spend your money, trust them to decide how.</w:t>
        <w:br/>
        <w:t>Note[1]</w:t>
        <w:br/>
        <w:t>Unfortunately restricted donations tend to generate more</w:t>
        <w:br/>
        <w:t>publicity than unrestricted ones. "X donates money to build a school</w:t>
        <w:br/>
        <w:t>in Africa" is not only more interesting than "X donates money to Y</w:t>
        <w:br/>
        <w:t>nonprofit to spend as Y chooses," but also focuses more attention</w:t>
        <w:br/>
        <w:t>on X.</w:t>
        <w:br/>
        <w:t>Thanks to Chase Adam, Ingrid Bassett, Trevor Blackwell, and Edith</w:t>
        <w:br/>
        <w:t>Elliot for reading drafts of this.</w:t>
      </w:r>
    </w:p>
    <w:p>
      <w:r>
        <w:br w:type="page"/>
      </w:r>
    </w:p>
    <w:p>
      <w:pPr>
        <w:pStyle w:val="Heading1"/>
      </w:pPr>
      <w:r>
        <w:t>What I Worked On</w:t>
      </w:r>
    </w:p>
    <w:p>
      <w:r>
        <w:t>February 2021Before college the two main things I worked on, outside of school,</w:t>
        <w:br/>
        <w:t>were writing and programming. I didn't write essays. I wrote what</w:t>
        <w:br/>
        <w:t>beginning writers were supposed to write then, and probably still</w:t>
        <w:br/>
        <w:t>are: short stories. My stories were awful. They had hardly any plot,</w:t>
        <w:br/>
        <w:t>just characters with strong feelings, which I imagined made them</w:t>
        <w:br/>
        <w:t>deep.The first programs I tried writing were on the IBM 1401 that our</w:t>
        <w:br/>
        <w:t>school district used for what was then called "data processing."</w:t>
        <w:br/>
        <w:t>This was in 9th grade, so I was 13 or 14. The school district's</w:t>
        <w:br/>
        <w:t>1401 happened to be in the basement of our junior high school, and</w:t>
        <w:br/>
        <w:t>my friend Rich Draves and I got permission to use it. It was like</w:t>
        <w:br/>
        <w:t>a mini Bond villain's lair down there, with all these alien-looking</w:t>
        <w:br/>
        <w:t>machines  CPU, disk drives, printer, card reader  sitting up</w:t>
        <w:br/>
        <w:t>on a raised floor under bright fluorescent lights.The language we used was an early version of Fortran. You had to</w:t>
        <w:br/>
        <w:t>type programs on punch cards, then stack them in the card reader</w:t>
        <w:br/>
        <w:t>and press a button to load the program into memory and run it. The</w:t>
        <w:br/>
        <w:t>result would ordinarily be to print something on the spectacularly</w:t>
        <w:br/>
        <w:t>loud printer.I was puzzled by the 1401. I couldn't figure out what to do with</w:t>
        <w:br/>
        <w:t>it. And in retrospect there's not much I could have done with it.</w:t>
        <w:br/>
        <w:t>The only form of input to programs was data stored on punched cards,</w:t>
        <w:br/>
        <w:t>and I didn't have any data stored on punched cards. The only other</w:t>
        <w:br/>
        <w:t>option was to do things that didn't rely on any input, like calculate</w:t>
        <w:br/>
        <w:t>approximations of pi, but I didn't know enough math to do anything</w:t>
        <w:br/>
        <w:t>interesting of that type. So I'm not surprised I can't remember any</w:t>
        <w:br/>
        <w:t>programs I wrote, because they can't have done much. My clearest</w:t>
        <w:br/>
        <w:t>memory is of the moment I learned it was possible for programs not</w:t>
        <w:br/>
        <w:t>to terminate, when one of mine didn't. On a machine without</w:t>
        <w:br/>
        <w:t>time-sharing, this was a social as well as a technical error, as</w:t>
        <w:br/>
        <w:t>the data center manager's expression made clear.With microcomputers, everything changed. Now you could have a</w:t>
        <w:br/>
        <w:t>computer sitting right in front of you, on a desk, that could respond</w:t>
        <w:br/>
        <w:t>to your keystrokes as it was running instead of just churning through</w:t>
        <w:br/>
        <w:t xml:space="preserve">a stack of punch cards and then stopping. </w:t>
        <w:br/>
        <w:t>[1]The first of my friends to get a microcomputer built it himself.</w:t>
        <w:br/>
        <w:t>It was sold as a kit by Heathkit. I remember vividly how impressed</w:t>
        <w:br/>
        <w:t>and envious I felt watching him sitting in front of it, typing</w:t>
        <w:br/>
        <w:t>programs right into the computer.Computers were expensive in those days and it took me years of</w:t>
        <w:br/>
        <w:t>nagging before I convinced my father to buy one, a TRS-80, in about</w:t>
        <w:br/>
        <w:t>1980. The gold standard then was the Apple II, but a TRS-80 was</w:t>
        <w:br/>
        <w:t>good enough. This was when I really started programming. I wrote</w:t>
        <w:br/>
        <w:t>simple games, a program to predict how high my model rockets would</w:t>
        <w:br/>
        <w:t>fly, and a word processor that my father used to write at least one</w:t>
        <w:br/>
        <w:t>book. There was only room in memory for about 2 pages of text, so</w:t>
        <w:br/>
        <w:t>he'd write 2 pages at a time and then print them out, but it was a</w:t>
        <w:br/>
        <w:t>lot better than a typewriter.Though I liked programming, I didn't plan to study it in college.</w:t>
        <w:br/>
        <w:t>In college I was going to study philosophy, which sounded much more</w:t>
        <w:br/>
        <w:t>powerful. It seemed, to my naive high school self, to be the study</w:t>
        <w:br/>
        <w:t>of the ultimate truths, compared to which the things studied in</w:t>
        <w:br/>
        <w:t>other fields would be mere domain knowledge. What I discovered when</w:t>
        <w:br/>
        <w:t>I got to college was that the other fields took up so much of the</w:t>
        <w:br/>
        <w:t>space of ideas that there wasn't much left for these supposed</w:t>
        <w:br/>
        <w:t>ultimate truths. All that seemed left for philosophy were edge cases</w:t>
        <w:br/>
        <w:t>that people in other fields felt could safely be ignored.I couldn't have put this into words when I was 18. All I knew at</w:t>
        <w:br/>
        <w:t>the time was that I kept taking philosophy courses and they kept</w:t>
        <w:br/>
        <w:t>being boring. So I decided to switch to AI.AI was in the air in the mid 1980s, but there were two things</w:t>
        <w:br/>
        <w:t>especially that made me want to work on it: a novel by Heinlein</w:t>
        <w:br/>
        <w:t>called The Moon is a Harsh Mistress, which featured an intelligent</w:t>
        <w:br/>
        <w:t>computer called Mike, and a PBS documentary that showed Terry</w:t>
        <w:br/>
        <w:t>Winograd using SHRDLU. I haven't tried rereading The Moon is a Harsh</w:t>
        <w:br/>
        <w:t>Mistress, so I don't know how well it has aged, but when I read it</w:t>
        <w:br/>
        <w:t>I was drawn entirely into its world. It seemed only a matter of</w:t>
        <w:br/>
        <w:t>time before we'd have Mike, and when I saw Winograd using SHRDLU,</w:t>
        <w:br/>
        <w:t>it seemed like that time would be a few years at most. All you had</w:t>
        <w:br/>
        <w:t>to do was teach SHRDLU more words.There weren't any classes in AI at Cornell then, not even graduate</w:t>
        <w:br/>
        <w:t>classes, so I started trying to teach myself. Which meant learning</w:t>
        <w:br/>
        <w:t>Lisp, since in those days Lisp was regarded as the language of AI.</w:t>
        <w:br/>
        <w:t>The commonly used programming languages then were pretty primitive,</w:t>
        <w:br/>
        <w:t>and programmers' ideas correspondingly so. The default language at</w:t>
        <w:br/>
        <w:t>Cornell was a Pascal-like language called PL/I, and the situation</w:t>
        <w:br/>
        <w:t>was similar elsewhere. Learning Lisp expanded my concept of a program</w:t>
        <w:br/>
        <w:t>so fast that it was years before I started to have a sense of where</w:t>
        <w:br/>
        <w:t>the new limits were. This was more like it; this was what I had</w:t>
        <w:br/>
        <w:t>expected college to do. It wasn't happening in a class, like it was</w:t>
        <w:br/>
        <w:t>supposed to, but that was ok. For the next couple years I was on a</w:t>
        <w:br/>
        <w:t>roll. I knew what I was going to do.For my undergraduate thesis, I reverse-engineered SHRDLU. My God</w:t>
        <w:br/>
        <w:t>did I love working on that program. It was a pleasing bit of code,</w:t>
        <w:br/>
        <w:t>but what made it even more exciting was my belief  hard to imagine</w:t>
        <w:br/>
        <w:t>now, but not unique in 1985  that it was already climbing the</w:t>
        <w:br/>
        <w:t>lower slopes of intelligence.I had gotten into a program at Cornell that didn't make you choose</w:t>
        <w:br/>
        <w:t>a major. You could take whatever classes you liked, and choose</w:t>
        <w:br/>
        <w:t>whatever you liked to put on your degree. I of course chose "Artificial</w:t>
        <w:br/>
        <w:t>Intelligence." When I got the actual physical diploma, I was dismayed</w:t>
        <w:br/>
        <w:t>to find that the quotes had been included, which made them read as</w:t>
        <w:br/>
        <w:t>scare-quotes. At the time this bothered me, but now it seems amusingly</w:t>
        <w:br/>
        <w:t>accurate, for reasons I was about to discover.I applied to 3 grad schools: MIT and Yale, which were renowned for</w:t>
        <w:br/>
        <w:t>AI at the time, and Harvard, which I'd visited because Rich Draves</w:t>
        <w:br/>
        <w:t>went there, and was also home to Bill Woods, who'd invented the</w:t>
        <w:br/>
        <w:t>type of parser I used in my SHRDLU clone. Only Harvard accepted me,</w:t>
        <w:br/>
        <w:t>so that was where I went.I don't remember the moment it happened, or if there even was a</w:t>
        <w:br/>
        <w:t>specific moment, but during the first year of grad school I realized</w:t>
        <w:br/>
        <w:t>that AI, as practiced at the time, was a hoax. By which I mean the</w:t>
        <w:br/>
        <w:t>sort of AI in which a program that's told "the dog is sitting on</w:t>
        <w:br/>
        <w:t>the chair" translates this into some formal representation and adds</w:t>
        <w:br/>
        <w:t>it to the list of things it knows.What these programs really showed was that there's a subset of</w:t>
        <w:br/>
        <w:t>natural language that's a formal language. But a very proper subset.</w:t>
        <w:br/>
        <w:t>It was clear that there was an unbridgeable gap between what they</w:t>
        <w:br/>
        <w:t>could do and actually understanding natural language. It was not,</w:t>
        <w:br/>
        <w:t>in fact, simply a matter of teaching SHRDLU more words. That whole</w:t>
        <w:br/>
        <w:t>way of doing AI, with explicit data structures representing concepts,</w:t>
        <w:br/>
        <w:t>was not going to work. Its brokenness did, as so often happens,</w:t>
        <w:br/>
        <w:t>generate a lot of opportunities to write papers about various</w:t>
        <w:br/>
        <w:t>band-aids that could be applied to it, but it was never going to</w:t>
        <w:br/>
        <w:t>get us Mike.So I looked around to see what I could salvage from the wreckage</w:t>
        <w:br/>
        <w:t>of my plans, and there was Lisp. I knew from experience that Lisp</w:t>
        <w:br/>
        <w:t>was interesting for its own sake and not just for its association</w:t>
        <w:br/>
        <w:t>with AI, even though that was the main reason people cared about</w:t>
        <w:br/>
        <w:t>it at the time. So I decided to focus on Lisp. In fact, I decided</w:t>
        <w:br/>
        <w:t>to write a book about Lisp hacking. It's scary to think how little</w:t>
        <w:br/>
        <w:t>I knew about Lisp hacking when I started writing that book. But</w:t>
        <w:br/>
        <w:t>there's nothing like writing a book about something to help you</w:t>
        <w:br/>
        <w:t>learn it. The book, On Lisp, wasn't published till 1993, but I wrote</w:t>
        <w:br/>
        <w:t>much of it in grad school.Computer Science is an uneasy alliance between two halves, theory</w:t>
        <w:br/>
        <w:t>and systems. The theory people prove things, and the systems people</w:t>
        <w:br/>
        <w:t>build things. I wanted to build things. I had plenty of respect for</w:t>
        <w:br/>
        <w:t>theory  indeed, a sneaking suspicion that it was the more admirable</w:t>
        <w:br/>
        <w:t>of the two halves  but building things seemed so much more exciting.The problem with systems work, though, was that it didn't last.</w:t>
        <w:br/>
        <w:t>Any program you wrote today, no matter how good, would be obsolete</w:t>
        <w:br/>
        <w:t>in a couple decades at best. People might mention your software in</w:t>
        <w:br/>
        <w:t>footnotes, but no one would actually use it. And indeed, it would</w:t>
        <w:br/>
        <w:t>seem very feeble work. Only people with a sense of the history of</w:t>
        <w:br/>
        <w:t>the field would even realize that, in its time, it had been good.There were some surplus Xerox Dandelions floating around the computer</w:t>
        <w:br/>
        <w:t>lab at one point. Anyone who wanted one to play around with could</w:t>
        <w:br/>
        <w:t>have one. I was briefly tempted, but they were so slow by present</w:t>
        <w:br/>
        <w:t>standards; what was the point? No one else wanted one either, so</w:t>
        <w:br/>
        <w:t>off they went. That was what happened to systems work.I wanted not just to build things, but to build things that would</w:t>
        <w:br/>
        <w:t>last.In this dissatisfied state I went in 1988 to visit Rich Draves at</w:t>
        <w:br/>
        <w:t>CMU, where he was in grad school. One day I went to visit the</w:t>
        <w:br/>
        <w:t>Carnegie Institute, where I'd spent a lot of time as a kid. While</w:t>
        <w:br/>
        <w:t>looking at a painting there I realized something that might seem</w:t>
        <w:br/>
        <w:t>obvious, but was a big surprise to me. There, right on the wall,</w:t>
        <w:br/>
        <w:t>was something you could make that would last. Paintings didn't</w:t>
        <w:br/>
        <w:t>become obsolete. Some of the best ones were hundreds of years old.And moreover this was something you could make a living doing. Not</w:t>
        <w:br/>
        <w:t>as easily as you could by writing software, of course, but I thought</w:t>
        <w:br/>
        <w:t>if you were really industrious and lived really cheaply, it had to</w:t>
        <w:br/>
        <w:t>be possible to make enough to survive. And as an artist you could</w:t>
        <w:br/>
        <w:t>be truly independent. You wouldn't have a boss, or even need to get</w:t>
        <w:br/>
        <w:t>research funding.I had always liked looking at paintings. Could I make them? I had</w:t>
        <w:br/>
        <w:t>no idea. I'd never imagined it was even possible. I knew intellectually</w:t>
        <w:br/>
        <w:t>that people made art  that it didn't just appear spontaneously</w:t>
        <w:br/>
        <w:t> but it was as if the people who made it were a different species.</w:t>
        <w:br/>
        <w:t>They either lived long ago or were mysterious geniuses doing strange</w:t>
        <w:br/>
        <w:t>things in profiles in Life magazine. The idea of actually being</w:t>
        <w:br/>
        <w:t>able to make art, to put that verb before that noun, seemed almost</w:t>
        <w:br/>
        <w:t>miraculous.That fall I started taking art classes at Harvard. Grad students</w:t>
        <w:br/>
        <w:t>could take classes in any department, and my advisor, Tom Cheatham,</w:t>
        <w:br/>
        <w:t>was very easy going. If he even knew about the strange classes I</w:t>
        <w:br/>
        <w:t>was taking, he never said anything.So now I was in a PhD program in computer science, yet planning to</w:t>
        <w:br/>
        <w:t>be an artist, yet also genuinely in love with Lisp hacking and</w:t>
        <w:br/>
        <w:t>working away at On Lisp. In other words, like many a grad student,</w:t>
        <w:br/>
        <w:t>I was working energetically on multiple projects that were not my</w:t>
        <w:br/>
        <w:t>thesis.I didn't see a way out of this situation. I didn't want to drop out</w:t>
        <w:br/>
        <w:t>of grad school, but how else was I going to get out? I remember</w:t>
        <w:br/>
        <w:t>when my friend Robert Morris got kicked out of Cornell for writing</w:t>
        <w:br/>
        <w:t>the internet worm of 1988, I was envious that he'd found such a</w:t>
        <w:br/>
        <w:t>spectacular way to get out of grad school.Then one day in April 1990 a crack appeared in the wall. I ran into</w:t>
        <w:br/>
        <w:t>professor Cheatham and he asked if I was far enough along to graduate</w:t>
        <w:br/>
        <w:t>that June. I didn't have a word of my dissertation written, but in</w:t>
        <w:br/>
        <w:t>what must have been the quickest bit of thinking in my life, I</w:t>
        <w:br/>
        <w:t>decided to take a shot at writing one in the 5 weeks or so that</w:t>
        <w:br/>
        <w:t>remained before the deadline, reusing parts of On Lisp where I</w:t>
        <w:br/>
        <w:t>could, and I was able to respond, with no perceptible delay "Yes,</w:t>
        <w:br/>
        <w:t>I think so. I'll give you something to read in a few days."I picked applications of continuations as the topic. In retrospect</w:t>
        <w:br/>
        <w:t>I should have written about macros and embedded languages. There's</w:t>
        <w:br/>
        <w:t>a whole world there that's barely been explored. But all I wanted</w:t>
        <w:br/>
        <w:t>was to get out of grad school, and my rapidly written dissertation</w:t>
        <w:br/>
        <w:t>sufficed, just barely.Meanwhile I was applying to art schools. I applied to two: RISD in</w:t>
        <w:br/>
        <w:t>the US, and the Accademia di Belli Arti in Florence, which, because</w:t>
        <w:br/>
        <w:t>it was the oldest art school, I imagined would be good. RISD accepted</w:t>
        <w:br/>
        <w:t>me, and I never heard back from the Accademia, so off to Providence</w:t>
        <w:br/>
        <w:t>I went.I'd applied for the BFA program at RISD, which meant in effect that</w:t>
        <w:br/>
        <w:t>I had to go to college again. This was not as strange as it sounds,</w:t>
        <w:br/>
        <w:t>because I was only 25, and art schools are full of people of different</w:t>
        <w:br/>
        <w:t>ages. RISD counted me as a transfer sophomore and said I had to do</w:t>
        <w:br/>
        <w:t>the foundation that summer. The foundation means the classes that</w:t>
        <w:br/>
        <w:t>everyone has to take in fundamental subjects like drawing, color,</w:t>
        <w:br/>
        <w:t>and design.Toward the end of the summer I got a big surprise: a letter from</w:t>
        <w:br/>
        <w:t>the Accademia, which had been delayed because they'd sent it to</w:t>
        <w:br/>
        <w:t>Cambridge England instead of Cambridge Massachusetts, inviting me</w:t>
        <w:br/>
        <w:t>to take the entrance exam in Florence that fall. This was now only</w:t>
        <w:br/>
        <w:t>weeks away. My nice landlady let me leave my stuff in her attic. I</w:t>
        <w:br/>
        <w:t>had some money saved from consulting work I'd done in grad school;</w:t>
        <w:br/>
        <w:t>there was probably enough to last a year if I lived cheaply. Now</w:t>
        <w:br/>
        <w:t>all I had to do was learn Italian.Only stranieri (foreigners) had to take this entrance exam. In</w:t>
        <w:br/>
        <w:t>retrospect it may well have been a way of excluding them, because</w:t>
        <w:br/>
        <w:t>there were so many stranieri attracted by the idea of studying</w:t>
        <w:br/>
        <w:t>art in Florence that the Italian students would otherwise have been</w:t>
        <w:br/>
        <w:t>outnumbered. I was in decent shape at painting and drawing from the</w:t>
        <w:br/>
        <w:t>RISD foundation that summer, but I still don't know how I managed</w:t>
        <w:br/>
        <w:t>to pass the written exam. I remember that I answered the essay</w:t>
        <w:br/>
        <w:t>question by writing about Cezanne, and that I cranked up the</w:t>
        <w:br/>
        <w:t>intellectual level as high as I could to make the most of my limited</w:t>
        <w:br/>
        <w:t xml:space="preserve">vocabulary. </w:t>
        <w:br/>
        <w:t>[2]I'm only up to age 25 and already there are such conspicuous patterns.</w:t>
        <w:br/>
        <w:t>Here I was, yet again about to attend some august institution in</w:t>
        <w:br/>
        <w:t>the hopes of learning about some prestigious subject, and yet again</w:t>
        <w:br/>
        <w:t>about to be disappointed. The students and faculty in the painting</w:t>
        <w:br/>
        <w:t>department at the Accademia were the nicest people you could imagine,</w:t>
        <w:br/>
        <w:t>but they had long since arrived at an arrangement whereby the</w:t>
        <w:br/>
        <w:t>students wouldn't require the faculty to teach anything, and in</w:t>
        <w:br/>
        <w:t>return the faculty wouldn't require the students to learn anything.</w:t>
        <w:br/>
        <w:t>And at the same time all involved would adhere outwardly to the</w:t>
        <w:br/>
        <w:t>conventions of a 19th century atelier. We actually had one of those</w:t>
        <w:br/>
        <w:t>little stoves, fed with kindling, that you see in 19th century</w:t>
        <w:br/>
        <w:t>studio paintings, and a nude model sitting as close to it as possible</w:t>
        <w:br/>
        <w:t>without getting burned. Except hardly anyone else painted her besides</w:t>
        <w:br/>
        <w:t>me. The rest of the students spent their time chatting or occasionally</w:t>
        <w:br/>
        <w:t>trying to imitate things they'd seen in American art magazines.Our model turned out to live just down the street from me. She made</w:t>
        <w:br/>
        <w:t>a living from a combination of modelling and making fakes for a</w:t>
        <w:br/>
        <w:t>local antique dealer. She'd copy an obscure old painting out of a</w:t>
        <w:br/>
        <w:t>book, and then he'd take the copy and maltreat it to make it look</w:t>
        <w:br/>
        <w:t xml:space="preserve">old. </w:t>
        <w:br/>
        <w:t>[3]While I was a student at the Accademia I started painting still</w:t>
        <w:br/>
        <w:t>lives in my bedroom at night. These paintings were tiny, because</w:t>
        <w:br/>
        <w:t>the room was, and because I painted them on leftover scraps of</w:t>
        <w:br/>
        <w:t>canvas, which was all I could afford at the time. Painting still</w:t>
        <w:br/>
        <w:t>lives is different from painting people, because the subject, as</w:t>
        <w:br/>
        <w:t>its name suggests, can't move. People can't sit for more than about</w:t>
        <w:br/>
        <w:t>15 minutes at a time, and when they do they don't sit very still.</w:t>
        <w:br/>
        <w:t>So the traditional m.o. for painting people is to know how to paint</w:t>
        <w:br/>
        <w:t>a generic person, which you then modify to match the specific person</w:t>
        <w:br/>
        <w:t>you're painting. Whereas a still life you can, if you want, copy</w:t>
        <w:br/>
        <w:t>pixel by pixel from what you're seeing. You don't want to stop</w:t>
        <w:br/>
        <w:t>there, of course, or you get merely photographic accuracy, and what</w:t>
        <w:br/>
        <w:t>makes a still life interesting is that it's been through a head.</w:t>
        <w:br/>
        <w:t>You want to emphasize the visual cues that tell you, for example,</w:t>
        <w:br/>
        <w:t>that the reason the color changes suddenly at a certain point is</w:t>
        <w:br/>
        <w:t>that it's the edge of an object. By subtly emphasizing such things</w:t>
        <w:br/>
        <w:t>you can make paintings that are more realistic than photographs not</w:t>
        <w:br/>
        <w:t>just in some metaphorical sense, but in the strict information-theoretic</w:t>
        <w:br/>
        <w:t xml:space="preserve">sense. </w:t>
        <w:br/>
        <w:t>[4]I liked painting still lives because I was curious about what I was</w:t>
        <w:br/>
        <w:t>seeing. In everyday life, we aren't consciously aware of much we're</w:t>
        <w:br/>
        <w:t>seeing. Most visual perception is handled by low-level processes</w:t>
        <w:br/>
        <w:t>that merely tell your brain "that's a water droplet" without telling</w:t>
        <w:br/>
        <w:t>you details like where the lightest and darkest points are, or</w:t>
        <w:br/>
        <w:t>"that's a bush" without telling you the shape and position of every</w:t>
        <w:br/>
        <w:t>leaf. This is a feature of brains, not a bug. In everyday life it</w:t>
        <w:br/>
        <w:t>would be distracting to notice every leaf on every bush. But when</w:t>
        <w:br/>
        <w:t>you have to paint something, you have to look more closely, and</w:t>
        <w:br/>
        <w:t>when you do there's a lot to see. You can still be noticing new</w:t>
        <w:br/>
        <w:t>things after days of trying to paint something people usually take</w:t>
        <w:br/>
        <w:t>for granted, just as you can  after</w:t>
        <w:br/>
        <w:t>days of trying to write an essay about something people usually</w:t>
        <w:br/>
        <w:t>take for granted.This is not the only way to paint. I'm not 100% sure it's even a</w:t>
        <w:br/>
        <w:t>good way to paint. But it seemed a good enough bet to be worth</w:t>
        <w:br/>
        <w:t>trying.Our teacher, professor Ulivi, was a nice guy. He could see I worked</w:t>
        <w:br/>
        <w:t>hard, and gave me a good grade, which he wrote down in a sort of</w:t>
        <w:br/>
        <w:t>passport each student had. But the Accademia wasn't teaching me</w:t>
        <w:br/>
        <w:t>anything except Italian, and my money was running out, so at the</w:t>
        <w:br/>
        <w:t>end of the first year I went back to the US.I wanted to go back to RISD, but I was now broke and RISD was very</w:t>
        <w:br/>
        <w:t>expensive, so I decided to get a job for a year and then return to</w:t>
        <w:br/>
        <w:t>RISD the next fall. I got one at a company called Interleaf, which</w:t>
        <w:br/>
        <w:t>made software for creating documents. You mean like Microsoft Word?</w:t>
        <w:br/>
        <w:t>Exactly. That was how I learned that low end software tends to eat</w:t>
        <w:br/>
        <w:t>high end software. But Interleaf still had a few years to live yet.</w:t>
        <w:br/>
        <w:t>[5]Interleaf had done something pretty bold. Inspired by Emacs, they'd</w:t>
        <w:br/>
        <w:t>added a scripting language, and even made the scripting language a</w:t>
        <w:br/>
        <w:t>dialect of Lisp. Now they wanted a Lisp hacker to write things in</w:t>
        <w:br/>
        <w:t>it. This was the closest thing I've had to a normal job, and I</w:t>
        <w:br/>
        <w:t>hereby apologize to my boss and coworkers, because I was a bad</w:t>
        <w:br/>
        <w:t>employee. Their Lisp was the thinnest icing on a giant C cake, and</w:t>
        <w:br/>
        <w:t>since I didn't know C and didn't want to learn it, I never understood</w:t>
        <w:br/>
        <w:t>most of the software. Plus I was terribly irresponsible. This was</w:t>
        <w:br/>
        <w:t>back when a programming job meant showing up every day during certain</w:t>
        <w:br/>
        <w:t>working hours. That seemed unnatural to me, and on this point the</w:t>
        <w:br/>
        <w:t>rest of the world is coming around to my way of thinking, but at</w:t>
        <w:br/>
        <w:t>the time it caused a lot of friction. Toward the end of the year I</w:t>
        <w:br/>
        <w:t>spent much of my time surreptitiously working on On Lisp, which I</w:t>
        <w:br/>
        <w:t>had by this time gotten a contract to publish.The good part was that I got paid huge amounts of money, especially</w:t>
        <w:br/>
        <w:t>by art student standards. In Florence, after paying my part of the</w:t>
        <w:br/>
        <w:t>rent, my budget for everything else had been $7 a day. Now I was</w:t>
        <w:br/>
        <w:t>getting paid more than 4 times that every hour, even when I was</w:t>
        <w:br/>
        <w:t>just sitting in a meeting. By living cheaply I not only managed to</w:t>
        <w:br/>
        <w:t>save enough to go back to RISD, but also paid off my college loans.I learned some useful things at Interleaf, though they were mostly</w:t>
        <w:br/>
        <w:t>about what not to do. I learned that it's better for technology</w:t>
        <w:br/>
        <w:t>companies to be run by product people than sales people (though</w:t>
        <w:br/>
        <w:t>sales is a real skill and people who are good at it are really good</w:t>
        <w:br/>
        <w:t>at it), that it leads to bugs when code is edited by too many people,</w:t>
        <w:br/>
        <w:t>that cheap office space is no bargain if it's depressing, that</w:t>
        <w:br/>
        <w:t>planned meetings are inferior to corridor conversations, that big,</w:t>
        <w:br/>
        <w:t>bureaucratic customers are a dangerous source of money, and that</w:t>
        <w:br/>
        <w:t>there's not much overlap between conventional office hours and the</w:t>
        <w:br/>
        <w:t>optimal time for hacking, or conventional offices and the optimal</w:t>
        <w:br/>
        <w:t>place for it.But the most important thing I learned, and which I used in both</w:t>
        <w:br/>
        <w:t>Viaweb and Y Combinator, is that the low end eats the high end:</w:t>
        <w:br/>
        <w:t>that it's good to be the "entry level" option, even though that</w:t>
        <w:br/>
        <w:t>will be less prestigious, because if you're not, someone else will</w:t>
        <w:br/>
        <w:t>be, and will squash you against the ceiling. Which in turn means</w:t>
        <w:br/>
        <w:t>that prestige is a danger sign.When I left to go back to RISD the next fall, I arranged to do</w:t>
        <w:br/>
        <w:t>freelance work for the group that did projects for customers, and</w:t>
        <w:br/>
        <w:t>this was how I survived for the next several years. When I came</w:t>
        <w:br/>
        <w:t>back to visit for a project later on, someone told me about a new</w:t>
        <w:br/>
        <w:t>thing called HTML, which was, as he described it, a derivative of</w:t>
        <w:br/>
        <w:t>SGML. Markup language enthusiasts were an occupational hazard at</w:t>
        <w:br/>
        <w:t>Interleaf and I ignored him, but this HTML thing later became a big</w:t>
        <w:br/>
        <w:t>part of my life.In the fall of 1992 I moved back to Providence to continue at RISD.</w:t>
        <w:br/>
        <w:t>The foundation had merely been intro stuff, and the Accademia had</w:t>
        <w:br/>
        <w:t>been a (very civilized) joke. Now I was going to see what real art</w:t>
        <w:br/>
        <w:t>school was like. But alas it was more like the Accademia than not.</w:t>
        <w:br/>
        <w:t>Better organized, certainly, and a lot more expensive, but it was</w:t>
        <w:br/>
        <w:t>now becoming clear that art school did not bear the same relationship</w:t>
        <w:br/>
        <w:t>to art that medical school bore to medicine. At least not the</w:t>
        <w:br/>
        <w:t>painting department. The textile department, which my next door</w:t>
        <w:br/>
        <w:t>neighbor belonged to, seemed to be pretty rigorous. No doubt</w:t>
        <w:br/>
        <w:t>illustration and architecture were too. But painting was post-rigorous.</w:t>
        <w:br/>
        <w:t>Painting students were supposed to express themselves, which to the</w:t>
        <w:br/>
        <w:t>more worldly ones meant to try to cook up some sort of distinctive</w:t>
        <w:br/>
        <w:t>signature style.A signature style is the visual equivalent of what in show business</w:t>
        <w:br/>
        <w:t>is known as a "schtick": something that immediately identifies the</w:t>
        <w:br/>
        <w:t>work as yours and no one else's. For example, when you see a painting</w:t>
        <w:br/>
        <w:t>that looks like a certain kind of cartoon, you know it's by Roy</w:t>
        <w:br/>
        <w:t>Lichtenstein. So if you see a big painting of this type hanging in</w:t>
        <w:br/>
        <w:t>the apartment of a hedge fund manager, you know he paid millions</w:t>
        <w:br/>
        <w:t>of dollars for it. That's not always why artists have a signature</w:t>
        <w:br/>
        <w:t>style, but it's usually why buyers pay a lot for such work.</w:t>
        <w:br/>
        <w:t>[6]There were plenty of earnest students too: kids who "could draw"</w:t>
        <w:br/>
        <w:t>in high school, and now had come to what was supposed to be the</w:t>
        <w:br/>
        <w:t>best art school in the country, to learn to draw even better. They</w:t>
        <w:br/>
        <w:t>tended to be confused and demoralized by what they found at RISD,</w:t>
        <w:br/>
        <w:t>but they kept going, because painting was what they did. I was not</w:t>
        <w:br/>
        <w:t>one of the kids who could draw in high school, but at RISD I was</w:t>
        <w:br/>
        <w:t>definitely closer to their tribe than the tribe of signature style</w:t>
        <w:br/>
        <w:t>seekers.I learned a lot in the color class I took at RISD, but otherwise I</w:t>
        <w:br/>
        <w:t>was basically teaching myself to paint, and I could do that for</w:t>
        <w:br/>
        <w:t>free. So in 1993 I dropped out. I hung around Providence for a bit,</w:t>
        <w:br/>
        <w:t>and then my college friend Nancy Parmet did me a big favor. A</w:t>
        <w:br/>
        <w:t>rent-controlled apartment in a building her mother owned in New</w:t>
        <w:br/>
        <w:t>York was becoming vacant. Did I want it? It wasn't much more than</w:t>
        <w:br/>
        <w:t>my current place, and New York was supposed to be where the artists</w:t>
        <w:br/>
        <w:t>were. So yes, I wanted it!</w:t>
        <w:br/>
        <w:t>[7]Asterix comics begin by zooming in on a tiny corner of Roman Gaul</w:t>
        <w:br/>
        <w:t>that turns out not to be controlled by the Romans. You can do</w:t>
        <w:br/>
        <w:t>something similar on a map of New York City: if you zoom in on the</w:t>
        <w:br/>
        <w:t>Upper East Side, there's a tiny corner that's not rich, or at least</w:t>
        <w:br/>
        <w:t>wasn't in 1993. It's called Yorkville, and that was my new home.</w:t>
        <w:br/>
        <w:t>Now I was a New York artist  in the strictly technical sense of</w:t>
        <w:br/>
        <w:t>making paintings and living in New York.I was nervous about money, because I could sense that Interleaf was</w:t>
        <w:br/>
        <w:t>on the way down. Freelance Lisp hacking work was very rare, and I</w:t>
        <w:br/>
        <w:t>didn't want to have to program in another language, which in those</w:t>
        <w:br/>
        <w:t>days would have meant C++ if I was lucky. So with my unerring nose</w:t>
        <w:br/>
        <w:t>for financial opportunity, I decided to write another book on Lisp.</w:t>
        <w:br/>
        <w:t>This would be a popular book, the sort of book that could be used</w:t>
        <w:br/>
        <w:t>as a textbook. I imagined myself living frugally off the royalties</w:t>
        <w:br/>
        <w:t>and spending all my time painting. (The painting on the cover of</w:t>
        <w:br/>
        <w:t>this book, ANSI Common Lisp, is one that I painted around this</w:t>
        <w:br/>
        <w:t>time.)The best thing about New York for me was the presence of Idelle and</w:t>
        <w:br/>
        <w:t>Julian Weber. Idelle Weber was a painter, one of the early</w:t>
        <w:br/>
        <w:t>photorealists, and I'd taken her painting class at Harvard. I've</w:t>
        <w:br/>
        <w:t>never known a teacher more beloved by her students. Large numbers</w:t>
        <w:br/>
        <w:t>of former students kept in touch with her, including me. After I</w:t>
        <w:br/>
        <w:t>moved to New York I became her de facto studio assistant.She liked to paint on big, square canvases, 4 to 5 feet on a side.</w:t>
        <w:br/>
        <w:t>One day in late 1994 as I was stretching one of these monsters there</w:t>
        <w:br/>
        <w:t>was something on the radio about a famous fund manager. He wasn't</w:t>
        <w:br/>
        <w:t>that much older than me, and was super rich. The thought suddenly</w:t>
        <w:br/>
        <w:t>occurred to me: why don't I become rich? Then I'll be able to work</w:t>
        <w:br/>
        <w:t>on whatever I want.Meanwhile I'd been hearing more and more about this new thing called</w:t>
        <w:br/>
        <w:t>the World Wide Web. Robert Morris showed it to me when I visited</w:t>
        <w:br/>
        <w:t>him in Cambridge, where he was now in grad school at Harvard. It</w:t>
        <w:br/>
        <w:t>seemed to me that the web would be a big deal. I'd seen what graphical</w:t>
        <w:br/>
        <w:t>user interfaces had done for the popularity of microcomputers. It</w:t>
        <w:br/>
        <w:t>seemed like the web would do the same for the internet.If I wanted to get rich, here was the next train leaving the station.</w:t>
        <w:br/>
        <w:t>I was right about that part. What I got wrong was the idea. I decided</w:t>
        <w:br/>
        <w:t>we should start a company to put art galleries online. I can't</w:t>
        <w:br/>
        <w:t>honestly say, after reading so many Y Combinator applications, that</w:t>
        <w:br/>
        <w:t>this was the worst startup idea ever, but it was up there. Art</w:t>
        <w:br/>
        <w:t>galleries didn't want to be online, and still don't, not the fancy</w:t>
        <w:br/>
        <w:t>ones. That's not how they sell. I wrote some software to generate</w:t>
        <w:br/>
        <w:t>web sites for galleries, and Robert wrote some to resize images and</w:t>
        <w:br/>
        <w:t>set up an http server to serve the pages. Then we tried to sign up</w:t>
        <w:br/>
        <w:t>galleries. To call this a difficult sale would be an understatement.</w:t>
        <w:br/>
        <w:t>It was difficult to give away. A few galleries let us make sites</w:t>
        <w:br/>
        <w:t>for them for free, but none paid us.Then some online stores started to appear, and I realized that</w:t>
        <w:br/>
        <w:t>except for the order buttons they were identical to the sites we'd</w:t>
        <w:br/>
        <w:t>been generating for galleries. This impressive-sounding thing called</w:t>
        <w:br/>
        <w:t>an "internet storefront" was something we already knew how to build.So in the summer of 1995, after I submitted the camera-ready copy</w:t>
        <w:br/>
        <w:t>of ANSI Common Lisp to the publishers, we started trying to write</w:t>
        <w:br/>
        <w:t>software to build online stores. At first this was going to be</w:t>
        <w:br/>
        <w:t>normal desktop software, which in those days meant Windows software.</w:t>
        <w:br/>
        <w:t>That was an alarming prospect, because neither of us knew how to</w:t>
        <w:br/>
        <w:t>write Windows software or wanted to learn. We lived in the Unix</w:t>
        <w:br/>
        <w:t>world. But we decided we'd at least try writing a prototype store</w:t>
        <w:br/>
        <w:t>builder on Unix. Robert wrote a shopping cart, and I wrote a new</w:t>
        <w:br/>
        <w:t>site generator for stores  in Lisp, of course.We were working out of Robert's apartment in Cambridge. His roommate</w:t>
        <w:br/>
        <w:t>was away for big chunks of time, during which I got to sleep in his</w:t>
        <w:br/>
        <w:t>room. For some reason there was no bed frame or sheets, just a</w:t>
        <w:br/>
        <w:t>mattress on the floor. One morning as I was lying on this mattress</w:t>
        <w:br/>
        <w:t>I had an idea that made me sit up like a capital L. What if we ran</w:t>
        <w:br/>
        <w:t>the software on the server, and let users control it by clicking</w:t>
        <w:br/>
        <w:t>on links? Then we'd never have to write anything to run on users'</w:t>
        <w:br/>
        <w:t>computers. We could generate the sites on the same server we'd serve</w:t>
        <w:br/>
        <w:t>them from. Users wouldn't need anything more than a browser.This kind of software, known as a web app, is common now, but at</w:t>
        <w:br/>
        <w:t>the time it wasn't clear that it was even possible. To find out,</w:t>
        <w:br/>
        <w:t>we decided to try making a version of our store builder that you</w:t>
        <w:br/>
        <w:t>could control through the browser. A couple days later, on August</w:t>
        <w:br/>
        <w:t>12, we had one that worked. The UI was horrible, but it proved you</w:t>
        <w:br/>
        <w:t>could build a whole store through the browser, without any client</w:t>
        <w:br/>
        <w:t>software or typing anything into the command line on the server.Now we felt like we were really onto something. I had visions of a</w:t>
        <w:br/>
        <w:t>whole new generation of software working this way. You wouldn't</w:t>
        <w:br/>
        <w:t>need versions, or ports, or any of that crap. At Interleaf there</w:t>
        <w:br/>
        <w:t>had been a whole group called Release Engineering that seemed to</w:t>
        <w:br/>
        <w:t>be at least as big as the group that actually wrote the software.</w:t>
        <w:br/>
        <w:t>Now you could just update the software right on the server.We started a new company we called Viaweb, after the fact that our</w:t>
        <w:br/>
        <w:t>software worked via the web, and we got $10,000 in seed funding</w:t>
        <w:br/>
        <w:t>from Idelle's husband Julian. In return for that and doing the</w:t>
        <w:br/>
        <w:t>initial legal work and giving us business advice, we gave him 10%</w:t>
        <w:br/>
        <w:t>of the company. Ten years later this deal became the model for Y</w:t>
        <w:br/>
        <w:t>Combinator's. We knew founders needed something like this, because</w:t>
        <w:br/>
        <w:t>we'd needed it ourselves.At this stage I had a negative net worth, because the thousand</w:t>
        <w:br/>
        <w:t>dollars or so I had in the bank was more than counterbalanced by</w:t>
        <w:br/>
        <w:t>what I owed the government in taxes. (Had I diligently set aside</w:t>
        <w:br/>
        <w:t>the proper proportion of the money I'd made consulting for Interleaf?</w:t>
        <w:br/>
        <w:t>No, I had not.) So although Robert had his graduate student stipend,</w:t>
        <w:br/>
        <w:t>I needed that seed funding to live on.We originally hoped to launch in September, but we got more ambitious</w:t>
        <w:br/>
        <w:t>about the software as we worked on it. Eventually we managed to</w:t>
        <w:br/>
        <w:t>build a WYSIWYG site builder, in the sense that as you were creating</w:t>
        <w:br/>
        <w:t>pages, they looked exactly like the static ones that would be</w:t>
        <w:br/>
        <w:t>generated later, except that instead of leading to static pages,</w:t>
        <w:br/>
        <w:t>the links all referred to closures stored in a hash table on the</w:t>
        <w:br/>
        <w:t>server.It helped to have studied art, because the main goal of an online</w:t>
        <w:br/>
        <w:t>store builder is to make users look legit, and the key to looking</w:t>
        <w:br/>
        <w:t>legit is high production values. If you get page layouts and fonts</w:t>
        <w:br/>
        <w:t>and colors right, you can make a guy running a store out of his</w:t>
        <w:br/>
        <w:t>bedroom look more legit than a big company.(If you're curious why my site looks so old-fashioned, it's because</w:t>
        <w:br/>
        <w:t>it's still made with this software. It may look clunky today, but</w:t>
        <w:br/>
        <w:t>in 1996 it was the last word in slick.)In September, Robert rebelled. "We've been working on this for a</w:t>
        <w:br/>
        <w:t>month," he said, "and it's still not done." This is funny in</w:t>
        <w:br/>
        <w:t>retrospect, because he would still be working on it almost 3 years</w:t>
        <w:br/>
        <w:t>later. But I decided it might be prudent to recruit more programmers,</w:t>
        <w:br/>
        <w:t>and I asked Robert who else in grad school with him was really good.</w:t>
        <w:br/>
        <w:t>He recommended Trevor Blackwell, which surprised me at first, because</w:t>
        <w:br/>
        <w:t>at that point I knew Trevor mainly for his plan to reduce everything</w:t>
        <w:br/>
        <w:t>in his life to a stack of notecards, which he carried around with</w:t>
        <w:br/>
        <w:t>him. But Rtm was right, as usual. Trevor turned out to be a</w:t>
        <w:br/>
        <w:t>frighteningly effective hacker.It was a lot of fun working with Robert and Trevor. They're the two</w:t>
        <w:br/>
        <w:t xml:space="preserve">most independent-minded people </w:t>
        <w:br/>
        <w:t>I know, and in completely different</w:t>
        <w:br/>
        <w:t>ways. If you could see inside Rtm's brain it would look like a</w:t>
        <w:br/>
        <w:t>colonial New England church, and if you could see inside Trevor's</w:t>
        <w:br/>
        <w:t>it would look like the worst excesses of Austrian Rococo.We opened for business, with 6 stores, in January 1996. It was just</w:t>
        <w:br/>
        <w:t>as well we waited a few months, because although we worried we were</w:t>
        <w:br/>
        <w:t>late, we were actually almost fatally early. There was a lot of</w:t>
        <w:br/>
        <w:t>talk in the press then about ecommerce, but not many people actually</w:t>
        <w:br/>
        <w:t>wanted online stores.</w:t>
        <w:br/>
        <w:t>[8]There were three main parts to the software: the editor, which</w:t>
        <w:br/>
        <w:t>people used to build sites and which I wrote, the shopping cart,</w:t>
        <w:br/>
        <w:t>which Robert wrote, and the manager, which kept track of orders and</w:t>
        <w:br/>
        <w:t>statistics, and which Trevor wrote. In its time, the editor was one</w:t>
        <w:br/>
        <w:t>of the best general-purpose site builders. I kept the code tight</w:t>
        <w:br/>
        <w:t>and didn't have to integrate with any other software except Robert's</w:t>
        <w:br/>
        <w:t>and Trevor's, so it was quite fun to work on. If all I'd had to do</w:t>
        <w:br/>
        <w:t>was work on this software, the next 3 years would have been the</w:t>
        <w:br/>
        <w:t>easiest of my life. Unfortunately I had to do a lot more, all of</w:t>
        <w:br/>
        <w:t>it stuff I was worse at than programming, and the next 3 years were</w:t>
        <w:br/>
        <w:t>instead the most stressful.There were a lot of startups making ecommerce software in the second</w:t>
        <w:br/>
        <w:t>half of the 90s. We were determined to be the Microsoft Word, not</w:t>
        <w:br/>
        <w:t>the Interleaf. Which meant being easy to use and inexpensive. It</w:t>
        <w:br/>
        <w:t>was lucky for us that we were poor, because that caused us to make</w:t>
        <w:br/>
        <w:t>Viaweb even more inexpensive than we realized. We charged $100 a</w:t>
        <w:br/>
        <w:t>month for a small store and $300 a month for a big one. This low</w:t>
        <w:br/>
        <w:t>price was a big attraction, and a constant thorn in the sides of</w:t>
        <w:br/>
        <w:t>competitors, but it wasn't because of some clever insight that we</w:t>
        <w:br/>
        <w:t>set the price low. We had no idea what businesses paid for things.</w:t>
        <w:br/>
        <w:t>$300 a month seemed like a lot of money to us.We did a lot of things right by accident like that. For example,</w:t>
        <w:br/>
        <w:t xml:space="preserve">we did what's now called "doing things that </w:t>
        <w:br/>
        <w:t>don't scale," although</w:t>
        <w:br/>
        <w:t>at the time we would have described it as "being so lame that we're</w:t>
        <w:br/>
        <w:t>driven to the most desperate measures to get users." The most common</w:t>
        <w:br/>
        <w:t>of which was building stores for them. This seemed particularly</w:t>
        <w:br/>
        <w:t>humiliating, since the whole raison d'etre of our software was that</w:t>
        <w:br/>
        <w:t>people could use it to make their own stores. But anything to get</w:t>
        <w:br/>
        <w:t>users.We learned a lot more about retail than we wanted to know. For</w:t>
        <w:br/>
        <w:t>example, that if you could only have a small image of a man's shirt</w:t>
        <w:br/>
        <w:t>(and all images were small then by present standards), it was better</w:t>
        <w:br/>
        <w:t>to have a closeup of the collar than a picture of the whole shirt.</w:t>
        <w:br/>
        <w:t>The reason I remember learning this was that it meant I had to</w:t>
        <w:br/>
        <w:t>rescan about 30 images of men's shirts. My first set of scans were</w:t>
        <w:br/>
        <w:t>so beautiful too.Though this felt wrong, it was exactly the right thing to be doing.</w:t>
        <w:br/>
        <w:t>Building stores for users taught us about retail, and about how it</w:t>
        <w:br/>
        <w:t>felt to use our software. I was initially both mystified and repelled</w:t>
        <w:br/>
        <w:t>by "business" and thought we needed a "business person" to be in</w:t>
        <w:br/>
        <w:t>charge of it, but once we started to get users, I was converted,</w:t>
        <w:br/>
        <w:t xml:space="preserve">in much the same way I was converted to </w:t>
        <w:br/>
        <w:t>fatherhood once I had kids.</w:t>
        <w:br/>
        <w:t>Whatever users wanted, I was all theirs. Maybe one day we'd have</w:t>
        <w:br/>
        <w:t>so many users that I couldn't scan their images for them, but in</w:t>
        <w:br/>
        <w:t xml:space="preserve">the meantime there was nothing more important to do.Another thing I didn't get at the time is that </w:t>
        <w:br/>
        <w:t>growth rate is the</w:t>
        <w:br/>
        <w:t>ultimate test of a startup. Our growth rate was fine. We had about</w:t>
        <w:br/>
        <w:t>70 stores at the end of 1996 and about 500 at the end of 1997. I</w:t>
        <w:br/>
        <w:t>mistakenly thought the thing that mattered was the absolute number</w:t>
        <w:br/>
        <w:t>of users. And that is the thing that matters in the sense that</w:t>
        <w:br/>
        <w:t>that's how much money you're making, and if you're not making enough,</w:t>
        <w:br/>
        <w:t>you might go out of business. But in the long term the growth rate</w:t>
        <w:br/>
        <w:t>takes care of the absolute number. If we'd been a startup I was</w:t>
        <w:br/>
        <w:t>advising at Y Combinator, I would have said: Stop being so stressed</w:t>
        <w:br/>
        <w:t>out, because you're doing fine. You're growing 7x a year. Just don't</w:t>
        <w:br/>
        <w:t>hire too many more people and you'll soon be profitable, and then</w:t>
        <w:br/>
        <w:t>you'll control your own destiny.Alas I hired lots more people, partly because our investors wanted</w:t>
        <w:br/>
        <w:t>me to, and partly because that's what startups did during the</w:t>
        <w:br/>
        <w:t>Internet Bubble. A company with just a handful of employees would</w:t>
        <w:br/>
        <w:t>have seemed amateurish. So we didn't reach breakeven until about</w:t>
        <w:br/>
        <w:t>when Yahoo bought us in the summer of 1998. Which in turn meant we</w:t>
        <w:br/>
        <w:t>were at the mercy of investors for the entire life of the company.</w:t>
        <w:br/>
        <w:t>And since both we and our investors were noobs at startups, the</w:t>
        <w:br/>
        <w:t>result was a mess even by startup standards.It was a huge relief when Yahoo bought us. In principle our Viaweb</w:t>
        <w:br/>
        <w:t>stock was valuable. It was a share in a business that was profitable</w:t>
        <w:br/>
        <w:t>and growing rapidly. But it didn't feel very valuable to me; I had</w:t>
        <w:br/>
        <w:t>no idea how to value a business, but I was all too keenly aware of</w:t>
        <w:br/>
        <w:t>the near-death experiences we seemed to have every few months. Nor</w:t>
        <w:br/>
        <w:t>had I changed my grad student lifestyle significantly since we</w:t>
        <w:br/>
        <w:t>started. So when Yahoo bought us it felt like going from rags to</w:t>
        <w:br/>
        <w:t>riches. Since we were going to California, I bought a car, a yellow</w:t>
        <w:br/>
        <w:t>1998 VW GTI. I remember thinking that its leather seats alone were</w:t>
        <w:br/>
        <w:t>by far the most luxurious thing I owned.The next year, from the summer of 1998 to the summer of 1999, must</w:t>
        <w:br/>
        <w:t>have been the least productive of my life. I didn't realize it at</w:t>
        <w:br/>
        <w:t>the time, but I was worn out from the effort and stress of running</w:t>
        <w:br/>
        <w:t>Viaweb. For a while after I got to California I tried to continue</w:t>
        <w:br/>
        <w:t>my usual m.o. of programming till 3 in the morning, but fatigue</w:t>
        <w:br/>
        <w:t>combined with Yahoo's prematurely aged</w:t>
        <w:br/>
        <w:t>culture and grim cube farm</w:t>
        <w:br/>
        <w:t>in Santa Clara gradually dragged me down. After a few months it</w:t>
        <w:br/>
        <w:t>felt disconcertingly like working at Interleaf.Yahoo had given us a lot of options when they bought us. At the</w:t>
        <w:br/>
        <w:t>time I thought Yahoo was so overvalued that they'd never be worth</w:t>
        <w:br/>
        <w:t>anything, but to my astonishment the stock went up 5x in the next</w:t>
        <w:br/>
        <w:t>year. I hung on till the first chunk of options vested, then in the</w:t>
        <w:br/>
        <w:t>summer of 1999 I left. It had been so long since I'd painted anything</w:t>
        <w:br/>
        <w:t>that I'd half forgotten why I was doing this. My brain had been</w:t>
        <w:br/>
        <w:t>entirely full of software and men's shirts for 4 years. But I had</w:t>
        <w:br/>
        <w:t>done this to get rich so I could paint, I reminded myself, and now</w:t>
        <w:br/>
        <w:t>I was rich, so I should go paint.When I said I was leaving, my boss at Yahoo had a long conversation</w:t>
        <w:br/>
        <w:t>with me about my plans. I told him all about the kinds of pictures</w:t>
        <w:br/>
        <w:t>I wanted to paint. At the time I was touched that he took such an</w:t>
        <w:br/>
        <w:t>interest in me. Now I realize it was because he thought I was lying.</w:t>
        <w:br/>
        <w:t>My options at that point were worth about $2 million a month. If I</w:t>
        <w:br/>
        <w:t>was leaving that kind of money on the table, it could only be to</w:t>
        <w:br/>
        <w:t>go and start some new startup, and if I did, I might take people</w:t>
        <w:br/>
        <w:t>with me. This was the height of the Internet Bubble, and Yahoo was</w:t>
        <w:br/>
        <w:t>ground zero of it. My boss was at that moment a billionaire. Leaving</w:t>
        <w:br/>
        <w:t>then to start a new startup must have seemed to him an insanely,</w:t>
        <w:br/>
        <w:t>and yet also plausibly, ambitious plan.But I really was quitting to paint, and I started immediately.</w:t>
        <w:br/>
        <w:t>There was no time to lose. I'd already burned 4 years getting rich.</w:t>
        <w:br/>
        <w:t>Now when I talk to founders who are leaving after selling their</w:t>
        <w:br/>
        <w:t>companies, my advice is always the same: take a vacation. That's</w:t>
        <w:br/>
        <w:t>what I should have done, just gone off somewhere and done nothing</w:t>
        <w:br/>
        <w:t>for a month or two, but the idea never occurred to me.So I tried to paint, but I just didn't seem to have any energy or</w:t>
        <w:br/>
        <w:t>ambition. Part of the problem was that I didn't know many people</w:t>
        <w:br/>
        <w:t>in California. I'd compounded this problem by buying a house up in</w:t>
        <w:br/>
        <w:t>the Santa Cruz Mountains, with a beautiful view but miles from</w:t>
        <w:br/>
        <w:t>anywhere. I stuck it out for a few more months, then in desperation</w:t>
        <w:br/>
        <w:t>I went back to New York, where unless you understand about rent</w:t>
        <w:br/>
        <w:t>control you'll be surprised to hear I still had my apartment, sealed</w:t>
        <w:br/>
        <w:t>up like a tomb of my old life. Idelle was in New York at least, and</w:t>
        <w:br/>
        <w:t>there were other people trying to paint there, even though I didn't</w:t>
        <w:br/>
        <w:t>know any of them.When I got back to New York I resumed my old life, except now I was</w:t>
        <w:br/>
        <w:t>rich. It was as weird as it sounds. I resumed all my old patterns,</w:t>
        <w:br/>
        <w:t>except now there were doors where there hadn't been. Now when I was</w:t>
        <w:br/>
        <w:t>tired of walking, all I had to do was raise my hand, and (unless</w:t>
        <w:br/>
        <w:t>it was raining) a taxi would stop to pick me up. Now when I walked</w:t>
        <w:br/>
        <w:t>past charming little restaurants I could go in and order lunch. It</w:t>
        <w:br/>
        <w:t>was exciting for a while. Painting started to go better. I experimented</w:t>
        <w:br/>
        <w:t>with a new kind of still life where I'd paint one painting in the</w:t>
        <w:br/>
        <w:t>old way, then photograph it and print it, blown up, on canvas, and</w:t>
        <w:br/>
        <w:t>then use that as the underpainting for a second still life, painted</w:t>
        <w:br/>
        <w:t>from the same objects (which hopefully hadn't rotted yet).Meanwhile I looked for an apartment to buy. Now I could actually</w:t>
        <w:br/>
        <w:t>choose what neighborhood to live in. Where, I asked myself and</w:t>
        <w:br/>
        <w:t>various real estate agents, is the Cambridge of New York? Aided by</w:t>
        <w:br/>
        <w:t>occasional visits to actual Cambridge, I gradually realized there</w:t>
        <w:br/>
        <w:t>wasn't one. Huh.Around this time, in the spring of 2000, I had an idea. It was clear</w:t>
        <w:br/>
        <w:t>from our experience with Viaweb that web apps were the future. Why</w:t>
        <w:br/>
        <w:t>not build a web app for making web apps? Why not let people edit</w:t>
        <w:br/>
        <w:t>code on our server through the browser, and then host the resulting</w:t>
        <w:br/>
        <w:t>applications for them?</w:t>
        <w:br/>
        <w:t>[9]</w:t>
        <w:br/>
        <w:t>You could run all sorts of services</w:t>
        <w:br/>
        <w:t>on the servers that these applications could use just by making an</w:t>
        <w:br/>
        <w:t>API call: making and receiving phone calls, manipulating images,</w:t>
        <w:br/>
        <w:t>taking credit card payments, etc.I got so excited about this idea that I couldn't think about anything</w:t>
        <w:br/>
        <w:t>else. It seemed obvious that this was the future. I didn't particularly</w:t>
        <w:br/>
        <w:t>want to start another company, but it was clear that this idea would</w:t>
        <w:br/>
        <w:t>have to be embodied as one, so I decided to move to Cambridge and</w:t>
        <w:br/>
        <w:t>start it. I hoped to lure Robert into working on it with me, but</w:t>
        <w:br/>
        <w:t>there I ran into a hitch. Robert was now a postdoc at MIT, and</w:t>
        <w:br/>
        <w:t>though he'd made a lot of money the last time I'd lured him into</w:t>
        <w:br/>
        <w:t>working on one of my schemes, it had also been a huge time sink.</w:t>
        <w:br/>
        <w:t>So while he agreed that it sounded like a plausible idea, he firmly</w:t>
        <w:br/>
        <w:t>refused to work on it.Hmph. Well, I'd do it myself then. I recruited Dan Giffin, who had</w:t>
        <w:br/>
        <w:t>worked for Viaweb, and two undergrads who wanted summer jobs, and</w:t>
        <w:br/>
        <w:t>we got to work trying to build what it's now clear is about twenty</w:t>
        <w:br/>
        <w:t>companies and several open source projects worth of software. The</w:t>
        <w:br/>
        <w:t>language for defining applications would of course be a dialect of</w:t>
        <w:br/>
        <w:t>Lisp. But I wasn't so naive as to assume I could spring an overt</w:t>
        <w:br/>
        <w:t>Lisp on a general audience; we'd hide the parentheses, like Dylan</w:t>
        <w:br/>
        <w:t>did.By then there was a name for the kind of company Viaweb was, an</w:t>
        <w:br/>
        <w:t>"application service provider," or ASP. This name didn't last long</w:t>
        <w:br/>
        <w:t>before it was replaced by "software as a service," but it was current</w:t>
        <w:br/>
        <w:t>for long enough that I named this new company after it: it was going</w:t>
        <w:br/>
        <w:t>to be called Aspra.I started working on the application builder, Dan worked on network</w:t>
        <w:br/>
        <w:t>infrastructure, and the two undergrads worked on the first two</w:t>
        <w:br/>
        <w:t>services (images and phone calls). But about halfway through the</w:t>
        <w:br/>
        <w:t>summer I realized I really didn't want to run a company  especially</w:t>
        <w:br/>
        <w:t>not a big one, which it was looking like this would have to be. I'd</w:t>
        <w:br/>
        <w:t>only started Viaweb because I needed the money. Now that I didn't</w:t>
        <w:br/>
        <w:t>need money anymore, why was I doing this? If this vision had to be</w:t>
        <w:br/>
        <w:t>realized as a company, then screw the vision. I'd build a subset</w:t>
        <w:br/>
        <w:t>that could be done as an open source project.Much to my surprise, the time I spent working on this stuff was not</w:t>
        <w:br/>
        <w:t>wasted after all. After we started Y Combinator, I would often</w:t>
        <w:br/>
        <w:t>encounter startups working on parts of this new architecture, and</w:t>
        <w:br/>
        <w:t>it was very useful to have spent so much time thinking about it and</w:t>
        <w:br/>
        <w:t>even trying to write some of it.The subset I would build as an open source project was the new Lisp,</w:t>
        <w:br/>
        <w:t>whose parentheses I now wouldn't even have to hide. A lot of Lisp</w:t>
        <w:br/>
        <w:t>hackers dream of building a new Lisp, partly because one of the</w:t>
        <w:br/>
        <w:t>distinctive features of the language is that it has dialects, and</w:t>
        <w:br/>
        <w:t>partly, I think, because we have in our minds a Platonic form of</w:t>
        <w:br/>
        <w:t>Lisp that all existing dialects fall short of. I certainly did. So</w:t>
        <w:br/>
        <w:t>at the end of the summer Dan and I switched to working on this new</w:t>
        <w:br/>
        <w:t>dialect of Lisp, which I called Arc, in a house I bought in Cambridge.The following spring, lightning struck. I was invited to give a</w:t>
        <w:br/>
        <w:t>talk at a Lisp conference, so I gave one about how we'd used Lisp</w:t>
        <w:br/>
        <w:t>at Viaweb. Afterward I put a postscript file of this talk online,</w:t>
        <w:br/>
        <w:t>on paulgraham.com, which I'd created years before using Viaweb but</w:t>
        <w:br/>
        <w:t>had never used for anything. In one day it got 30,000 page views.</w:t>
        <w:br/>
        <w:t>What on earth had happened? The referring urls showed that someone</w:t>
        <w:br/>
        <w:t>had posted it on Slashdot.</w:t>
        <w:br/>
        <w:t>[10]Wow, I thought, there's an audience. If I write something and put</w:t>
        <w:br/>
        <w:t>it on the web, anyone can read it. That may seem obvious now, but</w:t>
        <w:br/>
        <w:t>it was surprising then. In the print era there was a narrow channel</w:t>
        <w:br/>
        <w:t>to readers, guarded by fierce monsters known as editors. The only</w:t>
        <w:br/>
        <w:t>way to get an audience for anything you wrote was to get it published</w:t>
        <w:br/>
        <w:t>as a book, or in a newspaper or magazine. Now anyone could publish</w:t>
        <w:br/>
        <w:t>anything.This had been possible in principle since 1993, but not many people</w:t>
        <w:br/>
        <w:t>had realized it yet. I had been intimately involved with building</w:t>
        <w:br/>
        <w:t>the infrastructure of the web for most of that time, and a writer</w:t>
        <w:br/>
        <w:t>as well, and it had taken me 8 years to realize it. Even then it</w:t>
        <w:br/>
        <w:t>took me several years to understand the implications. It meant there</w:t>
        <w:br/>
        <w:t xml:space="preserve">would be a whole new generation of </w:t>
        <w:br/>
        <w:t>essays.</w:t>
        <w:br/>
        <w:t>[11]In the print era, the channel for publishing essays had been</w:t>
        <w:br/>
        <w:t>vanishingly small. Except for a few officially anointed thinkers</w:t>
        <w:br/>
        <w:t>who went to the right parties in New York, the only people allowed</w:t>
        <w:br/>
        <w:t>to publish essays were specialists writing about their specialties.</w:t>
        <w:br/>
        <w:t>There were so many essays that had never been written, because there</w:t>
        <w:br/>
        <w:t>had been no way to publish them. Now they could be, and I was going</w:t>
        <w:br/>
        <w:t>to write them.</w:t>
        <w:br/>
        <w:t>[12]I've worked on several different things, but to the extent there</w:t>
        <w:br/>
        <w:t>was a turning point where I figured out what to work on, it was</w:t>
        <w:br/>
        <w:t>when I started publishing essays online. From then on I knew that</w:t>
        <w:br/>
        <w:t xml:space="preserve">whatever else I did, I'd always write essays too.I knew that online essays would be a </w:t>
        <w:br/>
        <w:t>marginal medium at first.</w:t>
        <w:br/>
        <w:t>Socially they'd seem more like rants posted by nutjobs on their</w:t>
        <w:br/>
        <w:t>GeoCities sites than the genteel and beautifully typeset compositions</w:t>
        <w:br/>
        <w:t>published in The New Yorker. But by this point I knew enough to</w:t>
        <w:br/>
        <w:t>find that encouraging instead of discouraging.One of the most conspicuous patterns I've noticed in my life is how</w:t>
        <w:br/>
        <w:t>well it has worked, for me at least, to work on things that weren't</w:t>
        <w:br/>
        <w:t>prestigious. Still life has always been the least prestigious form</w:t>
        <w:br/>
        <w:t>of painting. Viaweb and Y Combinator both seemed lame when we started</w:t>
        <w:br/>
        <w:t>them. I still get the glassy eye from strangers when they ask what</w:t>
        <w:br/>
        <w:t>I'm writing, and I explain that it's an essay I'm going to publish</w:t>
        <w:br/>
        <w:t>on my web site. Even Lisp, though prestigious intellectually in</w:t>
        <w:br/>
        <w:t>something like the way Latin is, also seems about as hip.It's not that unprestigious types of work are good per se. But when</w:t>
        <w:br/>
        <w:t>you find yourself drawn to some kind of work despite its current</w:t>
        <w:br/>
        <w:t>lack of prestige, it's a sign both that there's something real to</w:t>
        <w:br/>
        <w:t>be discovered there, and that you have the right kind of motives.</w:t>
        <w:br/>
        <w:t>Impure motives are a big danger for the ambitious. If anything is</w:t>
        <w:br/>
        <w:t>going to lead you astray, it will be the desire to impress people.</w:t>
        <w:br/>
        <w:t>So while working on things that aren't prestigious doesn't guarantee</w:t>
        <w:br/>
        <w:t>you're on the right track, it at least guarantees you're not on the</w:t>
        <w:br/>
        <w:t>most common type of wrong one.Over the next several years I wrote lots of essays about all kinds</w:t>
        <w:br/>
        <w:t>of different topics. O'Reilly reprinted a collection of them as a</w:t>
        <w:br/>
        <w:t>book, called Hackers &amp; Painters after one of the essays in it. I</w:t>
        <w:br/>
        <w:t>also worked on spam filters, and did some more painting. I used to</w:t>
        <w:br/>
        <w:t>have dinners for a group of friends every thursday night, which</w:t>
        <w:br/>
        <w:t>taught me how to cook for groups. And I bought another building in</w:t>
        <w:br/>
        <w:t>Cambridge, a former candy factory (and later, twas said, porn</w:t>
        <w:br/>
        <w:t>studio), to use as an office.One night in October 2003 there was a big party at my house. It was</w:t>
        <w:br/>
        <w:t>a clever idea of my friend Maria Daniels, who was one of the thursday</w:t>
        <w:br/>
        <w:t>diners. Three separate hosts would all invite their friends to one</w:t>
        <w:br/>
        <w:t>party. So for every guest, two thirds of the other guests would be</w:t>
        <w:br/>
        <w:t>people they didn't know but would probably like. One of the guests</w:t>
        <w:br/>
        <w:t>was someone I didn't know but would turn out to like a lot: a woman</w:t>
        <w:br/>
        <w:t>called Jessica Livingston. A couple days later I asked her out.Jessica was in charge of marketing at a Boston investment bank.</w:t>
        <w:br/>
        <w:t>This bank thought it understood startups, but over the next year,</w:t>
        <w:br/>
        <w:t>as she met friends of mine from the startup world, she was surprised</w:t>
        <w:br/>
        <w:t>how different reality was. And how colorful their stories were. So</w:t>
        <w:br/>
        <w:t xml:space="preserve">she decided to compile a book of </w:t>
        <w:br/>
        <w:t>interviews with startup founders.When the bank had financial problems and she had to fire half her</w:t>
        <w:br/>
        <w:t>staff, she started looking for a new job. In early 2005 she interviewed</w:t>
        <w:br/>
        <w:t>for a marketing job at a Boston VC firm. It took them weeks to make</w:t>
        <w:br/>
        <w:t>up their minds, and during this time I started telling her about</w:t>
        <w:br/>
        <w:t>all the things that needed to be fixed about venture capital. They</w:t>
        <w:br/>
        <w:t>should make a larger number of smaller investments instead of a</w:t>
        <w:br/>
        <w:t>handful of giant ones, they should be funding younger, more technical</w:t>
        <w:br/>
        <w:t>founders instead of MBAs, they should let the founders remain as</w:t>
        <w:br/>
        <w:t>CEO, and so on.One of my tricks for writing essays had always been to give talks.</w:t>
        <w:br/>
        <w:t>The prospect of having to stand up in front of a group of people</w:t>
        <w:br/>
        <w:t>and tell them something that won't waste their time is a great</w:t>
        <w:br/>
        <w:t>spur to the imagination. When the Harvard Computer Society, the</w:t>
        <w:br/>
        <w:t>undergrad computer club, asked me to give a talk, I decided I would</w:t>
        <w:br/>
        <w:t>tell them how to start a startup. Maybe they'd be able to avoid the</w:t>
        <w:br/>
        <w:t>worst of the mistakes we'd made.So I gave this talk, in the course of which I told them that the</w:t>
        <w:br/>
        <w:t>best sources of seed funding were successful startup founders,</w:t>
        <w:br/>
        <w:t>because then they'd be sources of advice too. Whereupon it seemed</w:t>
        <w:br/>
        <w:t>they were all looking expectantly at me. Horrified at the prospect</w:t>
        <w:br/>
        <w:t>of having my inbox flooded by business plans (if I'd only known),</w:t>
        <w:br/>
        <w:t>I blurted out "But not me!" and went on with the talk. But afterward</w:t>
        <w:br/>
        <w:t>it occurred to me that I should really stop procrastinating about</w:t>
        <w:br/>
        <w:t>angel investing. I'd been meaning to since Yahoo bought us, and now</w:t>
        <w:br/>
        <w:t>it was 7 years later and I still hadn't done one angel investment.Meanwhile I had been scheming with Robert and Trevor about projects</w:t>
        <w:br/>
        <w:t>we could work on together. I missed working with them, and it seemed</w:t>
        <w:br/>
        <w:t>like there had to be something we could collaborate on.As Jessica and I were walking home from dinner on March 11, at the</w:t>
        <w:br/>
        <w:t>corner of Garden and Walker streets, these three threads converged.</w:t>
        <w:br/>
        <w:t>Screw the VCs who were taking so long to make up their minds. We'd</w:t>
        <w:br/>
        <w:t>start our own investment firm and actually implement the ideas we'd</w:t>
        <w:br/>
        <w:t>been talking about. I'd fund it, and Jessica could quit her job and</w:t>
        <w:br/>
        <w:t>work for it, and we'd get Robert and Trevor as partners too.</w:t>
        <w:br/>
        <w:t>[13]Once again, ignorance worked in our favor. We had no idea how to</w:t>
        <w:br/>
        <w:t>be angel investors, and in Boston in 2005 there were no Ron Conways</w:t>
        <w:br/>
        <w:t>to learn from. So we just made what seemed like the obvious choices,</w:t>
        <w:br/>
        <w:t>and some of the things we did turned out to be novel.There are multiple components to Y Combinator, and we didn't figure</w:t>
        <w:br/>
        <w:t>them all out at once. The part we got first was to be an angel firm.</w:t>
        <w:br/>
        <w:t>In those days, those two words didn't go together. There were VC</w:t>
        <w:br/>
        <w:t>firms, which were organized companies with people whose job it was</w:t>
        <w:br/>
        <w:t>to make investments, but they only did big, million dollar investments.</w:t>
        <w:br/>
        <w:t>And there were angels, who did smaller investments, but these were</w:t>
        <w:br/>
        <w:t>individuals who were usually focused on other things and made</w:t>
        <w:br/>
        <w:t>investments on the side. And neither of them helped founders enough</w:t>
        <w:br/>
        <w:t>in the beginning. We knew how helpless founders were in some respects,</w:t>
        <w:br/>
        <w:t>because we remembered how helpless we'd been. For example, one thing</w:t>
        <w:br/>
        <w:t>Julian had done for us that seemed to us like magic was to get us</w:t>
        <w:br/>
        <w:t>set up as a company. We were fine writing fairly difficult software,</w:t>
        <w:br/>
        <w:t>but actually getting incorporated, with bylaws and stock and all</w:t>
        <w:br/>
        <w:t>that stuff, how on earth did you do that? Our plan was not only to</w:t>
        <w:br/>
        <w:t>make seed investments, but to do for startups everything Julian had</w:t>
        <w:br/>
        <w:t>done for us.YC was not organized as a fund. It was cheap enough to run that we</w:t>
        <w:br/>
        <w:t>funded it with our own money. That went right by 99% of readers,</w:t>
        <w:br/>
        <w:t>but professional investors are thinking "Wow, that means they got</w:t>
        <w:br/>
        <w:t>all the returns." But once again, this was not due to any particular</w:t>
        <w:br/>
        <w:t>insight on our part. We didn't know how VC firms were organized.</w:t>
        <w:br/>
        <w:t>It never occurred to us to try to raise a fund, and if it had, we</w:t>
        <w:br/>
        <w:t>wouldn't have known where to start.</w:t>
        <w:br/>
        <w:t>[14]The most distinctive thing about YC is the batch model: to fund a</w:t>
        <w:br/>
        <w:t>bunch of startups all at once, twice a year, and then to spend three</w:t>
        <w:br/>
        <w:t>months focusing intensively on trying to help them. That part we</w:t>
        <w:br/>
        <w:t>discovered by accident, not merely implicitly but explicitly due</w:t>
        <w:br/>
        <w:t>to our ignorance about investing. We needed to get experience as</w:t>
        <w:br/>
        <w:t>investors. What better way, we thought, than to fund a whole bunch</w:t>
        <w:br/>
        <w:t>of startups at once? We knew undergrads got temporary jobs at tech</w:t>
        <w:br/>
        <w:t>companies during the summer. Why not organize a summer program where</w:t>
        <w:br/>
        <w:t>they'd start startups instead? We wouldn't feel guilty for being</w:t>
        <w:br/>
        <w:t>in a sense fake investors, because they would in a similar sense</w:t>
        <w:br/>
        <w:t>be fake founders. So while we probably wouldn't make much money out</w:t>
        <w:br/>
        <w:t>of it, we'd at least get to practice being investors on them, and</w:t>
        <w:br/>
        <w:t>they for their part would probably have a more interesting summer</w:t>
        <w:br/>
        <w:t>than they would working at Microsoft.We'd use the building I owned in Cambridge as our headquarters.</w:t>
        <w:br/>
        <w:t>We'd all have dinner there once a week  on tuesdays, since I was</w:t>
        <w:br/>
        <w:t>already cooking for the thursday diners on thursdays  and after</w:t>
        <w:br/>
        <w:t>dinner we'd bring in experts on startups to give talks.We knew undergrads were deciding then about summer jobs, so in a</w:t>
        <w:br/>
        <w:t>matter of days we cooked up something we called the Summer Founders</w:t>
        <w:br/>
        <w:t xml:space="preserve">Program, and I posted an </w:t>
        <w:br/>
        <w:t xml:space="preserve">announcement </w:t>
        <w:br/>
        <w:t>on my site, inviting undergrads</w:t>
        <w:br/>
        <w:t>to apply. I had never imagined that writing essays would be a way</w:t>
        <w:br/>
        <w:t>to get "deal flow," as investors call it, but it turned out to be</w:t>
        <w:br/>
        <w:t>the perfect source.</w:t>
        <w:br/>
        <w:t>[15]</w:t>
        <w:br/>
        <w:t>We got 225 applications for the Summer</w:t>
        <w:br/>
        <w:t>Founders Program, and we were surprised to find that a lot of them</w:t>
        <w:br/>
        <w:t>were from people who'd already graduated, or were about to that</w:t>
        <w:br/>
        <w:t>spring. Already this SFP thing was starting to feel more serious</w:t>
        <w:br/>
        <w:t>than we'd intended.We invited about 20 of the 225 groups to interview in person, and</w:t>
        <w:br/>
        <w:t>from those we picked 8 to fund. They were an impressive group. That</w:t>
        <w:br/>
        <w:t>first batch included reddit, Justin Kan and Emmett Shear, who went</w:t>
        <w:br/>
        <w:t>on to found Twitch, Aaron Swartz, who had already helped write the</w:t>
        <w:br/>
        <w:t>RSS spec and would a few years later become a martyr for open access,</w:t>
        <w:br/>
        <w:t>and Sam Altman, who would later become the second president of YC.</w:t>
        <w:br/>
        <w:t>I don't think it was entirely luck that the first batch was so good.</w:t>
        <w:br/>
        <w:t>You had to be pretty bold to sign up for a weird thing like the</w:t>
        <w:br/>
        <w:t>Summer Founders Program instead of a summer job at a legit place</w:t>
        <w:br/>
        <w:t>like Microsoft or Goldman Sachs.The deal for startups was based on a combination of the deal we did</w:t>
        <w:br/>
        <w:t>with Julian ($10k for 10%) and what Robert said MIT grad students</w:t>
        <w:br/>
        <w:t>got for the summer ($6k). We invested $6k per founder, which in the</w:t>
        <w:br/>
        <w:t>typical two-founder case was $12k, in return for 6%. That had to</w:t>
        <w:br/>
        <w:t>be fair, because it was twice as good as the deal we ourselves had</w:t>
        <w:br/>
        <w:t>taken. Plus that first summer, which was really hot, Jessica brought</w:t>
        <w:br/>
        <w:t>the founders free air conditioners.</w:t>
        <w:br/>
        <w:t>[16]Fairly quickly I realized that we had stumbled upon the way to scale</w:t>
        <w:br/>
        <w:t>startup funding. Funding startups in batches was more convenient</w:t>
        <w:br/>
        <w:t>for us, because it meant we could do things for a lot of startups</w:t>
        <w:br/>
        <w:t>at once, but being part of a batch was better for the startups too.</w:t>
        <w:br/>
        <w:t>It solved one of the biggest problems faced by founders: the</w:t>
        <w:br/>
        <w:t>isolation. Now you not only had colleagues, but colleagues who</w:t>
        <w:br/>
        <w:t>understood the problems you were facing and could tell you how they</w:t>
        <w:br/>
        <w:t>were solving them.As YC grew, we started to notice other advantages of scale. The</w:t>
        <w:br/>
        <w:t>alumni became a tight community, dedicated to helping one another,</w:t>
        <w:br/>
        <w:t>and especially the current batch, whose shoes they remembered being</w:t>
        <w:br/>
        <w:t>in. We also noticed that the startups were becoming one another's</w:t>
        <w:br/>
        <w:t>customers. We used to refer jokingly to the "YC GDP," but as YC</w:t>
        <w:br/>
        <w:t>grows this becomes less and less of a joke. Now lots of startups</w:t>
        <w:br/>
        <w:t>get their initial set of customers almost entirely from among their</w:t>
        <w:br/>
        <w:t>batchmates.I had not originally intended YC to be a full-time job. I was going</w:t>
        <w:br/>
        <w:t>to do three things: hack, write essays, and work on YC. As YC grew,</w:t>
        <w:br/>
        <w:t>and I grew more excited about it, it started to take up a lot more</w:t>
        <w:br/>
        <w:t>than a third of my attention. But for the first few years I was</w:t>
        <w:br/>
        <w:t>still able to work on other things.In the summer of 2006, Robert and I started working on a new version</w:t>
        <w:br/>
        <w:t>of Arc. This one was reasonably fast, because it was compiled into</w:t>
        <w:br/>
        <w:t>Scheme. To test this new Arc, I wrote Hacker News in it. It was</w:t>
        <w:br/>
        <w:t>originally meant to be a news aggregator for startup founders and</w:t>
        <w:br/>
        <w:t>was called Startup News, but after a few months I got tired of</w:t>
        <w:br/>
        <w:t>reading about nothing but startups. Plus it wasn't startup founders</w:t>
        <w:br/>
        <w:t>we wanted to reach. It was future startup founders. So I changed</w:t>
        <w:br/>
        <w:t>the name to Hacker News and the topic to whatever engaged one's</w:t>
        <w:br/>
        <w:t>intellectual curiosity.HN was no doubt good for YC, but it was also by far the biggest</w:t>
        <w:br/>
        <w:t>source of stress for me. If all I'd had to do was select and help</w:t>
        <w:br/>
        <w:t>founders, life would have been so easy. And that implies that HN</w:t>
        <w:br/>
        <w:t>was a mistake. Surely the biggest source of stress in one's work</w:t>
        <w:br/>
        <w:t>should at least be something close to the core of the work. Whereas</w:t>
        <w:br/>
        <w:t>I was like someone who was in pain while running a marathon not</w:t>
        <w:br/>
        <w:t>from the exertion of running, but because I had a blister from an</w:t>
        <w:br/>
        <w:t>ill-fitting shoe. When I was dealing with some urgent problem during</w:t>
        <w:br/>
        <w:t>YC, there was about a 60% chance it had to do with HN, and a 40%</w:t>
        <w:br/>
        <w:t>chance it had do with everything else combined.</w:t>
        <w:br/>
        <w:t>[17]As well as HN, I wrote all of YC's internal software in Arc. But</w:t>
        <w:br/>
        <w:t>while I continued to work a good deal in Arc, I gradually stopped</w:t>
        <w:br/>
        <w:t>working on Arc, partly because I didn't have time to, and partly</w:t>
        <w:br/>
        <w:t>because it was a lot less attractive to mess around with the language</w:t>
        <w:br/>
        <w:t>now that we had all this infrastructure depending on it. So now my</w:t>
        <w:br/>
        <w:t>three projects were reduced to two: writing essays and working on</w:t>
        <w:br/>
        <w:t>YC.YC was different from other kinds of work I've done. Instead of</w:t>
        <w:br/>
        <w:t>deciding for myself what to work on, the problems came to me. Every</w:t>
        <w:br/>
        <w:t>6 months there was a new batch of startups, and their problems,</w:t>
        <w:br/>
        <w:t>whatever they were, became our problems. It was very engaging work,</w:t>
        <w:br/>
        <w:t>because their problems were quite varied, and the good founders</w:t>
        <w:br/>
        <w:t>were very effective. If you were trying to learn the most you could</w:t>
        <w:br/>
        <w:t>about startups in the shortest possible time, you couldn't have</w:t>
        <w:br/>
        <w:t>picked a better way to do it.There were parts of the job I didn't like. Disputes between cofounders,</w:t>
        <w:br/>
        <w:t>figuring out when people were lying to us, fighting with people who</w:t>
        <w:br/>
        <w:t>maltreated the startups, and so on. But I worked hard even at the</w:t>
        <w:br/>
        <w:t>parts I didn't like. I was haunted by something Kevin Hale once</w:t>
        <w:br/>
        <w:t>said about companies: "No one works harder than the boss." He meant</w:t>
        <w:br/>
        <w:t>it both descriptively and prescriptively, and it was the second</w:t>
        <w:br/>
        <w:t>part that scared me. I wanted YC to be good, so if how hard I worked</w:t>
        <w:br/>
        <w:t>set the upper bound on how hard everyone else worked, I'd better</w:t>
        <w:br/>
        <w:t>work very hard.One day in 2010, when he was visiting California for interviews,</w:t>
        <w:br/>
        <w:t>Robert Morris did something astonishing: he offered me unsolicited</w:t>
        <w:br/>
        <w:t>advice. I can only remember him doing that once before. One day at</w:t>
        <w:br/>
        <w:t>Viaweb, when I was bent over double from a kidney stone, he suggested</w:t>
        <w:br/>
        <w:t>that it would be a good idea for him to take me to the hospital.</w:t>
        <w:br/>
        <w:t>That was what it took for Rtm to offer unsolicited advice. So I</w:t>
        <w:br/>
        <w:t>remember his exact words very clearly. "You know," he said, "you</w:t>
        <w:br/>
        <w:t>should make sure Y Combinator isn't the last cool thing you do."At the time I didn't understand what he meant, but gradually it</w:t>
        <w:br/>
        <w:t>dawned on me that he was saying I should quit. This seemed strange</w:t>
        <w:br/>
        <w:t>advice, because YC was doing great. But if there was one thing rarer</w:t>
        <w:br/>
        <w:t>than Rtm offering advice, it was Rtm being wrong. So this set me</w:t>
        <w:br/>
        <w:t>thinking. It was true that on my current trajectory, YC would be</w:t>
        <w:br/>
        <w:t>the last thing I did, because it was only taking up more of my</w:t>
        <w:br/>
        <w:t>attention. It had already eaten Arc, and was in the process of</w:t>
        <w:br/>
        <w:t>eating essays too. Either YC was my life's work or I'd have to leave</w:t>
        <w:br/>
        <w:t>eventually. And it wasn't, so I would.In the summer of 2012 my mother had a stroke, and the cause turned</w:t>
        <w:br/>
        <w:t>out to be a blood clot caused by colon cancer. The stroke destroyed</w:t>
        <w:br/>
        <w:t>her balance, and she was put in a nursing home, but she really</w:t>
        <w:br/>
        <w:t>wanted to get out of it and back to her house, and my sister and I</w:t>
        <w:br/>
        <w:t>were determined to help her do it. I used to fly up to Oregon to</w:t>
        <w:br/>
        <w:t>visit her regularly, and I had a lot of time to think on those</w:t>
        <w:br/>
        <w:t>flights. On one of them I realized I was ready to hand YC over to</w:t>
        <w:br/>
        <w:t>someone else.I asked Jessica if she wanted to be president, but she didn't, so</w:t>
        <w:br/>
        <w:t>we decided we'd try to recruit Sam Altman. We talked to Robert and</w:t>
        <w:br/>
        <w:t>Trevor and we agreed to make it a complete changing of the guard.</w:t>
        <w:br/>
        <w:t>Up till that point YC had been controlled by the original LLC we</w:t>
        <w:br/>
        <w:t>four had started. But we wanted YC to last for a long time, and to</w:t>
        <w:br/>
        <w:t>do that it couldn't be controlled by the founders. So if Sam said</w:t>
        <w:br/>
        <w:t>yes, we'd let him reorganize YC. Robert and I would retire, and</w:t>
        <w:br/>
        <w:t>Jessica and Trevor would become ordinary partners.When we asked Sam if he wanted to be president of YC, initially he</w:t>
        <w:br/>
        <w:t>said no. He wanted to start a startup to make nuclear reactors.</w:t>
        <w:br/>
        <w:t>But I kept at it, and in October 2013 he finally agreed. We decided</w:t>
        <w:br/>
        <w:t>he'd take over starting with the winter 2014 batch. For the rest</w:t>
        <w:br/>
        <w:t>of 2013 I left running YC more and more to Sam, partly so he could</w:t>
        <w:br/>
        <w:t>learn the job, and partly because I was focused on my mother, whose</w:t>
        <w:br/>
        <w:t>cancer had returned.She died on January 15, 2014. We knew this was coming, but it was</w:t>
        <w:br/>
        <w:t>still hard when it did.I kept working on YC till March, to help get that batch of startups</w:t>
        <w:br/>
        <w:t>through Demo Day, then I checked out pretty completely. (I still</w:t>
        <w:br/>
        <w:t>talk to alumni and to new startups working on things I'm interested</w:t>
        <w:br/>
        <w:t>in, but that only takes a few hours a week.)What should I do next? Rtm's advice hadn't included anything about</w:t>
        <w:br/>
        <w:t>that. I wanted to do something completely different, so I decided</w:t>
        <w:br/>
        <w:t>I'd paint. I wanted to see how good I could get if I really focused</w:t>
        <w:br/>
        <w:t>on it. So the day after I stopped working on YC, I started painting.</w:t>
        <w:br/>
        <w:t>I was rusty and it took a while to get back into shape, but it was</w:t>
        <w:br/>
        <w:t>at least completely engaging.</w:t>
        <w:br/>
        <w:t>[18]I spent most of the rest of 2014 painting. I'd never been able to</w:t>
        <w:br/>
        <w:t>work so uninterruptedly before, and I got to be better than I had</w:t>
        <w:br/>
        <w:t>been. Not good enough, but better. Then in November, right in the</w:t>
        <w:br/>
        <w:t>middle of a painting, I ran out of steam. Up till that point I'd</w:t>
        <w:br/>
        <w:t>always been curious to see how the painting I was working on would</w:t>
        <w:br/>
        <w:t>turn out, but suddenly finishing this one seemed like a chore. So</w:t>
        <w:br/>
        <w:t>I stopped working on it and cleaned my brushes and haven't painted</w:t>
        <w:br/>
        <w:t>since. So far anyway.I realize that sounds rather wimpy. But attention is a zero sum</w:t>
        <w:br/>
        <w:t>game. If you can choose what to work on, and you choose a project</w:t>
        <w:br/>
        <w:t>that's not the best one (or at least a good one) for you, then it's</w:t>
        <w:br/>
        <w:t>getting in the way of another project that is. And at 50 there was</w:t>
        <w:br/>
        <w:t>some opportunity cost to screwing around.I started writing essays again, and wrote a bunch of new ones over</w:t>
        <w:br/>
        <w:t xml:space="preserve">the next few months. I even wrote a couple that </w:t>
        <w:br/>
        <w:t>weren't about</w:t>
        <w:br/>
        <w:t>startups. Then in March 2015 I started working on Lisp again.The distinctive thing about Lisp is that its core is a language</w:t>
        <w:br/>
        <w:t>defined by writing an interpreter in itself. It wasn't originally</w:t>
        <w:br/>
        <w:t>intended as a programming language in the ordinary sense. It was</w:t>
        <w:br/>
        <w:t>meant to be a formal model of computation, an alternative to the</w:t>
        <w:br/>
        <w:t>Turing machine. If you want to write an interpreter for a language</w:t>
        <w:br/>
        <w:t>in itself, what's the minimum set of predefined operators you need?</w:t>
        <w:br/>
        <w:t>The Lisp that John McCarthy invented, or more accurately discovered,</w:t>
        <w:br/>
        <w:t>is an answer to that question.</w:t>
        <w:br/>
        <w:t>[19]McCarthy didn't realize this Lisp could even be used to program</w:t>
        <w:br/>
        <w:t>computers till his grad student Steve Russell suggested it. Russell</w:t>
        <w:br/>
        <w:t>translated McCarthy's interpreter into IBM 704 machine language,</w:t>
        <w:br/>
        <w:t>and from that point Lisp started also to be a programming language</w:t>
        <w:br/>
        <w:t>in the ordinary sense. But its origins as a model of computation</w:t>
        <w:br/>
        <w:t>gave it a power and elegance that other languages couldn't match.</w:t>
        <w:br/>
        <w:t>It was this that attracted me in college, though I didn't understand</w:t>
        <w:br/>
        <w:t>why at the time.McCarthy's 1960 Lisp did nothing more than interpret Lisp expressions.</w:t>
        <w:br/>
        <w:t>It was missing a lot of things you'd want in a programming language.</w:t>
        <w:br/>
        <w:t>So these had to be added, and when they were, they weren't defined</w:t>
        <w:br/>
        <w:t>using McCarthy's original axiomatic approach. That wouldn't have</w:t>
        <w:br/>
        <w:t>been feasible at the time. McCarthy tested his interpreter by</w:t>
        <w:br/>
        <w:t>hand-simulating the execution of programs. But it was already getting</w:t>
        <w:br/>
        <w:t>close to the limit of interpreters you could test that way  indeed,</w:t>
        <w:br/>
        <w:t>there was a bug in it that McCarthy had overlooked. To test a more</w:t>
        <w:br/>
        <w:t>complicated interpreter, you'd have had to run it, and computers</w:t>
        <w:br/>
        <w:t>then weren't powerful enough.Now they are, though. Now you could continue using McCarthy's</w:t>
        <w:br/>
        <w:t>axiomatic approach till you'd defined a complete programming language.</w:t>
        <w:br/>
        <w:t>And as long as every change you made to McCarthy's Lisp was a</w:t>
        <w:br/>
        <w:t>discoveredness-preserving transformation, you could, in principle,</w:t>
        <w:br/>
        <w:t>end up with a complete language that had this quality. Harder to</w:t>
        <w:br/>
        <w:t>do than to talk about, of course, but if it was possible in principle,</w:t>
        <w:br/>
        <w:t>why not try? So I decided to take a shot at it. It took 4 years,</w:t>
        <w:br/>
        <w:t>from March 26, 2015 to October 12, 2019. It was fortunate that I</w:t>
        <w:br/>
        <w:t>had a precisely defined goal, or it would have been hard to keep</w:t>
        <w:br/>
        <w:t xml:space="preserve">at it for so long.I wrote this new Lisp, called Bel, </w:t>
        <w:br/>
        <w:t>in itself in Arc. That may sound</w:t>
        <w:br/>
        <w:t>like a contradiction, but it's an indication of the sort of trickery</w:t>
        <w:br/>
        <w:t>I had to engage in to make this work. By means of an egregious</w:t>
        <w:br/>
        <w:t>collection of hacks I managed to make something close enough to an</w:t>
        <w:br/>
        <w:t>interpreter written in itself that could actually run. Not fast,</w:t>
        <w:br/>
        <w:t>but fast enough to test.I had to ban myself from writing essays during most of this time,</w:t>
        <w:br/>
        <w:t>or I'd never have finished. In late 2015 I spent 3 months writing</w:t>
        <w:br/>
        <w:t>essays, and when I went back to working on Bel I could barely</w:t>
        <w:br/>
        <w:t>understand the code. Not so much because it was badly written as</w:t>
        <w:br/>
        <w:t>because the problem is so convoluted. When you're working on an</w:t>
        <w:br/>
        <w:t>interpreter written in itself, it's hard to keep track of what's</w:t>
        <w:br/>
        <w:t>happening at what level, and errors can be practically encrypted</w:t>
        <w:br/>
        <w:t>by the time you get them.So I said no more essays till Bel was done. But I told few people</w:t>
        <w:br/>
        <w:t>about Bel while I was working on it. So for years it must have</w:t>
        <w:br/>
        <w:t>seemed that I was doing nothing, when in fact I was working harder</w:t>
        <w:br/>
        <w:t>than I'd ever worked on anything. Occasionally after wrestling for</w:t>
        <w:br/>
        <w:t>hours with some gruesome bug I'd check Twitter or HN and see someone</w:t>
        <w:br/>
        <w:t>asking "Does Paul Graham still code?"Working on Bel was hard but satisfying. I worked on it so intensively</w:t>
        <w:br/>
        <w:t>that at any given time I had a decent chunk of the code in my head</w:t>
        <w:br/>
        <w:t>and could write more there. I remember taking the boys to the</w:t>
        <w:br/>
        <w:t>coast on a sunny day in 2015 and figuring out how to deal with some</w:t>
        <w:br/>
        <w:t>problem involving continuations while I watched them play in the</w:t>
        <w:br/>
        <w:t>tide pools. It felt like I was doing life right. I remember that</w:t>
        <w:br/>
        <w:t>because I was slightly dismayed at how novel it felt. The good news</w:t>
        <w:br/>
        <w:t>is that I had more moments like this over the next few years.In the summer of 2016 we moved to England. We wanted our kids to</w:t>
        <w:br/>
        <w:t>see what it was like living in another country, and since I was a</w:t>
        <w:br/>
        <w:t>British citizen by birth, that seemed the obvious choice. We only</w:t>
        <w:br/>
        <w:t>meant to stay for a year, but we liked it so much that we still</w:t>
        <w:br/>
        <w:t>live there. So most of Bel was written in England.In the fall of 2019, Bel was finally finished. Like McCarthy's</w:t>
        <w:br/>
        <w:t>original Lisp, it's a spec rather than an implementation, although</w:t>
        <w:br/>
        <w:t>like McCarthy's Lisp it's a spec expressed as code.Now that I could write essays again, I wrote a bunch about topics</w:t>
        <w:br/>
        <w:t>I'd had stacked up. I kept writing essays through 2020, but I also</w:t>
        <w:br/>
        <w:t>started to think about other things I could work on. How should I</w:t>
        <w:br/>
        <w:t>choose what to do? Well, how had I chosen what to work on in the</w:t>
        <w:br/>
        <w:t>past? I wrote an essay for myself to answer that question, and I</w:t>
        <w:br/>
        <w:t>was surprised how long and messy the answer turned out to be. If</w:t>
        <w:br/>
        <w:t>this surprised me, who'd lived it, then I thought perhaps it would</w:t>
        <w:br/>
        <w:t>be interesting to other people, and encouraging to those with</w:t>
        <w:br/>
        <w:t>similarly messy lives. So I wrote a more detailed version for others</w:t>
        <w:br/>
        <w:t>to read, and this is the last sentence of it.</w:t>
        <w:br/>
        <w:t>Notes[1]</w:t>
        <w:br/>
        <w:t>My experience skipped a step in the evolution of computers:</w:t>
        <w:br/>
        <w:t>time-sharing machines with interactive OSes. I went straight from</w:t>
        <w:br/>
        <w:t>batch processing to microcomputers, which made microcomputers seem</w:t>
        <w:br/>
        <w:t>all the more exciting.[2]</w:t>
        <w:br/>
        <w:t>Italian words for abstract concepts can nearly always be</w:t>
        <w:br/>
        <w:t>predicted from their English cognates (except for occasional traps</w:t>
        <w:br/>
        <w:t>like polluzione). It's the everyday words that differ. So if you</w:t>
        <w:br/>
        <w:t>string together a lot of abstract concepts with a few simple verbs,</w:t>
        <w:br/>
        <w:t>you can make a little Italian go a long way.[3]</w:t>
        <w:br/>
        <w:t>I lived at Piazza San Felice 4, so my walk to the Accademia</w:t>
        <w:br/>
        <w:t>went straight down the spine of old Florence: past the Pitti, across</w:t>
        <w:br/>
        <w:t>the bridge, past Orsanmichele, between the Duomo and the Baptistery,</w:t>
        <w:br/>
        <w:t>and then up Via Ricasoli to Piazza San Marco. I saw Florence at</w:t>
        <w:br/>
        <w:t>street level in every possible condition, from empty dark winter</w:t>
        <w:br/>
        <w:t>evenings to sweltering summer days when the streets were packed with</w:t>
        <w:br/>
        <w:t>tourists.[4]</w:t>
        <w:br/>
        <w:t>You can of course paint people like still lives if you want</w:t>
        <w:br/>
        <w:t>to, and they're willing. That sort of portrait is arguably the apex</w:t>
        <w:br/>
        <w:t>of still life painting, though the long sitting does tend to produce</w:t>
        <w:br/>
        <w:t>pained expressions in the sitters.[5]</w:t>
        <w:br/>
        <w:t>Interleaf was one of many companies that had smart people and</w:t>
        <w:br/>
        <w:t>built impressive technology, and yet got crushed by Moore's Law.</w:t>
        <w:br/>
        <w:t>In the 1990s the exponential growth in the power of commodity (i.e.</w:t>
        <w:br/>
        <w:t>Intel) processors rolled up high-end, special-purpose hardware and</w:t>
        <w:br/>
        <w:t>software companies like a bulldozer.[6]</w:t>
        <w:br/>
        <w:t>The signature style seekers at RISD weren't specifically</w:t>
        <w:br/>
        <w:t>mercenary. In the art world, money and coolness are tightly coupled.</w:t>
        <w:br/>
        <w:t>Anything expensive comes to be seen as cool, and anything seen as</w:t>
        <w:br/>
        <w:t>cool will soon become equally expensive.[7]</w:t>
        <w:br/>
        <w:t>Technically the apartment wasn't rent-controlled but</w:t>
        <w:br/>
        <w:t>rent-stabilized, but this is a refinement only New Yorkers would</w:t>
        <w:br/>
        <w:t>know or care about. The point is that it was really cheap, less</w:t>
        <w:br/>
        <w:t>than half market price.[8]</w:t>
        <w:br/>
        <w:t>Most software you can launch as soon as it's done. But when</w:t>
        <w:br/>
        <w:t>the software is an online store builder and you're hosting the</w:t>
        <w:br/>
        <w:t>stores, if you don't have any users yet, that fact will be painfully</w:t>
        <w:br/>
        <w:t>obvious. So before we could launch publicly we had to launch</w:t>
        <w:br/>
        <w:t>privately, in the sense of recruiting an initial set of users and</w:t>
        <w:br/>
        <w:t>making sure they had decent-looking stores.[9]</w:t>
        <w:br/>
        <w:t>We'd had a code editor in Viaweb for users to define their</w:t>
        <w:br/>
        <w:t>own page styles. They didn't know it, but they were editing Lisp</w:t>
        <w:br/>
        <w:t>expressions underneath. But this wasn't an app editor, because the</w:t>
        <w:br/>
        <w:t>code ran when the merchants' sites were generated, not when shoppers</w:t>
        <w:br/>
        <w:t>visited them.[10]</w:t>
        <w:br/>
        <w:t>This was the first instance of what is now a familiar experience,</w:t>
        <w:br/>
        <w:t>and so was what happened next, when I read the comments and found</w:t>
        <w:br/>
        <w:t>they were full of angry people. How could I claim that Lisp was</w:t>
        <w:br/>
        <w:t>better than other languages? Weren't they all Turing complete?</w:t>
        <w:br/>
        <w:t>People who see the responses to essays I write sometimes tell me</w:t>
        <w:br/>
        <w:t>how sorry they feel for me, but I'm not exaggerating when I reply</w:t>
        <w:br/>
        <w:t>that it has always been like this, since the very beginning. It</w:t>
        <w:br/>
        <w:t>comes with the territory. An essay must tell readers things they</w:t>
        <w:br/>
        <w:t xml:space="preserve">don't already know, and some </w:t>
        <w:br/>
        <w:t>people dislike being told such things.[11]</w:t>
        <w:br/>
        <w:t>People put plenty of stuff on the internet in the 90s of</w:t>
        <w:br/>
        <w:t>course, but putting something online is not the same as publishing</w:t>
        <w:br/>
        <w:t>it online. Publishing online means you treat the online version as</w:t>
        <w:br/>
        <w:t>the (or at least a) primary version.[12]</w:t>
        <w:br/>
        <w:t>There is a general lesson here that our experience with Y</w:t>
        <w:br/>
        <w:t>Combinator also teaches: Customs continue to constrain you long</w:t>
        <w:br/>
        <w:t>after the restrictions that caused them have disappeared. Customary</w:t>
        <w:br/>
        <w:t>VC practice had once, like the customs about publishing essays,</w:t>
        <w:br/>
        <w:t>been based on real constraints. Startups had once been much more</w:t>
        <w:br/>
        <w:t>expensive to start, and proportionally rare. Now they could be cheap</w:t>
        <w:br/>
        <w:t>and common, but the VCs' customs still reflected the old world,</w:t>
        <w:br/>
        <w:t>just as customs about writing essays still reflected the constraints</w:t>
        <w:br/>
        <w:t>of the print era.Which in turn implies that people who are independent-minded (i.e.</w:t>
        <w:br/>
        <w:t>less influenced by custom) will have an advantage in fields affected</w:t>
        <w:br/>
        <w:t>by rapid change (where customs are more likely to be obsolete).Here's an interesting point, though: you can't always predict which</w:t>
        <w:br/>
        <w:t>fields will be affected by rapid change. Obviously software and</w:t>
        <w:br/>
        <w:t>venture capital will be, but who would have predicted that essay</w:t>
        <w:br/>
        <w:t>writing would be?[13]</w:t>
        <w:br/>
        <w:t>Y Combinator was not the original name. At first we were</w:t>
        <w:br/>
        <w:t>called Cambridge Seed. But we didn't want a regional name, in case</w:t>
        <w:br/>
        <w:t>someone copied us in Silicon Valley, so we renamed ourselves after</w:t>
        <w:br/>
        <w:t>one of the coolest tricks in the lambda calculus, the Y combinator.I picked orange as our color partly because it's the warmest, and</w:t>
        <w:br/>
        <w:t>partly because no VC used it. In 2005 all the VCs used staid colors</w:t>
        <w:br/>
        <w:t>like maroon, navy blue, and forest green, because they were trying</w:t>
        <w:br/>
        <w:t>to appeal to LPs, not founders. The YC logo itself is an inside</w:t>
        <w:br/>
        <w:t>joke: the Viaweb logo had been a white V on a red circle, so I made</w:t>
        <w:br/>
        <w:t>the YC logo a white Y on an orange square.[14]</w:t>
        <w:br/>
        <w:t>YC did become a fund for a couple years starting in 2009,</w:t>
        <w:br/>
        <w:t>because it was getting so big I could no longer afford to fund it</w:t>
        <w:br/>
        <w:t>personally. But after Heroku got bought we had enough money to go</w:t>
        <w:br/>
        <w:t>back to being self-funded.[15]</w:t>
        <w:br/>
        <w:t>I've never liked the term "deal flow," because it implies</w:t>
        <w:br/>
        <w:t>that the number of new startups at any given time is fixed. This</w:t>
        <w:br/>
        <w:t>is not only false, but it's the purpose of YC to falsify it, by</w:t>
        <w:br/>
        <w:t>causing startups to be founded that would not otherwise have existed.[16]</w:t>
        <w:br/>
        <w:t>She reports that they were all different shapes and sizes,</w:t>
        <w:br/>
        <w:t>because there was a run on air conditioners and she had to get</w:t>
        <w:br/>
        <w:t>whatever she could, but that they were all heavier than she could</w:t>
        <w:br/>
        <w:t>carry now.[17]</w:t>
        <w:br/>
        <w:t>Another problem with HN was a bizarre edge case that occurs</w:t>
        <w:br/>
        <w:t>when you both write essays and run a forum. When you run a forum,</w:t>
        <w:br/>
        <w:t>you're assumed to see if not every conversation, at least every</w:t>
        <w:br/>
        <w:t>conversation involving you. And when you write essays, people post</w:t>
        <w:br/>
        <w:t>highly imaginative misinterpretations of them on forums. Individually</w:t>
        <w:br/>
        <w:t>these two phenomena are tedious but bearable, but the combination</w:t>
        <w:br/>
        <w:t>is disastrous. You actually have to respond to the misinterpretations,</w:t>
        <w:br/>
        <w:t>because the assumption that you're present in the conversation means</w:t>
        <w:br/>
        <w:t>that not responding to any sufficiently upvoted misinterpretation</w:t>
        <w:br/>
        <w:t>reads as a tacit admission that it's correct. But that in turn</w:t>
        <w:br/>
        <w:t>encourages more; anyone who wants to pick a fight with you senses</w:t>
        <w:br/>
        <w:t>that now is their chance.[18]</w:t>
        <w:br/>
        <w:t>The worst thing about leaving YC was not working with Jessica</w:t>
        <w:br/>
        <w:t>anymore. We'd been working on YC almost the whole time we'd known</w:t>
        <w:br/>
        <w:t>each other, and we'd neither tried nor wanted to separate it from</w:t>
        <w:br/>
        <w:t>our personal lives, so leaving was like pulling up a deeply rooted</w:t>
        <w:br/>
        <w:t>tree.[19]</w:t>
        <w:br/>
        <w:t>One way to get more precise about the concept of invented vs</w:t>
        <w:br/>
        <w:t>discovered is to talk about space aliens. Any sufficiently advanced</w:t>
        <w:br/>
        <w:t>alien civilization would certainly know about the Pythagorean</w:t>
        <w:br/>
        <w:t>theorem, for example. I believe, though with less certainty, that</w:t>
        <w:br/>
        <w:t>they would also know about the Lisp in McCarthy's 1960 paper.But if so there's no reason to suppose that this is the limit of</w:t>
        <w:br/>
        <w:t>the language that might be known to them. Presumably aliens need</w:t>
        <w:br/>
        <w:t>numbers and errors and I/O too. So it seems likely there exists at</w:t>
        <w:br/>
        <w:t>least one path out of McCarthy's Lisp along which discoveredness</w:t>
        <w:br/>
        <w:t>is preserved.Thanks to Trevor Blackwell, John Collison, Patrick Collison, Daniel</w:t>
        <w:br/>
        <w:t>Gackle, Ralph Hazell, Jessica Livingston, Robert Morris, and Harj</w:t>
        <w:br/>
        <w:t>Taggar for reading drafts of this.</w:t>
      </w:r>
    </w:p>
    <w:p>
      <w:r>
        <w:br w:type="page"/>
      </w:r>
    </w:p>
    <w:p>
      <w:pPr>
        <w:pStyle w:val="Heading1"/>
      </w:pPr>
      <w:r>
        <w:t>Earnestness</w:t>
      </w:r>
    </w:p>
    <w:p>
      <w:r>
        <w:t>December 2020Jessica and I have certain words that have special significance</w:t>
        <w:br/>
        <w:t>when we're talking about startups. The highest compliment we can</w:t>
        <w:br/>
        <w:t>pay to founders is to describe them as "earnest." This is not by</w:t>
        <w:br/>
        <w:t>itself a guarantee of success. You could be earnest but incapable.</w:t>
        <w:br/>
        <w:t>But when founders are both formidable (another of our words) and</w:t>
        <w:br/>
        <w:t>earnest, they're as close to unstoppable as you get.Earnestness sounds like a boring, even Victorian virtue. It seems</w:t>
        <w:br/>
        <w:t>a bit of an anachronism that people in Silicon Valley would care</w:t>
        <w:br/>
        <w:t>about it. Why does this matter so much?When you call someone earnest, you're making a statement about their</w:t>
        <w:br/>
        <w:t>motives. It means both that they're doing something for the right</w:t>
        <w:br/>
        <w:t>reasons, and that they're trying as hard as they can. If we imagine</w:t>
        <w:br/>
        <w:t>motives as vectors, it means both the direction and the magnitude</w:t>
        <w:br/>
        <w:t>are right. Though these are of course related: when people are doing</w:t>
        <w:br/>
        <w:t>something for the right reasons, they try harder.</w:t>
        <w:br/>
        <w:t>[1]The reason motives matter so much in Silicon Valley is that so many</w:t>
        <w:br/>
        <w:t>people there have the wrong ones. Starting a successful startup</w:t>
        <w:br/>
        <w:t>makes you rich and famous. So a lot of the people trying to start</w:t>
        <w:br/>
        <w:t>them are doing it for those reasons. Instead of what? Instead of</w:t>
        <w:br/>
        <w:t>interest in the problem for its own sake. That is the root of</w:t>
        <w:br/>
        <w:t xml:space="preserve">earnestness. </w:t>
        <w:br/>
        <w:t>[2]It's also the hallmark of a nerd. Indeed, when people describe</w:t>
        <w:br/>
        <w:t>themselves as "x nerds," what they mean is that they're interested</w:t>
        <w:br/>
        <w:t>in x for its own sake, and not because it's cool to be interested</w:t>
        <w:br/>
        <w:t>in x, or because of what they can get from it. They're saying they</w:t>
        <w:br/>
        <w:t>care so much about x that they're willing to sacrifice seeming cool</w:t>
        <w:br/>
        <w:t xml:space="preserve">for its sake.A genuine interest </w:t>
        <w:br/>
        <w:t>in something is a very powerful motivator  for</w:t>
        <w:br/>
        <w:t>some people, the most powerful motivator of all.</w:t>
        <w:br/>
        <w:t>[3]</w:t>
        <w:br/>
        <w:t>Which is why</w:t>
        <w:br/>
        <w:t>it's what Jessica and I look for in founders. But as well as being</w:t>
        <w:br/>
        <w:t>a source of strength, it's also a source of vulnerability. Caring</w:t>
        <w:br/>
        <w:t>constrains you. The earnest can't easily reply in kind to mocking</w:t>
        <w:br/>
        <w:t>banter, or put on a cool facade of nihil admirari. They care too</w:t>
        <w:br/>
        <w:t>much. They are doomed to be the straight man. That's a real</w:t>
        <w:br/>
        <w:t xml:space="preserve">disadvantage in your </w:t>
        <w:br/>
        <w:t xml:space="preserve">teenage years, </w:t>
        <w:br/>
        <w:t>when mocking banter and nihil</w:t>
        <w:br/>
        <w:t>admirari often have the upper hand. But it becomes an advantage</w:t>
        <w:br/>
        <w:t xml:space="preserve">later.It's a commonplace now that the kids who were </w:t>
        <w:br/>
        <w:t>nerds in high school</w:t>
        <w:br/>
        <w:t>become the cool kids' bosses later on. But people misunderstand why</w:t>
        <w:br/>
        <w:t>this happens. It's not just because the nerds are smarter, but also</w:t>
        <w:br/>
        <w:t>because they're more earnest. When the problems get harder than the</w:t>
        <w:br/>
        <w:t>fake ones you're given in high school, caring about them starts to</w:t>
        <w:br/>
        <w:t>matter.Does it always matter? Do the earnest always win? Not always. It</w:t>
        <w:br/>
        <w:t>probably doesn't matter much in politics, or in crime, or in certain</w:t>
        <w:br/>
        <w:t>types of business that are similar to crime, like gambling, personal</w:t>
        <w:br/>
        <w:t>injury law, patent trolling, and so on. Nor does it matter in</w:t>
        <w:br/>
        <w:t xml:space="preserve">academic fields at the more </w:t>
        <w:br/>
        <w:t>bogus end of the spectrum. And though</w:t>
        <w:br/>
        <w:t>I don't know enough to say for sure, it may not matter in some kinds</w:t>
        <w:br/>
        <w:t>of humor: it may be possible to be completely cynical and still be</w:t>
        <w:br/>
        <w:t>very funny.</w:t>
        <w:br/>
        <w:t>[4]Looking at the list of fields I mentioned, there's an obvious</w:t>
        <w:br/>
        <w:t>pattern. Except possibly for humor, these are all types of work I'd</w:t>
        <w:br/>
        <w:t>avoid like the plague. So that could be a useful heuristic for</w:t>
        <w:br/>
        <w:t>deciding which fields to work in: how much does earnestness matter?</w:t>
        <w:br/>
        <w:t>Which can in turn presumably be inferred from the prevalence of</w:t>
        <w:br/>
        <w:t>nerds at the top.Along with "nerd," another word that tends to be associated with</w:t>
        <w:br/>
        <w:t>earnestness is "naive." The earnest often seem naive.  It's not</w:t>
        <w:br/>
        <w:t>just that they don't have the motives other people have. They often</w:t>
        <w:br/>
        <w:t>don't fully grasp that such motives exist. Or they may know</w:t>
        <w:br/>
        <w:t>intellectually that they do, but because they don't feel them, they</w:t>
        <w:br/>
        <w:t>forget about them.</w:t>
        <w:br/>
        <w:t>[5]It works to be slightly naive not just about motives but also,</w:t>
        <w:br/>
        <w:t>believe it or not, about the problems you're working on. Naive</w:t>
        <w:br/>
        <w:t xml:space="preserve">optimism can compensate for the bit rot that </w:t>
        <w:br/>
        <w:t>rapid change causes</w:t>
        <w:br/>
        <w:t>in established beliefs. You plunge into some problem saying "How</w:t>
        <w:br/>
        <w:t>hard can it be?", and then after solving it you learn that it was</w:t>
        <w:br/>
        <w:t>till recently insoluble.Naivete is an obstacle for anyone who wants to seem sophisticated,</w:t>
        <w:br/>
        <w:t>and this is one reason would-be intellectuals find it so difficult</w:t>
        <w:br/>
        <w:t>to understand Silicon Valley. It hasn't been safe for such people</w:t>
        <w:br/>
        <w:t>to use the word "earnest" outside scare quotes since Oscar Wilde</w:t>
        <w:br/>
        <w:t>wrote "The Importance of Being Earnest" in 1895. And yet when you</w:t>
        <w:br/>
        <w:t xml:space="preserve">zoom in on Silicon Valley, right into </w:t>
        <w:br/>
        <w:t>Jessica Livingston's brain,</w:t>
        <w:br/>
        <w:t>that's what her x-ray vision</w:t>
        <w:br/>
        <w:t>is seeking out in founders. Earnestness!</w:t>
        <w:br/>
        <w:t>Who'd have guessed? Reporters literally can't believe it when</w:t>
        <w:br/>
        <w:t>founders making piles of money say that they started their companies</w:t>
        <w:br/>
        <w:t>to make the world better. The situation seems made for mockery.</w:t>
        <w:br/>
        <w:t>How can these founders be so naive as not to realize how implausible</w:t>
        <w:br/>
        <w:t>they sound?Though those asking this question don't realize it, that's not a</w:t>
        <w:br/>
        <w:t>rhetorical question.A lot of founders are faking it, of course, particularly the smaller</w:t>
        <w:br/>
        <w:t>fry, and the soon to be smaller fry. But not all of them. There are</w:t>
        <w:br/>
        <w:t>a significant number of founders who really are interested in the</w:t>
        <w:br/>
        <w:t>problem they're solving mainly for its own sake.Why shouldn't there be? We have no difficulty believing that people</w:t>
        <w:br/>
        <w:t>would be interested in history or math or even old bus tickets for</w:t>
        <w:br/>
        <w:t>their own sake. Why can't there be people interested in self-driving</w:t>
        <w:br/>
        <w:t>cars or social networks for their own sake? When you look at the</w:t>
        <w:br/>
        <w:t>question from this side, it seems obvious there would be. And isn't</w:t>
        <w:br/>
        <w:t>it likely that having a deep interest in something would be a source</w:t>
        <w:br/>
        <w:t>of great energy and resilience? It is in every other field.The question really is why we have a blind spot about business.</w:t>
        <w:br/>
        <w:t>And the answer to that is obvious if you know enough history. For</w:t>
        <w:br/>
        <w:t>most of history, making large amounts of money has not been very</w:t>
        <w:br/>
        <w:t>intellectually interesting. In preindustrial times it was never far</w:t>
        <w:br/>
        <w:t>from robbery, and some areas of business still retain that character,</w:t>
        <w:br/>
        <w:t>except using lawyers instead of soldiers.But there are other areas of business where the work is genuinely</w:t>
        <w:br/>
        <w:t>interesting. Henry Ford got to spend much of his time working on</w:t>
        <w:br/>
        <w:t>interesting technical problems, and for the last several decades</w:t>
        <w:br/>
        <w:t>the trend in that direction has been accelerating. It's much easier</w:t>
        <w:br/>
        <w:t>now to make a lot of money by working on something you're interested</w:t>
        <w:br/>
        <w:t xml:space="preserve">in than it was 50 years ago. </w:t>
        <w:br/>
        <w:t>And that, rather than how fast they</w:t>
        <w:br/>
        <w:t>grow, may be the most important change that startups represent.</w:t>
        <w:br/>
        <w:t>Though indeed, the fact that the work is genuinely interesting is</w:t>
        <w:br/>
        <w:t>a big part of why it gets done so fast.</w:t>
        <w:br/>
        <w:t>[6]Can you imagine a more important change than one in the relationship</w:t>
        <w:br/>
        <w:t>between intellectual curiosity and money? These are two of the most</w:t>
        <w:br/>
        <w:t>powerful forces in the world, and in my lifetime they've become</w:t>
        <w:br/>
        <w:t>significantly more aligned. How could you not be fascinated to watch</w:t>
        <w:br/>
        <w:t>something like this happening in real time?I meant this essay to be about earnestness generally, and now I've</w:t>
        <w:br/>
        <w:t>gone and talked about startups again. But I suppose at least it</w:t>
        <w:br/>
        <w:t>serves as an example of an x nerd in the wild.Notes[1]</w:t>
        <w:br/>
        <w:t>It's interesting how many different ways there are not to</w:t>
        <w:br/>
        <w:t>be earnest: to be cleverly cynical, to be superficially brilliant,</w:t>
        <w:br/>
        <w:t>to be conspicuously virtuous, to be cool, to be sophisticated, to</w:t>
        <w:br/>
        <w:t>be orthodox, to be a snob, to bully, to pander, to be on the make.</w:t>
        <w:br/>
        <w:t>This pattern suggests that earnestness is not one end of a continuum,</w:t>
        <w:br/>
        <w:t>but a target one can fall short of in multiple dimensions.Another thing I notice about this list is that it sounds like a</w:t>
        <w:br/>
        <w:t>list of the ways people behave on Twitter. Whatever else social</w:t>
        <w:br/>
        <w:t>media is, it's a vivid catalogue of ways not to be earnest.[2]</w:t>
        <w:br/>
        <w:t>People's motives are as mixed in Silicon Valley as anywhere</w:t>
        <w:br/>
        <w:t>else. Even the founders motivated mostly by money tend to be at</w:t>
        <w:br/>
        <w:t>least somewhat interested in the problem they're solving, and even</w:t>
        <w:br/>
        <w:t>the founders most interested in the problem they're solving also</w:t>
        <w:br/>
        <w:t>like the idea of getting rich. But there's great variation in the</w:t>
        <w:br/>
        <w:t>relative proportions of different founders' motivations.And when I talk about "wrong" motives, I don't mean morally wrong.</w:t>
        <w:br/>
        <w:t>There's nothing morally wrong with starting a startup to make money.</w:t>
        <w:br/>
        <w:t>I just mean that those startups don't do as well.[3]</w:t>
        <w:br/>
        <w:t>The most powerful motivator for most people is probably family.</w:t>
        <w:br/>
        <w:t>But there are some for whom intellectual curiosity comes first. In</w:t>
        <w:br/>
        <w:t>his (wonderful) autobiography, Paul Halmos says explicitly that for</w:t>
        <w:br/>
        <w:t>a mathematician, math must come before anything else, including</w:t>
        <w:br/>
        <w:t>family. Which at least implies that it did for him.[4]</w:t>
        <w:br/>
        <w:t>Interestingly, just as the word "nerd" implies earnestness even</w:t>
        <w:br/>
        <w:t>when used as a metaphor, the word "politics" implies the opposite.</w:t>
        <w:br/>
        <w:t>It's not only in actual politics that earnestness seems to be a</w:t>
        <w:br/>
        <w:t>handicap, but also in office politics and academic politics.[5]</w:t>
        <w:br/>
        <w:t>It's a bigger social error to seem naive in most European</w:t>
        <w:br/>
        <w:t>countries than it is in America, and this may be one of subtler</w:t>
        <w:br/>
        <w:t>reasons startups are less common there. Founder culture is completely</w:t>
        <w:br/>
        <w:t>at odds with sophisticated cynicism.The most earnest part of Europe is Scandinavia, and not surprisingly</w:t>
        <w:br/>
        <w:t>this is also the region with the highest number of successful</w:t>
        <w:br/>
        <w:t>startups per capita.[6]</w:t>
        <w:br/>
        <w:t>Much of business is schleps, and probably always will be. But</w:t>
        <w:br/>
        <w:t>even being a professor is largely schleps. It would be interesting</w:t>
        <w:br/>
        <w:t>to collect statistics about the schlep ratios of different jobs,</w:t>
        <w:br/>
        <w:t>but I suspect they'd rarely be less than 30%.Thanks to Trevor Blackwell, Patrick Collison, Suhail Doshi, Jessica</w:t>
        <w:br/>
        <w:t>Livingston, Mattias Ljungman, Harj Taggar, and Kyle Vogt for reading</w:t>
        <w:br/>
        <w:t>drafts of this.</w:t>
      </w:r>
    </w:p>
    <w:p>
      <w:r>
        <w:br w:type="page"/>
      </w:r>
    </w:p>
    <w:p>
      <w:pPr>
        <w:pStyle w:val="Heading1"/>
      </w:pPr>
      <w:r>
        <w:t>Billionaires Build</w:t>
      </w:r>
    </w:p>
    <w:p>
      <w:r>
        <w:t>December 2020As I was deciding what to write about next, I was surprised to find</w:t>
        <w:br/>
        <w:t>that two separate essays I'd been planning to write were actually</w:t>
        <w:br/>
        <w:t>the same.The first is about how to ace your Y Combinator interview. There</w:t>
        <w:br/>
        <w:t>has been so much nonsense written about this topic that I've been</w:t>
        <w:br/>
        <w:t>meaning for years to write something telling founders the truth.The second is about something politicians sometimes say  that the</w:t>
        <w:br/>
        <w:t>only way to become a billionaire is by exploiting people  and why</w:t>
        <w:br/>
        <w:t>this is mistaken.Keep reading, and you'll learn both simultaneously.I know the politicians are mistaken because it was my job to predict</w:t>
        <w:br/>
        <w:t>which people will become billionaires. I think I can truthfully say</w:t>
        <w:br/>
        <w:t>that I know as much about how to do this as anyone. If the key to</w:t>
        <w:br/>
        <w:t>becoming a billionaire  the defining feature of billionaires </w:t>
        <w:br/>
        <w:t>was to exploit people, then I, as a professional billionaire scout,</w:t>
        <w:br/>
        <w:t>would surely realize this and look for people who would be good at</w:t>
        <w:br/>
        <w:t>it, just as an NFL scout looks for speed in wide receivers.But aptitude for exploiting people is not what Y Combinator looks</w:t>
        <w:br/>
        <w:t>for at all. In fact, it's the opposite of what they look for. I'll</w:t>
        <w:br/>
        <w:t xml:space="preserve">tell you what they do look for, by explaining how to convince </w:t>
        <w:br/>
        <w:t>Y Combinator to fund you, and you can see for yourself.What YC looks for, above all, is founders who understand some group</w:t>
        <w:br/>
        <w:t>of users and can make what they want. This is so important that</w:t>
        <w:br/>
        <w:t>it's YC's motto: "Make something people want."A big company can to some extent force unsuitable products on</w:t>
        <w:br/>
        <w:t>unwilling customers, but a startup doesn't have the power to do</w:t>
        <w:br/>
        <w:t>that. A startup must sing for its supper, by making things that</w:t>
        <w:br/>
        <w:t>genuinely delight its customers. Otherwise it will never get off</w:t>
        <w:br/>
        <w:t>the ground.Here's where things get difficult, both for you as a founder and</w:t>
        <w:br/>
        <w:t>for the YC partners trying to decide whether to fund you. In a</w:t>
        <w:br/>
        <w:t>market economy, it's hard to make something people want that they</w:t>
        <w:br/>
        <w:t>don't already have. That's the great thing about market economies.</w:t>
        <w:br/>
        <w:t>If other people both knew about this need and were able to satisfy</w:t>
        <w:br/>
        <w:t>it, they already would be, and there would be no room for your</w:t>
        <w:br/>
        <w:t>startup.Which means the conversation during your YC interview will have to</w:t>
        <w:br/>
        <w:t>be about something new: either a new need, or a new way to satisfy</w:t>
        <w:br/>
        <w:t>one. And not just new, but uncertain. If it were certain that the</w:t>
        <w:br/>
        <w:t>need existed and that you could satisfy it, that certainty would</w:t>
        <w:br/>
        <w:t>be reflected in large and rapidly growing revenues, and you wouldn't</w:t>
        <w:br/>
        <w:t>be seeking seed funding.So the YC partners have to guess both whether you've discovered a</w:t>
        <w:br/>
        <w:t>real need, and whether you'll be able to satisfy it. That's what they</w:t>
        <w:br/>
        <w:t>are, at least in this part of their job: professional guessers.</w:t>
        <w:br/>
        <w:t>They have 1001 heuristics for doing this, and I'm not going to tell</w:t>
        <w:br/>
        <w:t>you all of them, but I'm happy to tell you the most important ones,</w:t>
        <w:br/>
        <w:t>because these can't be faked; the only way to "hack" them would be</w:t>
        <w:br/>
        <w:t>to do what you should be doing anyway as a founder.The first thing the partners will try to figure out, usually, is</w:t>
        <w:br/>
        <w:t>whether what you're making will ever be something a lot of people</w:t>
        <w:br/>
        <w:t>want. It doesn't have to be something a lot of people want now.</w:t>
        <w:br/>
        <w:t>The product and the market will both evolve, and will influence</w:t>
        <w:br/>
        <w:t>each other's evolution. But in the end there has to be something</w:t>
        <w:br/>
        <w:t>with a huge market. That's what the partners will be trying to</w:t>
        <w:br/>
        <w:t>figure out: is there a path to a huge market?</w:t>
        <w:br/>
        <w:t xml:space="preserve">[1]Sometimes it's obvious there will be a huge market. If </w:t>
        <w:br/>
        <w:t>Boom manages</w:t>
        <w:br/>
        <w:t>to ship an airliner at all, international airlines will have to buy</w:t>
        <w:br/>
        <w:t>it. But usually it's not obvious. Usually the path to a huge market</w:t>
        <w:br/>
        <w:t>is by growing a small market. This idea is important enough that</w:t>
        <w:br/>
        <w:t>it's worth coining a phrase for, so let's call one of these small</w:t>
        <w:br/>
        <w:t>but growable markets a "larval market."The perfect example of a larval market might be Apple's market when</w:t>
        <w:br/>
        <w:t>they were founded in 1976. In 1976, not many people wanted their</w:t>
        <w:br/>
        <w:t>own computer. But more and more started to want one, till now every</w:t>
        <w:br/>
        <w:t xml:space="preserve">10 year old on the planet wants a computer (but calls it a "phone").The ideal combination is the group of founders who are </w:t>
        <w:br/>
        <w:t>"living in</w:t>
        <w:br/>
        <w:t>the future" in the sense of being at the leading edge of some kind</w:t>
        <w:br/>
        <w:t>of change, and who are building something they themselves want.</w:t>
        <w:br/>
        <w:t>Most super-successful startups are of this type. Steve Wozniak</w:t>
        <w:br/>
        <w:t>wanted a computer. Mark Zuckerberg wanted to engage online with his</w:t>
        <w:br/>
        <w:t>college friends. Larry and Sergey wanted to find things on the web.</w:t>
        <w:br/>
        <w:t>All these founders were building things they and their peers wanted,</w:t>
        <w:br/>
        <w:t>and the fact that they were at the leading edge of change meant</w:t>
        <w:br/>
        <w:t>that more people would want these things in the future.But although the ideal larval market is oneself and one's peers,</w:t>
        <w:br/>
        <w:t>that's not the only kind. A larval market might also be regional,</w:t>
        <w:br/>
        <w:t>for example. You build something to serve one location, and then</w:t>
        <w:br/>
        <w:t>expand to others.The crucial feature of the initial market is that it exist. That</w:t>
        <w:br/>
        <w:t>may seem like an obvious point, but the lack of it is the biggest</w:t>
        <w:br/>
        <w:t>flaw in most startup ideas. There have to be some people who want</w:t>
        <w:br/>
        <w:t>what you're building right now, and want it so urgently that they're</w:t>
        <w:br/>
        <w:t>willing to use it, bugs and all, even though you're a small company</w:t>
        <w:br/>
        <w:t>they've never heard of. There don't have to be many, but there have</w:t>
        <w:br/>
        <w:t>to be some. As long as you have some users, there are straightforward</w:t>
        <w:br/>
        <w:t>ways to get more: build new features they want, seek out more people</w:t>
        <w:br/>
        <w:t>like them, get them to refer you to their friends, and so on. But</w:t>
        <w:br/>
        <w:t>these techniques all require some initial seed group of users.So this is one thing the YC partners will almost certainly dig into</w:t>
        <w:br/>
        <w:t>during your interview. Who are your first users going to be, and</w:t>
        <w:br/>
        <w:t>how do you know they want this? If I had to decide whether to fund</w:t>
        <w:br/>
        <w:t>startups based on a single question, it would be "How do you know</w:t>
        <w:br/>
        <w:t>people want this?"The most convincing answer is "Because we and our friends want it."</w:t>
        <w:br/>
        <w:t>It's even better when this is followed by the news that you've</w:t>
        <w:br/>
        <w:t>already built a prototype, and even though it's very crude, your</w:t>
        <w:br/>
        <w:t>friends are using it, and it's spreading by word of mouth. If you</w:t>
        <w:br/>
        <w:t>can say that and you're not lying, the partners will switch from</w:t>
        <w:br/>
        <w:t>default no to default yes. Meaning you're in unless there's some</w:t>
        <w:br/>
        <w:t>other disqualifying flaw.That is a hard standard to meet, though. Airbnb didn't meet it.</w:t>
        <w:br/>
        <w:t>They had the first part. They had made something they themselves</w:t>
        <w:br/>
        <w:t>wanted. But it wasn't spreading. So don't feel bad if you don't hit</w:t>
        <w:br/>
        <w:t>this gold standard of convincingness. If Airbnb didn't hit it, it</w:t>
        <w:br/>
        <w:t>must be too high.In practice, the YC partners will be satisfied if they feel that</w:t>
        <w:br/>
        <w:t>you have a deep understanding of your users' needs. And the Airbnbs</w:t>
        <w:br/>
        <w:t>did have that. They were able to tell us all about what motivated</w:t>
        <w:br/>
        <w:t>hosts and guests. They knew from first-hand experience, because</w:t>
        <w:br/>
        <w:t>they'd been the first hosts. We couldn't ask them a question they</w:t>
        <w:br/>
        <w:t>didn't know the answer to. We ourselves were not very excited about</w:t>
        <w:br/>
        <w:t>the idea as users, but we knew this didn't prove anything, because</w:t>
        <w:br/>
        <w:t>there were lots of successful startups we hadn't been excited about</w:t>
        <w:br/>
        <w:t>as users. We were able to say to ourselves "They seem to know what</w:t>
        <w:br/>
        <w:t>they're talking about. Maybe they're onto something. It's not growing</w:t>
        <w:br/>
        <w:t>yet, but maybe they can figure out how to make it grow during YC."</w:t>
        <w:br/>
        <w:t>Which they did, about three weeks into the batch.The best thing you can do in a YC interview is to teach the partners</w:t>
        <w:br/>
        <w:t xml:space="preserve">about your users. So if you want to prepare for your interview, one of the best </w:t>
        <w:br/>
        <w:t>ways to do it is to go talk to your users and find out exactly what</w:t>
        <w:br/>
        <w:t>they're thinking. Which is what you should be doing anyway.This may sound strangely credulous, but the YC partners want to</w:t>
        <w:br/>
        <w:t>rely on the founders to tell them about the market. Think about</w:t>
        <w:br/>
        <w:t>how VCs typically judge the potential market for an idea. They're</w:t>
        <w:br/>
        <w:t>not ordinarily domain experts themselves, so they forward the idea</w:t>
        <w:br/>
        <w:t>to someone who is, and ask for their opinion. YC doesn't have time</w:t>
        <w:br/>
        <w:t>to do this, but if the YC partners can convince themselves that the</w:t>
        <w:br/>
        <w:t>founders both (a) know what they're talking about and (b) aren't</w:t>
        <w:br/>
        <w:t>lying, they don't need outside domain experts. They can use the</w:t>
        <w:br/>
        <w:t>founders themselves as domain experts when evaluating their own</w:t>
        <w:br/>
        <w:t>idea.This is why YC interviews aren't pitches. To give as many founders</w:t>
        <w:br/>
        <w:t>as possible a chance to get funded, we made interviews as short as</w:t>
        <w:br/>
        <w:t>we could: 10 minutes. That is not enough time for the partners to</w:t>
        <w:br/>
        <w:t>figure out, through the indirect evidence in a pitch, whether you</w:t>
        <w:br/>
        <w:t>know what you're talking about and aren't lying. They need to dig</w:t>
        <w:br/>
        <w:t>in and ask you questions. There's not enough time for sequential</w:t>
        <w:br/>
        <w:t>access. They need random access.</w:t>
        <w:br/>
        <w:t>[2]The worst advice I ever heard about how to succeed in a YC interview</w:t>
        <w:br/>
        <w:t>is that you should take control of the interview and make sure to</w:t>
        <w:br/>
        <w:t>deliver the message you want to. In other words, turn the interview</w:t>
        <w:br/>
        <w:t>into a pitch. ⟨elaborate expletive⟩. It is so annoying when people</w:t>
        <w:br/>
        <w:t>try to do that. You ask them a question, and instead of answering</w:t>
        <w:br/>
        <w:t>it, they deliver some obviously prefabricated blob of pitch. It</w:t>
        <w:br/>
        <w:t>eats up 10 minutes really fast.There is no one who can give you accurate advice about what to do</w:t>
        <w:br/>
        <w:t>in a YC interview except a current or former YC partner. People</w:t>
        <w:br/>
        <w:t>who've merely been interviewed, even successfully, have no idea of</w:t>
        <w:br/>
        <w:t>this, but interviews take all sorts of different forms depending</w:t>
        <w:br/>
        <w:t>on what the partners want to know about most. Sometimes they're all</w:t>
        <w:br/>
        <w:t>about the founders, other times they're all about the idea. Sometimes</w:t>
        <w:br/>
        <w:t>some very narrow aspect of the idea. Founders sometimes walk away</w:t>
        <w:br/>
        <w:t>from interviews complaining that they didn't get to explain their</w:t>
        <w:br/>
        <w:t>idea completely. True, but they explained enough.Since a YC interview consists of questions, the way to do it well</w:t>
        <w:br/>
        <w:t>is to answer them well. Part of that is answering them candidly.</w:t>
        <w:br/>
        <w:t>The partners don't expect you to know everything. But if you don't</w:t>
        <w:br/>
        <w:t>know the answer to a question, don't try to bullshit your way out</w:t>
        <w:br/>
        <w:t>of it. The partners, like most experienced investors, are professional</w:t>
        <w:br/>
        <w:t>bullshit detectors, and you are (hopefully) an amateur bullshitter.</w:t>
        <w:br/>
        <w:t>And if you try to bullshit them and fail, they may not even tell</w:t>
        <w:br/>
        <w:t>you that you failed. So it's better to be honest than to try to</w:t>
        <w:br/>
        <w:t>sell them. If you don't know the answer to a question, say you</w:t>
        <w:br/>
        <w:t>don't, and tell them how you'd go about finding it, or tell them</w:t>
        <w:br/>
        <w:t>the answer to some related question.If you're asked, for example, what could go wrong, the worst possible</w:t>
        <w:br/>
        <w:t>answer is "nothing." Instead of convincing them that your idea is</w:t>
        <w:br/>
        <w:t>bullet-proof, this will convince them that you're a fool or a liar.</w:t>
        <w:br/>
        <w:t>Far better to go into gruesome detail. That's what experts do when</w:t>
        <w:br/>
        <w:t>you ask what could go wrong.  The partners know that your idea is</w:t>
        <w:br/>
        <w:t>risky. That's what a good bet looks like at this stage: a tiny</w:t>
        <w:br/>
        <w:t>probability of a huge outcome.Ditto if they ask about competitors. Competitors are rarely what</w:t>
        <w:br/>
        <w:t>kills startups. Poor execution does. But you should know who your</w:t>
        <w:br/>
        <w:t>competitors are, and tell the YC partners candidly what your relative</w:t>
        <w:br/>
        <w:t>strengths and weaknesses are. Because the YC partners know that</w:t>
        <w:br/>
        <w:t>competitors don't kill startups, they won't hold competitors against</w:t>
        <w:br/>
        <w:t>you too much. They will, however, hold it against you if you seem</w:t>
        <w:br/>
        <w:t>either to be unaware of competitors, or to be minimizing the threat</w:t>
        <w:br/>
        <w:t>they pose. They may not be sure whether you're clueless or lying,</w:t>
        <w:br/>
        <w:t>but they don't need to be.The partners don't expect your idea to be perfect. This is seed</w:t>
        <w:br/>
        <w:t>investing. At this stage, all they can expect are promising hypotheses.</w:t>
        <w:br/>
        <w:t>But they do expect you to be thoughtful and honest. So if trying</w:t>
        <w:br/>
        <w:t>to make your idea seem perfect causes you to come off as glib or</w:t>
        <w:br/>
        <w:t>clueless, you've sacrificed something you needed for something you</w:t>
        <w:br/>
        <w:t>didn't.If the partners are sufficiently convinced that there's a path to</w:t>
        <w:br/>
        <w:t>a big market, the next question is whether you'll be able to find</w:t>
        <w:br/>
        <w:t>it. That in turn depends on three things: the general qualities of</w:t>
        <w:br/>
        <w:t>the founders, their specific expertise in this domain, and the</w:t>
        <w:br/>
        <w:t>relationship between them. How determined are the founders? Are</w:t>
        <w:br/>
        <w:t>they good at building things? Are they resilient enough to keep</w:t>
        <w:br/>
        <w:t>going when things go wrong? How strong is their friendship?Though the Airbnbs only did ok in the idea department, they did</w:t>
        <w:br/>
        <w:t>spectacularly well in this department. The story of how they'd</w:t>
        <w:br/>
        <w:t>funded themselves by making Obama- and McCain-themed breakfast</w:t>
        <w:br/>
        <w:t>cereal was the single most important factor in our decision to fund</w:t>
        <w:br/>
        <w:t>them. They didn't realize it at the time, but what seemed to them</w:t>
        <w:br/>
        <w:t>an irrelevant story was in fact fabulously good evidence of their</w:t>
        <w:br/>
        <w:t>qualities as founders. It showed they were resourceful and determined,</w:t>
        <w:br/>
        <w:t>and could work together.It wasn't just the cereal story that showed that, though. The whole</w:t>
        <w:br/>
        <w:t>interview showed that they cared. They weren't doing this just for</w:t>
        <w:br/>
        <w:t>the money, or because startups were cool. The reason they were</w:t>
        <w:br/>
        <w:t>working so hard on this company was because it was their project.</w:t>
        <w:br/>
        <w:t>They had discovered an interesting new idea, and they just couldn't</w:t>
        <w:br/>
        <w:t>let it go.Mundane as it sounds, that's the most powerful motivator of all,</w:t>
        <w:br/>
        <w:t>not just in startups, but in most ambitious undertakings: to be</w:t>
        <w:br/>
        <w:t xml:space="preserve">genuinely interested in what </w:t>
        <w:br/>
        <w:t>you're building. This is what really</w:t>
        <w:br/>
        <w:t>drives billionaires, or at least the ones who become billionaires</w:t>
        <w:br/>
        <w:t>from starting companies. The company is their project.One thing few people realize about billionaires is that all of them</w:t>
        <w:br/>
        <w:t>could have stopped sooner. They could have gotten acquired, or found</w:t>
        <w:br/>
        <w:t>someone else to run the company. Many founders do. The ones who</w:t>
        <w:br/>
        <w:t>become really rich are the ones who keep working. And what makes</w:t>
        <w:br/>
        <w:t>them keep working is not just money. What keeps them working is the</w:t>
        <w:br/>
        <w:t>same thing that keeps anyone else working when they could stop if</w:t>
        <w:br/>
        <w:t>they wanted to: that there's nothing else they'd rather do.That, not exploiting people, is the defining quality of people who</w:t>
        <w:br/>
        <w:t>become billionaires from starting companies. So that's what YC looks</w:t>
        <w:br/>
        <w:t>for in founders: authenticity. People's motives for starting startups</w:t>
        <w:br/>
        <w:t>are usually mixed. They're usually doing it from some combination</w:t>
        <w:br/>
        <w:t>of the desire to make money, the desire to seem cool, genuine</w:t>
        <w:br/>
        <w:t>interest in the problem, and unwillingness to work for someone else.</w:t>
        <w:br/>
        <w:t>The last two are more powerful motivators than the first two. It's</w:t>
        <w:br/>
        <w:t>ok for founders to want to make money or to seem cool. Most do.</w:t>
        <w:br/>
        <w:t>But if the founders seem like they're doing it just to make money</w:t>
        <w:br/>
        <w:t>or just to seem cool, they're not likely to succeed on a big</w:t>
        <w:br/>
        <w:t>scale. The founders who are doing it for the money will take the</w:t>
        <w:br/>
        <w:t>first sufficiently large acquisition offer, and the ones who are</w:t>
        <w:br/>
        <w:t>doing it to seem cool will rapidly discover that there are much</w:t>
        <w:br/>
        <w:t>less painful ways of seeming cool.</w:t>
        <w:br/>
        <w:t>[3]Y Combinator certainly sees founders whose m.o. is to exploit people.</w:t>
        <w:br/>
        <w:t>YC is a magnet for them, because they want the YC brand. But when</w:t>
        <w:br/>
        <w:t>the YC partners detect someone like that, they reject them. If bad</w:t>
        <w:br/>
        <w:t>people made good founders, the YC partners would face a moral</w:t>
        <w:br/>
        <w:t>dilemma. Fortunately they don't, because bad people make bad founders.</w:t>
        <w:br/>
        <w:t>This exploitative type of founder is not going to succeed on a large</w:t>
        <w:br/>
        <w:t>scale, and in fact probably won't even succeed on a small one,</w:t>
        <w:br/>
        <w:t>because they're always going to be taking shortcuts. They see YC</w:t>
        <w:br/>
        <w:t>itself as a shortcut.Their exploitation usually begins with their own cofounders, which</w:t>
        <w:br/>
        <w:t>is disastrous, since the cofounders' relationship is the foundation</w:t>
        <w:br/>
        <w:t>of the company. Then it moves on to the users, which is also</w:t>
        <w:br/>
        <w:t>disastrous, because the sort of early adopters a successful startup</w:t>
        <w:br/>
        <w:t>wants as its initial users are the hardest to fool. The best this</w:t>
        <w:br/>
        <w:t>kind of founder can hope for is to keep the edifice of deception</w:t>
        <w:br/>
        <w:t>tottering along until some acquirer can be tricked into buying it.</w:t>
        <w:br/>
        <w:t>But that kind of acquisition is never very big.</w:t>
        <w:br/>
        <w:t>[4]If professional billionaire scouts know that exploiting people is</w:t>
        <w:br/>
        <w:t>not the skill to look for, why do some politicians think this is</w:t>
        <w:br/>
        <w:t>the defining quality of billionaires?I think they start from the feeling that it's wrong that one person</w:t>
        <w:br/>
        <w:t>could have so much more money than another. It's understandable</w:t>
        <w:br/>
        <w:t>where that feeling comes from. It's in our DNA, and even in the DNA</w:t>
        <w:br/>
        <w:t>of other species.If they limited themselves to saying that it made them feel bad</w:t>
        <w:br/>
        <w:t>when one person had so much more money than other people, who would</w:t>
        <w:br/>
        <w:t>disagree? It makes me feel bad too, and I think people who make a</w:t>
        <w:br/>
        <w:t>lot of money have a moral obligation to use it for the common good.</w:t>
        <w:br/>
        <w:t>The mistake they make is to jump from feeling bad that some people</w:t>
        <w:br/>
        <w:t>are much richer than others to the conclusion that there's no</w:t>
        <w:br/>
        <w:t>legitimate way to make a very large amount of money. Now we're</w:t>
        <w:br/>
        <w:t>getting into statements that are not only falsifiable, but false.There are certainly some people who become rich by doing bad things.</w:t>
        <w:br/>
        <w:t>But there are also plenty of people who behave badly and don't make</w:t>
        <w:br/>
        <w:t>that much from it. There is no correlation  in fact, probably an</w:t>
        <w:br/>
        <w:t>inverse correlation  between how badly you behave and how much</w:t>
        <w:br/>
        <w:t>money you make.The greatest danger of this nonsense may not even be that it sends</w:t>
        <w:br/>
        <w:t>policy astray, but that it misleads ambitious people. Can you imagine</w:t>
        <w:br/>
        <w:t>a better way to destroy social mobility than by telling poor kids</w:t>
        <w:br/>
        <w:t>that the way to get rich is by exploiting people, while the rich</w:t>
        <w:br/>
        <w:t>kids know, from having watched the preceding generation do it, how</w:t>
        <w:br/>
        <w:t>it's really done?I'll tell you how it's really done, so you can at least tell your</w:t>
        <w:br/>
        <w:t>own kids the truth. It's all about users. The most reliable way to</w:t>
        <w:br/>
        <w:t xml:space="preserve">become a billionaire is to start a company that </w:t>
        <w:br/>
        <w:t>grows fast, and the</w:t>
        <w:br/>
        <w:t>way to grow fast is to make what users want. Newly started startups</w:t>
        <w:br/>
        <w:t>have no choice but to delight users, or they'll never even get</w:t>
        <w:br/>
        <w:t>rolling. But this never stops being the lodestar, and bigger companies</w:t>
        <w:br/>
        <w:t>take their eye off it at their peril. Stop delighting users, and</w:t>
        <w:br/>
        <w:t>eventually someone else will.Users are what the partners want to</w:t>
        <w:br/>
        <w:t>know about in YC interviews, and what I want to know about when I</w:t>
        <w:br/>
        <w:t>talk to founders that we funded ten years ago and who are billionaires</w:t>
        <w:br/>
        <w:t>now. What do users want? What new things could you build for them?</w:t>
        <w:br/>
        <w:t>Founders who've become billionaires are always eager to talk about</w:t>
        <w:br/>
        <w:t>that topic. That's how they became billionaires.Notes[1]</w:t>
        <w:br/>
        <w:t>The YC partners have so much practice doing this that they</w:t>
        <w:br/>
        <w:t>sometimes see paths that the founders themselves haven't seen yet.</w:t>
        <w:br/>
        <w:t>The partners don't try to seem skeptical, as buyers in transactions</w:t>
        <w:br/>
        <w:t>often do to increase their leverage. Although the founders feel</w:t>
        <w:br/>
        <w:t>their job is to convince the partners of the potential of their</w:t>
        <w:br/>
        <w:t>idea, these roles are not infrequently reversed, and the founders</w:t>
        <w:br/>
        <w:t>leave the interview feeling their idea has more potential than they</w:t>
        <w:br/>
        <w:t>realized.[2]</w:t>
        <w:br/>
        <w:t>In practice, 7 minutes would be enough. You rarely change your</w:t>
        <w:br/>
        <w:t>mind at minute 8. But 10 minutes is socially convenient.[3]</w:t>
        <w:br/>
        <w:t>I myself took the first sufficiently large acquisition offer</w:t>
        <w:br/>
        <w:t>in my first startup, so I don't blame founders for doing this.</w:t>
        <w:br/>
        <w:t>There's nothing wrong with starting a startup to make money. You</w:t>
        <w:br/>
        <w:t>need to make money somehow, and for some people startups are the</w:t>
        <w:br/>
        <w:t>most efficient way to do it. I'm just saying that these are not the</w:t>
        <w:br/>
        <w:t>startups that get really big.[4]</w:t>
        <w:br/>
        <w:t>Not these days, anyway. There were some big ones during the</w:t>
        <w:br/>
        <w:t>Internet Bubble, and indeed some big IPOs.Thanks to Trevor Blackwell, Jessica Livingston, Robert Morris, Geoff Ralston, and</w:t>
        <w:br/>
        <w:t>Harj Taggar for reading drafts of this.</w:t>
      </w:r>
    </w:p>
    <w:p>
      <w:r>
        <w:br w:type="page"/>
      </w:r>
    </w:p>
    <w:p>
      <w:pPr>
        <w:pStyle w:val="Heading1"/>
      </w:pPr>
      <w:r>
        <w:t>The Airbnbs</w:t>
      </w:r>
    </w:p>
    <w:p>
      <w:r>
        <w:t>December 2020To celebrate Airbnb's IPO and to help future founders, I thought</w:t>
        <w:br/>
        <w:t>it might be useful to explain what was special about Airbnb.What was special about the Airbnbs was how earnest they were. They</w:t>
        <w:br/>
        <w:t>did nothing half-way, and we could sense this even in the interview.</w:t>
        <w:br/>
        <w:t>Sometimes after we interviewed a startup we'd be uncertain what to</w:t>
        <w:br/>
        <w:t>do, and have to talk it over. Other times we'd just look at one</w:t>
        <w:br/>
        <w:t>another and smile. The Airbnbs' interview was that kind. We didn't</w:t>
        <w:br/>
        <w:t>even like the idea that much. Nor did users, at that stage; they</w:t>
        <w:br/>
        <w:t>had no growth. But the founders seemed so full of energy that it</w:t>
        <w:br/>
        <w:t>was impossible not to like them.That first impression was not misleading. During the batch our</w:t>
        <w:br/>
        <w:t>nickname for Brian Chesky was The Tasmanian Devil, because like the</w:t>
        <w:br/>
        <w:t>cartoon</w:t>
        <w:br/>
        <w:t>character he seemed a tornado of energy. All three of them were</w:t>
        <w:br/>
        <w:t>like that. No one ever worked harder during YC than the Airbnbs</w:t>
        <w:br/>
        <w:t>did. When you talked to the Airbnbs, they took notes. If you suggested</w:t>
        <w:br/>
        <w:t>an idea to them in office hours, the next time you talked to them</w:t>
        <w:br/>
        <w:t>they'd not only have implemented it, but also implemented two new</w:t>
        <w:br/>
        <w:t>ideas they had in the process. "They probably have the best attitude</w:t>
        <w:br/>
        <w:t>of any startup we've funded" I wrote to Mike Arrington during the</w:t>
        <w:br/>
        <w:t>batch.They're still like that. Jessica and I had dinner with Brian in the</w:t>
        <w:br/>
        <w:t>summer of 2018, just the three of us. By this point the company is</w:t>
        <w:br/>
        <w:t>ten years old. He took a page of notes about ideas for new things</w:t>
        <w:br/>
        <w:t>Airbnb could do.What we didn't realize when we first met Brian and Joe and Nate was</w:t>
        <w:br/>
        <w:t>that Airbnb was on its last legs. After working on the company for</w:t>
        <w:br/>
        <w:t>a year and getting no growth, they'd agreed to give it one last</w:t>
        <w:br/>
        <w:t>shot. They'd try this Y Combinator thing, and if the company still</w:t>
        <w:br/>
        <w:t>didn't take off, they'd give up.Any normal person would have given up already. They'd been funding</w:t>
        <w:br/>
        <w:t>the company with credit cards. They had a binder full of</w:t>
        <w:br/>
        <w:t>credit cards they'd maxed out. Investors didn't think much of the</w:t>
        <w:br/>
        <w:t>idea. One investor they met in a cafe walked out in the middle of</w:t>
        <w:br/>
        <w:t>meeting with them. They thought he was going to the bathroom, but</w:t>
        <w:br/>
        <w:t>he never came back. "He didn't even finish his smoothie," Brian</w:t>
        <w:br/>
        <w:t>said. And now, in late 2008, it was the worst recession in decades.</w:t>
        <w:br/>
        <w:t>The stock market was in free fall and wouldn't hit bottom for another</w:t>
        <w:br/>
        <w:t>four months.Why hadn't they given up? This is a useful question to ask. People,</w:t>
        <w:br/>
        <w:t>like matter, reveal their nature under extreme conditions. One thing</w:t>
        <w:br/>
        <w:t>that's clear is that they weren't doing this just for the money.</w:t>
        <w:br/>
        <w:t>As a money-making scheme, this was pretty lousy: a year's work and</w:t>
        <w:br/>
        <w:t>all they had to show for it was a binder full of maxed-out credit</w:t>
        <w:br/>
        <w:t>cards. So why were they still working on this startup? Because of</w:t>
        <w:br/>
        <w:t>the experience they'd had as the first hosts.When they first tried renting out airbeds on their floor during a</w:t>
        <w:br/>
        <w:t>design convention, all they were hoping for was to make enough money</w:t>
        <w:br/>
        <w:t>to pay their rent that month. But something surprising happened:</w:t>
        <w:br/>
        <w:t>they enjoyed having those first three guests staying with them. And</w:t>
        <w:br/>
        <w:t>the guests enjoyed it too. Both they and the guests had done it</w:t>
        <w:br/>
        <w:t>because they were in a sense forced to, and yet they'd all had a</w:t>
        <w:br/>
        <w:t>great experience. Clearly there was something new here: for hosts,</w:t>
        <w:br/>
        <w:t>a new way to make money that had literally been right under their</w:t>
        <w:br/>
        <w:t>noses, and for guests, a new way to travel that was in many ways</w:t>
        <w:br/>
        <w:t>better than hotels.That experience was why the Airbnbs didn't give up. They knew they'd</w:t>
        <w:br/>
        <w:t>discovered something. They'd seen a glimpse of the future, and they</w:t>
        <w:br/>
        <w:t>couldn't let it go.They knew that once people tried staying in what is now called "an</w:t>
        <w:br/>
        <w:t>airbnb," they would also realize that this was the future. But only</w:t>
        <w:br/>
        <w:t>if they tried it, and they weren't. That was the problem during Y</w:t>
        <w:br/>
        <w:t>Combinator: to get growth started.Airbnb's goal during YC was to reach what we call ramen profitability,</w:t>
        <w:br/>
        <w:t>which means making enough money that the company can pay the founders'</w:t>
        <w:br/>
        <w:t>living expenses, if they live on ramen noodles. Ramen profitability</w:t>
        <w:br/>
        <w:t>is not, obviously, the end goal of any startup, but it's the most</w:t>
        <w:br/>
        <w:t>important threshold on the way, because this is the point where</w:t>
        <w:br/>
        <w:t>you're airborne. This is the point where you no longer need investors'</w:t>
        <w:br/>
        <w:t>permission to continue existing. For the Airbnbs, ramen profitability</w:t>
        <w:br/>
        <w:t>was $4000 a month: $3500 for rent, and $500 for food. They taped</w:t>
        <w:br/>
        <w:t>this goal to the mirror in the bathroom of their apartment.The way to get growth started in something like Airbnb is to focus</w:t>
        <w:br/>
        <w:t>on the hottest subset of the market. If you can get growth started</w:t>
        <w:br/>
        <w:t>there, it will spread to the rest. When I asked the Airbnbs where</w:t>
        <w:br/>
        <w:t>there was most demand, they knew from searches: New York City. So</w:t>
        <w:br/>
        <w:t>they focused on New York. They went there in person to visit their</w:t>
        <w:br/>
        <w:t>hosts and help them make their listings more attractive. A big part</w:t>
        <w:br/>
        <w:t>of that was better pictures. So Joe and Brian rented a professional</w:t>
        <w:br/>
        <w:t>camera and took pictures of the hosts' places themselves.This didn't just make the listings better. It also taught them about</w:t>
        <w:br/>
        <w:t>their hosts. When they came back from their first trip to New York,</w:t>
        <w:br/>
        <w:t>I asked what they'd noticed about hosts that surprised them, and</w:t>
        <w:br/>
        <w:t>they said the biggest surprise was how many of the hosts were in</w:t>
        <w:br/>
        <w:t>the same position they'd been in: they needed this money to pay</w:t>
        <w:br/>
        <w:t>their rent. This was, remember, the worst recession in decades, and</w:t>
        <w:br/>
        <w:t>it had hit New York first. It definitely added to the Airbnbs' sense</w:t>
        <w:br/>
        <w:t>of mission to feel that people needed them.In late January 2009, about three weeks into Y Combinator, their</w:t>
        <w:br/>
        <w:t>efforts started to show results, and their numbers crept upward.</w:t>
        <w:br/>
        <w:t>But it was hard to say for sure whether it was growth or just random</w:t>
        <w:br/>
        <w:t>fluctuation. By February it was clear that it was real growth. They</w:t>
        <w:br/>
        <w:t>made $460 in fees in the first week of February, $897 in the second,</w:t>
        <w:br/>
        <w:t>and $1428 in the third. That was it: they were airborne. Brian sent</w:t>
        <w:br/>
        <w:t>me an email on February 22 announcing that they were ramen profitable</w:t>
        <w:br/>
        <w:t>and giving the last three weeks' numbers."I assume you know what you've now set yourself up for next week,"</w:t>
        <w:br/>
        <w:t>I responded.Brian's reply was seven words: "We are not going to slow down."</w:t>
      </w:r>
    </w:p>
    <w:p>
      <w:r>
        <w:br w:type="page"/>
      </w:r>
    </w:p>
    <w:p>
      <w:pPr>
        <w:pStyle w:val="Heading1"/>
      </w:pPr>
      <w:r>
        <w:t>How to Think for Yourself</w:t>
      </w:r>
    </w:p>
    <w:p>
      <w:r>
        <w:t>November 2020There are some kinds of work that you can't do well without thinking</w:t>
        <w:br/>
        <w:t>differently from your peers. To be a successful scientist, for</w:t>
        <w:br/>
        <w:t>example, it's not enough just to be correct. Your ideas have to be</w:t>
        <w:br/>
        <w:t>both correct and novel. You can't publish papers saying things other</w:t>
        <w:br/>
        <w:t>people already know. You need to say things no one else has realized</w:t>
        <w:br/>
        <w:t>yet.The same is true for investors. It's not enough for a public market</w:t>
        <w:br/>
        <w:t>investor to predict correctly how a company will do. If a lot of</w:t>
        <w:br/>
        <w:t>other people make the same prediction, the stock price will already</w:t>
        <w:br/>
        <w:t>reflect it, and there's no room to make money. The only valuable</w:t>
        <w:br/>
        <w:t>insights are the ones most other investors don't share.You see this pattern with startup founders too. You don't want to</w:t>
        <w:br/>
        <w:t>start a startup to do something that everyone agrees is a good idea,</w:t>
        <w:br/>
        <w:t>or there will already be other companies doing it. You have to do</w:t>
        <w:br/>
        <w:t>something that sounds to most other people like a bad idea, but</w:t>
        <w:br/>
        <w:t>that you know isn't  like writing software for a tiny computer</w:t>
        <w:br/>
        <w:t>used by a few thousand hobbyists, or starting a site to let people</w:t>
        <w:br/>
        <w:t>rent airbeds on strangers' floors.Ditto for essayists. An essay that told people things they already</w:t>
        <w:br/>
        <w:t>knew would be boring. You have to tell them something new.But this pattern isn't universal. In fact, it doesn't hold for most</w:t>
        <w:br/>
        <w:t>kinds of work. In most kinds of work  to be an administrator, for</w:t>
        <w:br/>
        <w:t>example  all you need is the first half. All you need is to be</w:t>
        <w:br/>
        <w:t>right. It's not essential that everyone else be wrong.There's room for a little novelty in most kinds of work, but in</w:t>
        <w:br/>
        <w:t>practice there's a fairly sharp distinction between the kinds of</w:t>
        <w:br/>
        <w:t>work where it's essential to be independent-minded, and the kinds</w:t>
        <w:br/>
        <w:t>where it's not.I wish someone had told me about this distinction when I was a kid,</w:t>
        <w:br/>
        <w:t>because it's one of the most important things to think about when</w:t>
        <w:br/>
        <w:t>you're deciding what kind of work you want to do. Do you want to</w:t>
        <w:br/>
        <w:t>do the kind of work where you can only win by thinking differently</w:t>
        <w:br/>
        <w:t>from everyone else? I suspect most people's unconscious mind will</w:t>
        <w:br/>
        <w:t>answer that question before their conscious mind has a chance to.</w:t>
        <w:br/>
        <w:t>I know mine does.Independent-mindedness seems to be more a matter of nature than</w:t>
        <w:br/>
        <w:t>nurture. Which means if you pick the wrong type of work, you're</w:t>
        <w:br/>
        <w:t>going to be unhappy. If you're naturally independent-minded, you're</w:t>
        <w:br/>
        <w:t>going to find it frustrating to be a middle manager. And if you're</w:t>
        <w:br/>
        <w:t>naturally conventional-minded, you're going to be sailing into a</w:t>
        <w:br/>
        <w:t>headwind if you try to do original research.One difficulty here, though, is that people are often mistaken about</w:t>
        <w:br/>
        <w:t>where they fall on the spectrum from conventional- to independent-minded.</w:t>
        <w:br/>
        <w:t>Conventional-minded people don't like to think of themselves as</w:t>
        <w:br/>
        <w:t>conventional-minded. And in any case, it genuinely feels to them</w:t>
        <w:br/>
        <w:t>as if they make up their own minds about everything. It's just a</w:t>
        <w:br/>
        <w:t>coincidence that their beliefs are identical to their peers'. And</w:t>
        <w:br/>
        <w:t>the independent-minded, meanwhile, are often unaware how different</w:t>
        <w:br/>
        <w:t>their ideas are from conventional ones, at least till they state</w:t>
        <w:br/>
        <w:t>them publicly.</w:t>
        <w:br/>
        <w:t>[1]By the time they reach adulthood, most people know roughly how smart</w:t>
        <w:br/>
        <w:t>they are (in the narrow sense of ability to solve pre-set problems),</w:t>
        <w:br/>
        <w:t>because they're constantly being tested and ranked according to it.</w:t>
        <w:br/>
        <w:t>But schools generally ignore independent-mindedness, except to the</w:t>
        <w:br/>
        <w:t>extent they try to suppress it. So we don't get anything like the</w:t>
        <w:br/>
        <w:t>same kind of feedback about how independent-minded we are.There may even be a phenomenon like Dunning-Kruger at work, where</w:t>
        <w:br/>
        <w:t>the most conventional-minded people are confident that they're</w:t>
        <w:br/>
        <w:t>independent-minded, while the genuinely independent-minded worry</w:t>
        <w:br/>
        <w:t>they might not be independent-minded enough.</w:t>
        <w:br/>
        <w:t>___________</w:t>
        <w:br/>
        <w:t>Can you make yourself more independent-minded? I think so. This</w:t>
        <w:br/>
        <w:t>quality may be largely inborn, but there seem to be ways to magnify</w:t>
        <w:br/>
        <w:t>it, or at least not to suppress it.One of the most effective techniques is one practiced unintentionally</w:t>
        <w:br/>
        <w:t>by most nerds: simply to be less aware what conventional beliefs</w:t>
        <w:br/>
        <w:t>are. It's hard to be a conformist if you don't know what you're</w:t>
        <w:br/>
        <w:t>supposed to conform to. Though again, it may be that such people</w:t>
        <w:br/>
        <w:t>already are independent-minded. A conventional-minded person would</w:t>
        <w:br/>
        <w:t>probably feel anxious not knowing what other people thought, and</w:t>
        <w:br/>
        <w:t>make more effort to find out.It matters a lot who you surround yourself with. If you're surrounded</w:t>
        <w:br/>
        <w:t>by conventional-minded people, it will constrain which ideas you</w:t>
        <w:br/>
        <w:t>can express, and that in turn will constrain which ideas you have.</w:t>
        <w:br/>
        <w:t>But if you surround yourself with independent-minded people, you'll</w:t>
        <w:br/>
        <w:t>have the opposite experience: hearing other people say surprising</w:t>
        <w:br/>
        <w:t>things will encourage you to, and to think of more.Because the independent-minded find it uncomfortable to be surrounded</w:t>
        <w:br/>
        <w:t>by conventional-minded people, they tend to self-segregate once</w:t>
        <w:br/>
        <w:t>they have a chance to. The problem with high school is that they</w:t>
        <w:br/>
        <w:t>haven't yet had a chance to. Plus high school tends to be an</w:t>
        <w:br/>
        <w:t>inward-looking little world whose inhabitants lack confidence, both</w:t>
        <w:br/>
        <w:t>of which magnify the forces of conformism.  So high school is</w:t>
        <w:br/>
        <w:t>often a bad time for the</w:t>
        <w:br/>
        <w:t>independent-minded. But there is some advantage even here: it</w:t>
        <w:br/>
        <w:t>teaches you what to avoid. If you later find yourself in a situation</w:t>
        <w:br/>
        <w:t>that makes you think "this is like high school," you know you should</w:t>
        <w:br/>
        <w:t>get out.</w:t>
        <w:br/>
        <w:t>[2]Another place where the independent- and conventional-minded are</w:t>
        <w:br/>
        <w:t>thrown together is in successful startups. The founders and early</w:t>
        <w:br/>
        <w:t>employees are almost always independent-minded; otherwise the startup</w:t>
        <w:br/>
        <w:t>wouldn't be successful. But conventional-minded people greatly</w:t>
        <w:br/>
        <w:t>outnumber independent-minded ones, so as the company grows, the</w:t>
        <w:br/>
        <w:t>original spirit of independent-mindedness is inevitably diluted.</w:t>
        <w:br/>
        <w:t>This causes all kinds of problems besides the obvious one that the</w:t>
        <w:br/>
        <w:t>company starts to suck. One of the strangest is that the founders</w:t>
        <w:br/>
        <w:t>find themselves able to speak more freely with founders of other</w:t>
        <w:br/>
        <w:t>companies than with their own employees.</w:t>
        <w:br/>
        <w:t>[3]Fortunately you don't have to spend all your time with independent-minded</w:t>
        <w:br/>
        <w:t>people. It's enough to have one or two you can talk to regularly.</w:t>
        <w:br/>
        <w:t>And once you find them, they're usually as eager to talk as you</w:t>
        <w:br/>
        <w:t>are; they need you too. Although universities no longer have the</w:t>
        <w:br/>
        <w:t>kind of monopoly they used to have on education, good universities</w:t>
        <w:br/>
        <w:t>are still an excellent way to meet independent-minded people. Most</w:t>
        <w:br/>
        <w:t>students will still be conventional-minded, but you'll at least</w:t>
        <w:br/>
        <w:t>find clumps of independent-minded ones, rather than the near zero</w:t>
        <w:br/>
        <w:t>you may have found in high school.It also works to go in the other direction: as well as cultivating</w:t>
        <w:br/>
        <w:t>a small collection of independent-minded friends, to try to meet</w:t>
        <w:br/>
        <w:t>as many different types of people as you can. It will decrease the</w:t>
        <w:br/>
        <w:t>influence of your immediate peers if you have several other groups</w:t>
        <w:br/>
        <w:t>of peers. Plus if you're part of several different worlds, you can</w:t>
        <w:br/>
        <w:t>often import ideas from one to another.But by different types of people, I don't mean demographically</w:t>
        <w:br/>
        <w:t>different. For this technique to work, they have to think differently.</w:t>
        <w:br/>
        <w:t>So while it's an excellent idea to go and visit other countries,</w:t>
        <w:br/>
        <w:t>you can probably find people who think differently right around the</w:t>
        <w:br/>
        <w:t>corner. When I meet someone who knows a lot about something unusual</w:t>
        <w:br/>
        <w:t>(which includes practically everyone, if you dig deep enough), I</w:t>
        <w:br/>
        <w:t>try to learn what they know that other people don't. There are</w:t>
        <w:br/>
        <w:t>almost always surprises here. It's a good way to make conversation</w:t>
        <w:br/>
        <w:t>when you meet strangers, but I don't do it to make conversation.</w:t>
        <w:br/>
        <w:t>I really want to know.You can expand the source of influences in time as well as space,</w:t>
        <w:br/>
        <w:t>by reading history. When I read history I do it not just to learn</w:t>
        <w:br/>
        <w:t>what happened, but to try to get inside the heads of people who</w:t>
        <w:br/>
        <w:t>lived in the past. How did things look to them? This is hard to do,</w:t>
        <w:br/>
        <w:t>but worth the effort for the same reason it's worth travelling far</w:t>
        <w:br/>
        <w:t>to triangulate a point.You can also take more explicit measures to prevent yourself from</w:t>
        <w:br/>
        <w:t>automatically adopting conventional opinions. The most general is</w:t>
        <w:br/>
        <w:t>to cultivate an attitude of skepticism. When you hear someone say</w:t>
        <w:br/>
        <w:t>something, stop and ask yourself "Is that true?" Don't say it out</w:t>
        <w:br/>
        <w:t>loud. I'm not suggesting that you impose on everyone who talks to</w:t>
        <w:br/>
        <w:t>you the burden of proving what they say, but rather that you take</w:t>
        <w:br/>
        <w:t>upon yourself the burden of evaluating what they say.Treat it as a puzzle. You know that some accepted ideas will later</w:t>
        <w:br/>
        <w:t>turn out to be wrong. See if you can guess which. The end goal is</w:t>
        <w:br/>
        <w:t>not to find flaws in the things you're told, but to find the new</w:t>
        <w:br/>
        <w:t>ideas that had been concealed by the broken ones. So this game</w:t>
        <w:br/>
        <w:t>should be an exciting quest for novelty, not a boring protocol for</w:t>
        <w:br/>
        <w:t>intellectual hygiene. And you'll be surprised, when you start asking</w:t>
        <w:br/>
        <w:t>"Is this true?", how often the answer is not an immediate yes. If</w:t>
        <w:br/>
        <w:t>you have any imagination, you're more likely to have too many leads</w:t>
        <w:br/>
        <w:t>to follow than too few.More generally your goal should be not to let anything into your</w:t>
        <w:br/>
        <w:t>head unexamined, and things don't always enter your head in the</w:t>
        <w:br/>
        <w:t>form of statements. Some of the most powerful influences are implicit.</w:t>
        <w:br/>
        <w:t>How do you even notice these? By standing back and watching how</w:t>
        <w:br/>
        <w:t>other people get their ideas.When you stand back at a sufficient distance, you can see ideas</w:t>
        <w:br/>
        <w:t>spreading through groups of people like waves. The most obvious are</w:t>
        <w:br/>
        <w:t>in fashion: you notice a few people wearing a certain kind of shirt,</w:t>
        <w:br/>
        <w:t>and then more and more, until half the people around you are wearing</w:t>
        <w:br/>
        <w:t>the same shirt. You may not care much what you wear, but there are</w:t>
        <w:br/>
        <w:t>intellectual fashions too, and you definitely don't want to participate</w:t>
        <w:br/>
        <w:t>in those. Not just because you want sovereignty over your own</w:t>
        <w:br/>
        <w:t>thoughts, but because unfashionable</w:t>
        <w:br/>
        <w:t>ideas are disproportionately likely to lead somewhere interesting.</w:t>
        <w:br/>
        <w:t>The best place to find undiscovered ideas is where no one else is</w:t>
        <w:br/>
        <w:t>looking.</w:t>
        <w:br/>
        <w:t>[4]</w:t>
        <w:br/>
        <w:t>___________</w:t>
        <w:br/>
        <w:t>To go beyond this general advice, we need to look at the internal</w:t>
        <w:br/>
        <w:t>structure of independent-mindedness  at the individual muscles</w:t>
        <w:br/>
        <w:t>we need to exercise, as it were. It seems to me that it has three</w:t>
        <w:br/>
        <w:t>components: fastidiousness about truth, resistance to being told</w:t>
        <w:br/>
        <w:t>what to think, and curiosity.Fastidiousness about truth means more than just not believing things</w:t>
        <w:br/>
        <w:t>that are false. It means being careful about degree of belief. For</w:t>
        <w:br/>
        <w:t>most people, degree of belief rushes unexamined toward the extremes:</w:t>
        <w:br/>
        <w:t>the unlikely becomes impossible, and the probable becomes certain.</w:t>
        <w:br/>
        <w:t>[5]</w:t>
        <w:br/>
        <w:t>To the independent-minded, this seems unpardonably sloppy.</w:t>
        <w:br/>
        <w:t>They're willing to have anything in their heads, from highly</w:t>
        <w:br/>
        <w:t>speculative hypotheses to (apparent) tautologies, but on subjects</w:t>
        <w:br/>
        <w:t>they care about, everything has to be labelled with a carefully</w:t>
        <w:br/>
        <w:t>considered degree of belief.</w:t>
        <w:br/>
        <w:t>[6]The independent-minded thus have a horror of ideologies, which</w:t>
        <w:br/>
        <w:t>require one to accept a whole collection of beliefs at once, and</w:t>
        <w:br/>
        <w:t>to treat them as articles of faith. To an independent-minded person</w:t>
        <w:br/>
        <w:t>that would seem revolting, just as it would seem to someone fastidious</w:t>
        <w:br/>
        <w:t>about food to take a bite of a submarine sandwich filled with a</w:t>
        <w:br/>
        <w:t>large variety of ingredients of indeterminate age and provenance.Without this fastidiousness about truth, you can't be truly</w:t>
        <w:br/>
        <w:t>independent-minded. It's not enough just to have resistance to being</w:t>
        <w:br/>
        <w:t>told what to think. Those kind of people reject conventional ideas</w:t>
        <w:br/>
        <w:t>only to replace them with the most random conspiracy theories. And</w:t>
        <w:br/>
        <w:t>since these conspiracy theories have often been manufactured to</w:t>
        <w:br/>
        <w:t>capture them, they end up being less independent-minded than ordinary</w:t>
        <w:br/>
        <w:t>people, because they're subject to a much more exacting master than</w:t>
        <w:br/>
        <w:t>mere convention.</w:t>
        <w:br/>
        <w:t>[7]Can you increase your fastidiousness about truth? I would think so.</w:t>
        <w:br/>
        <w:t>In my experience, merely thinking about something you're fastidious</w:t>
        <w:br/>
        <w:t>about causes that fastidiousness to grow. If so, this is one of</w:t>
        <w:br/>
        <w:t>those rare virtues we can have more of merely by wanting it. And</w:t>
        <w:br/>
        <w:t>if it's like other forms of fastidiousness, it should also be</w:t>
        <w:br/>
        <w:t>possible to encourage in children. I certainly got a strong dose</w:t>
        <w:br/>
        <w:t>of it from my father.</w:t>
        <w:br/>
        <w:t>[8]The second component of independent-mindedness, resistance to being</w:t>
        <w:br/>
        <w:t>told what to think, is the most visible of the three. But even this</w:t>
        <w:br/>
        <w:t>is often misunderstood. The big mistake people make about it is to</w:t>
        <w:br/>
        <w:t>think of it as a merely negative quality. The language we use</w:t>
        <w:br/>
        <w:t>reinforces that idea. You're unconventional. You don't care</w:t>
        <w:br/>
        <w:t>what other people think. But it's not just a kind of immunity. In</w:t>
        <w:br/>
        <w:t>the most independent-minded people, the desire not to be told what</w:t>
        <w:br/>
        <w:t>to think is a positive force. It's not mere skepticism, but an</w:t>
        <w:br/>
        <w:t>active delight in ideas that subvert</w:t>
        <w:br/>
        <w:t>the conventional wisdom, the more counterintuitive the better.Some of the most novel ideas seemed at the time almost like practical</w:t>
        <w:br/>
        <w:t>jokes. Think how often your reaction to a novel idea is to laugh.</w:t>
        <w:br/>
        <w:t>I don't think it's because novel ideas are funny per se, but because</w:t>
        <w:br/>
        <w:t>novelty and humor share a certain kind of surprisingness. But while</w:t>
        <w:br/>
        <w:t>not identical, the two are close enough that there is a definite</w:t>
        <w:br/>
        <w:t>correlation between having a sense of humor and being independent-minded</w:t>
        <w:br/>
        <w:t> just as there is between being humorless and being conventional-minded.</w:t>
        <w:br/>
        <w:t>[9]I don't think we can significantly increase our resistance to being</w:t>
        <w:br/>
        <w:t>told what to think. It seems the most innate of the three components</w:t>
        <w:br/>
        <w:t>of independent-mindedness; people who have this quality as adults</w:t>
        <w:br/>
        <w:t>usually showed all too visible signs of it as children. But if we</w:t>
        <w:br/>
        <w:t>can't increase our resistance to being told what to think, we can</w:t>
        <w:br/>
        <w:t>at least shore it up, by surrounding ourselves with other</w:t>
        <w:br/>
        <w:t>independent-minded people.The third component of independent-mindedness, curiosity, may be</w:t>
        <w:br/>
        <w:t>the most interesting. To the extent that we can give a brief answer</w:t>
        <w:br/>
        <w:t>to the question of where novel ideas come from, it's curiosity. That's</w:t>
        <w:br/>
        <w:t>what people are usually feeling before having them.In my experience, independent-mindedness and curiosity predict one</w:t>
        <w:br/>
        <w:t>another perfectly. Everyone I know who's independent-minded is</w:t>
        <w:br/>
        <w:t>deeply curious, and everyone I know who's conventional-minded isn't.</w:t>
        <w:br/>
        <w:t>Except, curiously, children. All small children are curious. Perhaps</w:t>
        <w:br/>
        <w:t>the reason is that even the conventional-minded have to be curious</w:t>
        <w:br/>
        <w:t>in the beginning, in order to learn what the conventions are. Whereas</w:t>
        <w:br/>
        <w:t>the independent-minded are the gluttons of curiosity, who keep</w:t>
        <w:br/>
        <w:t>eating even after they're full.</w:t>
        <w:br/>
        <w:t>[10]The three components of independent-mindedness work in concert:</w:t>
        <w:br/>
        <w:t>fastidiousness about truth and resistance to being told what to</w:t>
        <w:br/>
        <w:t>think leave space in your brain, and curiosity finds new ideas to</w:t>
        <w:br/>
        <w:t>fill it.Interestingly, the three components can substitute for one another</w:t>
        <w:br/>
        <w:t>in much the same way muscles can. If you're sufficiently fastidious</w:t>
        <w:br/>
        <w:t>about truth, you don't need to be as resistant to being told what</w:t>
        <w:br/>
        <w:t>to think, because fastidiousness alone will create sufficient gaps</w:t>
        <w:br/>
        <w:t>in your knowledge. And either one can compensate for curiosity,</w:t>
        <w:br/>
        <w:t>because if you create enough space in your brain, your discomfort</w:t>
        <w:br/>
        <w:t>at the resulting vacuum will add force to your curiosity. Or curiosity</w:t>
        <w:br/>
        <w:t>can compensate for them: if you're sufficiently curious, you don't</w:t>
        <w:br/>
        <w:t>need to clear space in your brain, because the new ideas you discover</w:t>
        <w:br/>
        <w:t>will push out the conventional ones you acquired by default.Because the components of independent-mindedness are so interchangeable,</w:t>
        <w:br/>
        <w:t>you can have them to varying degrees and still get the same result.</w:t>
        <w:br/>
        <w:t>So there is not just a single model of independent-mindedness. Some</w:t>
        <w:br/>
        <w:t>independent-minded people are openly subversive, and others are</w:t>
        <w:br/>
        <w:t>quietly curious. They all know the secret handshake though.Is there a way to cultivate curiosity? To start with, you want to</w:t>
        <w:br/>
        <w:t>avoid situations that suppress it. How much does the work you're</w:t>
        <w:br/>
        <w:t>currently doing engage your curiosity? If the answer is "not much,"</w:t>
        <w:br/>
        <w:t>maybe you should change something.The most important active step you can take to cultivate your</w:t>
        <w:br/>
        <w:t>curiosity is probably to seek out the topics that engage it. Few</w:t>
        <w:br/>
        <w:t>adults are equally curious about everything, and it doesn't seem</w:t>
        <w:br/>
        <w:t>as if you can choose which topics interest you. So it's up to you</w:t>
        <w:br/>
        <w:t>to find them. Or invent them, if</w:t>
        <w:br/>
        <w:t>necessary.Another way to increase your curiosity is to indulge it, by</w:t>
        <w:br/>
        <w:t>investigating things you're interested in. Curiosity is unlike</w:t>
        <w:br/>
        <w:t>most other appetites in this respect: indulging it tends to increase</w:t>
        <w:br/>
        <w:t>rather than to sate it. Questions lead to more questions.Curiosity seems to be more individual than fastidiousness about</w:t>
        <w:br/>
        <w:t>truth or resistance to being told what to think. To the degree</w:t>
        <w:br/>
        <w:t>people have the latter two, they're usually pretty general, whereas</w:t>
        <w:br/>
        <w:t>different people can be curious about very different things. So</w:t>
        <w:br/>
        <w:t>perhaps curiosity is the compass here. Perhaps, if your goal is to</w:t>
        <w:br/>
        <w:t>discover novel ideas, your motto should not be "do what you love"</w:t>
        <w:br/>
        <w:t>so much as "do what you're curious about."Notes[1]</w:t>
        <w:br/>
        <w:t>One convenient consequence of the fact that no one identifies</w:t>
        <w:br/>
        <w:t>as conventional-minded is that you can say what you like about</w:t>
        <w:br/>
        <w:t>conventional-minded people without getting in too much trouble.</w:t>
        <w:br/>
        <w:t>When I wrote "The Four Quadrants of</w:t>
        <w:br/>
        <w:t>Conformism" I expected a firestorm of rage from the</w:t>
        <w:br/>
        <w:t>aggressively conventional-minded, but in fact it was quite muted.</w:t>
        <w:br/>
        <w:t>They sensed that there was something about the essay that they</w:t>
        <w:br/>
        <w:t>disliked intensely, but they had a hard time finding a specific</w:t>
        <w:br/>
        <w:t>passage to pin it on.[2]</w:t>
        <w:br/>
        <w:t>When I ask myself what in my life is like high school, the</w:t>
        <w:br/>
        <w:t>answer is Twitter. It's not just full of conventional-minded people,</w:t>
        <w:br/>
        <w:t>as anything its size will inevitably be, but subject to violent</w:t>
        <w:br/>
        <w:t>storms of conventional-mindedness that remind me of descriptions</w:t>
        <w:br/>
        <w:t>of Jupiter. But while it probably is a net loss to spend time there,</w:t>
        <w:br/>
        <w:t>it has at least made me think more about the distinction between</w:t>
        <w:br/>
        <w:t>independent- and conventional-mindedness, which I probably wouldn't</w:t>
        <w:br/>
        <w:t>have done otherwise.[3]</w:t>
        <w:br/>
        <w:t>The decrease in independent-mindedness in growing startups is</w:t>
        <w:br/>
        <w:t>still an open problem, but there may be solutions.Founders can delay the problem by making a conscious effort only</w:t>
        <w:br/>
        <w:t>to hire independent-minded people. Which of course also has the</w:t>
        <w:br/>
        <w:t>ancillary benefit that they have better ideas.Another possible solution is to create policies that somehow disrupt</w:t>
        <w:br/>
        <w:t>the force of conformism, much as control rods slow chain reactions,</w:t>
        <w:br/>
        <w:t>so that the conventional-minded aren't as dangerous. The physical</w:t>
        <w:br/>
        <w:t>separation of Lockheed's Skunk Works may have had this as a side</w:t>
        <w:br/>
        <w:t>benefit. Recent examples suggest employee forums like Slack may not</w:t>
        <w:br/>
        <w:t>be an unmitigated good.The most radical solution would be to grow revenues without growing</w:t>
        <w:br/>
        <w:t>the company. You think hiring that junior PR person will be cheap,</w:t>
        <w:br/>
        <w:t>compared to a programmer, but what will be the effect on the average</w:t>
        <w:br/>
        <w:t>level of independent-mindedness in your company? (The growth in</w:t>
        <w:br/>
        <w:t>staff relative to faculty seems to have had a similar effect on</w:t>
        <w:br/>
        <w:t>universities.) Perhaps the rule about outsourcing work that's not</w:t>
        <w:br/>
        <w:t>your "core competency" should be augmented by one about outsourcing</w:t>
        <w:br/>
        <w:t>work done by people who'd ruin your culture as employees.Some investment firms already seem to be able to grow revenues</w:t>
        <w:br/>
        <w:t>without growing the number of employees. Automation plus the ever</w:t>
        <w:br/>
        <w:t>increasing articulation of the "tech stack" suggest this may one</w:t>
        <w:br/>
        <w:t>day be possible for product companies.[4]</w:t>
        <w:br/>
        <w:t>There are intellectual fashions in every field, but their</w:t>
        <w:br/>
        <w:t>influence varies. One of the reasons politics, for example, tends</w:t>
        <w:br/>
        <w:t>to be boring is that it's so extremely subject to them. The threshold</w:t>
        <w:br/>
        <w:t>for having opinions about politics is much lower than the one for having</w:t>
        <w:br/>
        <w:t>opinions about set theory. So while there are some ideas in politics,</w:t>
        <w:br/>
        <w:t>in practice they tend to be swamped by waves of intellectual fashion.[5]</w:t>
        <w:br/>
        <w:t>The conventional-minded are often fooled by the strength of</w:t>
        <w:br/>
        <w:t>their opinions into believing that they're independent-minded. But</w:t>
        <w:br/>
        <w:t>strong convictions are not a sign of independent-mindedness. Rather</w:t>
        <w:br/>
        <w:t>the opposite.[6]</w:t>
        <w:br/>
        <w:t>Fastidiousness about truth doesn't imply that an independent-minded</w:t>
        <w:br/>
        <w:t>person won't be dishonest, but that he won't be deluded. It's sort</w:t>
        <w:br/>
        <w:t>of like the definition of a gentleman as someone who is never</w:t>
        <w:br/>
        <w:t>unintentionally rude.[7]</w:t>
        <w:br/>
        <w:t>You see this especially among political extremists. They think</w:t>
        <w:br/>
        <w:t>themselves nonconformists, but actually they're niche conformists.</w:t>
        <w:br/>
        <w:t>Their opinions may be different from the average person's, but they</w:t>
        <w:br/>
        <w:t>are often more influenced by their peers' opinions than the average</w:t>
        <w:br/>
        <w:t>person's are.[8]</w:t>
        <w:br/>
        <w:t>If we broaden the concept of fastidiousness about truth so that</w:t>
        <w:br/>
        <w:t>it excludes pandering, bogusness, and pomposity as well as falsehood</w:t>
        <w:br/>
        <w:t>in the strict sense, our model of independent-mindedness can expand</w:t>
        <w:br/>
        <w:t>further into the arts.[9]</w:t>
        <w:br/>
        <w:t>This correlation is far from perfect, though. Gödel and Dirac</w:t>
        <w:br/>
        <w:t>don't seem to have been very strong in the humor department. But</w:t>
        <w:br/>
        <w:t>someone who is both "neurotypical" and humorless is very likely to</w:t>
        <w:br/>
        <w:t>be conventional-minded.[10]</w:t>
        <w:br/>
        <w:t>Exception: gossip. Almost everyone is curious about gossip.</w:t>
        <w:br/>
        <w:t>Thanks to Trevor Blackwell, Paul Buchheit, Patrick Collison, Jessica</w:t>
        <w:br/>
        <w:t>Livingston, Robert Morris, Harj Taggar, and Peter Thiel for reading</w:t>
        <w:br/>
        <w:t>drafts of this.Italian Translation</w:t>
      </w:r>
    </w:p>
    <w:p>
      <w:r>
        <w:br w:type="page"/>
      </w:r>
    </w:p>
    <w:p>
      <w:pPr>
        <w:pStyle w:val="Heading1"/>
      </w:pPr>
      <w:r>
        <w:t>Early Work</w:t>
      </w:r>
    </w:p>
    <w:p>
      <w:r>
        <w:t>October 2020One of the biggest things holding people back from doing great work</w:t>
        <w:br/>
        <w:t>is the fear of making something lame. And this fear is not an</w:t>
        <w:br/>
        <w:t>irrational one. Many great projects go through a stage early on</w:t>
        <w:br/>
        <w:t>where they don't seem very impressive, even to their creators. You</w:t>
        <w:br/>
        <w:t>have to push through this stage to reach the great work that lies</w:t>
        <w:br/>
        <w:t>beyond. But many people don't. Most people don't even reach the</w:t>
        <w:br/>
        <w:t>stage of making something they're embarrassed by, let alone continue</w:t>
        <w:br/>
        <w:t>past it. They're too frightened even to start.Imagine if we could turn off the fear of making something lame.</w:t>
        <w:br/>
        <w:t>Imagine how much more we'd do.Is there any hope of turning it off? I think so. I think the habits</w:t>
        <w:br/>
        <w:t>at work here are not very deeply rooted.Making new things is itself a new thing for us as a species. It has</w:t>
        <w:br/>
        <w:t>always happened, but till the last few centuries it happened so</w:t>
        <w:br/>
        <w:t>slowly as to be invisible to individual humans. And since we didn't</w:t>
        <w:br/>
        <w:t>need customs for dealing with new ideas, we didn't develop any.We just don't have enough experience with early versions of ambitious</w:t>
        <w:br/>
        <w:t>projects to know how to respond to them. We judge them as we would</w:t>
        <w:br/>
        <w:t>judge more finished work, or less ambitious projects. We don't</w:t>
        <w:br/>
        <w:t>realize they're a special case.Or at least, most of us don't. One reason I'm confident we can do</w:t>
        <w:br/>
        <w:t>better is that it's already starting to happen. There are already</w:t>
        <w:br/>
        <w:t>a few places that are living in the future in this respect. Silicon</w:t>
        <w:br/>
        <w:t>Valley is one of them: an unknown person working on a strange-sounding</w:t>
        <w:br/>
        <w:t>idea won't automatically be dismissed the way they would back home.</w:t>
        <w:br/>
        <w:t>In Silicon Valley, people have learned how dangerous that is.The right way to deal with new ideas is to treat them as a challenge</w:t>
        <w:br/>
        <w:t>to your imagination  not just to have lower standards, but to</w:t>
        <w:br/>
        <w:t xml:space="preserve">switch polarity entirely, from listing </w:t>
        <w:br/>
        <w:t>the reasons an idea won't</w:t>
        <w:br/>
        <w:t>work to trying to think of ways it could. That's what I do when I</w:t>
        <w:br/>
        <w:t>meet people with new ideas. I've become quite good at it, but I've</w:t>
        <w:br/>
        <w:t>had a lot of practice. Being a partner at Y Combinator means being</w:t>
        <w:br/>
        <w:t>practically immersed in strange-sounding ideas proposed by unknown</w:t>
        <w:br/>
        <w:t>people. Every six months you get thousands of new ones thrown at</w:t>
        <w:br/>
        <w:t>you and have to sort through them, knowing that in a world with a</w:t>
        <w:br/>
        <w:t>power-law distribution of outcomes, it will be painfully obvious</w:t>
        <w:br/>
        <w:t>if you miss the needle in this haystack. Optimism becomes</w:t>
        <w:br/>
        <w:t>urgent.But I'm hopeful that, with time, this kind of optimism can become</w:t>
        <w:br/>
        <w:t>widespread enough that it becomes a social custom, not just a trick</w:t>
        <w:br/>
        <w:t>used by a few specialists. It is after all an extremely lucrative</w:t>
        <w:br/>
        <w:t>trick, and those tend to spread quickly.Of course, inexperience is not the only reason people are too harsh</w:t>
        <w:br/>
        <w:t>on early versions of ambitious projects. They also do it to seem</w:t>
        <w:br/>
        <w:t>clever. And in a field where the new ideas are risky, like startups,</w:t>
        <w:br/>
        <w:t>those who dismiss them are in fact more likely to be right. Just</w:t>
        <w:br/>
        <w:t xml:space="preserve">not when their predictions are </w:t>
        <w:br/>
        <w:t>weighted by outcome.But there is another more sinister reason people dismiss new ideas.</w:t>
        <w:br/>
        <w:t>If you try something ambitious, many of those around you will hope,</w:t>
        <w:br/>
        <w:t>consciously or unconsciously, that you'll fail. They worry that if</w:t>
        <w:br/>
        <w:t>you try something ambitious and succeed, it will put you above them.</w:t>
        <w:br/>
        <w:t>In some countries this is not just an individual failing but part</w:t>
        <w:br/>
        <w:t>of the national culture.I wouldn't claim that people in Silicon Valley overcome these</w:t>
        <w:br/>
        <w:t xml:space="preserve">impulses because they're morally better. </w:t>
        <w:br/>
        <w:t>[1]</w:t>
        <w:br/>
        <w:t>The reason many hope</w:t>
        <w:br/>
        <w:t>you'll succeed is that they hope to rise with you. For investors</w:t>
        <w:br/>
        <w:t>this incentive is particularly explicit. They want you to succeed</w:t>
        <w:br/>
        <w:t>because they hope you'll make them rich in the process. But many</w:t>
        <w:br/>
        <w:t>other people you meet can hope to benefit in some way from your</w:t>
        <w:br/>
        <w:t>success. At the very least they'll be able to say, when you're</w:t>
        <w:br/>
        <w:t>famous, that they've known you since way back.But even if Silicon Valley's encouraging attitude</w:t>
        <w:br/>
        <w:t>is rooted in self-interest, it has over time actually grown into a</w:t>
        <w:br/>
        <w:t>sort of benevolence. Encouraging startups has been practiced for</w:t>
        <w:br/>
        <w:t>so long that it has become a custom. Now it just seems that that's</w:t>
        <w:br/>
        <w:t>what one does with startups.Maybe Silicon Valley is too optimistic. Maybe it's too easily fooled</w:t>
        <w:br/>
        <w:t>by impostors. Many less optimistic journalists want to believe that.</w:t>
        <w:br/>
        <w:t>But the lists of impostors they cite are suspiciously short, and</w:t>
        <w:br/>
        <w:t xml:space="preserve">plagued with asterisks. </w:t>
        <w:br/>
        <w:t>[2] If you use revenue as the test, Silicon</w:t>
        <w:br/>
        <w:t>Valley's optimism seems better tuned than the rest of the world's.</w:t>
        <w:br/>
        <w:t>And because it works, it will spread.There's a lot more to new ideas than new startup ideas, of course.</w:t>
        <w:br/>
        <w:t>The fear of making something lame holds people back in every field.</w:t>
        <w:br/>
        <w:t>But Silicon Valley shows how quickly customs can evolve to support</w:t>
        <w:br/>
        <w:t>new ideas. And that in turn proves that dismissing new ideas is not</w:t>
        <w:br/>
        <w:t>so deeply rooted in human nature that it can't be unlearnt.</w:t>
        <w:br/>
        <w:t>___________</w:t>
        <w:br/>
        <w:t>Unfortunately, if you want to do new things, you'll face a force</w:t>
        <w:br/>
        <w:t>more powerful than other people's skepticism: your own skepticism.</w:t>
        <w:br/>
        <w:t>You too will judge your early work too harshly. How do you avoid</w:t>
        <w:br/>
        <w:t>that?This is a difficult problem, because you don't want to completely</w:t>
        <w:br/>
        <w:t>eliminate your horror of making something lame. That's what steers</w:t>
        <w:br/>
        <w:t>you toward doing good work. You just want to turn it off temporarily,</w:t>
        <w:br/>
        <w:t>the way a painkiller temporarily turns off pain.People have already discovered several techniques that work. Hardy</w:t>
        <w:br/>
        <w:t>mentions two in A Mathematician's Apology:</w:t>
        <w:br/>
        <w:br/>
        <w:t xml:space="preserve">  Good work is not done by "humble" men. It is one of the first</w:t>
        <w:br/>
        <w:t xml:space="preserve">  duties of a professor, for example, in any subject, to exaggerate</w:t>
        <w:br/>
        <w:t xml:space="preserve">  a little both the importance of his subject and his importance</w:t>
        <w:br/>
        <w:t xml:space="preserve">  in it.</w:t>
        <w:br/>
        <w:br/>
        <w:t>If you overestimate the importance of what you're working on, that</w:t>
        <w:br/>
        <w:t>will compensate for your mistakenly harsh judgment of your initial</w:t>
        <w:br/>
        <w:t>results. If you look at something that's 20% of the way to a goal</w:t>
        <w:br/>
        <w:t>worth 100 and conclude that it's 10% of the way to a goal worth</w:t>
        <w:br/>
        <w:t>200, your estimate of its expected value is correct even though</w:t>
        <w:br/>
        <w:t>both components are wrong.It also helps, as Hardy suggests, to be slightly overconfident.</w:t>
        <w:br/>
        <w:t>I've noticed in many fields that the most successful people are</w:t>
        <w:br/>
        <w:t>slightly overconfident. On the face of it this seems implausible.</w:t>
        <w:br/>
        <w:t>Surely it would be optimal to have exactly the right estimate of</w:t>
        <w:br/>
        <w:t>one's abilities. How could it be an advantage to be mistaken?</w:t>
        <w:br/>
        <w:t>Because this error compensates for other sources of error in the</w:t>
        <w:br/>
        <w:t>opposite direction: being slightly overconfident armors you against</w:t>
        <w:br/>
        <w:t>both other people's skepticism and your own.Ignorance has a similar effect. It's safe to make the mistake of</w:t>
        <w:br/>
        <w:t>judging early work as finished work if you're a sufficiently lax</w:t>
        <w:br/>
        <w:t>judge of finished work. I doubt it's possible to cultivate this</w:t>
        <w:br/>
        <w:t>kind of ignorance, but empirically it's a real advantage, especially</w:t>
        <w:br/>
        <w:t>for the young.Another way to get through the lame phase of ambitious projects is</w:t>
        <w:br/>
        <w:t>to surround yourself with the right people  to create an eddy in</w:t>
        <w:br/>
        <w:t>the social headwind. But it's not enough to collect people who are</w:t>
        <w:br/>
        <w:t>always encouraging. You'd learn to discount that. You need colleagues</w:t>
        <w:br/>
        <w:t>who can actually tell an ugly duckling from a baby swan. The people</w:t>
        <w:br/>
        <w:t>best able to do this are those working on similar projects of their</w:t>
        <w:br/>
        <w:t>own, which is why university departments and research labs work so</w:t>
        <w:br/>
        <w:t>well. You don't need institutions to collect colleagues. They</w:t>
        <w:br/>
        <w:t>naturally coalesce, given the chance. But it's very much worth</w:t>
        <w:br/>
        <w:t>accelerating this process by seeking out other people trying to do</w:t>
        <w:br/>
        <w:t>new things.Teachers are in effect a special case of colleagues. It's a teacher's</w:t>
        <w:br/>
        <w:t>job both to see the promise of early work and to encourage you to</w:t>
        <w:br/>
        <w:t>continue. But teachers who are good at this are unfortunately quite</w:t>
        <w:br/>
        <w:t>rare, so if you have the opportunity to learn from one, take it.</w:t>
        <w:br/>
        <w:t>[3]For some it might work to rely on sheer discipline: to tell yourself</w:t>
        <w:br/>
        <w:t>that you just have to press on through the initial crap phase and</w:t>
        <w:br/>
        <w:t>not get discouraged. But like a lot of "just tell yourself" advice,</w:t>
        <w:br/>
        <w:t>this is harder than it sounds. And it gets still harder as you get</w:t>
        <w:br/>
        <w:t>older, because your standards rise. The old do have one compensating</w:t>
        <w:br/>
        <w:t>advantage though: they've been through this before.It can help if you focus less on where you are and more on the rate</w:t>
        <w:br/>
        <w:t>of change. You won't worry so much about doing bad work if you can</w:t>
        <w:br/>
        <w:t>see it improving. Obviously the faster it improves, the easier this</w:t>
        <w:br/>
        <w:t>is. So when you start something new, it's good if you can spend a</w:t>
        <w:br/>
        <w:t>lot of time on it. That's another advantage of being young: you</w:t>
        <w:br/>
        <w:t>tend to have bigger blocks of time.Another common trick is to start by considering new work to be of</w:t>
        <w:br/>
        <w:t>a different, less exacting type. To start a painting saying that</w:t>
        <w:br/>
        <w:t>it's just a sketch, or a new piece of software saying that it's</w:t>
        <w:br/>
        <w:t>just a quick hack. Then you judge your initial results by a lower</w:t>
        <w:br/>
        <w:t>standard. Once the project is rolling you can sneakily convert it</w:t>
        <w:br/>
        <w:t>to something more.</w:t>
        <w:br/>
        <w:t>[4]This will be easier if you use a medium that lets you work fast and</w:t>
        <w:br/>
        <w:t>doesn't require too much commitment up front. It's easier to convince</w:t>
        <w:br/>
        <w:t>yourself that something is just a sketch when you're drawing in a</w:t>
        <w:br/>
        <w:t>notebook than when you're carving stone. Plus you get initial results</w:t>
        <w:br/>
        <w:t xml:space="preserve">faster. </w:t>
        <w:br/>
        <w:t>[5]</w:t>
        <w:br/>
        <w:t>[6]It will be easier to try out a risky project if you think of it as</w:t>
        <w:br/>
        <w:t>a way to learn and not just as a way to make something. Then even</w:t>
        <w:br/>
        <w:t>if the project truly is a failure, you'll still have gained by it.</w:t>
        <w:br/>
        <w:t>If the problem is sharply enough defined, failure itself is</w:t>
        <w:br/>
        <w:t>knowledge: if the theorem you're trying to prove turns out to</w:t>
        <w:br/>
        <w:t>be false, or you use a structural member of a certain size and</w:t>
        <w:br/>
        <w:t>it fails under stress, you've learned something, even if it</w:t>
        <w:br/>
        <w:t>isn't what you wanted to learn.</w:t>
        <w:br/>
        <w:t>[7]One motivation that works particularly well for me is curiosity.</w:t>
        <w:br/>
        <w:t>I like to try new things just to see how they'll turn out. We started</w:t>
        <w:br/>
        <w:t>Y Combinator in this spirit, and it was one of main things that</w:t>
        <w:br/>
        <w:t xml:space="preserve">kept me going while I was working on </w:t>
        <w:br/>
        <w:t>Bel. Having worked for so long</w:t>
        <w:br/>
        <w:t>with various dialects of Lisp, I was very curious to see what its</w:t>
        <w:br/>
        <w:t>inherent shape was: what you'd end up with if you followed the</w:t>
        <w:br/>
        <w:t>axiomatic approach all the way.But it's a bit strange that you have to play mind games with yourself</w:t>
        <w:br/>
        <w:t>to avoid being discouraged by lame-looking early efforts. The thing</w:t>
        <w:br/>
        <w:t>you're trying to trick yourself into believing is in fact the truth.</w:t>
        <w:br/>
        <w:t>A lame-looking early version of an ambitious project truly is more</w:t>
        <w:br/>
        <w:t>valuable than it seems. So the ultimate solution may be to teach</w:t>
        <w:br/>
        <w:t>yourself that.One way to do it is to study the histories of people who've</w:t>
        <w:br/>
        <w:t>done great work. What were they thinking early on? What was the</w:t>
        <w:br/>
        <w:t>very first thing they did? It can sometimes be hard to get an</w:t>
        <w:br/>
        <w:t>accurate answer to this question, because people are often embarrassed</w:t>
        <w:br/>
        <w:t>by their earliest work and make little effort to publish it. (They</w:t>
        <w:br/>
        <w:t>too misjudge it.) But when you can get an accurate picture of the</w:t>
        <w:br/>
        <w:t>first steps someone made on the path to some great work, they're</w:t>
        <w:br/>
        <w:t>often pretty feeble.</w:t>
        <w:br/>
        <w:t>[8]Perhaps if you study enough such cases, you can teach yourself to</w:t>
        <w:br/>
        <w:t>be a better judge of early work. Then you'll be immune both to other</w:t>
        <w:br/>
        <w:t>people's skepticism and your own fear of making something lame.</w:t>
        <w:br/>
        <w:t>You'll see early work for what it is.Curiously enough, the solution to the problem of judging early work</w:t>
        <w:br/>
        <w:t>too harshly is to realize that our attitudes toward it are themselves</w:t>
        <w:br/>
        <w:t>early work. Holding everything to the same standard is a crude</w:t>
        <w:br/>
        <w:t>version 1. We're already evolving better customs, and we can already</w:t>
        <w:br/>
        <w:t>see signs of how big the payoff will be.</w:t>
        <w:br/>
        <w:t>Notes[1]</w:t>
        <w:br/>
        <w:t>This assumption may be too conservative. There is some evidence</w:t>
        <w:br/>
        <w:t xml:space="preserve">that historically the Bay Area has attracted a </w:t>
        <w:br/>
        <w:t xml:space="preserve">different sort of person than, </w:t>
        <w:br/>
        <w:t>say, New York City.[2]</w:t>
        <w:br/>
        <w:t>One of their great favorites is Theranos. But the most conspicuous</w:t>
        <w:br/>
        <w:t>feature of Theranos's cap table is the absence of Silicon Valley</w:t>
        <w:br/>
        <w:t>firms. Journalists were fooled by Theranos, but Silicon Valley</w:t>
        <w:br/>
        <w:t>investors weren't.[3]</w:t>
        <w:br/>
        <w:t>I made two mistakes about teachers when I was younger.  I</w:t>
        <w:br/>
        <w:t>cared more about professors' research than their reputations as</w:t>
        <w:br/>
        <w:t>teachers, and I was also wrong about what it meant to be a good</w:t>
        <w:br/>
        <w:t>teacher. I thought it simply meant to be good at explaining things.[4]</w:t>
        <w:br/>
        <w:t>Patrick Collison points out that you can go past treating</w:t>
        <w:br/>
        <w:t>something as a hack in the sense of a prototype and onward to the</w:t>
        <w:br/>
        <w:t>sense of the word that means something closer to a practical joke:</w:t>
        <w:br/>
        <w:br/>
        <w:t xml:space="preserve">  I think there may be something related to being a hack that can</w:t>
        <w:br/>
        <w:t xml:space="preserve">  be powerful  the idea of making the tenuousness and implausibility</w:t>
        <w:br/>
        <w:t xml:space="preserve">  a feature. "Yes, it's a bit ridiculous, right?  I'm just trying</w:t>
        <w:br/>
        <w:t xml:space="preserve">  to see how far such a naive approach can get." YC seemed to me</w:t>
        <w:br/>
        <w:t xml:space="preserve">  to have this characteristic.</w:t>
        <w:br/>
        <w:br/>
        <w:t>[5]</w:t>
        <w:br/>
        <w:t>Much of the advantage of switching from physical to digital</w:t>
        <w:br/>
        <w:t>media is not the software per se but that it lets you start something</w:t>
        <w:br/>
        <w:t>new with little upfront commitment.[6]</w:t>
        <w:br/>
        <w:t>John Carmack adds:</w:t>
        <w:br/>
        <w:br/>
        <w:t xml:space="preserve">  The value of a medium without a vast gulf between the early work</w:t>
        <w:br/>
        <w:t xml:space="preserve">  and the final work is exemplified in game mods. The original</w:t>
        <w:br/>
        <w:t xml:space="preserve">  Quake game was a golden age for mods, because everything was very</w:t>
        <w:br/>
        <w:t xml:space="preserve">  flexible, but so crude due to technical limitations, that quick</w:t>
        <w:br/>
        <w:t xml:space="preserve">  hacks to try out a gameplay idea weren't all that far from the</w:t>
        <w:br/>
        <w:t xml:space="preserve">  official game. Many careers were born from that, but as the</w:t>
        <w:br/>
        <w:t xml:space="preserve">  commercial game quality improved over the years, it became almost</w:t>
        <w:br/>
        <w:t xml:space="preserve">  a full time job to make a successful mod that would be appreciated</w:t>
        <w:br/>
        <w:t xml:space="preserve">  by the community. This was dramatically reversed with Minecraft</w:t>
        <w:br/>
        <w:t xml:space="preserve">  and later Roblox, where the entire esthetic of the experience was</w:t>
        <w:br/>
        <w:t xml:space="preserve">  so explicitly crude that innovative gameplay concepts became the</w:t>
        <w:br/>
        <w:t xml:space="preserve">  overriding value. These "crude" game mods by single authors are</w:t>
        <w:br/>
        <w:t xml:space="preserve">  now often bigger deals than massive professional teams' work.</w:t>
        <w:br/>
        <w:br/>
        <w:t>[7]</w:t>
        <w:br/>
        <w:t>Lisa Randall suggests that we</w:t>
        <w:br/>
        <w:br/>
        <w:t xml:space="preserve">  treat new things as experiments. That way there's no such thing</w:t>
        <w:br/>
        <w:t xml:space="preserve">  as failing, since you learn something no matter what. You treat</w:t>
        <w:br/>
        <w:t xml:space="preserve">  it like an experiment in the sense that if it really rules something</w:t>
        <w:br/>
        <w:t xml:space="preserve">  out, you give up and move on, but if there's some way to vary it</w:t>
        <w:br/>
        <w:t xml:space="preserve">  to make it work better, go ahead and do that</w:t>
        <w:br/>
        <w:br/>
        <w:t>[8]</w:t>
        <w:br/>
        <w:t>Michael Nielsen points out that the internet has made this</w:t>
        <w:br/>
        <w:t>easier, because you can see programmers' first commits, musicians'</w:t>
        <w:br/>
        <w:t>first videos, and so on.Thanks to Trevor Blackwell, John Carmack, Patrick Collison, Jessica</w:t>
        <w:br/>
        <w:t>Livingston, Michael Nielsen, and Lisa Randall for reading drafts</w:t>
        <w:br/>
        <w:t>of this.</w:t>
      </w:r>
    </w:p>
    <w:p>
      <w:r>
        <w:br w:type="page"/>
      </w:r>
    </w:p>
    <w:p>
      <w:pPr>
        <w:pStyle w:val="Heading1"/>
      </w:pPr>
      <w:r>
        <w:t>Modeling a Wealth Tax</w:t>
      </w:r>
    </w:p>
    <w:p>
      <w:r>
        <w:t>August 2020Some politicians are proposing to introduce wealth taxes in addition</w:t>
        <w:br/>
        <w:t>to income and capital gains taxes. Let's try modeling the effects of various levels</w:t>
        <w:br/>
        <w:t>of wealth tax to see what they would mean in practice for a startup</w:t>
        <w:br/>
        <w:t>founder.Suppose you start a successful startup in your twenties, and then</w:t>
        <w:br/>
        <w:t>live for another 60 years. How much of your stock will a wealth tax</w:t>
        <w:br/>
        <w:t>consume?If the wealth tax applies to all your assets, it's easy to</w:t>
        <w:br/>
        <w:t>calculate its effect. A wealth tax of 1% means you get to keep</w:t>
        <w:br/>
        <w:t>99% of your stock each year. After 60 years the proportion</w:t>
        <w:br/>
        <w:t>of stock you'll have left will be .99^60, or .547. So a</w:t>
        <w:br/>
        <w:t>straight 1% wealth tax means the government will over the</w:t>
        <w:br/>
        <w:t>course of your life take 45% of your stock.(Losing shares does not, obviously, mean becoming net</w:t>
        <w:br/>
        <w:t xml:space="preserve">poorer unless the value per share is increasing by less than the </w:t>
        <w:br/>
        <w:t>wealth tax rate.)Here's how much stock the government would take over 60</w:t>
        <w:br/>
        <w:t>years at various levels of wealth tax:</w:t>
        <w:br/>
        <w:t>wealth taxgovernment takes</w:t>
        <w:br/>
        <w:t>0.1%6%0.5%26%</w:t>
        <w:br/>
        <w:t>1.0%45%</w:t>
        <w:br/>
        <w:t>2.0%70%</w:t>
        <w:br/>
        <w:t>3.0%84%</w:t>
        <w:br/>
        <w:t>4.0%91%5.0%95%</w:t>
        <w:br/>
        <w:br/>
        <w:br/>
        <w:br/>
        <w:t>A wealth tax will usually have a threshold at which it starts.</w:t>
        <w:br/>
        <w:t>How much difference would a high threshold make? To model that,</w:t>
        <w:br/>
        <w:t>we need to make some assumptions about the initial value of</w:t>
        <w:br/>
        <w:t>your stock and the growth rate.Suppose your stock is initially</w:t>
        <w:br/>
        <w:t>worth $2 million, and the company's trajectory is as follows:</w:t>
        <w:br/>
        <w:t>the value of your stock grows 3x for 2 years, then 2x for 2 years,</w:t>
        <w:br/>
        <w:t>then 50% for 2 years, after</w:t>
        <w:br/>
        <w:t>which you just get a typical public company growth rate,</w:t>
        <w:br/>
        <w:t xml:space="preserve">which we'll call 8%. </w:t>
        <w:br/>
        <w:t>[1]</w:t>
        <w:br/>
        <w:t>Suppose the wealth tax threshold is</w:t>
        <w:br/>
        <w:t>$50 million. How much stock does the government take now?</w:t>
        <w:br/>
        <w:br/>
        <w:t>wealth taxgovernment takes</w:t>
        <w:br/>
        <w:t>0.1%5%0.5%23%</w:t>
        <w:br/>
        <w:t>1.0%41%</w:t>
        <w:br/>
        <w:t>2.0%65%</w:t>
        <w:br/>
        <w:t>3.0%79%</w:t>
        <w:br/>
        <w:t>4.0%88%5.0%93%</w:t>
        <w:br/>
        <w:br/>
        <w:br/>
        <w:br/>
        <w:t>It may at first seem surprising that such apparently small tax rates</w:t>
        <w:br/>
        <w:t>produce such dramatic effects. A 2% wealth tax with a $50 million</w:t>
        <w:br/>
        <w:t>threshold takes about two thirds of a successful founder's stock.The reason wealth taxes have such dramatic effects is that they're</w:t>
        <w:br/>
        <w:t>applied over and over to the same money. Income tax</w:t>
        <w:br/>
        <w:t>happens every year, but only to that year's income. Whereas if you</w:t>
        <w:br/>
        <w:t>live for 60 years after acquiring some asset, a wealth tax will tax</w:t>
        <w:br/>
        <w:t>that same asset 60 times. A wealth tax compounds.Note[1]</w:t>
        <w:br/>
        <w:t xml:space="preserve">In practice, eventually some of this 8% would come in the form of </w:t>
        <w:br/>
        <w:t>dividends, which are taxed as income at issue, so this model actually</w:t>
        <w:br/>
        <w:t>represents the most optimistic case for the founder.</w:t>
      </w:r>
    </w:p>
    <w:p>
      <w:r>
        <w:br w:type="page"/>
      </w:r>
    </w:p>
    <w:p>
      <w:pPr>
        <w:pStyle w:val="Heading1"/>
      </w:pPr>
      <w:r>
        <w:t>The Four Quadrants of Conformism</w:t>
      </w:r>
    </w:p>
    <w:p>
      <w:r>
        <w:t>July 2020One of the most revealing ways to classify people is by the degree</w:t>
        <w:br/>
        <w:t>and aggressiveness of their conformism. Imagine a Cartesian coordinate</w:t>
        <w:br/>
        <w:t>system whose horizontal axis runs from conventional-minded on the</w:t>
        <w:br/>
        <w:t>left to independent-minded on the right, and whose vertical axis</w:t>
        <w:br/>
        <w:t>runs from passive at the bottom to aggressive at the top. The</w:t>
        <w:br/>
        <w:t>resulting four quadrants define four types of people. Starting in</w:t>
        <w:br/>
        <w:t>the upper left and going counter-clockwise: aggressively</w:t>
        <w:br/>
        <w:t>conventional-minded, passively conventional-minded, passively</w:t>
        <w:br/>
        <w:t>independent-minded, and aggressively independent-minded.I think that you'll find all four types in most societies, and that</w:t>
        <w:br/>
        <w:t>which quadrant people fall into depends more on their own personality</w:t>
        <w:br/>
        <w:t>than the beliefs prevalent in their society.</w:t>
        <w:br/>
        <w:t>[1]Young children offer some of the best evidence for both points.</w:t>
        <w:br/>
        <w:t>Anyone who's been to primary school has seen the four types, and</w:t>
        <w:br/>
        <w:t>the fact that school rules are so arbitrary is strong evidence that</w:t>
        <w:br/>
        <w:t>which quadrant people fall into depends more on them than the rules.The kids in the upper left quadrant, the aggressively conventional-minded</w:t>
        <w:br/>
        <w:t>ones, are the tattletales. They believe not only that rules must</w:t>
        <w:br/>
        <w:t>be obeyed, but that those who disobey them must be punished.The kids in the lower left quadrant, the passively conventional-minded,</w:t>
        <w:br/>
        <w:t>are the sheep. They're careful to obey the rules, but when other</w:t>
        <w:br/>
        <w:t>kids break them, their impulse is to worry that those kids will be</w:t>
        <w:br/>
        <w:t>punished, not to ensure that they will.The kids in the lower right quadrant, the passively independent-minded,</w:t>
        <w:br/>
        <w:t>are the dreamy ones. They don't care much about rules and probably</w:t>
        <w:br/>
        <w:t>aren't 100% sure what the rules even are.And the kids in the upper right quadrant, the aggressively</w:t>
        <w:br/>
        <w:t>independent-minded, are the naughty ones. When they see a rule,</w:t>
        <w:br/>
        <w:t>their first impulse is to question it. Merely being told what to</w:t>
        <w:br/>
        <w:t>do makes them inclined to do the opposite.When measuring conformism, of course, you have to say with respect</w:t>
        <w:br/>
        <w:t>to what, and this changes as kids get older. For younger kids it's</w:t>
        <w:br/>
        <w:t>the rules set by adults. But as kids get older, the source of rules</w:t>
        <w:br/>
        <w:t>becomes their peers. So a pack of teenagers who all flout school</w:t>
        <w:br/>
        <w:t>rules in the same way are not independent-minded; rather the opposite.In adulthood we can recognize the four types by their distinctive</w:t>
        <w:br/>
        <w:t>calls, much as you could recognize four species of birds. The call</w:t>
        <w:br/>
        <w:t>of the aggressively conventional-minded is "Crush &lt;outgroup&gt;!" (It's</w:t>
        <w:br/>
        <w:t>rather alarming to see an exclamation point after a variable, but</w:t>
        <w:br/>
        <w:t>that's the whole problem with the aggressively conventional-minded.)</w:t>
        <w:br/>
        <w:t>The call of the passively conventional-minded is "What will the</w:t>
        <w:br/>
        <w:t>neighbors think?" The call of the passively independent-minded is</w:t>
        <w:br/>
        <w:t>"To each his own." And the call of the aggressively independent-minded</w:t>
        <w:br/>
        <w:t>is "Eppur si muove."The four types are not equally common. There are more passive people</w:t>
        <w:br/>
        <w:t>than aggressive ones, and far more conventional-minded people than</w:t>
        <w:br/>
        <w:t>independent-minded ones. So the passively conventional-minded are</w:t>
        <w:br/>
        <w:t>the largest group, and the aggressively independent-minded the</w:t>
        <w:br/>
        <w:t>smallest.Since one's quadrant depends more on one's personality than the</w:t>
        <w:br/>
        <w:t>nature of the rules, most people would occupy the same quadrant</w:t>
        <w:br/>
        <w:t>even if they'd grown up in a quite different society.Princeton professor Robert George recently wrote:</w:t>
        <w:br/>
        <w:br/>
        <w:t xml:space="preserve">   I sometimes ask students what their position on slavery would</w:t>
        <w:br/>
        <w:t xml:space="preserve">   have been had they been white and living in the South before</w:t>
        <w:br/>
        <w:t xml:space="preserve">   abolition. Guess what? They all would have been abolitionists!</w:t>
        <w:br/>
        <w:t xml:space="preserve">   They all would have bravely spoken out against slavery, and</w:t>
        <w:br/>
        <w:t xml:space="preserve">   worked tirelessly against it.</w:t>
        <w:br/>
        <w:br/>
        <w:t>He's too polite to say so, but of course they wouldn't. And indeed,</w:t>
        <w:br/>
        <w:t>our default assumption should not merely be that his students would,</w:t>
        <w:br/>
        <w:t>on average, have behaved the same way people did at the time, but</w:t>
        <w:br/>
        <w:t>that the ones who are aggressively conventional-minded today would</w:t>
        <w:br/>
        <w:t>have been aggressively conventional-minded then too. In other words,</w:t>
        <w:br/>
        <w:t>that they'd not only not have fought against slavery, but that</w:t>
        <w:br/>
        <w:t>they'd have been among its staunchest defenders.I'm biased, I admit, but it seems to me that aggressively</w:t>
        <w:br/>
        <w:t>conventional-minded people are responsible for a disproportionate</w:t>
        <w:br/>
        <w:t>amount of the trouble in the world, and that a lot of the customs</w:t>
        <w:br/>
        <w:t>we've evolved since the Enlightenment have been designed to protect</w:t>
        <w:br/>
        <w:t>the rest of us from them. In particular, the retirement of the</w:t>
        <w:br/>
        <w:t>concept of heresy and its replacement by the principle of freely</w:t>
        <w:br/>
        <w:t>debating all sorts of different ideas, even ones that are currently</w:t>
        <w:br/>
        <w:t>considered unacceptable, without any punishment for those who try</w:t>
        <w:br/>
        <w:t>them out to see if they work.</w:t>
        <w:br/>
        <w:t>[2]Why do the independent-minded need to be protected, though? Because</w:t>
        <w:br/>
        <w:t>they have all the new ideas. To be a successful scientist, for</w:t>
        <w:br/>
        <w:t>example, it's not enough just to be right. You have to be right</w:t>
        <w:br/>
        <w:t>when everyone else is wrong. Conventional-minded people can't do</w:t>
        <w:br/>
        <w:t>that. For similar reasons, all successful startup CEOs are not</w:t>
        <w:br/>
        <w:t>merely independent-minded, but aggressively so. So it's no coincidence</w:t>
        <w:br/>
        <w:t>that societies prosper only to the extent that they have customs</w:t>
        <w:br/>
        <w:t>for keeping the conventional-minded at bay.</w:t>
        <w:br/>
        <w:t>[3]In the last few years, many of us have noticed that the customs</w:t>
        <w:br/>
        <w:t>protecting free inquiry have been weakened. Some say we're overreacting</w:t>
        <w:br/>
        <w:t> that they haven't been weakened very much, or that they've been</w:t>
        <w:br/>
        <w:t>weakened in the service of a greater good. The latter I'll dispose</w:t>
        <w:br/>
        <w:t>of immediately. When the conventional-minded get the upper hand,</w:t>
        <w:br/>
        <w:t>they always say it's in the service of a greater good.  It just</w:t>
        <w:br/>
        <w:t>happens to be a different, incompatible greater good each time.As for the former worry, that the independent-minded are being</w:t>
        <w:br/>
        <w:t>oversensitive, and that free inquiry hasn't been shut down that</w:t>
        <w:br/>
        <w:t>much, you can't judge that unless you are yourself independent-minded.</w:t>
        <w:br/>
        <w:t>You can't know how much of the space of ideas is being lopped off</w:t>
        <w:br/>
        <w:t>unless you have them, and only the independent-minded have the ones</w:t>
        <w:br/>
        <w:t>at the edges. Precisely because of this, they tend to be very</w:t>
        <w:br/>
        <w:t>sensitive to changes in how freely one can explore ideas. They're</w:t>
        <w:br/>
        <w:t>the canaries in this coalmine.The conventional-minded say, as they always do, that they don't</w:t>
        <w:br/>
        <w:t>want to shut down the discussion of all ideas, just the bad ones.You'd think it would be obvious just from that sentence what a</w:t>
        <w:br/>
        <w:t>dangerous game they're playing. But I'll spell it out. There are</w:t>
        <w:br/>
        <w:t>two reasons why we need to be able to discuss even "bad" ideas.The first is that any process for deciding which ideas to ban is</w:t>
        <w:br/>
        <w:t>bound to make mistakes. All the more so because no one intelligent</w:t>
        <w:br/>
        <w:t>wants to undertake that kind of work, so it ends up being done by</w:t>
        <w:br/>
        <w:t>the stupid. And when a process makes a lot of mistakes, you need</w:t>
        <w:br/>
        <w:t>to leave a margin for error. Which in this case means you need to</w:t>
        <w:br/>
        <w:t>ban fewer ideas than you'd like to. But that's hard for the</w:t>
        <w:br/>
        <w:t>aggressively conventional-minded to do, partly because they enjoy</w:t>
        <w:br/>
        <w:t>seeing people punished, as they have since they were children, and</w:t>
        <w:br/>
        <w:t>partly because they compete with one another. Enforcers of orthodoxy</w:t>
        <w:br/>
        <w:t>can't allow a borderline idea to exist, because that gives other</w:t>
        <w:br/>
        <w:t>enforcers an opportunity to one-up them in the moral purity department,</w:t>
        <w:br/>
        <w:t>and perhaps even to turn enforcer upon them. So instead of getting</w:t>
        <w:br/>
        <w:t>the margin for error we need, we get the opposite: a race to the</w:t>
        <w:br/>
        <w:t>bottom in which any idea that seems at all bannable ends up being</w:t>
        <w:br/>
        <w:t xml:space="preserve">banned. </w:t>
        <w:br/>
        <w:t>[4]The second reason it's dangerous to ban the discussion of ideas is</w:t>
        <w:br/>
        <w:t>that ideas are more closely related than they look. Which means if</w:t>
        <w:br/>
        <w:t>you restrict the discussion of some topics, it doesn't only affect</w:t>
        <w:br/>
        <w:t>those topics. The restrictions propagate back into any topic that</w:t>
        <w:br/>
        <w:t>yields implications in the forbidden ones. And that is not an edge</w:t>
        <w:br/>
        <w:t>case. The best ideas do exactly that: they have consequences</w:t>
        <w:br/>
        <w:t>in fields far removed from their origins. Having ideas in a world</w:t>
        <w:br/>
        <w:t>where some ideas are banned is like playing soccer on a pitch that</w:t>
        <w:br/>
        <w:t>has a minefield in one corner. You don't just play the same game</w:t>
        <w:br/>
        <w:t>you would have, but on a different shaped pitch. You play a much</w:t>
        <w:br/>
        <w:t>more subdued game even on the ground that's safe.In the past, the way the independent-minded protected themselves</w:t>
        <w:br/>
        <w:t>was to congregate in a handful of places   first in courts, and</w:t>
        <w:br/>
        <w:t>later in universities  where they could to some extent make their</w:t>
        <w:br/>
        <w:t>own rules. Places where people work with ideas tend to have customs</w:t>
        <w:br/>
        <w:t>protecting free inquiry, for the same reason wafer fabs have powerful</w:t>
        <w:br/>
        <w:t>air filters, or recording studios good sound insulation. For the</w:t>
        <w:br/>
        <w:t>last couple centuries at least, when the aggressively conventional-minded</w:t>
        <w:br/>
        <w:t>were on the rampage for whatever reason, universities were the</w:t>
        <w:br/>
        <w:t>safest places to be.That may not work this time though, due to the unfortunate fact</w:t>
        <w:br/>
        <w:t>that the latest wave of intolerance began in universities. It began</w:t>
        <w:br/>
        <w:t>in the mid 1980s, and by 2000 seemed to have died down, but it has</w:t>
        <w:br/>
        <w:t>recently flared up again with the arrival of social media. This</w:t>
        <w:br/>
        <w:t>seems, unfortunately, to have been an own goal by Silicon Valley.</w:t>
        <w:br/>
        <w:t>Though the people who run Silicon Valley are almost all independent-minded,</w:t>
        <w:br/>
        <w:t>they've handed the aggressively conventional-minded a tool such as</w:t>
        <w:br/>
        <w:t>they could only have dreamed of.On the other hand, perhaps the decline in the spirit of free inquiry</w:t>
        <w:br/>
        <w:t>within universities is as much the symptom of the departure of the</w:t>
        <w:br/>
        <w:t>independent-minded as the cause. People who would have become</w:t>
        <w:br/>
        <w:t>professors 50 years ago have other options now. Now they can become</w:t>
        <w:br/>
        <w:t>quants or start startups. You have to be independent-minded to</w:t>
        <w:br/>
        <w:t>succeed at either of those. If these people had been professors,</w:t>
        <w:br/>
        <w:t>they'd have put up a stiffer resistance on behalf of academic</w:t>
        <w:br/>
        <w:t>freedom. So perhaps the picture of the independent-minded fleeing</w:t>
        <w:br/>
        <w:t>declining universities is too gloomy. Perhaps the universities are</w:t>
        <w:br/>
        <w:t>declining because so many have already left.</w:t>
        <w:br/>
        <w:t>[5]Though I've spent a lot of time thinking about this situation, I</w:t>
        <w:br/>
        <w:t>can't predict how it plays out. Could some universities reverse the</w:t>
        <w:br/>
        <w:t>current trend and remain places where the independent-minded want</w:t>
        <w:br/>
        <w:t>to congregate? Or will the independent-minded gradually abandon</w:t>
        <w:br/>
        <w:t>them? I worry a lot about what we might lose if that happened.But I'm hopeful long term. The independent-minded are good at</w:t>
        <w:br/>
        <w:t>protecting themselves. If existing institutions are compromised,</w:t>
        <w:br/>
        <w:t>they'll create new ones. That may require some imagination. But</w:t>
        <w:br/>
        <w:t>imagination is, after all, their specialty.</w:t>
        <w:br/>
        <w:t>Notes[1]</w:t>
        <w:br/>
        <w:t>I realize of course that if people's personalities vary in any</w:t>
        <w:br/>
        <w:t>two ways, you can use them as axes and call the resulting four</w:t>
        <w:br/>
        <w:t>quadrants personality types. So what I'm really claiming is that</w:t>
        <w:br/>
        <w:t>the axes are orthogonal and that there's significant variation in</w:t>
        <w:br/>
        <w:t>both.[2]</w:t>
        <w:br/>
        <w:t>The aggressively conventional-minded aren't responsible for all</w:t>
        <w:br/>
        <w:t>the trouble in the world. Another big source of trouble is the sort</w:t>
        <w:br/>
        <w:t>of charismatic leader who gains power by appealing to them. They</w:t>
        <w:br/>
        <w:t>become much more dangerous when such leaders emerge.[3]</w:t>
        <w:br/>
        <w:t>I never worried about writing things that offended the</w:t>
        <w:br/>
        <w:t>conventional-minded when I was running Y Combinator. If YC were a</w:t>
        <w:br/>
        <w:t>cookie company, I'd have faced a difficult moral choice.</w:t>
        <w:br/>
        <w:t>Conventional-minded people eat cookies too. But they don't start</w:t>
        <w:br/>
        <w:t>successful startups. So if I deterred them from applying to YC, the</w:t>
        <w:br/>
        <w:t>only effect was to save us work reading applications.[4]</w:t>
        <w:br/>
        <w:t>There has been progress in one area: the punishments for talking</w:t>
        <w:br/>
        <w:t>about banned ideas are less severe than in the past. There's little</w:t>
        <w:br/>
        <w:t>danger of being killed, at least in richer countries. The aggressively</w:t>
        <w:br/>
        <w:t>conventional-minded are mostly satisfied with getting people fired.[5]</w:t>
        <w:br/>
        <w:t>Many professors are independent-minded  especially in math,</w:t>
        <w:br/>
        <w:t>the hard sciences, and engineering, where you have to be to succeed.</w:t>
        <w:br/>
        <w:t>But students are more representative of the general population, and</w:t>
        <w:br/>
        <w:t>thus mostly conventional-minded. So when professors and students</w:t>
        <w:br/>
        <w:t>are in conflict, it's not just a conflict between generations but</w:t>
        <w:br/>
        <w:t>also between different types of people.Thanks to Sam Altman, Trevor Blackwell, Nicholas Christakis, Patrick</w:t>
        <w:br/>
        <w:t>Collison, Sam Gichuru, Jessica Livingston, Patrick McKenzie, Geoff</w:t>
        <w:br/>
        <w:t>Ralston, and Harj Taggar for reading drafts of this.German TranslationKorean TranslationSerbian Translation</w:t>
      </w:r>
    </w:p>
    <w:p>
      <w:r>
        <w:br w:type="page"/>
      </w:r>
    </w:p>
    <w:p>
      <w:pPr>
        <w:pStyle w:val="Heading1"/>
      </w:pPr>
      <w:r>
        <w:t>Orthodox Privilege</w:t>
      </w:r>
    </w:p>
    <w:p>
      <w:r>
        <w:t>July 2020</w:t>
        <w:br/>
        <w:br/>
        <w:br/>
        <w:br/>
        <w:br/>
        <w:t>"Few people are capable of expressing with equanimity opinions which differ from the prejudices of their social environment. Most people are even incapable of forming such opinions." Einstein</w:t>
        <w:br/>
        <w:br/>
        <w:br/>
        <w:br/>
        <w:br/>
        <w:t>There has been a lot of talk about privilege lately. Although the</w:t>
        <w:br/>
        <w:br/>
        <w:t>concept is overused, there is something to it, and in particular</w:t>
        <w:br/>
        <w:br/>
        <w:t>to the idea that privilege makes you blind  that you can't see</w:t>
        <w:br/>
        <w:br/>
        <w:t>things that are visible to someone whose life is very different</w:t>
        <w:br/>
        <w:br/>
        <w:t>from yours.But one of the most pervasive examples of this kind of blindness</w:t>
        <w:br/>
        <w:br/>
        <w:t>is one that I haven't seen mentioned explicitly. I'm going to call</w:t>
        <w:br/>
        <w:br/>
        <w:t>it orthodox privilege: The more conventional-minded someone is, the</w:t>
        <w:br/>
        <w:br/>
        <w:t>more it seems to them that it's safe for everyone to express their</w:t>
        <w:br/>
        <w:br/>
        <w:t>opinions.It's safe for them to express their opinions, because the source</w:t>
        <w:br/>
        <w:br/>
        <w:t>of their opinions is whatever it's currently acceptable to believe.</w:t>
        <w:br/>
        <w:br/>
        <w:t>So it seems to them that it must be safe for everyone. They literally</w:t>
        <w:br/>
        <w:br/>
        <w:t>can't imagine a true statement that would get you in trouble.And yet at every point in history, there were</w:t>
        <w:br/>
        <w:br/>
        <w:t>true things that would</w:t>
        <w:br/>
        <w:br/>
        <w:t xml:space="preserve">get you in trouble to say. </w:t>
        <w:br/>
        <w:br/>
        <w:t>Is ours the first where this</w:t>
        <w:br/>
        <w:br/>
        <w:t>isn't so? What an amazing coincidence that would be.Surely it should at least be the default assumption that our time</w:t>
        <w:br/>
        <w:br/>
        <w:t>is not unique, and that there are true things you can't say now,</w:t>
        <w:br/>
        <w:br/>
        <w:t>just as there have always been. You would think. But even in the</w:t>
        <w:br/>
        <w:br/>
        <w:t>face of such overwhelming historical evidence, most people will go</w:t>
        <w:br/>
        <w:br/>
        <w:t>with their gut on this one.In the most extreme cases, people suffering from orthodox</w:t>
        <w:br/>
        <w:br/>
        <w:t xml:space="preserve">privilege will not only deny that there's anything true that </w:t>
        <w:br/>
        <w:br/>
        <w:t xml:space="preserve">you can't say, but will accuse you of heresy merely for saying there is. </w:t>
        <w:br/>
        <w:br/>
        <w:t>Though if there's more than one heresy current in</w:t>
        <w:br/>
        <w:br/>
        <w:t>your time, these accusations will be weirdly non-deterministic:</w:t>
        <w:br/>
        <w:br/>
        <w:t>you must either be an xist or a yist.Frustrating as it is to deal with these people, it's important to</w:t>
        <w:br/>
        <w:br/>
        <w:t>realize that they're in earnest. They're not pretending they think</w:t>
        <w:br/>
        <w:br/>
        <w:t>it's impossible for an idea to be both unorthodox and true. The</w:t>
        <w:br/>
        <w:br/>
        <w:t>world really looks that way to them.Indeed, this is a uniquely tenacious form of privilege. People can</w:t>
        <w:br/>
        <w:br/>
        <w:t>overcome the blindness induced by most forms of privilege by learning</w:t>
        <w:br/>
        <w:br/>
        <w:t>more about whatever they're not. But they can't overcome orthodox</w:t>
        <w:br/>
        <w:br/>
        <w:t>privilege just by learning more. They'd have to become more</w:t>
        <w:br/>
        <w:br/>
        <w:t>independent-minded. If that happens at all, it doesn't happen on</w:t>
        <w:br/>
        <w:br/>
        <w:t>the time scale of one conversation.It may be possible to convince some people that orthodox privilege</w:t>
        <w:br/>
        <w:br/>
        <w:t>must exist even though they can't sense it, just as one can with,</w:t>
        <w:br/>
        <w:br/>
        <w:t>say, dark matter. There may be some who could be convinced, for</w:t>
        <w:br/>
        <w:br/>
        <w:t>example, that it's very unlikely that this is the first point in</w:t>
        <w:br/>
        <w:br/>
        <w:t>history at which there's nothing true you can't say, even if they</w:t>
        <w:br/>
        <w:br/>
        <w:t>can't imagine specific examples.But in general I don't think it will work to say</w:t>
        <w:br/>
        <w:br/>
        <w:t>"check your privilege" about this type of privilege, because those</w:t>
        <w:br/>
        <w:br/>
        <w:t>in its demographic don't realize they're in it. It doesn't seem to</w:t>
        <w:br/>
        <w:br/>
        <w:t>conventional-minded people that they're conventional-minded. It</w:t>
        <w:br/>
        <w:br/>
        <w:t>just seems to them that they're right. Indeed, they tend to be</w:t>
        <w:br/>
        <w:br/>
        <w:t>particularly sure of it.Perhaps the solution is to appeal to politeness. If someone says</w:t>
        <w:br/>
        <w:br/>
        <w:t>they can hear a high-pitched noise that you can't, it's only polite</w:t>
        <w:br/>
        <w:br/>
        <w:t>to take them at their word, instead of demanding evidence that's</w:t>
        <w:br/>
        <w:br/>
        <w:t>impossible to produce, or simply denying that they hear anything.</w:t>
        <w:br/>
        <w:br/>
        <w:t>Imagine how rude that would seem. Similarly, if someone says they</w:t>
        <w:br/>
        <w:br/>
        <w:t>can think of things that are true but that cannot be said, it's</w:t>
        <w:br/>
        <w:br/>
        <w:t>only polite to take them at their word, even if you can't think of</w:t>
        <w:br/>
        <w:br/>
        <w:t>any yourself.</w:t>
        <w:br/>
        <w:br/>
        <w:t>Thanks to Sam Altman, Trevor Blackwell, Patrick Collison, Antonio Garcia-Martinez,</w:t>
        <w:br/>
        <w:br/>
        <w:t>Jessica Livingston, Robert Morris, Michael Nielsen, Geoff Ralston, Max Roser, and</w:t>
        <w:br/>
        <w:br/>
        <w:t>Harj Taggar for reading drafts of this.</w:t>
      </w:r>
    </w:p>
    <w:p>
      <w:r>
        <w:br w:type="page"/>
      </w:r>
    </w:p>
    <w:p>
      <w:pPr>
        <w:pStyle w:val="Heading1"/>
      </w:pPr>
      <w:r>
        <w:t>Coronavirus and Credibility</w:t>
      </w:r>
    </w:p>
    <w:p>
      <w:r>
        <w:t xml:space="preserve">April 2020I recently saw a </w:t>
        <w:br/>
        <w:t xml:space="preserve">video </w:t>
        <w:br/>
        <w:t>of TV journalists and politicians confidently</w:t>
        <w:br/>
        <w:t>saying that the coronavirus would be no worse than the flu. What</w:t>
        <w:br/>
        <w:t>struck me about it was not just how mistaken they seemed, but how</w:t>
        <w:br/>
        <w:t>daring. How could they feel safe saying such things?The answer, I realized, is that they didn't think they could get</w:t>
        <w:br/>
        <w:t>caught. They didn't realize there was any danger in making false</w:t>
        <w:br/>
        <w:t>predictions. These people constantly make false predictions, and</w:t>
        <w:br/>
        <w:t>get away with it, because the things they make predictions about</w:t>
        <w:br/>
        <w:t>either have mushy enough outcomes that they can bluster their way</w:t>
        <w:br/>
        <w:t>out of trouble, or happen so far in the future that few remember</w:t>
        <w:br/>
        <w:t>what they said.An epidemic is different. It falsifies your predictions rapidly and</w:t>
        <w:br/>
        <w:t>unequivocally.But epidemics are rare enough that these people clearly</w:t>
        <w:br/>
        <w:t>didn't realize this was even a possibility. Instead they just</w:t>
        <w:br/>
        <w:t>continued to use their ordinary m.o., which, as the epidemic has</w:t>
        <w:br/>
        <w:t>made clear, is to talk confidently about things they don't</w:t>
        <w:br/>
        <w:t>understand.An event like this is thus a uniquely powerful way of taking people's</w:t>
        <w:br/>
        <w:t>measure. As Warren Buffett said, "It's only when the tide goes out</w:t>
        <w:br/>
        <w:t>that you learn who's been swimming naked." And the tide has just</w:t>
        <w:br/>
        <w:t>gone out like never before.Now that we've seen the results, let's remember what we saw, because</w:t>
        <w:br/>
        <w:t>this is the most accurate test of credibility we're ever likely to have. I hope.Finnish TranslationGerman TranslationFrench Translation</w:t>
      </w:r>
    </w:p>
    <w:p>
      <w:r>
        <w:br w:type="page"/>
      </w:r>
    </w:p>
    <w:p>
      <w:pPr>
        <w:pStyle w:val="Heading1"/>
      </w:pPr>
      <w:r>
        <w:t>How to Write Usefully</w:t>
      </w:r>
    </w:p>
    <w:p>
      <w:r>
        <w:t>February 2020What should an essay be? Many people would say persuasive. That's</w:t>
        <w:br/>
        <w:t>what a lot of us were taught essays should be. But I think we can</w:t>
        <w:br/>
        <w:t>aim for something more ambitious: that an essay should be useful.To start with, that means it should be correct. But it's not enough</w:t>
        <w:br/>
        <w:t>merely to be correct. It's easy to make a statement correct by</w:t>
        <w:br/>
        <w:t>making it vague. That's a common flaw in academic writing, for</w:t>
        <w:br/>
        <w:t>example. If you know nothing at all about an issue, you can't go</w:t>
        <w:br/>
        <w:t>wrong by saying that the issue is a complex one, that there are</w:t>
        <w:br/>
        <w:t>many factors to be considered, that it's a mistake to take too</w:t>
        <w:br/>
        <w:t>simplistic a view of it, and so on.Though no doubt correct, such statements tell the reader nothing.</w:t>
        <w:br/>
        <w:t>Useful writing makes claims that are as strong as they can be made</w:t>
        <w:br/>
        <w:t>without becoming false.For example, it's more useful to say that Pike's Peak is near the</w:t>
        <w:br/>
        <w:t>middle of Colorado than merely somewhere in Colorado. But if I say</w:t>
        <w:br/>
        <w:t>it's in the exact middle of Colorado, I've now gone too far, because</w:t>
        <w:br/>
        <w:t>it's a bit east of the middle.Precision and correctness are like opposing forces. It's easy to</w:t>
        <w:br/>
        <w:t>satisfy one if you ignore the other. The converse of vaporous</w:t>
        <w:br/>
        <w:t>academic writing is the bold, but false, rhetoric of demagogues.</w:t>
        <w:br/>
        <w:t>Useful writing is bold, but true.It's also two other things: it tells people something important,</w:t>
        <w:br/>
        <w:t>and that at least some of them didn't already know.Telling people something they didn't know doesn't always mean</w:t>
        <w:br/>
        <w:t>surprising them. Sometimes it means telling them something they</w:t>
        <w:br/>
        <w:t>knew unconsciously but had never put into words. In fact those may</w:t>
        <w:br/>
        <w:t>be the more valuable insights, because they tend to be more</w:t>
        <w:br/>
        <w:t>fundamental.Let's put them all together. Useful writing tells people something</w:t>
        <w:br/>
        <w:t>true and important that they didn't already know, and tells them</w:t>
        <w:br/>
        <w:t>as unequivocally as possible.Notice these are all a matter of degree. For example, you can't</w:t>
        <w:br/>
        <w:t>expect an idea to be novel to everyone. Any insight that you have</w:t>
        <w:br/>
        <w:t>will probably have already been had by at least one of the world's</w:t>
        <w:br/>
        <w:t>7 billion people. But it's sufficient if an idea is novel to a lot</w:t>
        <w:br/>
        <w:t>of readers.Ditto for correctness, importance, and strength. In effect the four</w:t>
        <w:br/>
        <w:t>components are like numbers you can multiply together to get a score</w:t>
        <w:br/>
        <w:t>for usefulness. Which I realize is almost awkwardly reductive, but</w:t>
        <w:br/>
        <w:t>nonetheless true._____</w:t>
        <w:br/>
        <w:t>How can you ensure that the things you say are true and novel and</w:t>
        <w:br/>
        <w:t>important? Believe it or not, there is a trick for doing this. I</w:t>
        <w:br/>
        <w:t>learned it from my friend Robert Morris, who has a horror of saying</w:t>
        <w:br/>
        <w:t>anything dumb. His trick is not to say anything unless he's sure</w:t>
        <w:br/>
        <w:t>it's worth hearing. This makes it hard to get opinions out of him,</w:t>
        <w:br/>
        <w:t>but when you do, they're usually right.Translated into essay writing, what this means is that if you write</w:t>
        <w:br/>
        <w:t>a bad sentence, you don't publish it. You delete it and try again.</w:t>
        <w:br/>
        <w:t>Often you abandon whole branches of four or five paragraphs. Sometimes</w:t>
        <w:br/>
        <w:t>a whole essay.You can't ensure that every idea you have is good, but you can</w:t>
        <w:br/>
        <w:t>ensure that every one you publish is, by simply not publishing the</w:t>
        <w:br/>
        <w:t>ones that aren't.In the sciences, this is called publication bias, and is considered</w:t>
        <w:br/>
        <w:t>bad. When some hypothesis you're exploring gets inconclusive results,</w:t>
        <w:br/>
        <w:t>you're supposed to tell people about that too. But with essay</w:t>
        <w:br/>
        <w:t>writing, publication bias is the way to go.My strategy is loose, then tight. I write the first draft of an</w:t>
        <w:br/>
        <w:t>essay fast, trying out all kinds of ideas. Then I spend days rewriting</w:t>
        <w:br/>
        <w:t>it very carefully.I've never tried to count how many times I proofread essays, but</w:t>
        <w:br/>
        <w:t>I'm sure there are sentences I've read 100 times before publishing</w:t>
        <w:br/>
        <w:t>them. When I proofread an essay, there are usually passages that</w:t>
        <w:br/>
        <w:t>stick out in an annoying way, sometimes because they're clumsily</w:t>
        <w:br/>
        <w:t>written, and sometimes because I'm not sure they're true. The</w:t>
        <w:br/>
        <w:t>annoyance starts out unconscious, but after the tenth reading or</w:t>
        <w:br/>
        <w:t>so I'm saying "Ugh, that part" each time I hit it. They become like</w:t>
        <w:br/>
        <w:t>briars that catch your sleeve as you walk past. Usually I won't</w:t>
        <w:br/>
        <w:t>publish an essay till they're all gone  till I can read through</w:t>
        <w:br/>
        <w:t>the whole thing without the feeling of anything catching.I'll sometimes let through a sentence that seems clumsy, if I can't</w:t>
        <w:br/>
        <w:t>think of a way to rephrase it, but I will never knowingly let through</w:t>
        <w:br/>
        <w:t>one that doesn't seem correct. You never have to. If a sentence</w:t>
        <w:br/>
        <w:t>doesn't seem right, all you have to do is ask why it doesn't, and</w:t>
        <w:br/>
        <w:t>you've usually got the replacement right there in your head.This is where essayists have an advantage over journalists. You</w:t>
        <w:br/>
        <w:t>don't have a deadline. You can work for as long on an essay as you</w:t>
        <w:br/>
        <w:t>need to get it right. You don't have to publish the essay at all,</w:t>
        <w:br/>
        <w:t>if you can't get it right. Mistakes seem to lose courage in the</w:t>
        <w:br/>
        <w:t>face of an enemy with unlimited resources. Or that's what it feels</w:t>
        <w:br/>
        <w:t>like. What's really going on is that you have different expectations</w:t>
        <w:br/>
        <w:t>for yourself. You're like a parent saying to a child "we can sit</w:t>
        <w:br/>
        <w:t>here all night till you eat your vegetables." Except you're the</w:t>
        <w:br/>
        <w:t>child too.I'm not saying no mistake gets through. For example, I added condition</w:t>
        <w:br/>
        <w:t xml:space="preserve">(c) in "A Way to Detect Bias" </w:t>
        <w:br/>
        <w:t>after readers pointed out that I'd</w:t>
        <w:br/>
        <w:t>omitted it. But in practice you can catch nearly all of them.There's a trick for getting importance too. It's like the trick I</w:t>
        <w:br/>
        <w:t>suggest to young founders for getting startup ideas: to make something</w:t>
        <w:br/>
        <w:t>you yourself want. You can use yourself as a proxy for the reader.</w:t>
        <w:br/>
        <w:t>The reader is not completely unlike you, so if you write about</w:t>
        <w:br/>
        <w:t>topics that seem important to you, they'll probably seem important</w:t>
        <w:br/>
        <w:t>to a significant number of readers as well.Importance has two factors. It's the number of people something</w:t>
        <w:br/>
        <w:t>matters to, times how much it matters to them. Which means of course</w:t>
        <w:br/>
        <w:t>that it's not a rectangle, but a sort of ragged comb, like a Riemann</w:t>
        <w:br/>
        <w:t>sum.The way to get novelty is to write about topics you've thought about</w:t>
        <w:br/>
        <w:t>a lot. Then you can use yourself as a proxy for the reader in this</w:t>
        <w:br/>
        <w:t>department too. Anything you notice that surprises you, who've</w:t>
        <w:br/>
        <w:t>thought about the topic a lot, will probably also surprise a</w:t>
        <w:br/>
        <w:t>significant number of readers. And here, as with correctness and</w:t>
        <w:br/>
        <w:t>importance, you can use the Morris technique to ensure that you</w:t>
        <w:br/>
        <w:t>will. If you don't learn anything from writing an essay, don't</w:t>
        <w:br/>
        <w:t>publish it.You need humility to measure novelty, because acknowledging the</w:t>
        <w:br/>
        <w:t>novelty of an idea means acknowledging your previous ignorance of</w:t>
        <w:br/>
        <w:t>it. Confidence and humility are often seen as opposites, but in</w:t>
        <w:br/>
        <w:t>this case, as in many others, confidence helps you to be humble.</w:t>
        <w:br/>
        <w:t>If you know you're an expert on some topic, you can freely admit</w:t>
        <w:br/>
        <w:t>when you learn something you didn't know, because you can be confident</w:t>
        <w:br/>
        <w:t>that most other people wouldn't know it either.The fourth component of useful writing, strength, comes from two</w:t>
        <w:br/>
        <w:t>things: thinking well, and the skillful use of qualification. These</w:t>
        <w:br/>
        <w:t>two counterbalance each other, like the accelerator and clutch in</w:t>
        <w:br/>
        <w:t>a car with a manual transmission. As you try to refine the expression</w:t>
        <w:br/>
        <w:t>of an idea, you adjust the qualification accordingly. Something</w:t>
        <w:br/>
        <w:t>you're sure of, you can state baldly with no qualification at all,</w:t>
        <w:br/>
        <w:t>as I did the four components of useful writing. Whereas points that</w:t>
        <w:br/>
        <w:t>seem dubious have to be held at arm's length with perhapses.As you refine an idea, you're pushing in the direction of less</w:t>
        <w:br/>
        <w:t>qualification. But you can rarely get it down to zero. Sometimes</w:t>
        <w:br/>
        <w:t>you don't even want to, if it's a side point and a fully refined</w:t>
        <w:br/>
        <w:t>version would be too long.Some say that qualifications weaken writing. For example, that you</w:t>
        <w:br/>
        <w:t>should never begin a sentence in an essay with "I think," because</w:t>
        <w:br/>
        <w:t>if you're saying it, then of course you think it. And it's true</w:t>
        <w:br/>
        <w:t>that "I think x" is a weaker statement than simply "x." Which is</w:t>
        <w:br/>
        <w:t>exactly why you need "I think." You need it to express your degree</w:t>
        <w:br/>
        <w:t>of certainty.But qualifications are not scalars. They're not just experimental</w:t>
        <w:br/>
        <w:t>error. There must be 50 things they can express: how broadly something</w:t>
        <w:br/>
        <w:t>applies, how you know it, how happy you are it's so, even how it</w:t>
        <w:br/>
        <w:t>could be falsified. I'm not going to try to explore the structure</w:t>
        <w:br/>
        <w:t>of qualification here. It's probably more complex than the whole</w:t>
        <w:br/>
        <w:t>topic of writing usefully. Instead I'll just give you a practical</w:t>
        <w:br/>
        <w:t>tip: Don't underestimate qualification. It's an important skill in</w:t>
        <w:br/>
        <w:t>its own right, not just a sort of tax you have to pay in order to</w:t>
        <w:br/>
        <w:t>avoid saying things that are false. So learn and use its full range.</w:t>
        <w:br/>
        <w:t>It may not be fully half of having good ideas, but it's part of</w:t>
        <w:br/>
        <w:t>having them.There's one other quality I aim for in essays: to say things as</w:t>
        <w:br/>
        <w:t>simply as possible. But I don't think this is a component of</w:t>
        <w:br/>
        <w:t>usefulness. It's more a matter of consideration for the reader. And</w:t>
        <w:br/>
        <w:t>it's a practical aid in getting things right; a mistake is more</w:t>
        <w:br/>
        <w:t>obvious when expressed in simple language. But I'll admit that the</w:t>
        <w:br/>
        <w:t>main reason I write simply is not for the reader's sake or because</w:t>
        <w:br/>
        <w:t>it helps get things right, but because it bothers me to use more</w:t>
        <w:br/>
        <w:t>or fancier words than I need to. It seems inelegant, like a program</w:t>
        <w:br/>
        <w:t>that's too long.I realize florid writing works for some people. But unless you're</w:t>
        <w:br/>
        <w:t>sure you're one of them, the best advice is to write as simply as</w:t>
        <w:br/>
        <w:t>you can._____</w:t>
        <w:br/>
        <w:t>I believe the formula I've given you, importance + novelty +</w:t>
        <w:br/>
        <w:t>correctness + strength, is the recipe for a good essay. But I should</w:t>
        <w:br/>
        <w:t>warn you that it's also a recipe for making people mad.The root of the problem is novelty. When you tell people something</w:t>
        <w:br/>
        <w:t>they didn't know, they don't always thank you for it. Sometimes the</w:t>
        <w:br/>
        <w:t>reason people don't know something is because they don't want to</w:t>
        <w:br/>
        <w:t>know it. Usually because it contradicts some cherished belief. And</w:t>
        <w:br/>
        <w:t>indeed, if you're looking for novel ideas, popular but mistaken</w:t>
        <w:br/>
        <w:t>beliefs are a good place to find them. Every popular mistaken belief</w:t>
        <w:br/>
        <w:t xml:space="preserve">creates a dead zone of ideas around </w:t>
        <w:br/>
        <w:t>it that are relatively unexplored because they contradict it.The strength component just makes things worse. If there's anything</w:t>
        <w:br/>
        <w:t>that annoys people more than having their cherished assumptions</w:t>
        <w:br/>
        <w:t>contradicted, it's having them flatly contradicted.Plus if you've used the Morris technique, your writing will seem</w:t>
        <w:br/>
        <w:t>quite confident. Perhaps offensively confident, to people who</w:t>
        <w:br/>
        <w:t>disagree with you. The reason you'll seem confident is that you are</w:t>
        <w:br/>
        <w:t>confident: you've cheated, by only publishing the things you're</w:t>
        <w:br/>
        <w:t>sure of.  It will seem to people who try to disagree with you that</w:t>
        <w:br/>
        <w:t>you never admit you're wrong. In fact you constantly admit you're</w:t>
        <w:br/>
        <w:t>wrong. You just do it before publishing instead of after.And if your writing is as simple as possible, that just makes things</w:t>
        <w:br/>
        <w:t>worse. Brevity is the diction of command. If you watch someone</w:t>
        <w:br/>
        <w:t>delivering unwelcome news from a position of inferiority, you'll</w:t>
        <w:br/>
        <w:t>notice they tend to use lots of words, to soften the blow. Whereas</w:t>
        <w:br/>
        <w:t>to be short with someone is more or less to be rude to them.It can sometimes work to deliberately phrase statements more weakly</w:t>
        <w:br/>
        <w:t>than you mean. To put "perhaps" in front of something you're actually</w:t>
        <w:br/>
        <w:t>quite sure of. But you'll notice that when writers do this, they</w:t>
        <w:br/>
        <w:t>usually do it with a wink.I don't like to do this too much. It's cheesy to adopt an ironic</w:t>
        <w:br/>
        <w:t>tone for a whole essay. I think we just have to face the fact that</w:t>
        <w:br/>
        <w:t>elegance and curtness are two names for the same thing.You might think that if you work sufficiently hard to ensure that</w:t>
        <w:br/>
        <w:t>an essay is correct, it will be invulnerable to attack. That's sort</w:t>
        <w:br/>
        <w:t>of true. It will be invulnerable to valid attacks. But in practice</w:t>
        <w:br/>
        <w:t>that's little consolation.In fact, the strength component of useful writing will make you</w:t>
        <w:br/>
        <w:t>particularly vulnerable to misrepresentation. If you've stated an</w:t>
        <w:br/>
        <w:t>idea as strongly as you could without making it false, all anyone</w:t>
        <w:br/>
        <w:t>has to do is to exaggerate slightly what you said, and now it is</w:t>
        <w:br/>
        <w:t>false.Much of the time they're not even doing it deliberately. One of the</w:t>
        <w:br/>
        <w:t>most surprising things you'll discover, if you start writing essays,</w:t>
        <w:br/>
        <w:t>is that people who disagree with you rarely disagree with what</w:t>
        <w:br/>
        <w:t>you've actually written. Instead they make up something you said</w:t>
        <w:br/>
        <w:t>and disagree with that.For what it's worth, the countermove is to ask someone who does</w:t>
        <w:br/>
        <w:t>this to quote a specific sentence or passage you wrote that they</w:t>
        <w:br/>
        <w:t>believe is false, and explain why. I say "for what it's worth"</w:t>
        <w:br/>
        <w:t>because they never do. So although it might seem that this could</w:t>
        <w:br/>
        <w:t>get a broken discussion back on track, the truth is that it was</w:t>
        <w:br/>
        <w:t>never on track in the first place.Should you explicitly forestall likely misinterpretations? Yes, if</w:t>
        <w:br/>
        <w:t>they're misinterpretations a reasonably smart and well-intentioned</w:t>
        <w:br/>
        <w:t>person might make. In fact it's sometimes better to say something</w:t>
        <w:br/>
        <w:t>slightly misleading and then add the correction than to try to get</w:t>
        <w:br/>
        <w:t>an idea right in one shot. That can be more efficient, and can also</w:t>
        <w:br/>
        <w:t>model the way such an idea would be discovered.But I don't think you should explicitly forestall intentional</w:t>
        <w:br/>
        <w:t>misinterpretations in the body of an essay. An essay is a place to</w:t>
        <w:br/>
        <w:t>meet honest readers. You don't want to spoil your house by putting</w:t>
        <w:br/>
        <w:t>bars on the windows to protect against dishonest ones. The place</w:t>
        <w:br/>
        <w:t>to protect against intentional misinterpretations is in end-notes.</w:t>
        <w:br/>
        <w:t>But don't think you can predict them all. People are as ingenious</w:t>
        <w:br/>
        <w:t>at misrepresenting you when you say something they don't want to</w:t>
        <w:br/>
        <w:t>hear as they are at coming up with rationalizations for things they</w:t>
        <w:br/>
        <w:t>want to do but know they shouldn't. I suspect it's the same skill._____</w:t>
        <w:br/>
        <w:t>As with most other things, the way to get better at writing essays</w:t>
        <w:br/>
        <w:t>is to practice. But how do you start? Now that we've examined the</w:t>
        <w:br/>
        <w:t>structure of useful writing, we can rephrase that question more</w:t>
        <w:br/>
        <w:t>precisely. Which constraint do you relax initially? The answer is,</w:t>
        <w:br/>
        <w:t>the first component of importance: the number of people who care</w:t>
        <w:br/>
        <w:t>about what you write.If you narrow the topic sufficiently, you can probably find something</w:t>
        <w:br/>
        <w:t>you're an expert on. Write about that to start with. If you only</w:t>
        <w:br/>
        <w:t>have ten readers who care, that's fine. You're helping them, and</w:t>
        <w:br/>
        <w:t>you're writing. Later you can expand the breadth of topics you write</w:t>
        <w:br/>
        <w:t>about.The other constraint you can relax is a little surprising: publication.</w:t>
        <w:br/>
        <w:t>Writing essays doesn't have to mean publishing them. That may seem</w:t>
        <w:br/>
        <w:t>strange now that the trend is to publish every random thought, but</w:t>
        <w:br/>
        <w:t>it worked for me. I wrote what amounted to essays in notebooks for</w:t>
        <w:br/>
        <w:t>about 15 years. I never published any of them and never expected</w:t>
        <w:br/>
        <w:t>to. I wrote them as a way of figuring things out. But when the web</w:t>
        <w:br/>
        <w:t xml:space="preserve">came along I'd had a lot of practice.Incidentally, </w:t>
        <w:br/>
        <w:t xml:space="preserve">Steve </w:t>
        <w:br/>
        <w:t>Wozniak did the same thing. In high school he</w:t>
        <w:br/>
        <w:t>designed computers on paper for fun. He couldn't build them because</w:t>
        <w:br/>
        <w:t>he couldn't afford the components. But when Intel launched 4K DRAMs</w:t>
        <w:br/>
        <w:t>in 1975, he was ready._____</w:t>
        <w:br/>
        <w:t>How many essays are there left to write though? The answer to that</w:t>
        <w:br/>
        <w:t>question is probably the most exciting thing I've learned about</w:t>
        <w:br/>
        <w:t xml:space="preserve">essay writing. Nearly all of them are left to write.Although the essay </w:t>
        <w:br/>
        <w:t>is an old form, it hasn't been assiduously</w:t>
        <w:br/>
        <w:t>cultivated. In the print era, publication was expensive, and there</w:t>
        <w:br/>
        <w:t>wasn't enough demand for essays to publish that many. You could</w:t>
        <w:br/>
        <w:t>publish essays if you were already well known for writing something</w:t>
        <w:br/>
        <w:t>else, like novels. Or you could write book reviews that you took</w:t>
        <w:br/>
        <w:t>over to express your own ideas. But there was not really a direct</w:t>
        <w:br/>
        <w:t>path to becoming an essayist. Which meant few essays got written,</w:t>
        <w:br/>
        <w:t>and those that did tended to be about a narrow range of subjects.Now, thanks to the internet, there's a path. Anyone can publish</w:t>
        <w:br/>
        <w:t>essays online. You start in obscurity, perhaps, but at least you</w:t>
        <w:br/>
        <w:t>can start. You don't need anyone's permission.It sometimes happens that an area of knowledge sits quietly for</w:t>
        <w:br/>
        <w:t>years, till some change makes it explode. Cryptography did this to</w:t>
        <w:br/>
        <w:t>number theory. The internet is doing it to the essay.The exciting thing is not that there's a lot left to write, but</w:t>
        <w:br/>
        <w:t>that there's a lot left to discover. There's a certain kind of idea</w:t>
        <w:br/>
        <w:t>that's best discovered by writing essays. If most essays are still</w:t>
        <w:br/>
        <w:t>unwritten, most such ideas are still undiscovered.Notes[1] Put railings on the balconies, but don't put bars on the windows.[2] Even now I sometimes write essays that are not meant for</w:t>
        <w:br/>
        <w:t>publication. I wrote several to figure out what Y Combinator should</w:t>
        <w:br/>
        <w:t>do, and they were really helpful.Thanks to Trevor Blackwell, Daniel Gackle, Jessica Livingston, and</w:t>
        <w:br/>
        <w:t>Robert Morris for reading drafts of this.Spanish TranslationJapanese Translation</w:t>
      </w:r>
    </w:p>
    <w:p>
      <w:r>
        <w:br w:type="page"/>
      </w:r>
    </w:p>
    <w:p>
      <w:pPr>
        <w:pStyle w:val="Heading1"/>
      </w:pPr>
      <w:r>
        <w:t>Being a Noob</w:t>
      </w:r>
    </w:p>
    <w:p>
      <w:r>
        <w:t>January 2020When I was young, I thought old people had everything figured out.</w:t>
        <w:br/>
        <w:t>Now that I'm old, I know this isn't true.I constantly feel like a noob. It seems like I'm always talking to</w:t>
        <w:br/>
        <w:t>some startup working in a new field I know nothing about, or reading</w:t>
        <w:br/>
        <w:t>a book about a topic I don't understand well enough, or visiting some new</w:t>
        <w:br/>
        <w:t>country where I don't know how things work.It's not pleasant to feel like a noob. And the word "noob" is</w:t>
        <w:br/>
        <w:t>certainly not a compliment. And yet today I realized something</w:t>
        <w:br/>
        <w:t>encouraging about being a noob: the more of a noob you are locally,</w:t>
        <w:br/>
        <w:t>the less of a noob you are globally.For example, if you stay in your home country, you'll feel less</w:t>
        <w:br/>
        <w:t>of a noob than if you move to Farawavia, where everything works</w:t>
        <w:br/>
        <w:t>differently. And yet you'll know more if you move.</w:t>
        <w:br/>
        <w:t>So the feeling of being a noob is inversely correlated with actual</w:t>
        <w:br/>
        <w:t>ignorance.But if the feeling of being a noob is good for us, why do we dislike</w:t>
        <w:br/>
        <w:t>it? What evolutionary purpose could such an aversion serve?I think the answer is that there are two sources of feeling like a</w:t>
        <w:br/>
        <w:t>noob: being stupid, and doing something novel. Our dislike of feeling</w:t>
        <w:br/>
        <w:t>like a noob is our brain telling us "Come on, come on, figure this</w:t>
        <w:br/>
        <w:t>out." Which was the right thing to be thinking for most of human</w:t>
        <w:br/>
        <w:t>history. The life of hunter-gatherers was complex, but it didn't</w:t>
        <w:br/>
        <w:t>change as much as life does now. They didn't suddenly have to figure</w:t>
        <w:br/>
        <w:t>out what to do about cryptocurrency. So it made sense to be biased</w:t>
        <w:br/>
        <w:t>toward competence at existing problems over the discovery of new</w:t>
        <w:br/>
        <w:t>ones. It made sense for humans to dislike the feeling of being a</w:t>
        <w:br/>
        <w:t>noob, just as, in a world where food was scarce, it made sense for</w:t>
        <w:br/>
        <w:t>them to dislike the feeling of being hungry.Now that too much food is more of a problem than too little, our</w:t>
        <w:br/>
        <w:t>dislike of feeling hungry leads us astray. And I think our dislike</w:t>
        <w:br/>
        <w:t>of feeling like a noob does too.Though it feels unpleasant, and people will sometimes ridicule you</w:t>
        <w:br/>
        <w:t>for it, the more you feel like a noob, the better.Japanese TranslationArabic TranslationFrench TranslationKorean TranslationPolish TranslationChinese TranslationSerbian TranslationFrench Translation</w:t>
      </w:r>
    </w:p>
    <w:p>
      <w:r>
        <w:br w:type="page"/>
      </w:r>
    </w:p>
    <w:p>
      <w:pPr>
        <w:pStyle w:val="Heading1"/>
      </w:pPr>
      <w:r>
        <w:t>Haters</w:t>
      </w:r>
    </w:p>
    <w:p>
      <w:r>
        <w:t>January 2020(I originally intended this for startup founders, who are often</w:t>
        <w:br/>
        <w:t>surprised by the attention they get as their companies grow, but</w:t>
        <w:br/>
        <w:t>it applies equally to anyone who becomes famous.)If you become sufficiently famous, you'll acquire some fans who</w:t>
        <w:br/>
        <w:t>like you too much. These people are sometimes called "fanboys," and</w:t>
        <w:br/>
        <w:t>though I dislike that term, I'm going to have to use it here.  We</w:t>
        <w:br/>
        <w:t>need some word for them, because this is a distinct phenomenon from</w:t>
        <w:br/>
        <w:t>someone simply liking your work.A fanboy is obsessive and uncritical. Liking you becomes part of</w:t>
        <w:br/>
        <w:t>their identity, and they create an image of you in their own head</w:t>
        <w:br/>
        <w:t>that is much better than reality. Everything you do is good, because</w:t>
        <w:br/>
        <w:t>you do it. If you do something bad, they find a way to see it as</w:t>
        <w:br/>
        <w:t>good. And their love for you is not, usually, a quiet, private one.</w:t>
        <w:br/>
        <w:t>They want everyone to know how great you are.Well, you may be thinking, I could do without this kind of obsessive</w:t>
        <w:br/>
        <w:t>fan, but I know there are all kinds of people in the world, and if</w:t>
        <w:br/>
        <w:t>this is the worst consequence of fame, that's not so bad.Unfortunately this is not the worst consequence of fame. As well</w:t>
        <w:br/>
        <w:t>as fanboys, you'll have haters.A hater is obsessive and uncritical. Disliking you becomes part of</w:t>
        <w:br/>
        <w:t>their identity, and they create an image of you in their own head</w:t>
        <w:br/>
        <w:t>that is much worse than reality. Everything you do is bad, because</w:t>
        <w:br/>
        <w:t>you do it. If you do something good, they find a way to see it as</w:t>
        <w:br/>
        <w:t>bad. And their dislike for you is not, usually, a quiet, private</w:t>
        <w:br/>
        <w:t>one. They want everyone to know how awful you are.If you're thinking of checking, I'll save you the trouble. The</w:t>
        <w:br/>
        <w:t>second and fifth paragraphs are identical except for "good" being</w:t>
        <w:br/>
        <w:t>switched to "bad" and so on.I spent years puzzling about haters.  What are they, and where do</w:t>
        <w:br/>
        <w:t>they come from? Then one day it dawned on me. Haters are just fanboys</w:t>
        <w:br/>
        <w:t xml:space="preserve">with the sign switched.Note that by haters, I don't simply mean trolls. I'm not talking about </w:t>
        <w:br/>
        <w:t>people who say bad things about you and then move on. I'm talking</w:t>
        <w:br/>
        <w:t xml:space="preserve">about the much smaller group of people for whom this becomes a </w:t>
        <w:br/>
        <w:t>kind of obsession and who do it repeatedly over a long period.Like fans, haters seem to be an automatic consequence of fame.</w:t>
        <w:br/>
        <w:t>Anyone sufficiently famous will have them. And like fans, haters</w:t>
        <w:br/>
        <w:t>are energized by the fame of whoever they hate. They hear a song</w:t>
        <w:br/>
        <w:t>by some pop singer. They don't like it much. If the singer were an</w:t>
        <w:br/>
        <w:t>obscure one, they'd just forget about it. But instead they keep</w:t>
        <w:br/>
        <w:t>hearing her name, and this seems to drive some people crazy.</w:t>
        <w:br/>
        <w:t>Everyone's always going on about this singer, but she's no good!</w:t>
        <w:br/>
        <w:t>She's a fraud!That word "fraud" is an important one. It's the spectral signature</w:t>
        <w:br/>
        <w:t xml:space="preserve">of a hater to regard the object of their hatred as a </w:t>
        <w:br/>
        <w:t>fraud. They</w:t>
        <w:br/>
        <w:t>can't deny their fame. Indeed, their fame is if anything exaggerated</w:t>
        <w:br/>
        <w:t>in the hater's mind. They notice every mention of the singer's name,</w:t>
        <w:br/>
        <w:t>because every mention makes them angrier. In their own minds they</w:t>
        <w:br/>
        <w:t>exaggerate both the singer's fame and her lack of talent, and the</w:t>
        <w:br/>
        <w:t>only way to reconcile those two ideas is to conclude that she has</w:t>
        <w:br/>
        <w:t>tricked everyone.What sort of people become haters? Can anyone become one? I'm not</w:t>
        <w:br/>
        <w:t>sure about this, but I've noticed some patterns. Haters are generally</w:t>
        <w:br/>
        <w:t>losers in a very specific sense: although they are occasionally</w:t>
        <w:br/>
        <w:t>talented, they have never achieved much. And indeed, anyone</w:t>
        <w:br/>
        <w:t>successful enough to have achieved significant fame would be unlikely</w:t>
        <w:br/>
        <w:t>to regard another famous person as a fraud on that account, because</w:t>
        <w:br/>
        <w:t>anyone famous knows how random fame is.But haters are not always complete losers. They are not always the</w:t>
        <w:br/>
        <w:t>proverbial guy living in his mom's basement. Many are, but some</w:t>
        <w:br/>
        <w:t>have some amount of talent. In fact I suspect that a sense of</w:t>
        <w:br/>
        <w:t>frustrated talent is what drives some people to become haters.</w:t>
        <w:br/>
        <w:t>They're not just saying "It's unfair that so-and-so is famous," but</w:t>
        <w:br/>
        <w:t>"It's unfair that so-and-so is famous, and not me."Could a hater be cured if they achieved something impressive? My</w:t>
        <w:br/>
        <w:t xml:space="preserve">guess is that's a moot point, because they </w:t>
        <w:br/>
        <w:t>never will. I've been</w:t>
        <w:br/>
        <w:t>able to observe for long enough that I'm fairly confident the pattern</w:t>
        <w:br/>
        <w:t>works both ways: not only do people who do great work never become</w:t>
        <w:br/>
        <w:t>haters, haters never do great work. Although I dislike the word</w:t>
        <w:br/>
        <w:t>"fanboy," it's evocative of something important about both haters</w:t>
        <w:br/>
        <w:t>and fanboys. It implies that the fanboy is so slavishly predictable in his admiration</w:t>
        <w:br/>
        <w:t>that he's diminished as a result, that he's less than a man.Haters seem even more diminished. I can imagine being a fanboy.</w:t>
        <w:br/>
        <w:t>I can think of people whose work I admire so much that I could abase</w:t>
        <w:br/>
        <w:t>myself before them out of sheer gratitude. If P. G.  Wodehouse were</w:t>
        <w:br/>
        <w:t>still alive, I could see myself being a Wodehouse fanboy. But I</w:t>
        <w:br/>
        <w:t>could not imagine being a hater.Knowing that haters are just fanboys with the sign bit flipped makes</w:t>
        <w:br/>
        <w:t>it much easier to deal with them. We don't need a separate theory</w:t>
        <w:br/>
        <w:t>of haters. We can just use existing techniques for dealing with</w:t>
        <w:br/>
        <w:t>obsessive fans.The most important of which is simply not to think much about them.</w:t>
        <w:br/>
        <w:t>If you're like most people who become famous enough to acquire</w:t>
        <w:br/>
        <w:t>haters, your initial reaction will be one of mystification. Why</w:t>
        <w:br/>
        <w:t>does this guy seem to have it in for me? Where does his obsessive</w:t>
        <w:br/>
        <w:t>energy come from, and what makes him so appallingly nasty? What did</w:t>
        <w:br/>
        <w:t>I do to set him off? Is it something I can fix?The mistake here is to think of the hater as someone you have a</w:t>
        <w:br/>
        <w:t>dispute with. When you have a dispute with someone, it's usually a</w:t>
        <w:br/>
        <w:t>good idea to try to understand why they're upset and then fix things</w:t>
        <w:br/>
        <w:t>if you can. Disputes are distracting. But it's a false analogy to</w:t>
        <w:br/>
        <w:t>think of a hater as someone you have a dispute with.  It's an</w:t>
        <w:br/>
        <w:t>understandable mistake, if you've never encountered haters before.</w:t>
        <w:br/>
        <w:t>But when you realize that you're dealing with a hater, and what a</w:t>
        <w:br/>
        <w:t>hater is, it's clear that it's a waste of time even to think about</w:t>
        <w:br/>
        <w:t>them. If you have obsessive fans, do you spend any time wondering</w:t>
        <w:br/>
        <w:t>what makes them love you so much? No, you just think "some</w:t>
        <w:br/>
        <w:t>people are kind of crazy," and that's the end of it.Since haters are equivalent to fanboys, that's the way to deal with</w:t>
        <w:br/>
        <w:t>them too. There may have been something that set them off. But it's</w:t>
        <w:br/>
        <w:t>not something that would have set off a normal person, so there's</w:t>
        <w:br/>
        <w:t>no reason to spend any time thinking about it. It's not you, it's</w:t>
        <w:br/>
        <w:t>them.Notes[1] There are of course some people who are genuine frauds. How can</w:t>
        <w:br/>
        <w:t>you distinguish between x calling y a fraud because x is a hater,</w:t>
        <w:br/>
        <w:t>and because y is a fraud? Look at neutral opinion. Actual frauds</w:t>
        <w:br/>
        <w:t>are usually pretty conspicuous. Thoughtful people are rarely taken</w:t>
        <w:br/>
        <w:t>in by them. So if there are some thoughtful people who like y, you</w:t>
        <w:br/>
        <w:t>can usually assume y is not a fraud.[2] I would make an exception for teenagers, who sometimes act in</w:t>
        <w:br/>
        <w:t>such extreme ways that they are literally not themselves. I can</w:t>
        <w:br/>
        <w:t>imagine a teenage kid being a hater and then growing out of it. But</w:t>
        <w:br/>
        <w:t>not anyone over 25.[3] I have a much worse memory for misdeeds than my wife Jessica,</w:t>
        <w:br/>
        <w:t>who is a connoisseur of character, but I don't wish it were better.</w:t>
        <w:br/>
        <w:t>Most disputes are a waste of time even if you're in the right, and</w:t>
        <w:br/>
        <w:t>it's easy to bury the hatchet with someone if you can't remember</w:t>
        <w:br/>
        <w:t>why you were mad at them.[4] A competent hater will not merely attack you individually but</w:t>
        <w:br/>
        <w:t>will try to get mobs after you. In some cases you may want to refute</w:t>
        <w:br/>
        <w:t>whatever bogus claim they made in order to do so. But err on the</w:t>
        <w:br/>
        <w:t>side of not, because ultimately it probably won't matter.Thanks to Austen Allred, Trevor Blackwell, Patrick Collison,</w:t>
        <w:br/>
        <w:t xml:space="preserve">Christine Ford, Daniel Gackle, Jessica Livingston, Robert Morris, </w:t>
        <w:br/>
        <w:t>Elon Musk, Harj Taggar, and Peter Thiel for reading drafts of this.Japanese TranslationArabic TranslationPolish Translation</w:t>
      </w:r>
    </w:p>
    <w:p>
      <w:r>
        <w:br w:type="page"/>
      </w:r>
    </w:p>
    <w:p>
      <w:pPr>
        <w:pStyle w:val="Heading1"/>
      </w:pPr>
      <w:r>
        <w:t>The Two Kinds of Moderate</w:t>
      </w:r>
    </w:p>
    <w:p>
      <w:r>
        <w:t>December 2019There are two distinct ways to be politically moderate: on purpose</w:t>
        <w:br/>
        <w:t>and by accident. Intentional moderates are trimmers, deliberately</w:t>
        <w:br/>
        <w:t>choosing a position mid-way between the extremes of right and left.</w:t>
        <w:br/>
        <w:t>Accidental moderates end up in the middle, on average, because they</w:t>
        <w:br/>
        <w:t>make up their own minds about each question, and the far right and</w:t>
        <w:br/>
        <w:t>far left are roughly equally wrong.You can distinguish intentional from accidental moderates by the</w:t>
        <w:br/>
        <w:t>distribution of their opinions. If the far left opinion on some</w:t>
        <w:br/>
        <w:t>matter is 0 and the far right opinion 100, an intentional moderate's</w:t>
        <w:br/>
        <w:t>opinion on every question will be near 50. Whereas an accidental</w:t>
        <w:br/>
        <w:t>moderate's opinions will be scattered over a broad range, but will,</w:t>
        <w:br/>
        <w:t>like those of the intentional moderate, average to about 50.Intentional moderates are similar to those on the far left and the</w:t>
        <w:br/>
        <w:t>far right in that their opinions are, in a sense, not their own.</w:t>
        <w:br/>
        <w:t>The defining quality of an ideologue, whether on the left or the</w:t>
        <w:br/>
        <w:t>right, is to acquire one's opinions in bulk. You don't get to pick</w:t>
        <w:br/>
        <w:t>and choose. Your opinions about taxation can be predicted from your</w:t>
        <w:br/>
        <w:t>opinions about sex. And although intentional moderates</w:t>
        <w:br/>
        <w:t>might seem to be the opposite of ideologues, their beliefs (though</w:t>
        <w:br/>
        <w:t>in their case the word "positions" might be more accurate) are also</w:t>
        <w:br/>
        <w:t>acquired in bulk. If the median opinion shifts to the right or left,</w:t>
        <w:br/>
        <w:t>the intentional moderate must shift with it. Otherwise they stop</w:t>
        <w:br/>
        <w:t>being moderate.Accidental moderates, on the other hand, not only choose their own</w:t>
        <w:br/>
        <w:t>answers, but choose their own questions. They may not care at all</w:t>
        <w:br/>
        <w:t>about questions that the left and right both think are terribly</w:t>
        <w:br/>
        <w:t>important. So you can only even measure the politics of an accidental</w:t>
        <w:br/>
        <w:t>moderate from the intersection of the questions they care about and</w:t>
        <w:br/>
        <w:t>those the left and right care about, and this can</w:t>
        <w:br/>
        <w:t>sometimes be vanishingly small.It is not merely a manipulative rhetorical trick to say "if you're</w:t>
        <w:br/>
        <w:t xml:space="preserve">not with us, you're against us," but often simply false.Moderates are sometimes derided as cowards, particularly by </w:t>
        <w:br/>
        <w:t>the extreme left. But while it may be accurate to call intentional</w:t>
        <w:br/>
        <w:t>moderates cowards, openly being an accidental moderate requires the</w:t>
        <w:br/>
        <w:t>most courage of all, because you get attacked from both right and</w:t>
        <w:br/>
        <w:t>left, and you don't have the comfort of being an orthodox member</w:t>
        <w:br/>
        <w:t>of a large group to sustain you.Nearly all the most impressive people I know are accidental moderates.</w:t>
        <w:br/>
        <w:t>If I knew a lot of professional athletes, or people in the entertainment</w:t>
        <w:br/>
        <w:t>business, that might be different. Being on the far left or far</w:t>
        <w:br/>
        <w:t>right doesn't affect how fast you run or how well you sing. But</w:t>
        <w:br/>
        <w:t>someone who works with ideas has to be independent-minded to do it</w:t>
        <w:br/>
        <w:t>well.Or more precisely, you have to be independent-minded about the ideas</w:t>
        <w:br/>
        <w:t>you work with. You could be mindlessly doctrinaire in your politics</w:t>
        <w:br/>
        <w:t>and still be a good mathematician. In the 20th century, a lot of</w:t>
        <w:br/>
        <w:t>very smart people were Marxists  just no one who was smart about</w:t>
        <w:br/>
        <w:t>the subjects Marxism involves. But if the ideas you use in your</w:t>
        <w:br/>
        <w:t>work intersect with the politics of your time, you have two choices:</w:t>
        <w:br/>
        <w:t>be an accidental moderate, or be mediocre.Notes[1] It's possible in theory for one side to be entirely right and</w:t>
        <w:br/>
        <w:t>the other to be entirely wrong. Indeed, ideologues must always</w:t>
        <w:br/>
        <w:t>believe this is the case. But historically it rarely has been.[2] For some reason the far right tend to ignore moderates rather</w:t>
        <w:br/>
        <w:t>than despise them as backsliders. I'm not sure why. Perhaps it</w:t>
        <w:br/>
        <w:t>means that the far right is less ideological than the far left. Or</w:t>
        <w:br/>
        <w:t>perhaps that they are more confident, or more resigned, or simply</w:t>
        <w:br/>
        <w:t>more disorganized. I just don't know.[3] Having heretical opinions doesn't mean you have to express</w:t>
        <w:br/>
        <w:t>them openly. It may be</w:t>
        <w:br/>
        <w:t>easier to have them if you don't.</w:t>
        <w:br/>
        <w:t>Thanks to Austen Allred, Trevor Blackwell, Patrick Collison, Jessica Livingston,</w:t>
        <w:br/>
        <w:t>Amjad Masad, Ryan Petersen, and Harj Taggar for reading drafts of this.Japanese Translation</w:t>
      </w:r>
    </w:p>
    <w:p>
      <w:r>
        <w:br w:type="page"/>
      </w:r>
    </w:p>
    <w:p>
      <w:pPr>
        <w:pStyle w:val="Heading1"/>
      </w:pPr>
      <w:r>
        <w:t>Fashionable Problems</w:t>
      </w:r>
    </w:p>
    <w:p>
      <w:r>
        <w:t>December 2019I've seen the same pattern in many different fields: even though</w:t>
        <w:br/>
        <w:t>lots of people have worked hard in the field, only a small fraction</w:t>
        <w:br/>
        <w:t>of the space of possibilities has been explored, because they've</w:t>
        <w:br/>
        <w:t>all worked on similar things.Even the smartest, most imaginative people are surprisingly</w:t>
        <w:br/>
        <w:t>conservative when deciding what to work on. People who would never</w:t>
        <w:br/>
        <w:t>dream of being fashionable in any other way get sucked into working</w:t>
        <w:br/>
        <w:t>on fashionable problems.If you want to try working on unfashionable problems, one of the</w:t>
        <w:br/>
        <w:t>best places to look is in fields that people think have already been</w:t>
        <w:br/>
        <w:t>fully explored: essays, Lisp, venture funding  you may notice a</w:t>
        <w:br/>
        <w:t>pattern here. If you can find a new approach into a big but apparently</w:t>
        <w:br/>
        <w:t>played out field, the value of whatever you discover will be</w:t>
        <w:br/>
        <w:t>multiplied by its enormous surface area.The best protection against getting drawn into working on the same</w:t>
        <w:br/>
        <w:t xml:space="preserve">things as everyone else may be to genuinely </w:t>
        <w:br/>
        <w:t>love what you're doing.</w:t>
        <w:br/>
        <w:t>Then you'll continue to work on it even if you make the same mistake</w:t>
        <w:br/>
        <w:t>as other people and think that it's too marginal to matter.Japanese TranslationArabic TranslationFrench Translation</w:t>
      </w:r>
    </w:p>
    <w:p>
      <w:r>
        <w:br w:type="page"/>
      </w:r>
    </w:p>
    <w:p>
      <w:pPr>
        <w:pStyle w:val="Heading1"/>
      </w:pPr>
      <w:r>
        <w:t>Having Kids</w:t>
      </w:r>
    </w:p>
    <w:p>
      <w:r>
        <w:t>December 2019Before I had kids, I was afraid of having kids. Up to that point I</w:t>
        <w:br/>
        <w:t>felt about kids the way the young Augustine felt about living</w:t>
        <w:br/>
        <w:t>virtuously. I'd have been sad to think I'd never have children.</w:t>
        <w:br/>
        <w:t>But did I want them now? No.If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prevailed.When people had babies, I congratulated them enthusiastically,</w:t>
        <w:br/>
        <w:t>because that seemed to be what one did. But I didn't feel it at</w:t>
        <w:br/>
        <w:t>all.  "Better you than me," I was thinking.Now when people have babies I congratulate them enthusiastically and</w:t>
        <w:br/>
        <w:t>I mean it. Especially the first one. I feel like they just got the best gift in the world.What changed, of course, is that I had kids. Something I dreaded</w:t>
        <w:br/>
        <w:t>turned out to be wonderful.Partly,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member.But not entirely. There were some things</w:t>
        <w:br/>
        <w:t>about having kids that I clearly got wrong before I had them.For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now.Before I had kids, I had moments of this kind of peace, but they</w:t>
        <w:br/>
        <w:t>were rarer. With kids it can happen several times a day.My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is.I've been able to adapt to working this way. Work, like love, finds</w:t>
        <w:br/>
        <w:t>a way. If there are only certain times it can happen, it happens</w:t>
        <w:br/>
        <w:t>at those times. So while I don't get as much done as before I had</w:t>
        <w:br/>
        <w:t>kids, I get enough done.I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 xml:space="preserve">game. Only one idea at a time can be the </w:t>
        <w:br/>
        <w:t>top idea in your mind.</w:t>
        <w:br/>
        <w:t>Once you have kids, it will often be your kids, and that means it</w:t>
        <w:br/>
        <w:t>will less often be some project you're working on.I have some hacks for sailing close to this wind. For example, when</w:t>
        <w:br/>
        <w:t>I write essays, I think about what I'd want my kids to know. That</w:t>
        <w:br/>
        <w:t xml:space="preserve">drives me to get things right. And when I was writing </w:t>
        <w:br/>
        <w:t>Bel,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question.On the other hand, what kind of wimpy ambition do you have if it</w:t>
        <w:br/>
        <w:t>won't survive having kids? Do you have so little to spare?And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that?See what I did there? The fact is, most of the freedom I had before</w:t>
        <w:br/>
        <w:t>kids, I never used. I paid for it in loneliness, but I never used</w:t>
        <w:br/>
        <w:t>it.I had plenty of happy times before I had kids. But if I count up</w:t>
        <w:br/>
        <w:t>happy moments, not just potential happiness but actual happy moments,</w:t>
        <w:br/>
        <w:t>there are more after kids than before. Now I practically have it</w:t>
        <w:br/>
        <w:t>on tap, almost any bedtime.People's experiences as parents</w:t>
        <w:br/>
        <w:t>vary a lot, and I know I've been lucky. But I think the worries I</w:t>
        <w:br/>
        <w:t>had before having kids must be pretty common, and judging by other</w:t>
        <w:br/>
        <w:t>parents' faces when they see their kids, so must the happiness that</w:t>
        <w:br/>
        <w:t>kids bring.</w:t>
        <w:br/>
        <w:t>Note[1] Adults are sophisticated enough to see 2 year olds for the</w:t>
        <w:br/>
        <w:t>fascinatingly complex characters they are, whereas to most 6 year</w:t>
        <w:br/>
        <w:t>olds, 2 year olds are just defective 6 year olds.Thanks to Trevor Blackwell, Jessica Livingston, and Robert Morris</w:t>
        <w:br/>
        <w:t>for reading drafts of this.Arabic TranslationSlovak Translation</w:t>
      </w:r>
    </w:p>
    <w:p>
      <w:r>
        <w:br w:type="page"/>
      </w:r>
    </w:p>
    <w:p>
      <w:pPr>
        <w:pStyle w:val="Heading1"/>
      </w:pPr>
      <w:r>
        <w:t>The Lesson to Unlearn</w:t>
      </w:r>
    </w:p>
    <w:p>
      <w:r>
        <w:t>December 2019</w:t>
        <w:br/>
        <w:t>The most damaging thing you learned in school wasn't something you</w:t>
        <w:br/>
        <w:t>learned in any specific class. It was learning to get good grades.When I was in college, a particularly earnest philosophy grad student</w:t>
        <w:br/>
        <w:t>once told me that he never cared what grade he got in a class, only</w:t>
        <w:br/>
        <w:t>what he learned in it. This stuck in my mind because it was the</w:t>
        <w:br/>
        <w:t>only time I ever heard anyone say such a thing.For me, as for most students, the measurement of what I was learning</w:t>
        <w:br/>
        <w:t>completely dominated actual learning in college.  I was fairly</w:t>
        <w:br/>
        <w:t>earnest; I was genuinely interested in most of the classes I took,</w:t>
        <w:br/>
        <w:t>and I worked hard. And yet I worked by far the hardest when I was</w:t>
        <w:br/>
        <w:t>studying for a test.In theory, tests are merely what their name implies: tests of what</w:t>
        <w:br/>
        <w:t>you've learned in the class. In theory you shouldn't have to prepare</w:t>
        <w:br/>
        <w:t>for a test in a class any more than you have to prepare for a blood</w:t>
        <w:br/>
        <w:t>test. In theory you learn from taking the class, from going to the</w:t>
        <w:br/>
        <w:t>lectures and doing the reading and/or assignments, and the test</w:t>
        <w:br/>
        <w:t>that comes afterward merely measures how well you learned.In practice, as almost everyone reading this will know, things are</w:t>
        <w:br/>
        <w:t>so different that hearing this explanation of how classes and tests</w:t>
        <w:br/>
        <w:t>are meant to work is like hearing the etymology of a word whose</w:t>
        <w:br/>
        <w:t>meaning has changed completely. In practice, the phrase "studying</w:t>
        <w:br/>
        <w:t>for a test" was almost redundant, because that was when one really</w:t>
        <w:br/>
        <w:t>studied.  The difference between diligent and slack students was</w:t>
        <w:br/>
        <w:t>that the former studied hard for tests and the latter didn't.  No</w:t>
        <w:br/>
        <w:t>one was pulling all-nighters two weeks into the semester.Even though I was a diligent student, almost all the work I did in</w:t>
        <w:br/>
        <w:t>school was aimed at getting a good grade on something.To many people, it would seem strange that the preceding sentence</w:t>
        <w:br/>
        <w:t>has a "though" in it. Aren't I merely stating a tautology? Isn't</w:t>
        <w:br/>
        <w:t>that what a diligent student is, a straight-A student? That's how</w:t>
        <w:br/>
        <w:t>deeply the conflation of learning with grades has infused our</w:t>
        <w:br/>
        <w:t>culture.Is it so bad if learning is conflated with grades?  Yes, it is bad.</w:t>
        <w:br/>
        <w:t>And it wasn't till decades after college, when I was running Y Combinator, that I realized how bad it is.I knew of course when I was a student that studying for a test is</w:t>
        <w:br/>
        <w:t>far from identical with actual learning. At the very least, you</w:t>
        <w:br/>
        <w:t>don't retain knowledge you cram into your head the night before an</w:t>
        <w:br/>
        <w:t>exam. But the problem is worse than that. The real problem is that</w:t>
        <w:br/>
        <w:t>most tests don't come close to measuring what they're supposed to.If tests truly were tests of learning, things wouldn't be so bad.</w:t>
        <w:br/>
        <w:t>Getting good grades and learning would converge, just a little late.</w:t>
        <w:br/>
        <w:t>The problem is that nearly all tests given to students are terribly</w:t>
        <w:br/>
        <w:t>hackable. Most people who've gotten good grades know this, and know</w:t>
        <w:br/>
        <w:t>it so well they've ceased even to question it.  You'll see when you</w:t>
        <w:br/>
        <w:t>realize how naive it sounds to act otherwise.Suppose you're taking a class on medieval history and the final</w:t>
        <w:br/>
        <w:t>exam is coming up. The final exam is supposed to be a test of your</w:t>
        <w:br/>
        <w:t>knowledge of medieval history, right? So if you have a couple days</w:t>
        <w:br/>
        <w:t>between now and the exam, surely the best way to spend the time,</w:t>
        <w:br/>
        <w:t>if you want to do well on the exam, is to read the best books you</w:t>
        <w:br/>
        <w:t>can find about medieval history. Then you'll know a lot about it,</w:t>
        <w:br/>
        <w:t>and do well on the exam.No, no, no, experienced students are saying to themselves.  If you</w:t>
        <w:br/>
        <w:t>merely read good books on medieval history, most of the stuff you</w:t>
        <w:br/>
        <w:t>learned wouldn't be on the test.  It's not good books you want to</w:t>
        <w:br/>
        <w:t>read, but the lecture notes and assigned reading in this class.</w:t>
        <w:br/>
        <w:t>And even most of that you can ignore, because you only have to worry</w:t>
        <w:br/>
        <w:t>about the sort of thing that could turn up as a test question.</w:t>
        <w:br/>
        <w:t>You're looking for sharply-defined chunks of information. If one</w:t>
        <w:br/>
        <w:t>of the assigned readings has an interesting digression on some</w:t>
        <w:br/>
        <w:t>subtle point, you can safely ignore that, because it's not the sort</w:t>
        <w:br/>
        <w:t>of thing that could be turned into a test question.  But if the</w:t>
        <w:br/>
        <w:t>professor tells you that there were three underlying causes of the</w:t>
        <w:br/>
        <w:t>Schism of 1378, or three main consequences of the Black Death, you'd</w:t>
        <w:br/>
        <w:t>better know them. And whether they were in fact the causes or</w:t>
        <w:br/>
        <w:t>consequences is beside the point.  For the purposes of this class</w:t>
        <w:br/>
        <w:t>they are.At a university there are often copies of old exams floating around,</w:t>
        <w:br/>
        <w:t>and these narrow still further what you have to learn. As well as</w:t>
        <w:br/>
        <w:t>learning what kind of questions this professor asks, you'll often</w:t>
        <w:br/>
        <w:t>get actual exam questions. Many professors re-use them.  After</w:t>
        <w:br/>
        <w:t>teaching a class for 10 years, it would be hard not to, at least</w:t>
        <w:br/>
        <w:t>inadvertently.In some classes, your professor will have had some sort of political</w:t>
        <w:br/>
        <w:t>axe to grind, and if so you'll have to grind it too. The need for</w:t>
        <w:br/>
        <w:t>this varies. In classes in math or the hard sciences or engineering</w:t>
        <w:br/>
        <w:t>it's rarely necessary, but at the other end of the spectrum there</w:t>
        <w:br/>
        <w:t>are classes where you couldn't get a good grade without it.Getting a good grade in a class on x is so different from learning</w:t>
        <w:br/>
        <w:t>a lot about x that you have to choose one or the other, and you</w:t>
        <w:br/>
        <w:t>can't blame students if they choose grades.  Everyone judges them</w:t>
        <w:br/>
        <w:t>by their grades  graduate programs, employers, scholarships, even</w:t>
        <w:br/>
        <w:t>their own parents.I liked learning, and I really enjoyed some of the papers and</w:t>
        <w:br/>
        <w:t>programs I wrote in college. But did I ever, after turning in a</w:t>
        <w:br/>
        <w:t>paper in some class, sit down and write another just for fun? Of</w:t>
        <w:br/>
        <w:t>course not. I had things due in other classes. If it ever came to</w:t>
        <w:br/>
        <w:t>a choice of learning or grades, I chose grades. I hadn't come to</w:t>
        <w:br/>
        <w:t>college to do badly.Anyone who cares about getting good grades has to play this game,</w:t>
        <w:br/>
        <w:t>or they'll be surpassed by those who do. And at elite universities,</w:t>
        <w:br/>
        <w:t>that means nearly everyone, since someone who didn't care about</w:t>
        <w:br/>
        <w:t>getting good grades probably wouldn't be there in the first place.</w:t>
        <w:br/>
        <w:t>The result is that students compete to maximize the difference</w:t>
        <w:br/>
        <w:t>between learning and getting good grades.Why are tests so bad? More precisely, why are they so hackable?</w:t>
        <w:br/>
        <w:t>Any experienced programmer could answer that. How hackable is</w:t>
        <w:br/>
        <w:t>software whose author hasn't paid any attention to preventing it</w:t>
        <w:br/>
        <w:t>from being hacked? Usually it's as porous as a colander.Hackable is the default for any test imposed by an authority. The</w:t>
        <w:br/>
        <w:t>reason the tests you're given are so consistently bad  so consistently</w:t>
        <w:br/>
        <w:t>far from measuring what they're supposed to measure  is simply</w:t>
        <w:br/>
        <w:t>that the people creating them haven't made much effort to prevent</w:t>
        <w:br/>
        <w:t>them from being hacked.But you can't blame teachers if their tests are hackable. Their job</w:t>
        <w:br/>
        <w:t>is to teach, not to create unhackable tests. The real problem is</w:t>
        <w:br/>
        <w:t>grades, or more precisely, that grades have been overloaded. If</w:t>
        <w:br/>
        <w:t>grades were merely a way for teachers to tell students what they</w:t>
        <w:br/>
        <w:t>were doing right and wrong, like a coach giving advice to an athlete,</w:t>
        <w:br/>
        <w:t>students wouldn't be tempted to hack tests. But unfortunately after</w:t>
        <w:br/>
        <w:t>a certain age grades become more than advice. After a certain age,</w:t>
        <w:br/>
        <w:t>whenever you're being taught, you're usually also being judged.I've used college tests as an example, but those are actually the</w:t>
        <w:br/>
        <w:t>least hackable. All the tests most students take their whole lives</w:t>
        <w:br/>
        <w:t>are at least as bad, including, most spectacularly of all, the test</w:t>
        <w:br/>
        <w:t>that gets them into college. If getting into college were merely a</w:t>
        <w:br/>
        <w:t>matter of having the quality of one's mind measured by admissions</w:t>
        <w:br/>
        <w:t>officers the way scientists measure the mass of an object, we could</w:t>
        <w:br/>
        <w:t>tell teenage kids "learn a lot" and leave it at that.  You can tell</w:t>
        <w:br/>
        <w:t>how bad college admissions are, as a test, from how unlike high</w:t>
        <w:br/>
        <w:t>school that sounds. In practice, the freakishly specific nature of</w:t>
        <w:br/>
        <w:t>the stuff ambitious kids have to do in high school is directly</w:t>
        <w:br/>
        <w:t>proportionate to the hackability of college admissions.  The classes</w:t>
        <w:br/>
        <w:t>you don't care about that are mostly memorization, the random</w:t>
        <w:br/>
        <w:t>"extracurricular activities" you have to participate in to show</w:t>
        <w:br/>
        <w:t>you're "well-rounded," the standardized tests as artificial as</w:t>
        <w:br/>
        <w:t>chess, the "essay" you have to write that's presumably meant to hit</w:t>
        <w:br/>
        <w:t>some very specific target, but you're not told what.As well as being bad in what it does to kids, this test is also bad</w:t>
        <w:br/>
        <w:t>in the sense of being very hackable. So hackable that whole industries</w:t>
        <w:br/>
        <w:t>have grown up to hack it. This is the explicit purpose of test-prep</w:t>
        <w:br/>
        <w:t>companies and admissions counsellors, but it's also a significant</w:t>
        <w:br/>
        <w:t>part of the function of private schools.Why is this particular test so hackable? I think because of what</w:t>
        <w:br/>
        <w:t>it's measuring. Although the popular story is that the way to get</w:t>
        <w:br/>
        <w:t>into a good college is to be really smart, admissions officers at</w:t>
        <w:br/>
        <w:t>elite colleges neither are, nor claim to be, looking only for that.</w:t>
        <w:br/>
        <w:t>What are they looking for?  They're looking for people who are not</w:t>
        <w:br/>
        <w:t>simply smart, but admirable in some more general sense.  And how</w:t>
        <w:br/>
        <w:t>is this more general admirableness measured?  The admissions officers</w:t>
        <w:br/>
        <w:t>feel it. In other words, they accept who they like.So what college admissions is a test of is whether you suit the</w:t>
        <w:br/>
        <w:t>taste of some group of people. Well, of course a test like that is</w:t>
        <w:br/>
        <w:t>going to be hackable. And because it's both very hackable and there's</w:t>
        <w:br/>
        <w:t>(thought to be) a lot at stake, it's hacked like nothing else.</w:t>
        <w:br/>
        <w:t>That's why it distorts your life so much for so long.It's no wonder high school students often feel alienated. The shape</w:t>
        <w:br/>
        <w:t>of their lives is completely artificial.But wasting your time is not the worst thing the educational system</w:t>
        <w:br/>
        <w:t>does to you. The worst thing it does is to train you that the way</w:t>
        <w:br/>
        <w:t>to win is by hacking bad tests.  This is a much subtler problem</w:t>
        <w:br/>
        <w:t>that I didn't recognize until I saw it happening to other people.When I started advising startup founders at Y Combinator, especially</w:t>
        <w:br/>
        <w:t>young ones, I was puzzled by the way they always seemed to make</w:t>
        <w:br/>
        <w:t>things overcomplicated. How, they would ask, do you raise money?</w:t>
        <w:br/>
        <w:t>What's the trick for making venture capitalists want to invest in</w:t>
        <w:br/>
        <w:t>you? The best way to make VCs want to invest in you, I would explain,</w:t>
        <w:br/>
        <w:t>is to actually be a good investment. Even if you could trick VCs</w:t>
        <w:br/>
        <w:t>into investing in a bad startup, you'd be tricking yourselves too.</w:t>
        <w:br/>
        <w:t>You're investing time in the same company you're asking them to</w:t>
        <w:br/>
        <w:t>invest money in. If it's not a good investment, why are you even</w:t>
        <w:br/>
        <w:t>doing it?Oh, they'd say, and then after a pause to digest this revelation,</w:t>
        <w:br/>
        <w:t>they'd ask: What makes a startup a good investment?So I would explain that what makes a startup promising, not just</w:t>
        <w:br/>
        <w:t xml:space="preserve">in the eyes of investors but in fact, is </w:t>
        <w:br/>
        <w:t xml:space="preserve">growth.  </w:t>
        <w:br/>
        <w:t>Ideally in revenue,</w:t>
        <w:br/>
        <w:t>but failing that in usage. What they needed to do was get lots of</w:t>
        <w:br/>
        <w:t>users.How does one get lots of users? They had all kinds of ideas about</w:t>
        <w:br/>
        <w:t>that. They needed to do a big launch that would get them "exposure."</w:t>
        <w:br/>
        <w:t>They needed influential people to talk about them. They even knew</w:t>
        <w:br/>
        <w:t>they needed to launch on a tuesday, because that's when one gets</w:t>
        <w:br/>
        <w:t>the most attention.No, I would explain, that is not how to get lots of users. The way</w:t>
        <w:br/>
        <w:t>you get lots of users is to make the product really great. Then</w:t>
        <w:br/>
        <w:t>people will not only use it but recommend it to their friends, so</w:t>
        <w:br/>
        <w:t xml:space="preserve">your growth will be exponential once you </w:t>
        <w:br/>
        <w:t>get it started.At this point I've told the founders something you'd think would</w:t>
        <w:br/>
        <w:t>be completely obvious: that they should make a good company by</w:t>
        <w:br/>
        <w:t>making a good product. And yet their reaction would be something</w:t>
        <w:br/>
        <w:t>like the reaction many physicists must have had when they first</w:t>
        <w:br/>
        <w:t>heard about the theory of relativity: a mixture of astonishment at</w:t>
        <w:br/>
        <w:t>its apparent genius, combined with a suspicion that anything so</w:t>
        <w:br/>
        <w:t>weird couldn't possibly be right. Ok, they would say, dutifully.</w:t>
        <w:br/>
        <w:t>And could you introduce us to such-and-such influential person? And</w:t>
        <w:br/>
        <w:t>remember, we want to launch on Tuesday.It would sometimes take founders years to grasp these simple lessons.</w:t>
        <w:br/>
        <w:t>And not because they were lazy or stupid. They just seemed blind</w:t>
        <w:br/>
        <w:t>to what was right in front of them.Why, I would ask myself, do they always make things so complicated?</w:t>
        <w:br/>
        <w:t>And then one day I realized this was not a rhetorical question.Why did founders tie themselves in knots doing the wrong things</w:t>
        <w:br/>
        <w:t>when the answer was right in front of them? Because that was what</w:t>
        <w:br/>
        <w:t>they'd been trained to do. Their education had taught them that the</w:t>
        <w:br/>
        <w:t>way to win was to hack the test. And without even telling them they</w:t>
        <w:br/>
        <w:t>were being trained to do this. The younger ones, the recent graduates,</w:t>
        <w:br/>
        <w:t>had never faced a non-artificial test. They thought this was just</w:t>
        <w:br/>
        <w:t>how the world worked: that the first thing you did, when facing any</w:t>
        <w:br/>
        <w:t>kind of challenge, was to figure out what the trick was for hacking</w:t>
        <w:br/>
        <w:t>the test. That's why the conversation would always start with how</w:t>
        <w:br/>
        <w:t>to raise money, because that read as the test. It came at the end</w:t>
        <w:br/>
        <w:t>of YC. It had numbers attached to it, and higher numbers seemed to</w:t>
        <w:br/>
        <w:t>be better. It must be the test.There are certainly big chunks of the world where the way to win</w:t>
        <w:br/>
        <w:t>is to hack the test. This phenomenon isn't limited to schools.  And</w:t>
        <w:br/>
        <w:t>some people, either due to ideology or ignorance, claim that this</w:t>
        <w:br/>
        <w:t>is true of startups too. But it isn't. In fact, one of the most</w:t>
        <w:br/>
        <w:t>striking things about startups is the degree to which you win by</w:t>
        <w:br/>
        <w:t>simply doing good work. There are edge cases, as there are in</w:t>
        <w:br/>
        <w:t>anything, but in general you win by getting users, and what users</w:t>
        <w:br/>
        <w:t>care about is whether the product does what they want.Why did it take me so long to understand why founders made startups</w:t>
        <w:br/>
        <w:t>overcomplicated? Because I hadn't realized explicitly that schools</w:t>
        <w:br/>
        <w:t>train us to win by hacking bad tests. And not just them, but me!</w:t>
        <w:br/>
        <w:t>I'd been trained to hack bad tests too, and hadn't realized it till</w:t>
        <w:br/>
        <w:t>decades later.I had lived as if I realized it, but without knowing why. For</w:t>
        <w:br/>
        <w:t>example, I had avoided working for big companies. But if you'd asked</w:t>
        <w:br/>
        <w:t>why, I'd have said it was because they were bogus, or bureaucratic.</w:t>
        <w:br/>
        <w:t>Or just yuck. I never understood how much of my dislike of big</w:t>
        <w:br/>
        <w:t>companies was due to the fact that you win by hacking bad tests.Similarly, the fact that the tests were unhackable was a lot of</w:t>
        <w:br/>
        <w:t>what attracted me to startups. But again, I hadn't realized that</w:t>
        <w:br/>
        <w:t>explicitly.I had in effect achieved by successive approximations something</w:t>
        <w:br/>
        <w:t>that may have a closed-form solution.  I had gradually undone my</w:t>
        <w:br/>
        <w:t>training in hacking bad tests without knowing I was doing it.  Could</w:t>
        <w:br/>
        <w:t>someone coming out of school banish this demon just by knowing its</w:t>
        <w:br/>
        <w:t>name, and saying begone? It seems worth trying.Merely talking explicitly about this phenomenon is likely to make</w:t>
        <w:br/>
        <w:t>things better, because much of its power comes from the fact that</w:t>
        <w:br/>
        <w:t>we take it for granted. After you've noticed it, it seems the</w:t>
        <w:br/>
        <w:t>elephant in the room, but it's a pretty well camouflaged elephant.</w:t>
        <w:br/>
        <w:t>The phenomenon is so old, and so pervasive. And it's simply the</w:t>
        <w:br/>
        <w:t>result of neglect. No one meant things to be this way. This is just</w:t>
        <w:br/>
        <w:t>what happens when you combine learning with grades, competition,</w:t>
        <w:br/>
        <w:t>and the naive assumption of unhackability.It was mind-blowing to realize that two of the things I'd puzzled</w:t>
        <w:br/>
        <w:t>about the most  the bogusness of high school, and the difficulty</w:t>
        <w:br/>
        <w:t>of getting founders to see the obvious  both had the same cause.</w:t>
        <w:br/>
        <w:t>It's rare for such a big block to slide into place so late.Usually when that happens it has implications in a lot of different</w:t>
        <w:br/>
        <w:t>areas, and this case seems no exception. For example, it suggests</w:t>
        <w:br/>
        <w:t>both that education could be done better, and how you might fix it.</w:t>
        <w:br/>
        <w:t>But it also suggests a potential answer to the question all big</w:t>
        <w:br/>
        <w:t>companies seem to have: how can we be more like a startup? I'm not</w:t>
        <w:br/>
        <w:t>going to chase down all the implications now. What I want to focus</w:t>
        <w:br/>
        <w:t>on here is what it means for individuals.To start with, it means that most ambitious kids graduating from</w:t>
        <w:br/>
        <w:t>college have something they may want to unlearn.  But it also changes</w:t>
        <w:br/>
        <w:t>how you look at the world. Instead of looking at all the different</w:t>
        <w:br/>
        <w:t>kinds of work people do and thinking of them vaguely as more or</w:t>
        <w:br/>
        <w:t>less appealing, you can now ask a very specific question that will</w:t>
        <w:br/>
        <w:t>sort them in an interesting way: to what extent do you win at this</w:t>
        <w:br/>
        <w:t>kind of work by hacking bad tests?It would help if there was a way to recognize bad tests quickly.</w:t>
        <w:br/>
        <w:t>Is there a pattern here? It turns out there is.Tests can be divided into two kinds: those that are imposed by</w:t>
        <w:br/>
        <w:t>authorities, and those that aren't.  Tests that aren't imposed by</w:t>
        <w:br/>
        <w:t>authorities are inherently unhackable, in the sense that no one is</w:t>
        <w:br/>
        <w:t>claiming they're tests of anything more than they actually test. A</w:t>
        <w:br/>
        <w:t>football match, for example, is simply a test of who wins, not which</w:t>
        <w:br/>
        <w:t>team is better. You can tell that from the fact that commentators</w:t>
        <w:br/>
        <w:t>sometimes say afterward that the better team won. Whereas tests</w:t>
        <w:br/>
        <w:t>imposed by authorities are usually proxies for something else. A</w:t>
        <w:br/>
        <w:t>test in a class is supposed to measure not just how well you did</w:t>
        <w:br/>
        <w:t>on that particular test, but how much you learned in the class.</w:t>
        <w:br/>
        <w:t>While tests that aren't imposed by authorities are inherently</w:t>
        <w:br/>
        <w:t>unhackable, those imposed by authorities have to be made unhackable.</w:t>
        <w:br/>
        <w:t>Usually they aren't.  So as a first approximation, bad tests are</w:t>
        <w:br/>
        <w:t>roughly equivalent to tests imposed by authorities.You might actually like to win by hacking bad tests. Presumably</w:t>
        <w:br/>
        <w:t>some people do. But I bet most people who find themselves doing</w:t>
        <w:br/>
        <w:t>this kind of work don't like it. They just take it for granted that</w:t>
        <w:br/>
        <w:t>this is how the world works, unless you want to drop out and be</w:t>
        <w:br/>
        <w:t>some kind of hippie artisan.I suspect many people implicitly assume that working in a</w:t>
        <w:br/>
        <w:t>field with bad tests is the price of making lots of money. But that,</w:t>
        <w:br/>
        <w:t>I can tell you, is false. It used to be true. In the mid-twentieth</w:t>
        <w:br/>
        <w:t xml:space="preserve">century, when the economy was </w:t>
        <w:br/>
        <w:t xml:space="preserve">composed of oligopolies, </w:t>
        <w:br/>
        <w:t>the only way</w:t>
        <w:br/>
        <w:t>to the top was by playing their game. But it's not true now.  There</w:t>
        <w:br/>
        <w:t>are now ways to get rich by doing good work, and that's part of the</w:t>
        <w:br/>
        <w:t>reason people are so much more excited about getting rich than they</w:t>
        <w:br/>
        <w:t>used to be. When I was a kid, you could either become an engineer</w:t>
        <w:br/>
        <w:t>and make cool things, or make lots of money by becoming an "executive."</w:t>
        <w:br/>
        <w:t>Now you can make lots of money by making cool things.Hacking bad tests is becoming less important as the link between</w:t>
        <w:br/>
        <w:t>work and authority erodes. The erosion of that link is one of the</w:t>
        <w:br/>
        <w:t>most important trends happening now, and we see its effects in</w:t>
        <w:br/>
        <w:t>almost every kind of work people do. Startups are one of the most</w:t>
        <w:br/>
        <w:t>visible examples, but we see much the same thing in writing. Writers</w:t>
        <w:br/>
        <w:t>no longer have to submit to publishers and editors to reach readers;</w:t>
        <w:br/>
        <w:t>now they can go direct.The more I think about this question, the more optimistic I get.</w:t>
        <w:br/>
        <w:t>This seems one of those situations where we don't realize how much</w:t>
        <w:br/>
        <w:t>something was holding us back until it's eliminated. And I can</w:t>
        <w:br/>
        <w:t>foresee the whole bogus edifice crumbling. Imagine what happens as</w:t>
        <w:br/>
        <w:t>more and more people start to ask themselves if they want to win</w:t>
        <w:br/>
        <w:t>by hacking bad tests, and decide that they don't.  The kinds of</w:t>
        <w:br/>
        <w:t>work where you win by hacking bad tests will be starved of talent,</w:t>
        <w:br/>
        <w:t>and the kinds where you win by doing good work will see an influx</w:t>
        <w:br/>
        <w:t>of the most ambitious people. And as hacking bad tests shrinks in</w:t>
        <w:br/>
        <w:t>importance, education will evolve to stop training us to do it.</w:t>
        <w:br/>
        <w:t>Imagine what the world could look like if that happened.This is not just a lesson for individuals to unlearn, but one for</w:t>
        <w:br/>
        <w:t>society to unlearn, and we'll be amazed at the energy that's liberated</w:t>
        <w:br/>
        <w:t>when we do.</w:t>
        <w:br/>
        <w:t>Notes[1] If using tests only to measure learning sounds impossibly</w:t>
        <w:br/>
        <w:t>utopian, that is already the way things work at Lambda School.</w:t>
        <w:br/>
        <w:t>Lambda School doesn't have grades. You either graduate or you don't.</w:t>
        <w:br/>
        <w:t>The only purpose of tests is to decide at each stage of the curriculum</w:t>
        <w:br/>
        <w:t>whether you can continue to the next. So in effect the whole school</w:t>
        <w:br/>
        <w:t>is pass/fail.[2] If the final exam consisted of a long conversation with the</w:t>
        <w:br/>
        <w:t>professor, you could prepare for it by reading good books on medieval</w:t>
        <w:br/>
        <w:t>history. A lot of the hackability of tests in schools is due to the</w:t>
        <w:br/>
        <w:t xml:space="preserve">fact that the same test has to be given to large numbers of students.[3] Learning is the naive algorithm for getting good grades.[4] Hacking has </w:t>
        <w:br/>
        <w:t>multiple senses. There's a narrow sense in which</w:t>
        <w:br/>
        <w:t>it means to compromise something. That's the sense in which one</w:t>
        <w:br/>
        <w:t>hacks a bad test. But there's another, more general sense, meaning</w:t>
        <w:br/>
        <w:t>to find a surprising solution to a problem, often by thinking</w:t>
        <w:br/>
        <w:t>differently about it. Hacking in this sense is a wonderful thing.</w:t>
        <w:br/>
        <w:t>And indeed, some of the hacks people use on bad tests are impressively</w:t>
        <w:br/>
        <w:t>ingenious; the problem is not so much the hacking as that, because</w:t>
        <w:br/>
        <w:t>the tests are hackable, they don't test what they're meant to.[5] The people who pick startups at Y Combinator are similar to</w:t>
        <w:br/>
        <w:t>admissions officers, except that instead of being arbitrary, their</w:t>
        <w:br/>
        <w:t>acceptance criteria are trained by a very tight feedback loop. If</w:t>
        <w:br/>
        <w:t>you accept a bad startup or reject a good one, you will usually know it</w:t>
        <w:br/>
        <w:t>within a year or two at the latest, and often within a month.[6] I'm sure admissions officers are tired of reading applications</w:t>
        <w:br/>
        <w:t>from kids who seem to have no personality beyond being willing to</w:t>
        <w:br/>
        <w:t>seem however they're supposed to seem to get accepted.  What they</w:t>
        <w:br/>
        <w:t>don't realize is that they are, in a sense, looking in a mirror.</w:t>
        <w:br/>
        <w:t>The lack of authenticity in the applicants is a reflection of the</w:t>
        <w:br/>
        <w:t>arbitrariness of the application process. A dictator might just as</w:t>
        <w:br/>
        <w:t>well complain about the lack of authenticity in the people around</w:t>
        <w:br/>
        <w:t>him.[7] By good work, I don't mean morally good, but good in the sense</w:t>
        <w:br/>
        <w:t>in which a good craftsman does good work.[8] There are borderline cases where it's hard to say which category</w:t>
        <w:br/>
        <w:t>a test falls in. For example, is raising venture capital like college</w:t>
        <w:br/>
        <w:t>admissions, or is it like selling to a customer?[9] Note that a good test is merely one that's unhackable. Good</w:t>
        <w:br/>
        <w:t>here doesn't mean morally good, but good in the sense of working</w:t>
        <w:br/>
        <w:t>well. The difference between fields with bad tests and good ones</w:t>
        <w:br/>
        <w:t>is not that the former are bad and the latter are good, but that</w:t>
        <w:br/>
        <w:t>the former are bogus and the latter aren't. But those two measures</w:t>
        <w:br/>
        <w:t>are not unrelated.  As Tara Ploughman said, the path from good to</w:t>
        <w:br/>
        <w:t xml:space="preserve">evil goes through bogus.[10] People who think the recent increase in </w:t>
        <w:br/>
        <w:t>economic inequality is</w:t>
        <w:br/>
        <w:t>due to changes in tax policy seem very naive to anyone with experience</w:t>
        <w:br/>
        <w:t>in startups. Different people are getting rich now than used to,</w:t>
        <w:br/>
        <w:t>and they're getting much richer than mere tax savings could make</w:t>
        <w:br/>
        <w:t>them.[11] Note to tiger parents: you may think you're training your kids</w:t>
        <w:br/>
        <w:t>to win, but if you're training them to win by hacking bad tests,</w:t>
        <w:br/>
        <w:t>you are, as parents so often do, training them to fight the last</w:t>
        <w:br/>
        <w:t>war.Thanks to Austen Allred, Trevor Blackwell, Patrick Collison,</w:t>
        <w:br/>
        <w:t>Jessica Livingston, Robert Morris, and Harj Taggar for reading</w:t>
        <w:br/>
        <w:t>drafts of this.Russian TranslationArabic TranslationSwedish Translation</w:t>
      </w:r>
    </w:p>
    <w:p>
      <w:r>
        <w:br w:type="page"/>
      </w:r>
    </w:p>
    <w:p>
      <w:pPr>
        <w:pStyle w:val="Heading1"/>
      </w:pPr>
      <w:r>
        <w:t>Novelty and Heresy</w:t>
      </w:r>
    </w:p>
    <w:p>
      <w:r>
        <w:t>November 2019If you discover something new, there's a significant chance you'll be</w:t>
        <w:br/>
        <w:t>accused of some form of heresy.To discover new things, you have</w:t>
        <w:br/>
        <w:t>to work on ideas that are good but non-obvious; if an idea is</w:t>
        <w:br/>
        <w:t>obviously good, other people are probably already working on it.</w:t>
        <w:br/>
        <w:t>One common way for a good idea to be non-obvious is for it to be hidden in the</w:t>
        <w:br/>
        <w:t>shadow of some mistaken assumption that people are very attached to.</w:t>
        <w:br/>
        <w:t>But anything you discover from working on such an idea will tend to</w:t>
        <w:br/>
        <w:t>contradict the mistaken assumption that was concealing it.  And you</w:t>
        <w:br/>
        <w:t>will thus get a lot of heat from people attached to the mistaken</w:t>
        <w:br/>
        <w:t>assumption. Galileo and Darwin are famous examples of this phenomenon,</w:t>
        <w:br/>
        <w:t>but it's probably always an ingredient in the resistance to new</w:t>
        <w:br/>
        <w:t>ideas.So it's particularly dangerous for an organization or society to</w:t>
        <w:br/>
        <w:t>have a culture of pouncing on heresy.  When you suppress heresies,</w:t>
        <w:br/>
        <w:t>you don't just prevent people from contradicting the mistaken</w:t>
        <w:br/>
        <w:t>assumption you're trying to protect. You also suppress any idea</w:t>
        <w:br/>
        <w:t>that implies indirectly that it's false.</w:t>
        <w:br/>
        <w:t>Every cherished mistaken assumption has</w:t>
        <w:br/>
        <w:t>a dead zone of unexplored ideas around it.  And the more preposterous</w:t>
        <w:br/>
        <w:t>the assumption, the bigger the dead zone it creates.There is a positive side to this phenomenon though.  If you're</w:t>
        <w:br/>
        <w:t>looking for new ideas, one way to find them is by looking for</w:t>
        <w:br/>
        <w:t>heresies.  When you look at the question this way, the depressingly</w:t>
        <w:br/>
        <w:t>large dead zones around mistaken assumptions become excitingly large</w:t>
        <w:br/>
        <w:t>mines of new ideas.Japanese TranslationRussian TranslationSimplified Chinese Translation</w:t>
      </w:r>
    </w:p>
    <w:p>
      <w:r>
        <w:br w:type="page"/>
      </w:r>
    </w:p>
    <w:p>
      <w:pPr>
        <w:pStyle w:val="Heading1"/>
      </w:pPr>
      <w:r>
        <w:t>The Bus Ticket Theory of Genius</w:t>
      </w:r>
    </w:p>
    <w:p>
      <w:r>
        <w:t>November 2019Everyone knows that to do great work you need both natural ability</w:t>
        <w:br/>
        <w:t>and determination. But there's a third ingredient that's not as</w:t>
        <w:br/>
        <w:t>well understood: an obsessive interest in a particular topic.To explain this point I need to burn my reputation with some group</w:t>
        <w:br/>
        <w:t>of people, and I'm going to choose bus ticket collectors.  There</w:t>
        <w:br/>
        <w:t>are people who collect old bus tickets. Like many collectors, they</w:t>
        <w:br/>
        <w:t>have an obsessive interest in the minutiae of what they collect.</w:t>
        <w:br/>
        <w:t>They can keep track of distinctions between different types of bus</w:t>
        <w:br/>
        <w:t>tickets that would be hard for the rest of us to remember.  Because</w:t>
        <w:br/>
        <w:t>we don't care enough. What's the point of spending so much time</w:t>
        <w:br/>
        <w:t>thinking about old bus tickets?Which leads us to the second feature of this kind of obsession:</w:t>
        <w:br/>
        <w:t>there is no point. A bus ticket collector's love is disinterested.</w:t>
        <w:br/>
        <w:t>They're not doing it to impress us or to make themselves rich, but</w:t>
        <w:br/>
        <w:t>for its own sake.When you look at the lives of people who've done great work, you</w:t>
        <w:br/>
        <w:t>see a consistent pattern. They often begin with a bus ticket</w:t>
        <w:br/>
        <w:t>collector's obsessive interest in something that would have seemed</w:t>
        <w:br/>
        <w:t>pointless to most of their contemporaries. One of the most striking</w:t>
        <w:br/>
        <w:t>features of Darwin's book about his voyage on the Beagle is the</w:t>
        <w:br/>
        <w:t>sheer depth of his interest in natural history. His curiosity seems</w:t>
        <w:br/>
        <w:t>infinite. Ditto for Ramanujan, sitting by the hour working out on</w:t>
        <w:br/>
        <w:t>his slate what happens to series.It's a mistake to think they were "laying the groundwork" for the</w:t>
        <w:br/>
        <w:t>discoveries they made later. There's too much intention in that</w:t>
        <w:br/>
        <w:t>metaphor. Like bus ticket collectors, they were doing it</w:t>
        <w:br/>
        <w:t>because they liked it.But there is a difference between Ramanujan and a bus ticket</w:t>
        <w:br/>
        <w:t>collector. Series matter, and bus tickets don't.If I had to put the recipe for genius into one sentence, that might</w:t>
        <w:br/>
        <w:t>be it: to have a disinterested obsession with something that matters.Aren't I forgetting about the other two ingredients? Less than you</w:t>
        <w:br/>
        <w:t>might think. An obsessive interest in a topic is both a proxy for</w:t>
        <w:br/>
        <w:t>ability and a substitute for determination.  Unless you have</w:t>
        <w:br/>
        <w:t>sufficient mathematical aptitude, you won't find series interesting.</w:t>
        <w:br/>
        <w:t>And when you're obsessively interested in something, you don't need</w:t>
        <w:br/>
        <w:t>as much determination: you don't need to push yourself as hard when</w:t>
        <w:br/>
        <w:t>curiosity is pulling you.An obsessive interest will even bring you luck, to the extent</w:t>
        <w:br/>
        <w:t>anything can. Chance, as Pasteur said, favors the prepared mind,</w:t>
        <w:br/>
        <w:t>and if there's one thing an obsessed mind is, it's prepared.The disinterestedness of this kind of obsession is its most important</w:t>
        <w:br/>
        <w:t>feature. Not just because it's a filter for earnestness, but because</w:t>
        <w:br/>
        <w:t>it helps you discover new ideas.The paths that lead to new ideas tend to look unpromising. If they</w:t>
        <w:br/>
        <w:t>looked promising, other people would already have explored them.</w:t>
        <w:br/>
        <w:t>How do the people who do great work discover these paths that others</w:t>
        <w:br/>
        <w:t>overlook?  The popular story is that they simply have better vision:</w:t>
        <w:br/>
        <w:t>because they're so talented, they see paths that others miss.  But</w:t>
        <w:br/>
        <w:t>if you look at the way great discoveries are made, that's not what</w:t>
        <w:br/>
        <w:t>happens. Darwin didn't pay closer attention to individual species</w:t>
        <w:br/>
        <w:t>than other people because he saw that this would lead to great</w:t>
        <w:br/>
        <w:t>discoveries, and they didn't. He was just really, really interested</w:t>
        <w:br/>
        <w:t>in such things.Darwin couldn't turn it off. Neither could Ramanujan.  They didn't</w:t>
        <w:br/>
        <w:t>discover the hidden paths that they did because they seemed promising,</w:t>
        <w:br/>
        <w:t>but because they couldn't help it. That's what allowed them to</w:t>
        <w:br/>
        <w:t>follow paths that someone who was merely ambitious would have</w:t>
        <w:br/>
        <w:t>ignored.What rational person would decide that the way to write great novels</w:t>
        <w:br/>
        <w:t>was to begin by spending several years creating an imaginary elvish</w:t>
        <w:br/>
        <w:t>language, like Tolkien, or visiting every household in southwestern</w:t>
        <w:br/>
        <w:t>Britain, like Trollope? No one, including Tolkien and Trollope.The bus ticket theory is similar to Carlyle's famous definition of</w:t>
        <w:br/>
        <w:t>genius as an infinite capacity for taking pains. But there are two</w:t>
        <w:br/>
        <w:t>differences. The bus ticket theory makes it clear that the source</w:t>
        <w:br/>
        <w:t>of this infinite capacity for taking pains is not infinite diligence,</w:t>
        <w:br/>
        <w:t>as Carlyle seems to have meant, but the sort of infinite interest</w:t>
        <w:br/>
        <w:t>that collectors have. It also adds an important qualification: an</w:t>
        <w:br/>
        <w:t>infinite capacity for taking pains about something that matters.So what  matters? You can never be sure. It's precisely because no</w:t>
        <w:br/>
        <w:t>one can tell in advance which paths are promising that you can</w:t>
        <w:br/>
        <w:t>discover new ideas by working on what you're interested in.But there are some heuristics you can use to guess whether an</w:t>
        <w:br/>
        <w:t>obsession might be one that matters. For example, it's more promising</w:t>
        <w:br/>
        <w:t>if you're creating something, rather than just consuming something</w:t>
        <w:br/>
        <w:t>someone else creates. It's more promising if something you're</w:t>
        <w:br/>
        <w:t>interested in is difficult, especially if it's more difficult for</w:t>
        <w:br/>
        <w:t>other people than it is for you. And the obsessions of talented</w:t>
        <w:br/>
        <w:t>people are more likely to be promising. When talented people become</w:t>
        <w:br/>
        <w:t>interested in random things, they're not truly random.But you can never be sure. In fact, here's an interesting idea</w:t>
        <w:br/>
        <w:t>that's also rather alarming if it's true: it may be that to do great</w:t>
        <w:br/>
        <w:t>work, you also have to waste a lot of time.In many different areas, reward is proportionate to risk. If that</w:t>
        <w:br/>
        <w:t>rule holds here, then the way to find paths that lead to truly great</w:t>
        <w:br/>
        <w:t>work is to be willing to expend a lot of effort on things that turn</w:t>
        <w:br/>
        <w:t>out to be every bit as unpromising as they seem.I'm not sure if this is true. On one hand, it seems surprisingly</w:t>
        <w:br/>
        <w:t>difficult to waste your time so long as you're working hard on</w:t>
        <w:br/>
        <w:t>something interesting. So much of what you do ends up being useful.</w:t>
        <w:br/>
        <w:t>But on the other hand, the rule about the relationship between risk</w:t>
        <w:br/>
        <w:t>and reward is so powerful that it seems to hold wherever risk occurs.</w:t>
        <w:br/>
        <w:t>Newton's case, at least, suggests that the risk/reward rule holds</w:t>
        <w:br/>
        <w:t>here. He's famous for one particular obsession of his that turned</w:t>
        <w:br/>
        <w:t>out to be unprecedentedly fruitful: using math to describe the</w:t>
        <w:br/>
        <w:t>world. But he had two other obsessions, alchemy and theology, that</w:t>
        <w:br/>
        <w:t>seem to have been complete wastes of time. He ended up net ahead.</w:t>
        <w:br/>
        <w:t>His bet on what we now call physics paid off so well that it more</w:t>
        <w:br/>
        <w:t>than compensated for the other two. But were the other two necessary,</w:t>
        <w:br/>
        <w:t>in the sense that he had to take big risks to make such big</w:t>
        <w:br/>
        <w:t>discoveries? I don't know.Here's an even more alarming idea: might one make all bad bets?  It</w:t>
        <w:br/>
        <w:t>probably happens quite often. But we don't know how often, because</w:t>
        <w:br/>
        <w:t>these people don't become famous.It's not merely that the returns from following a path are hard to</w:t>
        <w:br/>
        <w:t>predict. They change dramatically over time. 1830 was a really good</w:t>
        <w:br/>
        <w:t>time to be obsessively interested in natural history. If Darwin had</w:t>
        <w:br/>
        <w:t>been born in 1709 instead of 1809, we might never have heard of</w:t>
        <w:br/>
        <w:t>him.What can one do in the face of such uncertainty?  One solution is</w:t>
        <w:br/>
        <w:t>to hedge your bets, which in this case means to follow the obviously</w:t>
        <w:br/>
        <w:t>promising paths instead of your own private obsessions. But as with</w:t>
        <w:br/>
        <w:t>any hedge, you're decreasing reward when you decrease risk.  If you</w:t>
        <w:br/>
        <w:t>forgo working on what you like in order to follow some more</w:t>
        <w:br/>
        <w:t>conventionally ambitious path, you might miss something wonderful</w:t>
        <w:br/>
        <w:t>that you'd otherwise have discovered. That too must happen all the</w:t>
        <w:br/>
        <w:t>time, perhaps even more often than the genius whose bets all fail.The other solution is to let yourself be interested in lots of</w:t>
        <w:br/>
        <w:t>different things. You don't decrease your upside if you switch</w:t>
        <w:br/>
        <w:t>between equally genuine interests based on which seems to be working</w:t>
        <w:br/>
        <w:t>so far. But there is a danger here too: if you work on too many</w:t>
        <w:br/>
        <w:t>different projects, you might not get deeply enough into any of</w:t>
        <w:br/>
        <w:t>them.One interesting thing about the bus ticket theory is that it may</w:t>
        <w:br/>
        <w:t>help explain why different types of people excel at different kinds</w:t>
        <w:br/>
        <w:t>of work. Interest is much more unevenly distributed than ability.</w:t>
        <w:br/>
        <w:t>If natural ability is all you need to do great work, and natural</w:t>
        <w:br/>
        <w:t>ability is evenly distributed, you have to invent elaborate theories</w:t>
        <w:br/>
        <w:t>to explain the skewed distributions we see among those who actually</w:t>
        <w:br/>
        <w:t>do great work in various fields. But it may be that much of the</w:t>
        <w:br/>
        <w:t>skew has a simpler explanation: different people are interested in</w:t>
        <w:br/>
        <w:t>different things.The bus ticket theory also explains why people are less likely to</w:t>
        <w:br/>
        <w:t>do great work after they have children. Here interest has to compete</w:t>
        <w:br/>
        <w:t>not just with external obstacles, but with another interest, and</w:t>
        <w:br/>
        <w:t>one that for most people is extremely powerful. It's harder to find</w:t>
        <w:br/>
        <w:t>time for work after you have kids, but that's the easy part. The</w:t>
        <w:br/>
        <w:t>real change is that you don't want to.But the most exciting implication of the bus ticket theory is that</w:t>
        <w:br/>
        <w:t>it suggests ways to encourage great work. If the recipe for genius</w:t>
        <w:br/>
        <w:t>is simply natural ability plus hard work, all we can do is hope we</w:t>
        <w:br/>
        <w:t>have a lot of ability, and work as hard as we can. But if interest</w:t>
        <w:br/>
        <w:t>is a critical ingredient in genius, we may be able, by cultivating</w:t>
        <w:br/>
        <w:t>interest, to cultivate genius.For example, for the very ambitious, the bus ticket theory suggests</w:t>
        <w:br/>
        <w:t>that the way to do great work is to relax a little. Instead of</w:t>
        <w:br/>
        <w:t>gritting your teeth and diligently pursuing what all your peers</w:t>
        <w:br/>
        <w:t>agree is the most promising line of research, maybe you should try</w:t>
        <w:br/>
        <w:t>doing something just for fun. And if you're stuck, that may be the</w:t>
        <w:br/>
        <w:t>vector along which to break out.I've always liked Hamming's famous double-barrelled question: what</w:t>
        <w:br/>
        <w:t>are the most important problems in your field, and why aren't you</w:t>
        <w:br/>
        <w:t>working on one of them? It's a great way to shake yourself up. But</w:t>
        <w:br/>
        <w:t>it may be overfitting a bit. It might be at least as useful to ask</w:t>
        <w:br/>
        <w:t>yourself: if you could take a year off to work on something that</w:t>
        <w:br/>
        <w:t>probably wouldn't be important but would be really interesting,</w:t>
        <w:br/>
        <w:t>what would it be?The bus ticket theory also suggests a way to avoid slowing down as</w:t>
        <w:br/>
        <w:t>you get older. Perhaps the reason people have fewer new ideas as</w:t>
        <w:br/>
        <w:t>they get older is not simply that they're losing their edge. It may</w:t>
        <w:br/>
        <w:t>also be because once you become established, you can no longer mess</w:t>
        <w:br/>
        <w:t>about with irresponsible side projects the way you could when you</w:t>
        <w:br/>
        <w:t>were young and no one cared what you did.The solution to that is obvious: remain irresponsible. It will be</w:t>
        <w:br/>
        <w:t>hard, though, because the apparently random projects you take up</w:t>
        <w:br/>
        <w:t>to stave off decline will read to outsiders as evidence of it.  And</w:t>
        <w:br/>
        <w:t>you yourself won't know for sure that they're wrong. But it will</w:t>
        <w:br/>
        <w:t>at least be more fun to work on what you want.It may even be that we can cultivate a habit of intellectual bus</w:t>
        <w:br/>
        <w:t>ticket collecting in kids. The usual plan in education is to start</w:t>
        <w:br/>
        <w:t>with a broad, shallow focus, then gradually become more specialized.</w:t>
        <w:br/>
        <w:t>But I've done the opposite with my kids. I know I can count on their</w:t>
        <w:br/>
        <w:t>school to handle the broad, shallow part, so I take them deep.When they get interested in something, however random, I encourage</w:t>
        <w:br/>
        <w:t>them to go preposterously, bus ticket collectorly, deep.  I don't</w:t>
        <w:br/>
        <w:t>do this because of the bus ticket theory. I do it because I want</w:t>
        <w:br/>
        <w:t>them to feel the joy of learning, and they're never going to feel</w:t>
        <w:br/>
        <w:t>that about something I'm making them learn. It has to be something</w:t>
        <w:br/>
        <w:t>they're interested in. I'm just following the path of least resistance;</w:t>
        <w:br/>
        <w:t>depth is a byproduct. But if in trying to show them the joy of</w:t>
        <w:br/>
        <w:t>learning I also end up training them to go deep, so much the better.Will it have any effect? I have no idea. But that uncertainty may</w:t>
        <w:br/>
        <w:t>be the most interesting point of all. There is so much more to learn</w:t>
        <w:br/>
        <w:t>about how to do great work. As old as human civilization feels,</w:t>
        <w:br/>
        <w:t>it's really still very young if we haven't nailed something so</w:t>
        <w:br/>
        <w:t>basic. It's exciting to think there are still discoveries to make</w:t>
        <w:br/>
        <w:t>about discovery. If that's the sort of thing you're interested in.</w:t>
        <w:br/>
        <w:t>Notes[1] There are other types of collecting that illustrate this point</w:t>
        <w:br/>
        <w:t>better than bus tickets, but they're also more popular. It seemed</w:t>
        <w:br/>
        <w:t>just as well to use an inferior example rather than offend more</w:t>
        <w:br/>
        <w:t>people by telling them their hobby doesn't matter.[2] I worried a little about using the word "disinterested," since</w:t>
        <w:br/>
        <w:t>some people mistakenly believe it means not interested. But anyone</w:t>
        <w:br/>
        <w:t>who expects to be a genius will have to know the meaning of such a</w:t>
        <w:br/>
        <w:t>basic word, so I figure they may as well start now.[3] Think how often genius must have been nipped in the bud by</w:t>
        <w:br/>
        <w:t>people being told, or telling themselves, to stop messing about and</w:t>
        <w:br/>
        <w:t>be responsible. Ramanujan's mother was a huge enabler. Imagine if</w:t>
        <w:br/>
        <w:t>she hadn't been. Imagine if his parents had made him go out and get</w:t>
        <w:br/>
        <w:t>a job instead of sitting around at home doing math.On the other hand, anyone quoting the preceding paragraph to justify</w:t>
        <w:br/>
        <w:t>not getting a job is probably mistaken.[4] 1709 Darwin is to time what the Milanese Leonardo is to space.[5] "An infinite capacity for taking pains" is a paraphrase of what</w:t>
        <w:br/>
        <w:t>Carlyle wrote. What he wrote, in his History of Frederick the Great,</w:t>
        <w:br/>
        <w:t>was "... it is the fruit of 'genius' (which means transcendent</w:t>
        <w:br/>
        <w:t>capacity of taking trouble, first of all)...." Since the paraphrase</w:t>
        <w:br/>
        <w:t>seems the name of the idea at this point, I kept it.Carlyle's History was published in 1858. In 1785 Hérault de Séchelles</w:t>
        <w:br/>
        <w:t>quoted Buffon as saying "Le génie n'est qu'une plus grande aptitude</w:t>
        <w:br/>
        <w:t>à la patience." (Genius is only a greater aptitude for patience.)[6] Trollope was establishing the system of postal routes. He himself</w:t>
        <w:br/>
        <w:t>sensed the obsessiveness with which he pursued this goal.</w:t>
        <w:br/>
        <w:br/>
        <w:t xml:space="preserve">   It is amusing to watch how a passion will grow upon a man. During</w:t>
        <w:br/>
        <w:t xml:space="preserve">   those two years it was the ambition of my life to cover the</w:t>
        <w:br/>
        <w:t xml:space="preserve">   country with rural letter-carriers.</w:t>
        <w:br/>
        <w:br/>
        <w:t>Even Newton occasionally sensed the degree of his obsessiveness.</w:t>
        <w:br/>
        <w:t>After computing pi to 15 digits, he wrote in a letter to a friend:</w:t>
        <w:br/>
        <w:br/>
        <w:t xml:space="preserve">   I am ashamed to tell you to how many figures I carried these</w:t>
        <w:br/>
        <w:t xml:space="preserve">   computations, having no other business at the time.</w:t>
        <w:br/>
        <w:br/>
        <w:t>Incidentally, Ramanujan was also a compulsive calculator. As Kanigel</w:t>
        <w:br/>
        <w:t>writes in his excellent biography:</w:t>
        <w:br/>
        <w:br/>
        <w:t xml:space="preserve">  One Ramanujan scholar, B. M. Wilson, later told how Ramanujan's</w:t>
        <w:br/>
        <w:t xml:space="preserve">  research into number theory was often "preceded by a table of</w:t>
        <w:br/>
        <w:t xml:space="preserve">  numerical results, carried usually to a length from which most</w:t>
        <w:br/>
        <w:t xml:space="preserve">  of us would shrink."</w:t>
        <w:br/>
        <w:br/>
        <w:t>[7] Working to understand the natural world counts as creating</w:t>
        <w:br/>
        <w:t>rather than consuming.Newton tripped over this distinction when he chose</w:t>
        <w:br/>
        <w:t>to work on theology. His beliefs did not allow him to see it, but</w:t>
        <w:br/>
        <w:t>chasing down paradoxes in nature is fruitful in a way that chasing</w:t>
        <w:br/>
        <w:t>down paradoxes in sacred texts is not.[8] How much of people's propensity to become interested in a topic</w:t>
        <w:br/>
        <w:t>is inborn?  My experience so far suggests the answer is: most of</w:t>
        <w:br/>
        <w:t>it. Different kids get interested in different things, and it's</w:t>
        <w:br/>
        <w:t>hard to make a child interested in something they wouldn't otherwise</w:t>
        <w:br/>
        <w:t>be. Not in a way that sticks.  The most you can do on behalf of a</w:t>
        <w:br/>
        <w:t>topic is to make sure it gets a fair showing  to make it clear to</w:t>
        <w:br/>
        <w:t>them, for example, that there's more to math than the dull drills</w:t>
        <w:br/>
        <w:t>they do in school. After that it's up to the child.Thanks to Marc Andreessen, Trevor Blackwell, Patrick Collison, Kevin</w:t>
        <w:br/>
        <w:t>Lacker, Jessica Livingston, Jackie McDonough, Robert Morris, Lisa</w:t>
        <w:br/>
        <w:t>Randall, Zak Stone, and my 7 year old for reading drafts of this.Spanish TranslationRussian TranslationKorean TranslationArmenian Translation</w:t>
      </w:r>
    </w:p>
    <w:p>
      <w:r>
        <w:br w:type="page"/>
      </w:r>
    </w:p>
    <w:p>
      <w:pPr>
        <w:pStyle w:val="Heading1"/>
      </w:pPr>
      <w:r>
        <w:t>General and Surprising</w:t>
      </w:r>
    </w:p>
    <w:p>
      <w:r>
        <w:t xml:space="preserve">September 2017The most valuable insights are both general and surprising. </w:t>
        <w:br/>
        <w:t>F = ma for example. But general and surprising is a hard</w:t>
        <w:br/>
        <w:t>combination to achieve. That territory tends to be picked</w:t>
        <w:br/>
        <w:t>clean, precisely because those insights are so valuable.Ordinarily, the best that people can do is one without the</w:t>
        <w:br/>
        <w:t>other: either surprising without being general (e.g.</w:t>
        <w:br/>
        <w:t>gossip), or general without being surprising (e.g.</w:t>
        <w:br/>
        <w:t>platitudes).Where things get interesting is the moderately valuable</w:t>
        <w:br/>
        <w:t>insights.  You get those from small additions of whichever</w:t>
        <w:br/>
        <w:t>quality was missing.  The more common case is a small</w:t>
        <w:br/>
        <w:t>addition of generality: a piece of gossip that's more than</w:t>
        <w:br/>
        <w:t>just gossip, because it teaches something interesting about</w:t>
        <w:br/>
        <w:t>the world. But another less common approach is to focus on</w:t>
        <w:br/>
        <w:t>the most general ideas and see if you can find something new</w:t>
        <w:br/>
        <w:t>to say about them. Because these start out so general, you</w:t>
        <w:br/>
        <w:t>only need a small delta of novelty to produce a useful</w:t>
        <w:br/>
        <w:t>insight.A small delta of novelty is all you'll be able to get most</w:t>
        <w:br/>
        <w:t>of the time. Which means if you take this route, your ideas</w:t>
        <w:br/>
        <w:t>will seem a lot like ones that already exist. Sometimes</w:t>
        <w:br/>
        <w:t>you'll find you've merely rediscovered an idea that did</w:t>
        <w:br/>
        <w:t>already exist.  But don't be discouraged.  Remember the huge</w:t>
        <w:br/>
        <w:t>multiplier that kicks in when you do manage to think of</w:t>
        <w:br/>
        <w:t>something even a little new.Corollary: the more general the ideas you're talking about,</w:t>
        <w:br/>
        <w:t>the less you should worry about repeating yourself.  If you</w:t>
        <w:br/>
        <w:t>write enough, it's inevitable you will.  Your brain is much</w:t>
        <w:br/>
        <w:t>the same from year to year and so are the stimuli that hit</w:t>
        <w:br/>
        <w:t>it. I feel slightly bad when I find I've said something</w:t>
        <w:br/>
        <w:t>close to what I've said before, as if I were plagiarizing</w:t>
        <w:br/>
        <w:t>myself. But rationally one shouldn't.  You won't say</w:t>
        <w:br/>
        <w:t>something exactly the same way the second time, and that</w:t>
        <w:br/>
        <w:t>variation increases the chance you'll get that tiny but</w:t>
        <w:br/>
        <w:t xml:space="preserve">critical delta of novelty.And of course, ideas beget ideas.  (That sounds </w:t>
        <w:br/>
        <w:t>familiar.)</w:t>
        <w:br/>
        <w:t>An idea with a small amount of novelty could lead to one</w:t>
        <w:br/>
        <w:t>with more. But only if you keep going. So it's doubly</w:t>
        <w:br/>
        <w:t>important not to let yourself be discouraged by people who</w:t>
        <w:br/>
        <w:t>say there's not much new about something you've discovered.</w:t>
        <w:br/>
        <w:t>"Not much new" is a real achievement when you're talking</w:t>
        <w:br/>
        <w:t>about the most general ideas. It's not true that there's nothing new under the sun.  There</w:t>
        <w:br/>
        <w:t>are some domains where there's almost nothing new.  But</w:t>
        <w:br/>
        <w:t>there's a big difference between nothing and almost nothing,</w:t>
        <w:br/>
        <w:t>when it's multiplied by the area under the sun.</w:t>
        <w:br/>
        <w:t>Thanks to Sam Altman, Patrick Collison, and Jessica</w:t>
        <w:br/>
        <w:t>Livingston for reading drafts of this.Japanese Translation</w:t>
      </w:r>
    </w:p>
    <w:p>
      <w:r>
        <w:br w:type="page"/>
      </w:r>
    </w:p>
    <w:p>
      <w:pPr>
        <w:pStyle w:val="Heading1"/>
      </w:pPr>
      <w:r>
        <w:t>Charisma / Power</w:t>
      </w:r>
    </w:p>
    <w:p>
      <w:r>
        <w:t>January 2017People who are powerful but uncharismatic will tend to be disliked.</w:t>
        <w:br/>
        <w:t>Their power makes them a target for criticism that they don't have</w:t>
        <w:br/>
        <w:t>the charisma to disarm. That was Hillary Clinton's problem. It also</w:t>
        <w:br/>
        <w:t>tends to be a problem for any CEO who is more of a builder than a</w:t>
        <w:br/>
        <w:t>schmoozer. And yet the builder-type CEO is (like Hillary) probably</w:t>
        <w:br/>
        <w:t>the best person for the job.I don't think there is any solution to this problem. It's human</w:t>
        <w:br/>
        <w:t>nature. The best we can do is to recognize that it's happening, and</w:t>
        <w:br/>
        <w:t>to understand that being a magnet for criticism is sometimes a sign</w:t>
        <w:br/>
        <w:t>not that someone is the wrong person for a job, but that they're</w:t>
        <w:br/>
        <w:t>the right one.</w:t>
      </w:r>
    </w:p>
    <w:p>
      <w:r>
        <w:br w:type="page"/>
      </w:r>
    </w:p>
    <w:p>
      <w:pPr>
        <w:pStyle w:val="Heading1"/>
      </w:pPr>
      <w:r>
        <w:t>The Risk of Discovery</w:t>
      </w:r>
    </w:p>
    <w:p>
      <w:r>
        <w:t xml:space="preserve">January 2017Because biographies of famous scientists tend to </w:t>
        <w:br/>
        <w:t xml:space="preserve">edit out their mistakes, we underestimate the </w:t>
        <w:br/>
        <w:t>degree of risk they were willing to take.</w:t>
        <w:br/>
        <w:t>And because anything a famous scientist did that</w:t>
        <w:br/>
        <w:t>wasn't a mistake has probably now become the</w:t>
        <w:br/>
        <w:t>conventional wisdom, those choices don't</w:t>
        <w:br/>
        <w:t>seem risky either.Biographies of Newton, for example, understandably focus</w:t>
        <w:br/>
        <w:t>more on physics than alchemy or theology.</w:t>
        <w:br/>
        <w:t>The impression we get is that his unerring judgment</w:t>
        <w:br/>
        <w:t>led him straight to truths no one else had noticed.</w:t>
        <w:br/>
        <w:t>How to explain all the time he spent on alchemy</w:t>
        <w:br/>
        <w:t>and theology?  Well, smart people are often kind of</w:t>
        <w:br/>
        <w:t>crazy.But maybe there is a simpler explanation. Maybe</w:t>
        <w:br/>
        <w:t>the smartness and the craziness were not as separate</w:t>
        <w:br/>
        <w:t>as we think. Physics seems to us a promising thing</w:t>
        <w:br/>
        <w:t>to work on, and alchemy and theology obvious wastes</w:t>
        <w:br/>
        <w:t>of time. But that's because we know how things</w:t>
        <w:br/>
        <w:t xml:space="preserve">turned out. In Newton's day the three problems </w:t>
        <w:br/>
        <w:t>seemed roughly equally promising. No one knew yet</w:t>
        <w:br/>
        <w:t>what the payoff would be for inventing what we</w:t>
        <w:br/>
        <w:t xml:space="preserve">now call physics; if they had, more people would </w:t>
        <w:br/>
        <w:t>have been working on it. And alchemy and theology</w:t>
        <w:br/>
        <w:t xml:space="preserve">were still then in the category Marc Andreessen would </w:t>
        <w:br/>
        <w:t xml:space="preserve">describe as "huge, if true."Newton made three bets. One of them worked. But </w:t>
        <w:br/>
        <w:t>they were all risky.Japanese Translation</w:t>
      </w:r>
    </w:p>
    <w:p>
      <w:r>
        <w:br w:type="page"/>
      </w:r>
    </w:p>
    <w:p>
      <w:pPr>
        <w:pStyle w:val="Heading1"/>
      </w:pPr>
      <w:r>
        <w:t>How to Make Pittsburgh a Startup Hub</w:t>
      </w:r>
    </w:p>
    <w:p>
      <w:r>
        <w:t>April 2016(This is a talk I gave at an event called Opt412 in Pittsburgh.</w:t>
        <w:br/>
        <w:t>Much of it will apply to other towns.  But not all, because</w:t>
        <w:br/>
        <w:t>as I say in the talk, Pittsburgh has some important advantages over</w:t>
        <w:br/>
        <w:t>most would-be startup hubs.)What would it take to make Pittsburgh into a startup hub, like</w:t>
        <w:br/>
        <w:t>Silicon Valley?  I understand Pittsburgh pretty well,</w:t>
        <w:br/>
        <w:t>because I grew up here, in Monroeville. And I understand Silicon</w:t>
        <w:br/>
        <w:t>Valley pretty well because that's where I live now.  Could you get</w:t>
        <w:br/>
        <w:t>that kind of startup ecosystem going here?When I agreed to speak here, I didn't think I'd be able to give a</w:t>
        <w:br/>
        <w:t>very optimistic talk.  I thought I'd be talking about what Pittsburgh</w:t>
        <w:br/>
        <w:t>could do to become a startup hub, very much in the subjunctive.</w:t>
        <w:br/>
        <w:t>Instead I'm going to talk about what Pittsburgh can do.What changed my mind was an article I read in, of all places, the New</w:t>
        <w:br/>
        <w:t>York Times food section.  The title was "Pittsburgh's Youth-Driven</w:t>
        <w:br/>
        <w:t>Food Boom."  To most people that might not even sound interesting,</w:t>
        <w:br/>
        <w:t>let alone something related to startups.  But it was electrifying</w:t>
        <w:br/>
        <w:t>to me to read that title.  I don't think I could pick a more promising</w:t>
        <w:br/>
        <w:t>one if I tried.  And when I read the article I got even more excited.</w:t>
        <w:br/>
        <w:t>It said "people ages 25 to 29 now make up 7.6 percent of all</w:t>
        <w:br/>
        <w:t>residents, up from 7 percent about a decade ago."  Wow, I thought,</w:t>
        <w:br/>
        <w:t>Pittsburgh could be the next Portland.  It could become the cool</w:t>
        <w:br/>
        <w:t>place all the people in their twenties want to go live.When I got here a couple days ago, I could feel the difference.  I</w:t>
        <w:br/>
        <w:t>lived here from 1968 to 1984.  I didn't realize it at the time, but</w:t>
        <w:br/>
        <w:t>during that whole period the city was in free fall. On top of the</w:t>
        <w:br/>
        <w:t>flight to the suburbs that happened everywhere, the steel and nuclear</w:t>
        <w:br/>
        <w:t>businesses were both dying. Boy are things different now.  It's not</w:t>
        <w:br/>
        <w:t>just that downtown seems a lot more prosperous. There is an energy</w:t>
        <w:br/>
        <w:t>here that was not here when I was a kid.When I was a kid, this was a place young people left. Now it's a</w:t>
        <w:br/>
        <w:t>place that attracts them.What does that have to do with startups?  Startups are made</w:t>
        <w:br/>
        <w:t>of people, and the average age of the people in a typical startup</w:t>
        <w:br/>
        <w:t>is right in that 25 to 29 bracket.I've seen how powerful it is for a city to have those people.  Five</w:t>
        <w:br/>
        <w:t>years ago they shifted the center of gravity of Silicon Valley from</w:t>
        <w:br/>
        <w:t>the peninsula to San Francisco.  Google and Facebook are on the</w:t>
        <w:br/>
        <w:t>peninsula, but the next generation of big winners are all in SF.</w:t>
        <w:br/>
        <w:t>The reason the center of gravity shifted was the talent war, for</w:t>
        <w:br/>
        <w:t>programmers especially.  Most 25 to 29 year olds want to live in</w:t>
        <w:br/>
        <w:t>the city, not down in the boring suburbs.  So whether they like it</w:t>
        <w:br/>
        <w:t>or not, founders know they have to be in the city.  I know multiple</w:t>
        <w:br/>
        <w:t>founders who would have preferred to live down in the Valley proper,</w:t>
        <w:br/>
        <w:t>but who made themselves move to SF because they knew otherwise</w:t>
        <w:br/>
        <w:t>they'd lose the talent war.So being a magnet for people in their twenties is a very promising</w:t>
        <w:br/>
        <w:t>thing to be.  It's hard to imagine a place becoming a startup hub</w:t>
        <w:br/>
        <w:t>without also being that.  When I read that statistic about the</w:t>
        <w:br/>
        <w:t>increasing percentage of 25 to 29 year olds, I had exactly the same</w:t>
        <w:br/>
        <w:t>feeling of excitement I get when I see a startup's graphs start to</w:t>
        <w:br/>
        <w:t>creep upward off the x axis.Nationally the percentage of 25 to 29 year olds is 6.8%.  That means</w:t>
        <w:br/>
        <w:t>you're .8% ahead.  The population is 306,000, so we're talking about</w:t>
        <w:br/>
        <w:t>a surplus of about 2500 people.  That's the population of a small</w:t>
        <w:br/>
        <w:t>town, and that's just the surplus. So you have a toehold.  Now you</w:t>
        <w:br/>
        <w:t>just have to expand it.And though "youth-driven food boom" may sound frivolous, it is</w:t>
        <w:br/>
        <w:t>anything but.  Restaurants and cafes are a big part of the personality</w:t>
        <w:br/>
        <w:t>of a city.  Imagine walking down a street in Paris. What are you</w:t>
        <w:br/>
        <w:t>walking past?  Little restaurants and cafes.  Imagine driving through</w:t>
        <w:br/>
        <w:t>some depressing random exurb.  What are you driving past?  Starbucks</w:t>
        <w:br/>
        <w:t>and McDonalds and Pizza Hut.   As Gertrude Stein said, there is no</w:t>
        <w:br/>
        <w:t>there there. You could be anywhere.These independent restaurants and cafes are not just feeding people.</w:t>
        <w:br/>
        <w:t>They're making there be a there here.So here is my first concrete recommendation for turning Pittsburgh</w:t>
        <w:br/>
        <w:t>into the next Silicon Valley: do everything you can to encourage</w:t>
        <w:br/>
        <w:t>this youth-driven food boom.  What could the city do?  Treat the</w:t>
        <w:br/>
        <w:t>people starting these little restaurants and cafes as your users,</w:t>
        <w:br/>
        <w:t>and go ask them what they want.  I can guess at least one thing</w:t>
        <w:br/>
        <w:t>they might want: a fast permit process.  San Francisco has left you</w:t>
        <w:br/>
        <w:t>a huge amount of room to beat them in that department.I know restaurants aren't the prime mover though.  The prime mover,</w:t>
        <w:br/>
        <w:t>as the Times article said, is cheap housing.  That's a big advantage.</w:t>
        <w:br/>
        <w:t>But that phrase "cheap housing" is a bit misleading.  There are</w:t>
        <w:br/>
        <w:t>plenty of places that are cheaper.  What's special about Pittsburgh</w:t>
        <w:br/>
        <w:t>is not that it's cheap, but that it's a cheap place you'd actually</w:t>
        <w:br/>
        <w:t>want to live.Part of that is the buildings themselves. I realized a long time</w:t>
        <w:br/>
        <w:t>ago, back when I was a poor twenty-something myself, that the best</w:t>
        <w:br/>
        <w:t>deals were places that had once been rich, and then became poor.</w:t>
        <w:br/>
        <w:t>If a place has always been rich, it's nice but too expensive.  If</w:t>
        <w:br/>
        <w:t>a place has always been poor, it's cheap but grim.  But if a place</w:t>
        <w:br/>
        <w:t>was once rich and then got poor, you can find palaces for cheap.</w:t>
        <w:br/>
        <w:t>And that's what's bringing people here.  When Pittsburgh was rich,</w:t>
        <w:br/>
        <w:t>a hundred years ago, the people who lived here built big solid</w:t>
        <w:br/>
        <w:t>buildings.  Not always in the best taste, but definitely solid.  So</w:t>
        <w:br/>
        <w:t>here is another piece of advice for becoming a startup hub: don't</w:t>
        <w:br/>
        <w:t>destroy the buildings that are bringing people here.  When cities</w:t>
        <w:br/>
        <w:t>are on the way back up, like Pittsburgh is now, developers race to</w:t>
        <w:br/>
        <w:t>tear down the old buildings.  Don't let that happen.  Focus on</w:t>
        <w:br/>
        <w:t>historic preservation.  Big real estate development projects are</w:t>
        <w:br/>
        <w:t>not what's bringing the twenty-somethings here.  They're the opposite</w:t>
        <w:br/>
        <w:t>of the new restaurants and cafes; they subtract personality from</w:t>
        <w:br/>
        <w:t>the city.The empirical evidence suggests you cannot be too strict about</w:t>
        <w:br/>
        <w:t>historic preservation.  The tougher cities are about it, the better</w:t>
        <w:br/>
        <w:t>they seem to do.But the appeal of Pittsburgh is not just the buildings themselves.</w:t>
        <w:br/>
        <w:t>It's the neighborhoods they're in. Like San Francisco and New York,</w:t>
        <w:br/>
        <w:t>Pittsburgh is fortunate in being a pre-car city.  It's not too</w:t>
        <w:br/>
        <w:t>spread out. Because those 25 to 29 year olds do not like driving.</w:t>
        <w:br/>
        <w:t>They prefer walking, or bicycling, or taking public transport.  If</w:t>
        <w:br/>
        <w:t>you've been to San Francisco recently you can't help noticing the</w:t>
        <w:br/>
        <w:t>huge number of bicyclists.  And this is not just a fad that the</w:t>
        <w:br/>
        <w:t>twenty-somethings have adopted.  In this respect they have discovered</w:t>
        <w:br/>
        <w:t>a better way to live.  The beards will go, but not the bikes.  Cities</w:t>
        <w:br/>
        <w:t>where you can get around without driving are just better period.</w:t>
        <w:br/>
        <w:t>So I would suggest you do everything you can to capitalize on this.</w:t>
        <w:br/>
        <w:t>As with historic preservation, it seems impossible to go too far.Why not make Pittsburgh the most bicycle and pedestrian friendly</w:t>
        <w:br/>
        <w:t>city in the country?  See if you can go so far that you make San</w:t>
        <w:br/>
        <w:t>Francisco seem backward by comparison.  If you do, it's very unlikely</w:t>
        <w:br/>
        <w:t>you'll regret it.  The city will seem like a paradise to the young</w:t>
        <w:br/>
        <w:t>people you want to attract.  If they do leave to get jobs elsewhere,</w:t>
        <w:br/>
        <w:t>it will be with regret at leaving behind such a place.  And what's</w:t>
        <w:br/>
        <w:t>the downside?  Can you imagine a headline "City ruined by becoming</w:t>
        <w:br/>
        <w:t>too bicycle-friendly?"  It just doesn't happen.So suppose cool old neighborhoods and cool little restaurants make</w:t>
        <w:br/>
        <w:t>this the next Portland.  Will that be enough?  It will put you in</w:t>
        <w:br/>
        <w:t>a way better position than Portland itself, because Pittsburgh has</w:t>
        <w:br/>
        <w:t>something Portland lacks: a first-rate research university.  CMU</w:t>
        <w:br/>
        <w:t>plus little cafes means you have more than hipsters drinking lattes.</w:t>
        <w:br/>
        <w:t>It means you have hipsters drinking lattes while talking about</w:t>
        <w:br/>
        <w:t>distributed systems.  Now you're getting really close to San</w:t>
        <w:br/>
        <w:t>Francisco.In fact you're better off than San Francisco in one way, because</w:t>
        <w:br/>
        <w:t>CMU is downtown, but Stanford and Berkeley are out in the suburbs.What can CMU do to help Pittsburgh become a startup hub?  Be an</w:t>
        <w:br/>
        <w:t>even better research university.  CMU is one of the best universities</w:t>
        <w:br/>
        <w:t>in the world, but imagine what things would be like if it were the</w:t>
        <w:br/>
        <w:t>very best, and everyone knew it.  There are a lot of ambitious</w:t>
        <w:br/>
        <w:t>people who must go to the best place, wherever it is.  If CMU were it, they would all come here. There would be</w:t>
        <w:br/>
        <w:t>kids in Kazakhstan dreaming of one day living in Pittsburgh.Being that kind of talent magnet is the most important contribution</w:t>
        <w:br/>
        <w:t>universities can make toward making their city a startup hub.  In</w:t>
        <w:br/>
        <w:t>fact it is practically the only contribution they can make.But wait, shouldn't universities be setting up programs with words</w:t>
        <w:br/>
        <w:t>like "innovation" and "entrepreneurship" in their names?  No, they</w:t>
        <w:br/>
        <w:t>should not.  These kind of things almost always turn out to be</w:t>
        <w:br/>
        <w:t>disappointments.  They're pursuing the wrong targets.  The way to</w:t>
        <w:br/>
        <w:t>get innovation is not to aim for innovation but to aim for something</w:t>
        <w:br/>
        <w:t>more specific, like better batteries or better 3D printing.  And</w:t>
        <w:br/>
        <w:t xml:space="preserve">the way to learn about entrepreneurship is to do it, which you </w:t>
        <w:br/>
        <w:t>can't</w:t>
        <w:br/>
        <w:t>in school.I know it may disappoint some administrators to hear that the best</w:t>
        <w:br/>
        <w:t>thing a university can do to encourage startups is to be a great</w:t>
        <w:br/>
        <w:t>university.  It's like telling people who want to lose weight that</w:t>
        <w:br/>
        <w:t>the way to do it is to eat less.But if you want to know where startups come from, look at the</w:t>
        <w:br/>
        <w:t>empirical evidence.  Look at the histories of the most successful</w:t>
        <w:br/>
        <w:t>startups, and you'll find they grow organically out of a couple of</w:t>
        <w:br/>
        <w:t>founders building something that starts as an interesting side</w:t>
        <w:br/>
        <w:t>project.  Universities are great at bringing together founders, but</w:t>
        <w:br/>
        <w:t>beyond that the best thing they can do is get out of the way.  For</w:t>
        <w:br/>
        <w:t>example, by not claiming ownership of "intellectual property" that</w:t>
        <w:br/>
        <w:t>students and faculty develop, and by having liberal rules about</w:t>
        <w:br/>
        <w:t>deferred admission and leaves of absence.In fact, one of the most effective things a university could do to</w:t>
        <w:br/>
        <w:t>encourage startups is an elaborate form of getting out of the way</w:t>
        <w:br/>
        <w:t>invented by Harvard.  Harvard used to have exams for the fall</w:t>
        <w:br/>
        <w:t>semester after Christmas.  At the beginning of January they had</w:t>
        <w:br/>
        <w:t>something called "Reading Period" when you were supposed to be</w:t>
        <w:br/>
        <w:t>studying for exams.  And Microsoft and Facebook have something in</w:t>
        <w:br/>
        <w:t>common that few people realize: they were both started during Reading</w:t>
        <w:br/>
        <w:t>Period.  It's the perfect situation for producing the sort of side</w:t>
        <w:br/>
        <w:t>projects that turn into startups. The students are all on campus,</w:t>
        <w:br/>
        <w:t>but they don't have to do anything because they're supposed to be</w:t>
        <w:br/>
        <w:t>studying for exams.Harvard may have closed this window, because a few years ago they</w:t>
        <w:br/>
        <w:t>moved exams before Christmas and shortened reading period from 11</w:t>
        <w:br/>
        <w:t>days to 7.  But if a university really wanted to help its students</w:t>
        <w:br/>
        <w:t>start startups, the empirical evidence, weighted by market cap,</w:t>
        <w:br/>
        <w:t>suggests the best thing they can do is literally nothing.The culture of Pittsburgh is another of its strengths.  It seems</w:t>
        <w:br/>
        <w:t>like a city has to be socially liberal to be a startup hub,</w:t>
        <w:br/>
        <w:t>and it's pretty clear why. A city has to tolerate strangeness to</w:t>
        <w:br/>
        <w:t>be a home for startups, because startups are so strange.  And you</w:t>
        <w:br/>
        <w:t>can't choose to allow just the forms of strangeness that will turn</w:t>
        <w:br/>
        <w:t>into big startups, because they're all intermingled.  You have to</w:t>
        <w:br/>
        <w:t>tolerate all strangeness.That immediately rules out big chunks of the US.  I'm optimistic</w:t>
        <w:br/>
        <w:t>it doesn't rule out Pittsburgh.  One of the things I remember from</w:t>
        <w:br/>
        <w:t>growing up here, though I didn't realize at the time that there was</w:t>
        <w:br/>
        <w:t>anything unusual about it, is how well people got along.  I'm still</w:t>
        <w:br/>
        <w:t>not sure why.  Maybe one reason was that everyone felt like an</w:t>
        <w:br/>
        <w:t>immigrant.  When I was a kid in Monroeville, people didn't call</w:t>
        <w:br/>
        <w:t>themselves American.  They called themselves Italian or Serbian or</w:t>
        <w:br/>
        <w:t>Ukranian.  Just imagine what it must have been like here a hundred</w:t>
        <w:br/>
        <w:t>years ago, when people were pouring in from twenty different</w:t>
        <w:br/>
        <w:t>countries.  Tolerance was the only option.What I remember about the culture of Pittsburgh is that it was</w:t>
        <w:br/>
        <w:t>both tolerant and pragmatic.  That's how I'd describe the culture</w:t>
        <w:br/>
        <w:t>of Silicon Valley too.  And it's not a coincidence, because Pittsburgh</w:t>
        <w:br/>
        <w:t>was the Silicon Valley of its time.  This was a city where people</w:t>
        <w:br/>
        <w:t>built new things.  And while the things people build have changed,</w:t>
        <w:br/>
        <w:t>the spirit you need to do that kind of work is the same.So although an influx of latte-swilling hipsters may be annoying</w:t>
        <w:br/>
        <w:t>in some ways, I would go out of my way to encourage them.  And more</w:t>
        <w:br/>
        <w:t>generally to tolerate strangeness, even unto the degree wacko</w:t>
        <w:br/>
        <w:t>Californians do.  For Pittsburgh that is a conservative choice:</w:t>
        <w:br/>
        <w:t>it's a return to the city's roots.Unfortunately I saved the toughest part for last. There is one more</w:t>
        <w:br/>
        <w:t>thing you need to be a startup hub, and Pittsburgh hasn't got it:</w:t>
        <w:br/>
        <w:t>investors.  Silicon Valley has a big investor community because</w:t>
        <w:br/>
        <w:t>it's had 50 years to grow one.  New York has a big investor community</w:t>
        <w:br/>
        <w:t>because it's full of people who like money a lot and are quick to</w:t>
        <w:br/>
        <w:t>notice new ways to get it.  But Pittsburgh has neither of these.</w:t>
        <w:br/>
        <w:t>And the cheap housing that draws other people here has no effect</w:t>
        <w:br/>
        <w:t>on investors.If an investor community grows up here, it will happen the same way</w:t>
        <w:br/>
        <w:t>it did in Silicon Valley: slowly and organically.  So I would not</w:t>
        <w:br/>
        <w:t>bet on having a big investor community in the short term.  But</w:t>
        <w:br/>
        <w:t>fortunately there are three trends that make that less necessary</w:t>
        <w:br/>
        <w:t>than it used to be.  One is that startups are increasingly cheap</w:t>
        <w:br/>
        <w:t>to start, so you just don't need as much outside money as you used</w:t>
        <w:br/>
        <w:t>to.  The second is that thanks to things like Kickstarter, a startup</w:t>
        <w:br/>
        <w:t>can get to revenue faster.  You can put something on Kickstarter</w:t>
        <w:br/>
        <w:t>from anywhere.  The third is programs like Y Combinator.  A startup</w:t>
        <w:br/>
        <w:t>from anywhere in the world can go to YC for 3 months, pick up</w:t>
        <w:br/>
        <w:t>funding, and then return home if they want.My advice is to make Pittsburgh a great place for startups, and</w:t>
        <w:br/>
        <w:t>gradually more of them will stick.  Some of those will succeed;</w:t>
        <w:br/>
        <w:t>some of their founders will become investors; and still more startups</w:t>
        <w:br/>
        <w:t>will stick.This is not a fast path to becoming a startup hub. But it is at</w:t>
        <w:br/>
        <w:t>least a path, which is something few other cities have.  And it's</w:t>
        <w:br/>
        <w:t>not as if you have to make painful sacrifices in the meantime.</w:t>
        <w:br/>
        <w:t>Think about what I've suggested you should do.  Encourage local</w:t>
        <w:br/>
        <w:t>restaurants, save old buildings, take advantage of density, make</w:t>
        <w:br/>
        <w:t>CMU the best, promote tolerance.  These are the things that make</w:t>
        <w:br/>
        <w:t>Pittsburgh good to live in now.  All I'm saying is that you should</w:t>
        <w:br/>
        <w:t>do even more of them.And that's an encouraging thought.  If Pittsburgh's path to becoming</w:t>
        <w:br/>
        <w:t>a startup hub is to be even more itself, then it has a good chance</w:t>
        <w:br/>
        <w:t>of succeeding.  In fact it probably has the best chance of any city</w:t>
        <w:br/>
        <w:t>its size.  It will take some effort, and a lot of time, but if any</w:t>
        <w:br/>
        <w:t>city can do it, Pittsburgh can.Thanks to Charlie Cheever and Jessica Livingston for reading</w:t>
        <w:br/>
        <w:t>drafts of this, and to Meg Cheever for organizing Opt412 and inviting</w:t>
        <w:br/>
        <w:t>me to speak.</w:t>
      </w:r>
    </w:p>
    <w:p>
      <w:r>
        <w:br w:type="page"/>
      </w:r>
    </w:p>
    <w:p>
      <w:pPr>
        <w:pStyle w:val="Heading1"/>
      </w:pPr>
      <w:r>
        <w:t>Life is Short</w:t>
      </w:r>
    </w:p>
    <w:p>
      <w:r>
        <w:t>January 2016Life is short, as everyone knows. When I was a kid I used to wonder</w:t>
        <w:br/>
        <w:t>about this. Is life actually short, or are we really complaining</w:t>
        <w:br/>
        <w:t>about its finiteness?  Would we be just as likely to feel life was</w:t>
        <w:br/>
        <w:t>short if we lived 10 times as long?Since there didn't seem any way to answer this question, I stopped</w:t>
        <w:br/>
        <w:t>wondering about it.  Then I had kids.  That gave me a way to answer</w:t>
        <w:br/>
        <w:t>the question, and the answer is that life actually is short.Having kids showed me how to convert a continuous quantity, time,</w:t>
        <w:br/>
        <w:t>into discrete quantities. You only get 52 weekends with your 2 year</w:t>
        <w:br/>
        <w:t>old.  If Christmas-as-magic lasts from say ages 3 to 10, you only</w:t>
        <w:br/>
        <w:t>get to watch your child experience it 8 times.  And while it's</w:t>
        <w:br/>
        <w:t>impossible to say what is a lot or a little of a continuous quantity</w:t>
        <w:br/>
        <w:t>like time, 8 is not a lot of something.  If you had a handful of 8</w:t>
        <w:br/>
        <w:t>peanuts, or a shelf of 8 books to choose from, the quantity would</w:t>
        <w:br/>
        <w:t>definitely seem limited, no matter what your lifespan was.Ok, so life actually is short.  Does it make any difference to know</w:t>
        <w:br/>
        <w:t>that?It has for me.  It means arguments of the form "Life is too short</w:t>
        <w:br/>
        <w:t>for x" have great force.  It's not just a figure of speech to say</w:t>
        <w:br/>
        <w:t>that life is too short for something.  It's not just a synonym for</w:t>
        <w:br/>
        <w:t>annoying.  If you find yourself thinking that life is too short for</w:t>
        <w:br/>
        <w:t>something, you should try to eliminate it if you can.When I ask myself what I've found life is too short for, the word</w:t>
        <w:br/>
        <w:t>that pops into my head is "bullshit." I realize that answer is</w:t>
        <w:br/>
        <w:t>somewhat tautological.  It's almost the definition of bullshit that</w:t>
        <w:br/>
        <w:t>it's the stuff that life is too short for.  And yet bullshit does</w:t>
        <w:br/>
        <w:t>have a distinctive character.  There's something fake about it.</w:t>
        <w:br/>
        <w:t>It's the junk food of experience.</w:t>
        <w:br/>
        <w:t>[1]If you ask yourself what you spend your time on that's bullshit,</w:t>
        <w:br/>
        <w:t>you probably already know the answer.  Unnecessary meetings, pointless</w:t>
        <w:br/>
        <w:t>disputes, bureaucracy, posturing, dealing with other people's</w:t>
        <w:br/>
        <w:t>mistakes, traffic jams, addictive but unrewarding pastimes.There are two ways this kind of thing gets into your life: it's</w:t>
        <w:br/>
        <w:t>either forced on you, or it tricks you.  To some extent you have to</w:t>
        <w:br/>
        <w:t>put up with the bullshit forced on you by circumstances.  You need</w:t>
        <w:br/>
        <w:t>to make money, and making money consists mostly of errands.  Indeed,</w:t>
        <w:br/>
        <w:t>the law of supply and demand ensures that: the more rewarding some</w:t>
        <w:br/>
        <w:t>kind of work is, the cheaper people will do it.  It may be that</w:t>
        <w:br/>
        <w:t>less bullshit is forced on you than you think, though.  There has</w:t>
        <w:br/>
        <w:t>always been a stream of people who opt out of the default grind and</w:t>
        <w:br/>
        <w:t>go live somewhere where opportunities are fewer in the conventional</w:t>
        <w:br/>
        <w:t>sense, but life feels more authentic.  This could become more common.You can do it on a smaller scale without moving.  The amount of</w:t>
        <w:br/>
        <w:t>time you have to spend on bullshit varies between employers.  Most</w:t>
        <w:br/>
        <w:t>large organizations (and many small ones) are steeped in it.  But</w:t>
        <w:br/>
        <w:t>if you consciously prioritize bullshit avoidance over other factors</w:t>
        <w:br/>
        <w:t>like money and prestige, you can probably find employers that will</w:t>
        <w:br/>
        <w:t>waste less of your time.If you're a freelancer or a small company, you can do this at the</w:t>
        <w:br/>
        <w:t>level of individual customers.  If you fire or avoid toxic customers,</w:t>
        <w:br/>
        <w:t>you can decrease the amount of bullshit in your life by more than</w:t>
        <w:br/>
        <w:t>you decrease your income.But while some amount of bullshit is inevitably forced on you, the</w:t>
        <w:br/>
        <w:t>bullshit that sneaks into your life by tricking you is no one's</w:t>
        <w:br/>
        <w:t>fault but your own.  And yet the bullshit you choose may be harder</w:t>
        <w:br/>
        <w:t>to eliminate than the bullshit that's forced on you.  Things that</w:t>
        <w:br/>
        <w:t>lure you into wasting your time have to be really good at</w:t>
        <w:br/>
        <w:t>tricking you.  An example that will be familiar to a lot of people</w:t>
        <w:br/>
        <w:t>is arguing online.  When someone</w:t>
        <w:br/>
        <w:t>contradicts you, they're in a sense attacking you. Sometimes pretty</w:t>
        <w:br/>
        <w:t>overtly.  Your instinct when attacked is to defend yourself.  But</w:t>
        <w:br/>
        <w:t>like a lot of instincts, this one wasn't designed for the world we</w:t>
        <w:br/>
        <w:t>now live in.  Counterintuitive as it feels, it's better most of</w:t>
        <w:br/>
        <w:t>the time not to defend yourself.  Otherwise these people are literally</w:t>
        <w:br/>
        <w:t>taking your life.</w:t>
        <w:br/>
        <w:t>[2]Arguing online is only incidentally addictive. There are more</w:t>
        <w:br/>
        <w:t>dangerous things than that. As I've written before, one byproduct</w:t>
        <w:br/>
        <w:t>of technical progress is that things we like tend to become more</w:t>
        <w:br/>
        <w:t>addictive.  Which means we will increasingly have to make a conscious</w:t>
        <w:br/>
        <w:t>effort to avoid addictions  to stand outside ourselves and ask "is</w:t>
        <w:br/>
        <w:t>this how I want to be spending my time?"As well as avoiding bullshit, one should actively seek out things</w:t>
        <w:br/>
        <w:t>that matter.  But different things matter to different people, and</w:t>
        <w:br/>
        <w:t>most have to learn what matters to them.  A few are lucky and realize</w:t>
        <w:br/>
        <w:t>early on that they love math or taking care of animals or writing,</w:t>
        <w:br/>
        <w:t>and then figure out a way to spend a lot of time doing it.  But</w:t>
        <w:br/>
        <w:t>most people start out with a life that's a mix of things that</w:t>
        <w:br/>
        <w:t>matter and things that don't, and only gradually learn to distinguish</w:t>
        <w:br/>
        <w:t>between them.For the young especially, much of this confusion is induced by the</w:t>
        <w:br/>
        <w:t>artificial situations they find themselves in. In middle school and</w:t>
        <w:br/>
        <w:t>high school, what the other kids think of you seems the most important</w:t>
        <w:br/>
        <w:t>thing in the world.  But when you ask adults what they got wrong</w:t>
        <w:br/>
        <w:t>at that age, nearly all say they cared too much what other kids</w:t>
        <w:br/>
        <w:t>thought of them.One heuristic for distinguishing stuff that matters is to ask</w:t>
        <w:br/>
        <w:t>yourself whether you'll care about it in the future.  Fake stuff</w:t>
        <w:br/>
        <w:t>that matters usually has a sharp peak of seeming to matter.  That's</w:t>
        <w:br/>
        <w:t>how it tricks you.  The area under the curve is small, but its shape</w:t>
        <w:br/>
        <w:t>jabs into your consciousness like a pin.The things that matter aren't necessarily the ones people would</w:t>
        <w:br/>
        <w:t>call "important."  Having coffee with a friend matters.  You won't</w:t>
        <w:br/>
        <w:t>feel later like that was a waste of time.One great thing about having small children is that they make you</w:t>
        <w:br/>
        <w:t>spend time on things that matter: them. They grab your sleeve as</w:t>
        <w:br/>
        <w:t>you're staring at your phone and say "will you play with me?" And</w:t>
        <w:br/>
        <w:t>odds are that is in fact the bullshit-minimizing option.If life is short, we should expect its shortness to take us by</w:t>
        <w:br/>
        <w:t>surprise. And that is just what tends to happen.  You take things</w:t>
        <w:br/>
        <w:t>for granted, and then they're gone.  You think you can always write</w:t>
        <w:br/>
        <w:t>that book, or climb that mountain, or whatever, and then you realize</w:t>
        <w:br/>
        <w:t>the window has closed.  The saddest windows close when other people</w:t>
        <w:br/>
        <w:t>die. Their lives are short too.  After my mother died, I wished I'd</w:t>
        <w:br/>
        <w:t>spent more time with her.  I lived as if she'd always be there.</w:t>
        <w:br/>
        <w:t>And in her typical quiet way she encouraged that illusion.  But an</w:t>
        <w:br/>
        <w:t>illusion it was. I think a lot of people make the same mistake I</w:t>
        <w:br/>
        <w:t>did.The usual way to avoid being taken by surprise by something is to</w:t>
        <w:br/>
        <w:t>be consciously aware of it.  Back when life was more precarious,</w:t>
        <w:br/>
        <w:t>people used to be aware of death to a degree that would now seem a</w:t>
        <w:br/>
        <w:t>bit morbid.  I'm not sure why, but it doesn't seem the right answer</w:t>
        <w:br/>
        <w:t>to be constantly reminding oneself of the grim reaper hovering at</w:t>
        <w:br/>
        <w:t>everyone's shoulder.  Perhaps a better solution is to look at the</w:t>
        <w:br/>
        <w:t>problem from the other end. Cultivate a habit of impatience about</w:t>
        <w:br/>
        <w:t>the things you most want to do. Don't wait before climbing that</w:t>
        <w:br/>
        <w:t>mountain or writing that book or visiting your mother.  You don't</w:t>
        <w:br/>
        <w:t>need to be constantly reminding yourself why you shouldn't wait.</w:t>
        <w:br/>
        <w:t>Just don't wait.I can think of two more things one does when one doesn't have much</w:t>
        <w:br/>
        <w:t>of something: try to get more of it, and savor what one has.  Both</w:t>
        <w:br/>
        <w:t>make sense here.How you live affects how long you live.  Most people could do better.</w:t>
        <w:br/>
        <w:t>Me among them.But you can probably get even more effect by paying closer attention</w:t>
        <w:br/>
        <w:t>to the time you have.  It's easy to let the days rush by.  The</w:t>
        <w:br/>
        <w:t>"flow" that imaginative people love so much has a darker cousin</w:t>
        <w:br/>
        <w:t>that prevents you from pausing to savor life amid the daily slurry</w:t>
        <w:br/>
        <w:t>of errands and alarms.  One of the most striking things I've read</w:t>
        <w:br/>
        <w:t>was not in a book, but the title of one: James Salter's Burning</w:t>
        <w:br/>
        <w:t>the Days.It is possible to slow time somewhat. I've gotten better at it.</w:t>
        <w:br/>
        <w:t>Kids help.  When you have small children, there are a lot of moments</w:t>
        <w:br/>
        <w:t>so perfect that you can't help noticing.It does help too to feel that you've squeezed everything out of</w:t>
        <w:br/>
        <w:t>some experience.  The reason I'm sad about my mother is not just</w:t>
        <w:br/>
        <w:t>that I miss her but that I think of all the things we could have</w:t>
        <w:br/>
        <w:t>done that we didn't.  My oldest son will be 7 soon.  And while I</w:t>
        <w:br/>
        <w:t>miss the 3 year old version of him, I at least don't have any regrets</w:t>
        <w:br/>
        <w:t>over what might have been.  We had the best time a daddy and a 3</w:t>
        <w:br/>
        <w:t>year old ever had.Relentlessly prune bullshit, don't wait to do things that matter,</w:t>
        <w:br/>
        <w:t>and savor the time you have.  That's what you do when life is short.Notes[1]</w:t>
        <w:br/>
        <w:t>At first I didn't like it that the word that came to mind was</w:t>
        <w:br/>
        <w:t>one that had other meanings.  But then I realized the other meanings</w:t>
        <w:br/>
        <w:t>are fairly closely related.  Bullshit in the sense of things you</w:t>
        <w:br/>
        <w:t>waste your time on is a lot like intellectual bullshit.[2]</w:t>
        <w:br/>
        <w:t>I chose this example deliberately as a note to self.  I get</w:t>
        <w:br/>
        <w:t>attacked a lot online.  People tell the craziest lies about me.</w:t>
        <w:br/>
        <w:t>And I have so far done a pretty mediocre job of suppressing the</w:t>
        <w:br/>
        <w:t>natural human inclination to say "Hey, that's not true!"Thanks to Jessica Livingston and Geoff Ralston for reading drafts</w:t>
        <w:br/>
        <w:t>of this.Korean TranslationJapanese TranslationChinese Translation</w:t>
      </w:r>
    </w:p>
    <w:p>
      <w:r>
        <w:br w:type="page"/>
      </w:r>
    </w:p>
    <w:p>
      <w:pPr>
        <w:pStyle w:val="Heading1"/>
      </w:pPr>
      <w:r>
        <w:t>Economic Inequality</w:t>
      </w:r>
    </w:p>
    <w:p>
      <w:r>
        <w:t>January 2016Since the 1970s, economic inequality in the US has increased</w:t>
        <w:br/>
        <w:t>dramatically. And in particular, the rich have gotten a lot richer.</w:t>
        <w:br/>
        <w:t>Nearly everyone who writes about the topic says that economic inequality</w:t>
        <w:br/>
        <w:t>should be decreased.I'm interested in this question because I was one of the founders of</w:t>
        <w:br/>
        <w:t>a company called Y Combinator that helps people start startups.</w:t>
        <w:br/>
        <w:t>Almost by definition, if a startup succeeds, its founders become</w:t>
        <w:br/>
        <w:t>rich. Which means by helping startup founders I've been helping to</w:t>
        <w:br/>
        <w:t xml:space="preserve">increase economic inequality.  If economic inequality should be </w:t>
        <w:br/>
        <w:t>decreased, I shouldn't be helping founders. No one should</w:t>
        <w:br/>
        <w:t>be.But that doesn't sound right. What's going on here? What's going</w:t>
        <w:br/>
        <w:t>on is that while economic inequality is a single measure (or more</w:t>
        <w:br/>
        <w:t>precisely, two: variation in income, and variation in wealth), it</w:t>
        <w:br/>
        <w:t>has multiple causes. Many of these causes are bad, like tax loopholes</w:t>
        <w:br/>
        <w:t>and drug addiction. But some are good, like Larry Page and</w:t>
        <w:br/>
        <w:t>Sergey Brin starting the company you use to find things online.If you want to understand economic inequality — and more importantly,</w:t>
        <w:br/>
        <w:t>if you actually want to fix the bad aspects of it — you have to</w:t>
        <w:br/>
        <w:t>tease apart the components.  And yet the trend in nearly everything</w:t>
        <w:br/>
        <w:t>written about the subject is to do the opposite: to squash together</w:t>
        <w:br/>
        <w:t>all the aspects of economic inequality as if it were a single</w:t>
        <w:br/>
        <w:t>phenomenon.Sometimes this is done for ideological reasons.  Sometimes it's</w:t>
        <w:br/>
        <w:t>because the writer only has very high-level data and so draws</w:t>
        <w:br/>
        <w:t>conclusions from that, like the proverbial drunk who looks for his</w:t>
        <w:br/>
        <w:t>keys under the lamppost, instead of where he dropped them, because the</w:t>
        <w:br/>
        <w:t>light is better there.  Sometimes it's because the writer doesn't</w:t>
        <w:br/>
        <w:t>understand critical aspects of inequality, like the role of technology</w:t>
        <w:br/>
        <w:t>in wealth creation.  Much of the time, perhaps most of the time,</w:t>
        <w:br/>
        <w:t>writing about economic inequality combines all three.___The most common mistake people make about economic inequality is</w:t>
        <w:br/>
        <w:t>to treat it as a single phenomenon.  The most naive version of which</w:t>
        <w:br/>
        <w:t>is the one based on the pie fallacy: that the rich get rich by</w:t>
        <w:br/>
        <w:t>taking money from the poor.Usually this is an assumption people start from rather than a</w:t>
        <w:br/>
        <w:t>conclusion they arrive at by examining the evidence.  Sometimes the</w:t>
        <w:br/>
        <w:t>pie fallacy is stated explicitly:</w:t>
        <w:br/>
        <w:br/>
        <w:t xml:space="preserve">  ...those at the top are grabbing an increasing fraction of the</w:t>
        <w:br/>
        <w:t xml:space="preserve">  nation's income — so much of a larger share that what's left over</w:t>
        <w:br/>
        <w:t xml:space="preserve">  for the rest is diminished....</w:t>
        <w:br/>
        <w:t>[1]</w:t>
        <w:br/>
        <w:br/>
        <w:t>Other times it's more unconscious. But the unconscious form is very</w:t>
        <w:br/>
        <w:t>widespread.  I think because we grow up in a world where the pie</w:t>
        <w:br/>
        <w:t>fallacy is actually true.  To kids, wealth is a fixed pie</w:t>
        <w:br/>
        <w:t>that's shared out, and if one person gets more, it's at the expense</w:t>
        <w:br/>
        <w:t>of another.  It takes a conscious effort to remind oneself that the</w:t>
        <w:br/>
        <w:t>real world doesn't work that way.In the real world you can create wealth as well as taking it from</w:t>
        <w:br/>
        <w:t>others.  A woodworker creates wealth.  He makes a chair, and you</w:t>
        <w:br/>
        <w:t>willingly give him money in return for it.  A high-frequency trader</w:t>
        <w:br/>
        <w:t>does not.  He makes a dollar only when someone on the other end of</w:t>
        <w:br/>
        <w:t>a trade loses a dollar.If the rich people in a society got that way by taking wealth from</w:t>
        <w:br/>
        <w:t>the poor, then you have the degenerate case of economic inequality,</w:t>
        <w:br/>
        <w:t>where the cause of poverty is the same as the cause of wealth.  But</w:t>
        <w:br/>
        <w:t>instances of inequality don't have to be instances of the degenerate</w:t>
        <w:br/>
        <w:t>case.  If one woodworker makes 5 chairs and another makes none, the</w:t>
        <w:br/>
        <w:t>second woodworker will have less money, but not because anyone took</w:t>
        <w:br/>
        <w:t>anything from him.Even people sophisticated enough to know about the pie fallacy are</w:t>
        <w:br/>
        <w:t>led toward it by the custom of describing economic inequality as a</w:t>
        <w:br/>
        <w:t>ratio of one quantile's income or wealth to another's.  It's so</w:t>
        <w:br/>
        <w:t>easy to slip from talking about income shifting from one quantile</w:t>
        <w:br/>
        <w:t>to another, as a figure of speech, into believing that is literally</w:t>
        <w:br/>
        <w:t>what's happening.Except in the degenerate case, economic inequality can't be described</w:t>
        <w:br/>
        <w:t>by a ratio or even a curve.  In the general case it consists of</w:t>
        <w:br/>
        <w:t>multiple ways people become poor, and multiple ways people become</w:t>
        <w:br/>
        <w:t>rich.  Which means to understand economic inequality in a country,</w:t>
        <w:br/>
        <w:t>you have to go find individual people who are poor or rich and</w:t>
        <w:br/>
        <w:t>figure out why.</w:t>
        <w:br/>
        <w:t>[2]If you want to understand change in economic inequality, you</w:t>
        <w:br/>
        <w:t>should ask what those people would have done when it was different.</w:t>
        <w:br/>
        <w:t>This is one way I know the rich aren't all getting richer simply</w:t>
        <w:br/>
        <w:t>from some new system for transferring wealth to them from</w:t>
        <w:br/>
        <w:t>everyone else.  When you use the would-have method with startup</w:t>
        <w:br/>
        <w:t xml:space="preserve">founders, you find what most would have done </w:t>
        <w:br/>
        <w:t>back in 1960, when</w:t>
        <w:br/>
        <w:t>economic inequality was lower, was to join big companies or become</w:t>
        <w:br/>
        <w:t>professors.  Before Mark Zuckerberg started Facebook, his default</w:t>
        <w:br/>
        <w:t>expectation was that he'd end up working at Microsoft.  The reason</w:t>
        <w:br/>
        <w:t>he and most other startup founders are richer than they would have</w:t>
        <w:br/>
        <w:t>been in the mid 20th century is not because of some right turn the</w:t>
        <w:br/>
        <w:t>country took during the Reagan administration, but because progress</w:t>
        <w:br/>
        <w:t>in technology has made it much easier to start a new company that</w:t>
        <w:br/>
        <w:t>grows fast.Traditional economists seem strangely averse to studying individual</w:t>
        <w:br/>
        <w:t>humans. It seems to be a rule with them that everything has to start</w:t>
        <w:br/>
        <w:t>with statistics.  So they give you very precise numbers about</w:t>
        <w:br/>
        <w:t>variation in wealth and income, then follow it with the most naive</w:t>
        <w:br/>
        <w:t>speculation about the underlying causes.But while there are a lot of people who get rich through rent-seeking</w:t>
        <w:br/>
        <w:t xml:space="preserve">of various forms, and a lot who get rich by playing zero-sum games, </w:t>
        <w:br/>
        <w:t>there are also a significant number</w:t>
        <w:br/>
        <w:t>who get rich by creating wealth.  And creating wealth, as a source</w:t>
        <w:br/>
        <w:t>of economic inequality, is different from taking it — not just</w:t>
        <w:br/>
        <w:t>morally, but also practically, in the sense that it is harder to</w:t>
        <w:br/>
        <w:t>eradicate.  One reason is that variation in productivity is</w:t>
        <w:br/>
        <w:t>accelerating.  The rate at which individuals can create wealth</w:t>
        <w:br/>
        <w:t>depends on the technology available to them, and that grows</w:t>
        <w:br/>
        <w:t>exponentially. The other reason creating wealth is such a tenacious</w:t>
        <w:br/>
        <w:t>source of inequality is that it can expand to accommodate a lot of</w:t>
        <w:br/>
        <w:t>people.___I'm all for shutting down the crooked ways to get rich.  But that</w:t>
        <w:br/>
        <w:t>won't eliminate great variations in wealth, because as long as you leave</w:t>
        <w:br/>
        <w:t>open the option of getting rich by creating wealth, people who want</w:t>
        <w:br/>
        <w:t>to get rich will do that instead.Most people who get rich tend to be fairly driven. Whatever their</w:t>
        <w:br/>
        <w:t>other flaws, laziness is usually not one of them.  Suppose new</w:t>
        <w:br/>
        <w:t>policies make it hard to make a fortune in finance. Does it seem</w:t>
        <w:br/>
        <w:t>plausible that the people who currently go into finance to make</w:t>
        <w:br/>
        <w:t>their fortunes will continue to do so, but be content to work for</w:t>
        <w:br/>
        <w:t>ordinary salaries? The reason they go into finance is not because</w:t>
        <w:br/>
        <w:t>they love finance but because they want to get rich. If the only</w:t>
        <w:br/>
        <w:t>way left to get rich is to start startups, they'll start startups.</w:t>
        <w:br/>
        <w:t>They'll do well at it too, because determination is the main factor</w:t>
        <w:br/>
        <w:t xml:space="preserve">in the success of a startup. </w:t>
        <w:br/>
        <w:t>[3]</w:t>
        <w:br/>
        <w:t>And while it would probably be</w:t>
        <w:br/>
        <w:t>a good thing for the world if people who wanted to get rich switched</w:t>
        <w:br/>
        <w:t>from playing zero-sum games to creating wealth, that would not only</w:t>
        <w:br/>
        <w:t xml:space="preserve">not eliminate great variations in wealth, but might even </w:t>
        <w:br/>
        <w:t>exacerbate them.</w:t>
        <w:br/>
        <w:t>In a zero-sum game there is at least a limit to the upside.  Plus</w:t>
        <w:br/>
        <w:t>a lot of the new startups would create new technology that further</w:t>
        <w:br/>
        <w:t>accelerated variation in productivity.Variation in productivity is far from the only source of economic</w:t>
        <w:br/>
        <w:t>inequality, but it is the irreducible core of it, in the sense that</w:t>
        <w:br/>
        <w:t>you'll have that left when you eliminate all other sources. And if</w:t>
        <w:br/>
        <w:t>you do, that core will be big, because it will have expanded to</w:t>
        <w:br/>
        <w:t>include the efforts of all the refugees.  Plus it will have a large</w:t>
        <w:br/>
        <w:t>Baumol penumbra around it: anyone who could get rich by creating</w:t>
        <w:br/>
        <w:t>wealth on their own account will have to be paid enough to prevent</w:t>
        <w:br/>
        <w:t>them from doing it.You can't prevent great variations in wealth without preventing people</w:t>
        <w:br/>
        <w:t>from getting rich, and you can't do that without preventing them</w:t>
        <w:br/>
        <w:t>from starting startups.So let's be clear about that. Eliminating great variations in wealth would</w:t>
        <w:br/>
        <w:t>mean eliminating startups.  And that doesn't seem a wise move.</w:t>
        <w:br/>
        <w:t>Especially since it would only mean you eliminated</w:t>
        <w:br/>
        <w:t>startups in your own country.  Ambitious people already move halfway</w:t>
        <w:br/>
        <w:t>around the world to further their careers, and startups can operate</w:t>
        <w:br/>
        <w:t>from anywhere nowadays.  So if you made it impossible to get rich</w:t>
        <w:br/>
        <w:t>by creating wealth in your country, people who wanted to do that</w:t>
        <w:br/>
        <w:t>would just leave and do it somewhere else. Which would</w:t>
        <w:br/>
        <w:t>certainly get you a lower Gini coefficient, along with a lesson in</w:t>
        <w:br/>
        <w:t xml:space="preserve">being careful what you ask for. </w:t>
        <w:br/>
        <w:t>[4]I think rising economic inequality is the inevitable fate of countries</w:t>
        <w:br/>
        <w:t>that don't choose something worse. We had a 40 year stretch in the</w:t>
        <w:br/>
        <w:t>middle of the 20th century that convinced some people otherwise.</w:t>
        <w:br/>
        <w:t>But as I explained in The Refragmentation,</w:t>
        <w:br/>
        <w:t>that was an anomaly — a</w:t>
        <w:br/>
        <w:t>unique combination of circumstances that compressed American society</w:t>
        <w:br/>
        <w:t>not just economically but culturally too.</w:t>
        <w:br/>
        <w:t>[5]And while some of the growth in economic inequality we've seen since</w:t>
        <w:br/>
        <w:t>then has been due to bad behavior of various kinds, there has</w:t>
        <w:br/>
        <w:t>simultaneously been a huge increase in individuals' ability to</w:t>
        <w:br/>
        <w:t>create wealth.  Startups are almost entirely a product of this</w:t>
        <w:br/>
        <w:t>period. And even within the startup world, there has been a qualitative</w:t>
        <w:br/>
        <w:t>change in the last 10 years.  Technology has decreased the cost of</w:t>
        <w:br/>
        <w:t>starting a startup so much that founders now have the upper hand</w:t>
        <w:br/>
        <w:t>over investors.  Founders get less diluted, and it is now common</w:t>
        <w:br/>
        <w:t xml:space="preserve">for them to retain </w:t>
        <w:br/>
        <w:t>board control as well.  Both further increase</w:t>
        <w:br/>
        <w:t>economic inequality, the former because founders own more stock,</w:t>
        <w:br/>
        <w:t>and the latter because, as investors have learned, founders tend</w:t>
        <w:br/>
        <w:t>to be better at running their companies than investors.While the surface manifestations change, the underlying forces are</w:t>
        <w:br/>
        <w:t>very, very old.  The acceleration of productivity we see in Silicon</w:t>
        <w:br/>
        <w:t>Valley has been happening for thousands of years.  If you look at</w:t>
        <w:br/>
        <w:t>the history of stone tools, technology was already accelerating in</w:t>
        <w:br/>
        <w:t>the Mesolithic.  The acceleration would have been too slow to</w:t>
        <w:br/>
        <w:t>perceive in one lifetime.  Such is the nature of the leftmost part</w:t>
        <w:br/>
        <w:t>of an exponential curve.  But it was the same curve.You do not want to design your society in a way that's incompatible</w:t>
        <w:br/>
        <w:t>with this curve. The evolution of technology is one of the most</w:t>
        <w:br/>
        <w:t>powerful forces in history.Louis Brandeis said "We may have democracy, or we may have wealth</w:t>
        <w:br/>
        <w:t>concentrated in the hands of a few, but we can't have both." That</w:t>
        <w:br/>
        <w:t>sounds plausible.  But if I have to choose between ignoring him and</w:t>
        <w:br/>
        <w:t>ignoring an exponential curve that has been operating for thousands</w:t>
        <w:br/>
        <w:t>of years, I'll bet on the curve.  Ignoring any trend that has been</w:t>
        <w:br/>
        <w:t>operating for thousands of years is dangerous.  But exponential</w:t>
        <w:br/>
        <w:t>growth, especially, tends to bite you.___If accelerating variation in productivity is always going to produce</w:t>
        <w:br/>
        <w:t>some baseline growth in economic inequality, it would be a good</w:t>
        <w:br/>
        <w:t>idea to spend some time thinking about that future.  Can you have</w:t>
        <w:br/>
        <w:t>a healthy society with great variation in wealth?  What would it</w:t>
        <w:br/>
        <w:t>look like?Notice how novel it feels to think about that.  The public conversation</w:t>
        <w:br/>
        <w:t>so far has been exclusively about the need to decrease economic</w:t>
        <w:br/>
        <w:t>inequality.  We've barely given a thought to how to live with it.I'm hopeful we'll be able to.  Brandeis was a product of the Gilded</w:t>
        <w:br/>
        <w:t>Age, and things have changed since then. It's harder to hide</w:t>
        <w:br/>
        <w:t>wrongdoing now.  And to get rich now you don't have to buy politicians</w:t>
        <w:br/>
        <w:t xml:space="preserve">the way railroad or oil magnates did. </w:t>
        <w:br/>
        <w:t>[6]</w:t>
        <w:br/>
        <w:t>The great concentrations</w:t>
        <w:br/>
        <w:t>of wealth I see around me in Silicon Valley don't seem to be</w:t>
        <w:br/>
        <w:t>destroying democracy.There are lots of things wrong with the US that have economic</w:t>
        <w:br/>
        <w:t>inequality as a symptom. We should fix those things.  In the process</w:t>
        <w:br/>
        <w:t>we may decrease economic inequality. But we can't start from the</w:t>
        <w:br/>
        <w:t>symptom and hope to fix the underlying causes.</w:t>
        <w:br/>
        <w:t>[7]The most obvious is poverty. I'm sure most of those who want to</w:t>
        <w:br/>
        <w:t>decrease economic inequality want to do it mainly to help the poor,</w:t>
        <w:br/>
        <w:t xml:space="preserve">not to hurt the rich. </w:t>
        <w:br/>
        <w:t>[8]</w:t>
        <w:br/>
        <w:t>Indeed, a good number are merely being</w:t>
        <w:br/>
        <w:t>sloppy by speaking of decreasing economic inequality when what they</w:t>
        <w:br/>
        <w:t>mean is decreasing poverty.  But this is a situation where it would</w:t>
        <w:br/>
        <w:t>be good to be precise about what we want.  Poverty and economic</w:t>
        <w:br/>
        <w:t>inequality are not identical.  When the city is turning off your</w:t>
        <w:br/>
        <w:t>water</w:t>
        <w:br/>
        <w:t>because you can't pay the bill, it doesn't make any difference</w:t>
        <w:br/>
        <w:t>what Larry Page's net worth is compared to yours.  He might only</w:t>
        <w:br/>
        <w:t>be a few times richer than you, and it would still be just as much</w:t>
        <w:br/>
        <w:t>of a problem that your water was getting turned off.Closely related to poverty is lack of social mobility.  I've seen</w:t>
        <w:br/>
        <w:t>this myself: you don't have to grow up rich or even upper middle</w:t>
        <w:br/>
        <w:t>class to get rich as a startup founder, but few successful founders</w:t>
        <w:br/>
        <w:t>grew up desperately poor.  But again, the problem here is not simply</w:t>
        <w:br/>
        <w:t>economic inequality.  There is an enormous difference in wealth</w:t>
        <w:br/>
        <w:t>between the household Larry Page grew up in and that of a successful</w:t>
        <w:br/>
        <w:t>startup founder, but that didn't prevent him from joining their</w:t>
        <w:br/>
        <w:t>ranks.  It's not economic inequality per se that's blocking social</w:t>
        <w:br/>
        <w:t>mobility, but some specific combination of things that go wrong</w:t>
        <w:br/>
        <w:t>when kids grow up sufficiently poor.One of the most important principles in Silicon Valley is that "you</w:t>
        <w:br/>
        <w:t>make what you measure."  It means that if you pick some number to</w:t>
        <w:br/>
        <w:t>focus on, it will tend to improve, but that you have to choose the</w:t>
        <w:br/>
        <w:t>right number, because only the one you choose will improve; another</w:t>
        <w:br/>
        <w:t>that seems conceptually adjacent might not.  For example, if you're</w:t>
        <w:br/>
        <w:t>a university president and you decide to focus on graduation rates,</w:t>
        <w:br/>
        <w:t>then you'll improve graduation rates.  But only graduation rates,</w:t>
        <w:br/>
        <w:t>not how much students learn.  Students could learn less, if to</w:t>
        <w:br/>
        <w:t>improve graduation rates you made classes easier.Economic inequality is sufficiently far from identical with the</w:t>
        <w:br/>
        <w:t>various problems that have it as a symptom that we'll probably only</w:t>
        <w:br/>
        <w:t>hit whichever of the two we aim at.  If we aim at economic inequality,</w:t>
        <w:br/>
        <w:t>we won't fix these problems.  So I say let's aim at the problems.For example, let's attack poverty, and if necessary damage wealth</w:t>
        <w:br/>
        <w:t>in the process. That's much more likely to work than attacking</w:t>
        <w:br/>
        <w:t>wealth in the hope that you will thereby fix poverty.</w:t>
        <w:br/>
        <w:t>[9]</w:t>
        <w:br/>
        <w:t>And if</w:t>
        <w:br/>
        <w:t>there are people getting rich by tricking consumers or lobbying the</w:t>
        <w:br/>
        <w:t>government for anti-competitive regulations or tax loopholes, then</w:t>
        <w:br/>
        <w:t>let's stop them. Not because it's causing economic inequality, but</w:t>
        <w:br/>
        <w:t>because it's stealing.</w:t>
        <w:br/>
        <w:t>[10]If all you have is statistics, it seems like that's what you need</w:t>
        <w:br/>
        <w:t>to fix. But behind a broad statistical measure like economic</w:t>
        <w:br/>
        <w:t>inequality there are some things that are good and some that are</w:t>
        <w:br/>
        <w:t>bad, some that are historical trends with immense momentum and</w:t>
        <w:br/>
        <w:t>others that are random accidents.  If we want to fix the world</w:t>
        <w:br/>
        <w:t>behind the statistics, we have to understand it, and focus our</w:t>
        <w:br/>
        <w:t>efforts where they'll do the most good.Notes[1]</w:t>
        <w:br/>
        <w:t>Stiglitz, Joseph. The Price of Inequality. Norton, 2012. p.</w:t>
        <w:br/>
        <w:t>32.[2]</w:t>
        <w:br/>
        <w:t>Particularly since economic inequality is a matter of outliers,</w:t>
        <w:br/>
        <w:t>and outliers are disproportionately likely to have gotten where</w:t>
        <w:br/>
        <w:t>they are by ways that have little do with the sort of things</w:t>
        <w:br/>
        <w:t>economists usually think about, like wages and productivity, but</w:t>
        <w:br/>
        <w:t>rather by, say, ending up on the wrong side of the "War on Drugs."[3]</w:t>
        <w:br/>
        <w:t>Determination is the most important factor in deciding between</w:t>
        <w:br/>
        <w:t>success and failure, which in startups tend to be sharply differentiated.</w:t>
        <w:br/>
        <w:t>But it takes more than determination to create one of the hugely</w:t>
        <w:br/>
        <w:t>successful startups.  Though most founders start out excited about</w:t>
        <w:br/>
        <w:t>the idea of getting rich, purely mercenary founders will usually</w:t>
        <w:br/>
        <w:t>take one of the big acquisition offers most successful startups get</w:t>
        <w:br/>
        <w:t>on the way up.  The founders who go on to the next stage tend to</w:t>
        <w:br/>
        <w:t>be driven by a sense of mission.  They have the same attachment to</w:t>
        <w:br/>
        <w:t>their companies that an artist or writer has to their work.  But</w:t>
        <w:br/>
        <w:t>it is very hard to predict at the outset which founders will do</w:t>
        <w:br/>
        <w:t>that. It's not simply a function of their initial attitude.  Starting</w:t>
        <w:br/>
        <w:t>a company changes people.[4]</w:t>
        <w:br/>
        <w:t>After reading a draft of this essay, Richard Florida told me</w:t>
        <w:br/>
        <w:t>how he had once talked to a group of Europeans "who said</w:t>
        <w:br/>
        <w:t xml:space="preserve"> they wanted to make Europe more entrepreneurial and more</w:t>
        <w:br/>
        <w:t xml:space="preserve">  like Silicon Valley. I said by definition this will give you more</w:t>
        <w:br/>
        <w:t xml:space="preserve">  inequality.  They thought I was insane — they could not process</w:t>
        <w:br/>
        <w:t xml:space="preserve">  it."[5]</w:t>
        <w:br/>
        <w:t>Economic inequality has been decreasing globally.  But this</w:t>
        <w:br/>
        <w:t>is mainly due to the erosion of the kleptocracies that formerly</w:t>
        <w:br/>
        <w:t>dominated all the poorer countries.  Once the playing field is</w:t>
        <w:br/>
        <w:t>leveler politically, we'll see economic inequality start to rise</w:t>
        <w:br/>
        <w:t>again. The US is the bellwether.  The situation we face here, the</w:t>
        <w:br/>
        <w:t>rest of the world will sooner or later.[6]</w:t>
        <w:br/>
        <w:t>Some people still get rich by buying politicians.  My point is that</w:t>
        <w:br/>
        <w:t>it's no longer a precondition.[7]</w:t>
        <w:br/>
        <w:t>As well as problems that have economic inequality as a symptom,</w:t>
        <w:br/>
        <w:t>there are those that have it as a cause.  But in most if not all,</w:t>
        <w:br/>
        <w:t>economic inequality is not the primary cause.  There is usually</w:t>
        <w:br/>
        <w:t>some injustice that is allowing economic inequality to turn into</w:t>
        <w:br/>
        <w:t>other forms of inequality, and that injustice is what we need to</w:t>
        <w:br/>
        <w:t>fix.  For example, the police in the US treat the poor worse than</w:t>
        <w:br/>
        <w:t>the rich.  But the solution is not to make people richer. It's to</w:t>
        <w:br/>
        <w:t>make the police treat people more equitably.  Otherwise they'll</w:t>
        <w:br/>
        <w:t>continue to maltreat people who are weak in other ways.[8]</w:t>
        <w:br/>
        <w:t>Some who read this essay will say that I'm clueless or even</w:t>
        <w:br/>
        <w:t>being deliberately misleading by focusing so much on the richer end</w:t>
        <w:br/>
        <w:t>of economic inequality — that economic inequality is really about</w:t>
        <w:br/>
        <w:t>poverty. But that is exactly the point I'm making, though sloppier</w:t>
        <w:br/>
        <w:t>language than I'd use to make it.  The real problem is poverty, not</w:t>
        <w:br/>
        <w:t>economic inequality.  And if you conflate them you're aiming at the</w:t>
        <w:br/>
        <w:t>wrong target.Others will say I'm clueless or being misleading by focusing on</w:t>
        <w:br/>
        <w:t>people who get rich by creating wealth — that startups aren't the</w:t>
        <w:br/>
        <w:t>problem, but corrupt practices in finance, healthcare, and so on.</w:t>
        <w:br/>
        <w:t>Once again, that is exactly my point.  The problem is not economic</w:t>
        <w:br/>
        <w:t>inequality, but those specific abuses.It's a strange task to write an essay about why something isn't the</w:t>
        <w:br/>
        <w:t>problem, but that's the situation you find yourself in when so many</w:t>
        <w:br/>
        <w:t>people mistakenly think it is.[9]</w:t>
        <w:br/>
        <w:t>Particularly since many causes of poverty are only partially</w:t>
        <w:br/>
        <w:t>driven by people trying to make money from them. For example,</w:t>
        <w:br/>
        <w:t>America's abnormally high incarceration rate is a major cause of</w:t>
        <w:br/>
        <w:t xml:space="preserve">poverty.  But although for-profit prison companies and </w:t>
        <w:br/>
        <w:t xml:space="preserve">prison guard unions both spend </w:t>
        <w:br/>
        <w:t>a lot lobbying for harsh sentencing laws, they</w:t>
        <w:br/>
        <w:t>are not the original source of them.[10]</w:t>
        <w:br/>
        <w:t>Incidentally, tax loopholes are definitely not a product</w:t>
        <w:br/>
        <w:t>of some power shift due to recent increases in economic inequality.</w:t>
        <w:br/>
        <w:t>The golden age of economic equality in the mid 20th century was</w:t>
        <w:br/>
        <w:t>also the golden age of tax avoidance. Indeed, it was so widespread</w:t>
        <w:br/>
        <w:t>and so effective that I'm skeptical whether economic inequality was</w:t>
        <w:br/>
        <w:t>really so low then as we think.  In a period when people are trying</w:t>
        <w:br/>
        <w:t>to hide wealth from the government, it will tend to be hidden from</w:t>
        <w:br/>
        <w:t>statistics too. One sign of the potential magnitude of the problem</w:t>
        <w:br/>
        <w:t>is the discrepancy between government receipts as a percentage of</w:t>
        <w:br/>
        <w:t>GDP, which have remained more or less constant during the entire</w:t>
        <w:br/>
        <w:t>period from the end of World War II to the present, and tax rates,</w:t>
        <w:br/>
        <w:t>which have varied dramatically.</w:t>
        <w:br/>
        <w:t>Thanks to Sam Altman, Tiffani Ashley Bell, Patrick Collison, Ron</w:t>
        <w:br/>
        <w:t>Conway, Richard Florida, Ben Horowitz, Jessica Livingston, Robert</w:t>
        <w:br/>
        <w:t>Morris, Tim O'Reilly, Max Roser, and Alexia Tsotsis for reading</w:t>
        <w:br/>
        <w:t>drafts of this.Note: This is a new version from which I</w:t>
        <w:br/>
        <w:t xml:space="preserve">removed a pair of metaphors that made a lot of people mad, </w:t>
        <w:br/>
        <w:t xml:space="preserve">essentially by macroexpanding them.  If anyone wants to see </w:t>
        <w:br/>
        <w:t>the old version, I put it here.Related:The Short VersionA Reply to Ezra KleinA Reply to Russell OkungFrench Translation</w:t>
      </w:r>
    </w:p>
    <w:p>
      <w:r>
        <w:br w:type="page"/>
      </w:r>
    </w:p>
    <w:p>
      <w:pPr>
        <w:pStyle w:val="Heading1"/>
      </w:pPr>
      <w:r>
        <w:t>The Refragmentation</w:t>
      </w:r>
    </w:p>
    <w:p>
      <w:r>
        <w:t>January 2016One advantage of being old is that you can see change happen in</w:t>
        <w:br/>
        <w:t>your lifetime.  A lot of the change I've seen is fragmentation.  US</w:t>
        <w:br/>
        <w:t>politics is much more polarized than it used to be.  Culturally we</w:t>
        <w:br/>
        <w:t>have ever less common ground. The creative class flocks to a handful</w:t>
        <w:br/>
        <w:t>of happy cities, abandoning the rest.  And increasing economic</w:t>
        <w:br/>
        <w:t>inequality means the spread between rich and poor is growing too.</w:t>
        <w:br/>
        <w:t>I'd like to propose a hypothesis: that all these trends are instances</w:t>
        <w:br/>
        <w:t>of the same phenomenon.  And moreover, that the cause is not some</w:t>
        <w:br/>
        <w:t>force that's pulling us apart, but rather the erosion of forces</w:t>
        <w:br/>
        <w:t>that had been pushing us together.Worse still, for those who worry about these trends, the forces</w:t>
        <w:br/>
        <w:t>that were pushing us together were an anomaly, a one-time combination</w:t>
        <w:br/>
        <w:t>of circumstances that's unlikely to be repeated — and indeed, that</w:t>
        <w:br/>
        <w:t>we would not want to repeat.The two forces were war (above all World War II), and the rise of</w:t>
        <w:br/>
        <w:t>large corporations.The effects of World War II were both economic and social.</w:t>
        <w:br/>
        <w:t>Economically, it decreased variation in income.  Like all modern</w:t>
        <w:br/>
        <w:t>armed forces, America's were socialist economically.  From each</w:t>
        <w:br/>
        <w:t>according to his ability, to each according to his need.  More or</w:t>
        <w:br/>
        <w:t>less.  Higher ranking members of the military got more (as higher</w:t>
        <w:br/>
        <w:t>ranking members of socialist societies always do), but what they</w:t>
        <w:br/>
        <w:t>got was fixed according to their rank.  And the flattening effect</w:t>
        <w:br/>
        <w:t>wasn't limited to those under arms, because the US economy was</w:t>
        <w:br/>
        <w:t>conscripted too.  Between 1942 and 1945 all wages were set by the</w:t>
        <w:br/>
        <w:t>National War Labor Board. Like the military, they defaulted to</w:t>
        <w:br/>
        <w:t>flatness.  And this national standardization of wages was so pervasive</w:t>
        <w:br/>
        <w:t>that its effects could still be seen years after the war ended.</w:t>
        <w:br/>
        <w:t>[1]Business owners weren't supposed to be making money either.  FDR</w:t>
        <w:br/>
        <w:t>said "not a single war millionaire" would be permitted.  To ensure</w:t>
        <w:br/>
        <w:t>that, any increase in a company's profits over prewar levels was</w:t>
        <w:br/>
        <w:t>taxed at 85%.  And when what was left after corporate taxes reached</w:t>
        <w:br/>
        <w:t>individuals, it was taxed again at a marginal rate of 93%.</w:t>
        <w:br/>
        <w:t>[2]Socially too the war tended to decrease variation.  Over 16 million</w:t>
        <w:br/>
        <w:t>men and women from all sorts of different backgrounds were brought</w:t>
        <w:br/>
        <w:t>together in a way of life that was literally uniform.  Service rates</w:t>
        <w:br/>
        <w:t>for men born in the early 1920s approached 80%. And working toward</w:t>
        <w:br/>
        <w:t>a common goal, often under stress, brought them still closer together.Though strictly speaking World War II lasted less than 4 years for</w:t>
        <w:br/>
        <w:t>the US, its effects lasted longer.  Wars make central governments</w:t>
        <w:br/>
        <w:t>more powerful, and World War II was an extreme case of this.  In</w:t>
        <w:br/>
        <w:t>the US, as in all the other Allied countries, the federal government</w:t>
        <w:br/>
        <w:t>was slow to give up the new powers it had acquired.  Indeed, in</w:t>
        <w:br/>
        <w:t>some respects the war didn't end in 1945; the enemy just switched</w:t>
        <w:br/>
        <w:t>to the Soviet Union.  In tax rates, federal power, defense spending,</w:t>
        <w:br/>
        <w:t>conscription, and nationalism, the decades after the war looked more</w:t>
        <w:br/>
        <w:t>like wartime than prewar peacetime.</w:t>
        <w:br/>
        <w:t>[3]</w:t>
        <w:br/>
        <w:t>And the social effects</w:t>
        <w:br/>
        <w:t>lasted too.  The kid pulled into the army from behind a mule team</w:t>
        <w:br/>
        <w:t>in West Virginia didn't simply go back to the farm afterward.</w:t>
        <w:br/>
        <w:t>Something else was waiting for him, something that looked a lot</w:t>
        <w:br/>
        <w:t>like the army.If total war was the big political story of the 20th century, the</w:t>
        <w:br/>
        <w:t>big economic story was the rise of a new kind of company.  And this</w:t>
        <w:br/>
        <w:t>too tended to produce both social and economic cohesion.</w:t>
        <w:br/>
        <w:t>[4]The 20th century was the century of the big, national corporation.</w:t>
        <w:br/>
        <w:t>General Electric, General Foods, General Motors.  Developments in</w:t>
        <w:br/>
        <w:t>finance, communications, transportation, and manufacturing enabled</w:t>
        <w:br/>
        <w:t>a new type of company whose goal was above all scale.  Version 1</w:t>
        <w:br/>
        <w:t>of this world was low-res: a Duplo world of a few giant companies</w:t>
        <w:br/>
        <w:t>dominating each big market.</w:t>
        <w:br/>
        <w:t>[5]The late 19th and early 20th centuries had been a time of consolidation,</w:t>
        <w:br/>
        <w:t>led especially by J. P. Morgan.  Thousands of companies run by their</w:t>
        <w:br/>
        <w:t>founders were merged into a couple hundred giant ones run by</w:t>
        <w:br/>
        <w:t>professional managers. Economies of scale ruled the day.  It seemed</w:t>
        <w:br/>
        <w:t>to people at the time that this was the final state of things.  John</w:t>
        <w:br/>
        <w:t>D. Rockefeller said in 1880</w:t>
        <w:br/>
        <w:br/>
        <w:t xml:space="preserve">  The day of combination is here to stay. Individualism has gone,</w:t>
        <w:br/>
        <w:t xml:space="preserve">  never to return.</w:t>
        <w:br/>
        <w:br/>
        <w:t>He turned out to be mistaken, but he seemed right for the next</w:t>
        <w:br/>
        <w:t>hundred years.The consolidation that began in the late 19th century continued for</w:t>
        <w:br/>
        <w:t>most of the 20th.  By the end of World War II, as Michael Lind</w:t>
        <w:br/>
        <w:t>writes, "the major sectors of the economy were either organized</w:t>
        <w:br/>
        <w:t>as government-backed cartels or dominated by a few oligopolistic</w:t>
        <w:br/>
        <w:t>corporations."For consumers this new world meant the same choices everywhere, but</w:t>
        <w:br/>
        <w:t>only a few of them.  When I grew up there were only 2 or 3 of most</w:t>
        <w:br/>
        <w:t>things, and since they were all aiming at the middle of the market</w:t>
        <w:br/>
        <w:t>there wasn't much to differentiate them.One of the most important instances of this phenomenon was in TV.</w:t>
        <w:br/>
        <w:t>Here there were 3 choices: NBC, CBS, and ABC. Plus public TV for</w:t>
        <w:br/>
        <w:t>eggheads and communists.  The programs that the 3 networks offered were</w:t>
        <w:br/>
        <w:t>indistinguishable.  In fact, here there was a triple pressure toward</w:t>
        <w:br/>
        <w:t>the center. If one show did try something daring, local affiliates</w:t>
        <w:br/>
        <w:t>in conservative markets would make them stop. Plus since TVs were</w:t>
        <w:br/>
        <w:t>expensive, whole families watched the same shows together, so they</w:t>
        <w:br/>
        <w:t>had to be suitable for everyone.And not only did everyone get the same thing, they got it at the</w:t>
        <w:br/>
        <w:t>same time.  It's difficult to imagine now, but every night tens of</w:t>
        <w:br/>
        <w:t>millions of families would sit down together in front of their TV</w:t>
        <w:br/>
        <w:t>set watching the same show, at the same time, as their next door</w:t>
        <w:br/>
        <w:t>neighbors.  What happens now with the Super Bowl used to happen</w:t>
        <w:br/>
        <w:t>every night. We were literally in sync.</w:t>
        <w:br/>
        <w:t>[6]In a way mid-century TV culture was good. The view it gave of the</w:t>
        <w:br/>
        <w:t>world was like you'd find in a children's book, and it probably had</w:t>
        <w:br/>
        <w:t>something of the effect that (parents hope) children's books have</w:t>
        <w:br/>
        <w:t>in making people behave better.  But, like children's books, TV was</w:t>
        <w:br/>
        <w:t>also misleading.  Dangerously misleading, for adults. In his</w:t>
        <w:br/>
        <w:t>autobiography, Robert MacNeil talks of seeing gruesome images that</w:t>
        <w:br/>
        <w:t>had just come in from Vietnam and thinking, we can't show these to</w:t>
        <w:br/>
        <w:t>families while they're having dinner.I know how pervasive the common culture was, because I tried to opt</w:t>
        <w:br/>
        <w:t>out of it, and it was practically impossible to find alternatives.</w:t>
        <w:br/>
        <w:t>When I was 13 I realized, more from internal evidence than any</w:t>
        <w:br/>
        <w:t>outside source, that the ideas we were being fed on TV were crap,</w:t>
        <w:br/>
        <w:t>and I stopped watching it.</w:t>
        <w:br/>
        <w:t>[7]</w:t>
        <w:br/>
        <w:t>But it wasn't just TV.  It seemed</w:t>
        <w:br/>
        <w:t>like everything around me was crap.  The politicians all saying the</w:t>
        <w:br/>
        <w:t>same things, the consumer brands making almost identical products</w:t>
        <w:br/>
        <w:t>with different labels stuck on to indicate how prestigious they</w:t>
        <w:br/>
        <w:t>were meant to be, the balloon-frame houses with fake "colonial"</w:t>
        <w:br/>
        <w:t>skins, the cars with several feet of gratuitous metal on each end</w:t>
        <w:br/>
        <w:t>that started to fall apart after a couple years, the "red delicious"</w:t>
        <w:br/>
        <w:t xml:space="preserve">apples that were red but only nominally </w:t>
        <w:br/>
        <w:t>apples. And in retrospect, it was crap.</w:t>
        <w:br/>
        <w:t>[8]But when I went looking for alternatives to fill this void, I found</w:t>
        <w:br/>
        <w:t>practically nothing.  There was no Internet then.  The only place</w:t>
        <w:br/>
        <w:t xml:space="preserve">to look was in the chain bookstore in our local shopping mall. </w:t>
        <w:br/>
        <w:t>[9]</w:t>
        <w:br/>
        <w:t>There I found a copy of The Atlantic.  I wish I could say it became</w:t>
        <w:br/>
        <w:t>a gateway into a wider world, but in fact I found it boring and</w:t>
        <w:br/>
        <w:t>incomprehensible.  Like a kid tasting whisky for the first time and</w:t>
        <w:br/>
        <w:t>pretending to like it, I preserved that magazine as carefully as</w:t>
        <w:br/>
        <w:t>if it had been a book. I'm sure I still have it somewhere.  But</w:t>
        <w:br/>
        <w:t>though it was evidence that there was, somewhere, a world that</w:t>
        <w:br/>
        <w:t>wasn't red delicious, I didn't find it till college.It wasn't just as consumers that the big companies made us similar.</w:t>
        <w:br/>
        <w:t>They did as employers too.  Within companies there were powerful</w:t>
        <w:br/>
        <w:t>forces pushing people toward a single model of how to look and act.</w:t>
        <w:br/>
        <w:t>IBM was particularly notorious for this, but they were only a little</w:t>
        <w:br/>
        <w:t>more extreme than other big companies.  And the models of how to</w:t>
        <w:br/>
        <w:t>look and act varied little between companies. Meaning everyone</w:t>
        <w:br/>
        <w:t>within this world was expected to seem more or less the same.  And</w:t>
        <w:br/>
        <w:t>not just those in the corporate world, but also everyone who aspired</w:t>
        <w:br/>
        <w:t>to it — which in the middle of the 20th century meant most people</w:t>
        <w:br/>
        <w:t>who weren't already in it.  For most of the 20th century, working-class</w:t>
        <w:br/>
        <w:t>people tried hard to look middle class.  You can see it in old</w:t>
        <w:br/>
        <w:t>photos.  Few adults aspired to look dangerous in 1950.But the rise of national corporations didn't just compress us</w:t>
        <w:br/>
        <w:t>culturally.  It compressed us economically too, and on both ends.Along with giant national corporations, we got giant national labor</w:t>
        <w:br/>
        <w:t>unions.  And in the mid 20th century the corporations cut deals</w:t>
        <w:br/>
        <w:t>with the unions where they paid over market price for labor.  Partly</w:t>
        <w:br/>
        <w:t xml:space="preserve">because the unions were monopolies. </w:t>
        <w:br/>
        <w:t>[10]</w:t>
        <w:br/>
        <w:t>Partly because, as</w:t>
        <w:br/>
        <w:t>components of oligopolies themselves, the corporations knew they</w:t>
        <w:br/>
        <w:t>could safely pass the cost on to their customers, because their</w:t>
        <w:br/>
        <w:t>competitors would have to as well.  And partly because in mid-century</w:t>
        <w:br/>
        <w:t>most of the giant companies were still focused on finding new ways</w:t>
        <w:br/>
        <w:t>to milk economies of scale.  Just as startups rightly pay AWS a</w:t>
        <w:br/>
        <w:t>premium over the cost of running their own servers so they can focus</w:t>
        <w:br/>
        <w:t>on growth, many of the big national corporations were willing to</w:t>
        <w:br/>
        <w:t xml:space="preserve">pay a premium for labor. </w:t>
        <w:br/>
        <w:t>[11]As well as pushing incomes up from the bottom, by overpaying unions,</w:t>
        <w:br/>
        <w:t>the big companies of the 20th century also pushed incomes down at</w:t>
        <w:br/>
        <w:t>the top, by underpaying their top management. Economist J. K.</w:t>
        <w:br/>
        <w:t>Galbraith wrote in 1967 that "There are few corporations in which</w:t>
        <w:br/>
        <w:t>it would be suggested that executive salaries are at a maximum."</w:t>
        <w:br/>
        <w:t>[12]To some extent this was an illusion.  Much of the de facto pay of</w:t>
        <w:br/>
        <w:t>executives never showed up on their income tax returns, because it</w:t>
        <w:br/>
        <w:t>took the form of perks.  The higher the rate of income tax, the</w:t>
        <w:br/>
        <w:t>more pressure there was to pay employees upstream of it.  (In the</w:t>
        <w:br/>
        <w:t>UK, where taxes were even higher than in the US, companies would</w:t>
        <w:br/>
        <w:t>even pay their kids' private school tuitions.)  One of the most</w:t>
        <w:br/>
        <w:t>valuable things the big companies of the mid 20th century gave their</w:t>
        <w:br/>
        <w:t>employees was job security, and this too didn't show up in tax</w:t>
        <w:br/>
        <w:t>returns or income statistics. So the nature of employment in these</w:t>
        <w:br/>
        <w:t>organizations tended to yield falsely low numbers about economic</w:t>
        <w:br/>
        <w:t>inequality.  But even accounting for that, the big companies paid</w:t>
        <w:br/>
        <w:t>their best people less than market price.  There was no market; the</w:t>
        <w:br/>
        <w:t>expectation was that you'd work for the same company for decades</w:t>
        <w:br/>
        <w:t xml:space="preserve">if not your whole career. </w:t>
        <w:br/>
        <w:t>[13]Your work was so illiquid there was little chance of getting market</w:t>
        <w:br/>
        <w:t>price. But that same illiquidity also encouraged you not to seek</w:t>
        <w:br/>
        <w:t>it.  If the company promised to employ you till you retired and</w:t>
        <w:br/>
        <w:t>give you a pension afterward, you didn't want to extract as much</w:t>
        <w:br/>
        <w:t>from it this year as you could. You needed to take care of the</w:t>
        <w:br/>
        <w:t>company so it could take care of you.  Especially when you'd been</w:t>
        <w:br/>
        <w:t>working with the same group of people for decades.  If you tried</w:t>
        <w:br/>
        <w:t>to squeeze the company for more money, you were squeezing the</w:t>
        <w:br/>
        <w:t>organization that was going to take care of them.  Plus if</w:t>
        <w:br/>
        <w:t>you didn't put the company first you wouldn't be promoted, and if</w:t>
        <w:br/>
        <w:t>you couldn't switch ladders, promotion on this one was the only way</w:t>
        <w:br/>
        <w:t xml:space="preserve">up. </w:t>
        <w:br/>
        <w:t>[14]To someone who'd spent several formative years in the armed forces,</w:t>
        <w:br/>
        <w:t>this situation didn't seem as strange as it does to us now.  From</w:t>
        <w:br/>
        <w:t>their point of view, as big company executives, they were high-ranking</w:t>
        <w:br/>
        <w:t>officers.  They got paid a lot more than privates.  They got to</w:t>
        <w:br/>
        <w:t>have expense account lunches at the best restaurants and fly around</w:t>
        <w:br/>
        <w:t>on the company's Gulfstreams.  It probably didn't occur to most of</w:t>
        <w:br/>
        <w:t>them to ask if they were being paid market price.The ultimate way to get market price is to work for yourself, by</w:t>
        <w:br/>
        <w:t>starting your own company.  That seems obvious to any ambitious</w:t>
        <w:br/>
        <w:t>person now.  But in the mid 20th century it was an alien concept.</w:t>
        <w:br/>
        <w:t>Not because starting one's own company seemed too ambitious, but</w:t>
        <w:br/>
        <w:t>because it didn't seem ambitious enough. Even as late as the 1970s,</w:t>
        <w:br/>
        <w:t>when I grew up, the ambitious plan was to get lots of education at</w:t>
        <w:br/>
        <w:t>prestigious institutions, and then join some other prestigious</w:t>
        <w:br/>
        <w:t>institution and work one's way up the hierarchy.  Your prestige was</w:t>
        <w:br/>
        <w:t>the prestige of the institution you belonged to.  People did start</w:t>
        <w:br/>
        <w:t>their own businesses of course, but educated people rarely did,</w:t>
        <w:br/>
        <w:t>because in those days there was practically zero concept of starting</w:t>
        <w:br/>
        <w:t xml:space="preserve">what we now call a startup: </w:t>
        <w:br/>
        <w:t>a business that starts small and grows</w:t>
        <w:br/>
        <w:t>big.  That was much harder to do in the mid 20th century.  Starting</w:t>
        <w:br/>
        <w:t>one's own business meant starting a business that would start small</w:t>
        <w:br/>
        <w:t>and stay small. Which in those days of big companies often meant</w:t>
        <w:br/>
        <w:t>scurrying around trying to avoid being trampled by elephants.  It</w:t>
        <w:br/>
        <w:t>was more prestigious to be one of the executive class riding the</w:t>
        <w:br/>
        <w:t>elephant.By the 1970s, no one stopped to wonder where the big prestigious</w:t>
        <w:br/>
        <w:t>companies had come from in the first place.  It seemed like they'd</w:t>
        <w:br/>
        <w:t>always been there, like the chemical elements.  And indeed, there</w:t>
        <w:br/>
        <w:t>was a double wall between ambitious kids in the 20th century and</w:t>
        <w:br/>
        <w:t>the origins of the big companies.  Many of the big companies were</w:t>
        <w:br/>
        <w:t>roll-ups that didn't have clear founders.  And when they did, the</w:t>
        <w:br/>
        <w:t>founders didn't seem like us.  Nearly all of them had been uneducated,</w:t>
        <w:br/>
        <w:t>in the sense of not having been to college.  They were what Shakespeare</w:t>
        <w:br/>
        <w:t>called rude mechanicals.  College trained one to be a member of the</w:t>
        <w:br/>
        <w:t>professional classes.  Its graduates didn't expect to do the sort</w:t>
        <w:br/>
        <w:t>of grubby menial work that Andrew Carnegie or Henry Ford started</w:t>
        <w:br/>
        <w:t xml:space="preserve">out doing. </w:t>
        <w:br/>
        <w:t>[15]And in the 20th century there were more and more college graduates.</w:t>
        <w:br/>
        <w:t>They increased from about 2% of the population in 1900 to about 25%</w:t>
        <w:br/>
        <w:t>in 2000. In the middle of the century our two big forces intersect,</w:t>
        <w:br/>
        <w:t>in the form of the GI Bill, which sent 2.2 million World War II</w:t>
        <w:br/>
        <w:t>veterans to college.  Few thought of it in these terms, but the</w:t>
        <w:br/>
        <w:t>result of making college the canonical path for the ambitious was</w:t>
        <w:br/>
        <w:t>a world in which it was socially acceptable to work for Henry Ford,</w:t>
        <w:br/>
        <w:t>but not to be Henry Ford.</w:t>
        <w:br/>
        <w:t>[16]I remember this world well. I came of age just as it was starting</w:t>
        <w:br/>
        <w:t>to break up. In my childhood it was still dominant. Not quite so</w:t>
        <w:br/>
        <w:t>dominant as it had been.  We could see from old TV shows and yearbooks</w:t>
        <w:br/>
        <w:t>and the way adults acted that people in the 1950s and 60s had been</w:t>
        <w:br/>
        <w:t>even more conformist than us.  The mid-century model was already</w:t>
        <w:br/>
        <w:t>starting to get old. But that was not how we saw it at the time.</w:t>
        <w:br/>
        <w:t>We would at most have said that one could be a bit more daring in</w:t>
        <w:br/>
        <w:t>1975 than 1965.  And indeed, things hadn't changed much yet.But change was coming soon. And when the Duplo economy started to</w:t>
        <w:br/>
        <w:t>disintegrate, it disintegrated in several different ways at once.</w:t>
        <w:br/>
        <w:t>Vertically integrated companies literally dis-integrated because</w:t>
        <w:br/>
        <w:t>it was more efficient to.  Incumbents faced new competitors as (a)</w:t>
        <w:br/>
        <w:t>markets went global and (b) technical innovation started to trump</w:t>
        <w:br/>
        <w:t>economies of scale, turning size from an asset into a liability.</w:t>
        <w:br/>
        <w:t>Smaller companies were increasingly able to survive as formerly</w:t>
        <w:br/>
        <w:t>narrow channels to consumers broadened.  Markets themselves started</w:t>
        <w:br/>
        <w:t>to change faster, as whole new categories of products appeared. And</w:t>
        <w:br/>
        <w:t>last but not least, the federal government, which had previously</w:t>
        <w:br/>
        <w:t>smiled upon J. P. Morgan's world as the natural state of things,</w:t>
        <w:br/>
        <w:t>began to realize it wasn't the last word after all.What J. P. Morgan was to the horizontal axis, Henry Ford was to the</w:t>
        <w:br/>
        <w:t>vertical.  He wanted to do everything himself. The giant plant he</w:t>
        <w:br/>
        <w:t>built at River Rouge between 1917 and 1928 literally took in iron</w:t>
        <w:br/>
        <w:t>ore at one end and sent cars out the other.  100,000 people worked</w:t>
        <w:br/>
        <w:t>there. At the time it seemed the future. But that is not how car</w:t>
        <w:br/>
        <w:t>companies operate today.  Now much of the design and manufacturing</w:t>
        <w:br/>
        <w:t>happens in a long supply chain, whose products the car companies</w:t>
        <w:br/>
        <w:t>ultimately assemble and sell.  The reason car companies operate</w:t>
        <w:br/>
        <w:t>this way is that it works better.  Each company in the supply chain</w:t>
        <w:br/>
        <w:t>focuses on what they know best. And they each have to do it well</w:t>
        <w:br/>
        <w:t>or they can be swapped out for another supplier.Why didn't Henry Ford realize that networks of cooperating companies</w:t>
        <w:br/>
        <w:t>work better than a single big company? One reason is that supplier</w:t>
        <w:br/>
        <w:t>networks take a while to evolve. In 1917, doing everything himself</w:t>
        <w:br/>
        <w:t>seemed to Ford the only way to get the scale he needed. And the</w:t>
        <w:br/>
        <w:t>second reason is that if you want to solve a problem using a network</w:t>
        <w:br/>
        <w:t>of cooperating companies, you have to be able to coordinate their</w:t>
        <w:br/>
        <w:t>efforts, and you can do that much better with computers.  Computers</w:t>
        <w:br/>
        <w:t>reduce the transaction costs that Coase argued are the raison d'etre</w:t>
        <w:br/>
        <w:t>of corporations. That is a fundamental change.In the early 20th century, big companies were synonymous with</w:t>
        <w:br/>
        <w:t>efficiency.  In the late 20th century they were synonymous with</w:t>
        <w:br/>
        <w:t>inefficiency.  To some extent this was because the companies</w:t>
        <w:br/>
        <w:t>themselves had become sclerotic.  But it was also because our</w:t>
        <w:br/>
        <w:t>standards were higher.It wasn't just within existing industries that change occurred.</w:t>
        <w:br/>
        <w:t>The industries themselves changed.  It became possible to make lots</w:t>
        <w:br/>
        <w:t>of new things, and sometimes the existing companies weren't the</w:t>
        <w:br/>
        <w:t>ones who did it best.Microcomputers are a classic example. The market was pioneered by</w:t>
        <w:br/>
        <w:t>upstarts like Apple. When it got big enough, IBM decided it was</w:t>
        <w:br/>
        <w:t>worth paying attention to.  At the time IBM completely dominated</w:t>
        <w:br/>
        <w:t>the computer industry. They assumed that all they had to do, now</w:t>
        <w:br/>
        <w:t>that this market was ripe, was to reach out and pick it.  Most</w:t>
        <w:br/>
        <w:t>people at the time would have agreed with them.  But what happened</w:t>
        <w:br/>
        <w:t>next illustrated how much more complicated the world had become.</w:t>
        <w:br/>
        <w:t>IBM did launch a microcomputer.  Though quite successful, it did</w:t>
        <w:br/>
        <w:t>not crush Apple.  But even more importantly, IBM itself ended up</w:t>
        <w:br/>
        <w:t>being supplanted by a supplier coming in from the side — from</w:t>
        <w:br/>
        <w:t>software, which didn't even seem to be the same business.  IBM's</w:t>
        <w:br/>
        <w:t>big mistake was to accept a non-exclusive license for DOS.  It must</w:t>
        <w:br/>
        <w:t>have seemed a safe move at the time.  No other computer manufacturer</w:t>
        <w:br/>
        <w:t>had ever been able to outsell them. What difference did it make if</w:t>
        <w:br/>
        <w:t>other manufacturers could offer DOS too?  The result of that</w:t>
        <w:br/>
        <w:t>miscalculation was an explosion of inexpensive PC clones.  Microsoft</w:t>
        <w:br/>
        <w:t>now owned the PC standard, and the customer.  And the microcomputer</w:t>
        <w:br/>
        <w:t>business ended up being Apple vs Microsoft.Basically, Apple bumped IBM and then Microsoft stole its wallet.</w:t>
        <w:br/>
        <w:t>That sort of thing did not happen to big companies in mid-century.</w:t>
        <w:br/>
        <w:t>But it was going to happen increasingly often in the future.Change happened mostly by itself in the computer business.  In other</w:t>
        <w:br/>
        <w:t>industries, legal obstacles had to be removed first.  Many of the</w:t>
        <w:br/>
        <w:t>mid-century oligopolies had been anointed by the federal government</w:t>
        <w:br/>
        <w:t>with policies (and in wartime, large orders) that kept out competitors.</w:t>
        <w:br/>
        <w:t>This didn't seem as dubious to government officials at the time as</w:t>
        <w:br/>
        <w:t>it sounds to us. They felt a two-party system ensured sufficient</w:t>
        <w:br/>
        <w:t>competition in politics.  It ought to work for business too.Gradually the government realized that anti-competitive policies</w:t>
        <w:br/>
        <w:t>were doing more harm than good, and during the Carter administration</w:t>
        <w:br/>
        <w:t>it started to remove them. The word used for this process was</w:t>
        <w:br/>
        <w:t>misleadingly narrow: deregulation.  What was really happening was</w:t>
        <w:br/>
        <w:t>de-oligopolization.  It happened to one industry after another.</w:t>
        <w:br/>
        <w:t>Two of the most visible to consumers were air travel and long-distance</w:t>
        <w:br/>
        <w:t>phone service, which both became dramatically cheaper after</w:t>
        <w:br/>
        <w:t>deregulation.Deregulation also contributed to the wave of hostile takeovers in</w:t>
        <w:br/>
        <w:t>the 1980s.  In the old days the only limit on the inefficiency of</w:t>
        <w:br/>
        <w:t>companies, short of actual bankruptcy, was the inefficiency of their</w:t>
        <w:br/>
        <w:t>competitors.  Now companies had to face absolute rather than relative</w:t>
        <w:br/>
        <w:t>standards.  Any public company that didn't generate sufficient</w:t>
        <w:br/>
        <w:t>returns on its assets risked having its management replaced with</w:t>
        <w:br/>
        <w:t>one that would.  Often the new managers did this by breaking companies</w:t>
        <w:br/>
        <w:t>up into components that were more valuable separately.</w:t>
        <w:br/>
        <w:t>[17]Version 1 of the national economy consisted of a few big blocks</w:t>
        <w:br/>
        <w:t>whose relationships were negotiated in back rooms by a handful of</w:t>
        <w:br/>
        <w:t>executives, politicians, regulators, and labor leaders.  Version 2</w:t>
        <w:br/>
        <w:t>was higher resolution: there were more companies, of more different</w:t>
        <w:br/>
        <w:t>sizes, making more different things, and their relationships changed</w:t>
        <w:br/>
        <w:t>faster. In this world there were still plenty of back room negotiations,</w:t>
        <w:br/>
        <w:t>but more was left to market forces.  Which further accelerated the</w:t>
        <w:br/>
        <w:t>fragmentation.It's a little misleading to talk of versions when describing a</w:t>
        <w:br/>
        <w:t>gradual process, but not as misleading as it might seem.  There was</w:t>
        <w:br/>
        <w:t>a lot of change in a few decades, and what we ended up with was</w:t>
        <w:br/>
        <w:t>qualitatively different.  The companies in the S&amp;P 500 in 1958 had</w:t>
        <w:br/>
        <w:t>been there an average of 61 years. By 2012 that number was 18 years.</w:t>
        <w:br/>
        <w:t>[18]The breakup of the Duplo economy happened simultaneously with the</w:t>
        <w:br/>
        <w:t>spread of computing power. To what extent were computers a precondition?</w:t>
        <w:br/>
        <w:t>It would take a book to answer that. Obviously the spread of computing</w:t>
        <w:br/>
        <w:t>power was a precondition for the rise of startups.  I suspect it</w:t>
        <w:br/>
        <w:t>was for most of what happened in finance too.  But was it a</w:t>
        <w:br/>
        <w:t>precondition for globalization or the LBO wave?  I don't know, but</w:t>
        <w:br/>
        <w:t>I wouldn't discount the possibility.  It may be that the refragmentation</w:t>
        <w:br/>
        <w:t>was driven by computers in the way the industrial revolution was</w:t>
        <w:br/>
        <w:t>driven by steam engines.  Whether or not computers were a precondition,</w:t>
        <w:br/>
        <w:t>they have certainly accelerated it.The new fluidity of companies changed people's relationships with</w:t>
        <w:br/>
        <w:t>their employers. Why climb a corporate ladder that might be yanked</w:t>
        <w:br/>
        <w:t>out from under you?  Ambitious people started to think of a career</w:t>
        <w:br/>
        <w:t>less as climbing a single ladder than as a series of jobs that might</w:t>
        <w:br/>
        <w:t>be at different companies. More movement (or even potential movement)</w:t>
        <w:br/>
        <w:t>between companies introduced more competition in salaries.  Plus</w:t>
        <w:br/>
        <w:t>as companies became smaller it became easier to estimate how much</w:t>
        <w:br/>
        <w:t>an employee contributed to the company's revenue.  Both changes</w:t>
        <w:br/>
        <w:t>drove salaries toward market price. And since people vary dramatically</w:t>
        <w:br/>
        <w:t>in productivity, paying market price meant salaries started to</w:t>
        <w:br/>
        <w:t>diverge.By no coincidence it was in the early 1980s that the term "yuppie"</w:t>
        <w:br/>
        <w:t>was coined.  That word is not much used now, because the phenomenon</w:t>
        <w:br/>
        <w:t>it describes is so taken for granted, but at the time it was a label</w:t>
        <w:br/>
        <w:t>for something novel. Yuppies were young professionals who made lots</w:t>
        <w:br/>
        <w:t>of money.  To someone in their twenties today, this wouldn't seem</w:t>
        <w:br/>
        <w:t>worth naming.  Why wouldn't young professionals make lots of money?</w:t>
        <w:br/>
        <w:t>But until the 1980s, being underpaid early in your career was part</w:t>
        <w:br/>
        <w:t>of what it meant to be a professional.  Young professionals were</w:t>
        <w:br/>
        <w:t>paying their dues, working their way up the ladder.  The rewards</w:t>
        <w:br/>
        <w:t>would come later.  What was novel about yuppies was that they wanted</w:t>
        <w:br/>
        <w:t>market price for the work they were doing now.The first yuppies did not work for startups. That was still in the</w:t>
        <w:br/>
        <w:t>future.  Nor did they work for big companies. They were professionals</w:t>
        <w:br/>
        <w:t xml:space="preserve">working in fields like law, finance, and consulting.  But their example </w:t>
        <w:br/>
        <w:t xml:space="preserve">rapidly inspired their peers.  Once they saw that new BMW 325i, they </w:t>
        <w:br/>
        <w:t>wanted one too.Underpaying people at the beginning of their career only works if</w:t>
        <w:br/>
        <w:t>everyone does it. Once some employer breaks ranks, everyone else</w:t>
        <w:br/>
        <w:t>has to, or they can't get good people.  And once started this process</w:t>
        <w:br/>
        <w:t>spreads through the whole economy, because at the beginnings of</w:t>
        <w:br/>
        <w:t>people's careers they can easily switch not merely employers but</w:t>
        <w:br/>
        <w:t>industries.But not all young professionals benefitted. You had to produce to</w:t>
        <w:br/>
        <w:t>get paid a lot.  It was no coincidence that the first yuppies worked</w:t>
        <w:br/>
        <w:t>in fields where it was easy to measure that.More generally, an idea was returning whose name sounds old-fashioned</w:t>
        <w:br/>
        <w:t>precisely because it was so rare for so long: that you could make</w:t>
        <w:br/>
        <w:t>your fortune.  As in the past there were multiple ways to do it.</w:t>
        <w:br/>
        <w:t>Some made their fortunes by creating wealth, and others by playing</w:t>
        <w:br/>
        <w:t>zero-sum games. But once it became possible to make one's fortune,</w:t>
        <w:br/>
        <w:t>the ambitious had to decide whether or not to.  A physicist who</w:t>
        <w:br/>
        <w:t>chose physics over Wall Street in 1990 was making a sacrifice that</w:t>
        <w:br/>
        <w:t>a physicist in 1960 didn't have to think about.The idea even flowed back into big companies.  CEOs of big companies</w:t>
        <w:br/>
        <w:t>make more now than they used to, and I think much of the reason is</w:t>
        <w:br/>
        <w:t>prestige.  In 1960, corporate CEOs had immense prestige.  They were</w:t>
        <w:br/>
        <w:t>the winners of the only economic game in town. But if they made as</w:t>
        <w:br/>
        <w:t>little now as they did then, in real dollar terms, they'd seem like</w:t>
        <w:br/>
        <w:t>small fry compared to professional athletes and whiz kids making</w:t>
        <w:br/>
        <w:t>millions from startups and hedge funds. They don't like that idea,</w:t>
        <w:br/>
        <w:t>so now they try to get as much as they can, which is more than they</w:t>
        <w:br/>
        <w:t xml:space="preserve">had been getting. </w:t>
        <w:br/>
        <w:t>[19]Meanwhile a similar fragmentation was happening at the other end</w:t>
        <w:br/>
        <w:t>of the economic scale.  As big companies' oligopolies became less</w:t>
        <w:br/>
        <w:t>secure, they were less able to pass costs on to customers and thus</w:t>
        <w:br/>
        <w:t>less willing to overpay for labor.  And as the Duplo world of a few</w:t>
        <w:br/>
        <w:t>big blocks fragmented into many companies of different sizes — some</w:t>
        <w:br/>
        <w:t>of them overseas — it became harder for unions to enforce their</w:t>
        <w:br/>
        <w:t>monopolies.  As a result workers' wages also tended toward market</w:t>
        <w:br/>
        <w:t>price. Which (inevitably, if unions had been doing their job) tended</w:t>
        <w:br/>
        <w:t>to be lower.  Perhaps dramatically so, if automation had decreased</w:t>
        <w:br/>
        <w:t>the need for some kind of work.And just as the mid-century model induced social as well as economic</w:t>
        <w:br/>
        <w:t>cohesion, its breakup brought social as well as economic fragmentation.</w:t>
        <w:br/>
        <w:t>People started to dress and act differently.  Those who would later</w:t>
        <w:br/>
        <w:t>be called the "creative class" became more mobile. People who didn't</w:t>
        <w:br/>
        <w:t>care much for religion felt less pressure to go to church for</w:t>
        <w:br/>
        <w:t>appearances' sake, while those who liked it a lot opted for</w:t>
        <w:br/>
        <w:t>increasingly colorful forms. Some switched from meat loaf to tofu,</w:t>
        <w:br/>
        <w:t>and others to Hot Pockets. Some switched from driving Ford sedans</w:t>
        <w:br/>
        <w:t>to driving small imported cars, and others to driving SUVs.  Kids</w:t>
        <w:br/>
        <w:t>who went to private schools or wished they did started to dress</w:t>
        <w:br/>
        <w:t>"preppy," and kids who wanted to seem rebellious made a conscious</w:t>
        <w:br/>
        <w:t>effort to look disreputable.  In a hundred ways people spread apart.</w:t>
        <w:br/>
        <w:t>[20]Almost four decades later, fragmentation is still increasing.  Has</w:t>
        <w:br/>
        <w:t>it been net good or bad?  I don't know; the question may be</w:t>
        <w:br/>
        <w:t>unanswerable.  Not entirely bad though.  We take for granted the</w:t>
        <w:br/>
        <w:t>forms of fragmentation we like, and worry only about the ones we</w:t>
        <w:br/>
        <w:t>don't. But as someone who caught the tail end of mid-century</w:t>
        <w:br/>
        <w:t xml:space="preserve">conformism, </w:t>
        <w:br/>
        <w:t>I can tell you it was no utopia.</w:t>
        <w:br/>
        <w:t>[21]My goal here is not to say whether fragmentation has been good or</w:t>
        <w:br/>
        <w:t>bad, just to explain why it's happening.  With the centripetal</w:t>
        <w:br/>
        <w:t>forces of total war and 20th century oligopoly mostly gone, what</w:t>
        <w:br/>
        <w:t>will happen next?  And more specifically, is it possible to reverse</w:t>
        <w:br/>
        <w:t>some of the fragmentation we've seen?If it is, it will have to happen piecemeal.  You can't reproduce</w:t>
        <w:br/>
        <w:t>mid-century cohesion the way it was originally produced.  It would</w:t>
        <w:br/>
        <w:t>be insane to go to war just to induce more national unity.  And</w:t>
        <w:br/>
        <w:t>once you understand the degree to which the economic history of the</w:t>
        <w:br/>
        <w:t>20th century was a low-res version 1, it's clear you can't reproduce</w:t>
        <w:br/>
        <w:t>that either.20th century cohesion was something that happened at least in a</w:t>
        <w:br/>
        <w:t>sense naturally.  The war was due mostly to external forces, and</w:t>
        <w:br/>
        <w:t>the Duplo economy was an evolutionary phase.  If you want cohesion</w:t>
        <w:br/>
        <w:t>now, you'd have to induce it deliberately.  And it's not obvious</w:t>
        <w:br/>
        <w:t>how.  I suspect the best we'll be able to do is address the symptoms</w:t>
        <w:br/>
        <w:t>of fragmentation.  But that may be enough.The form of fragmentation people worry most about lately is economic inequality, and if you want to eliminate</w:t>
        <w:br/>
        <w:t>that you're up against a truly formidable headwind that has</w:t>
        <w:br/>
        <w:t>been in operation since the stone age. Technology.Technology is</w:t>
        <w:br/>
        <w:t>a lever. It magnifies work.  And the lever not only grows increasingly</w:t>
        <w:br/>
        <w:t>long, but the rate at which it grows is itself increasing.Which in turn means the variation in the amount of wealth people</w:t>
        <w:br/>
        <w:t>can create has not only been increasing, but accelerating.  The</w:t>
        <w:br/>
        <w:t>unusual conditions that prevailed in the mid 20th century masked</w:t>
        <w:br/>
        <w:t>this underlying trend.  The ambitious had little choice but to join</w:t>
        <w:br/>
        <w:t>large organizations that made them march in step with lots of other</w:t>
        <w:br/>
        <w:t>people — literally in the case of the armed forces, figuratively</w:t>
        <w:br/>
        <w:t>in the case of big corporations. Even if the big corporations had</w:t>
        <w:br/>
        <w:t>wanted to pay people proportionate to their value, they couldn't</w:t>
        <w:br/>
        <w:t>have figured out how.  But that constraint has gone now.  Ever since</w:t>
        <w:br/>
        <w:t>it started to erode in the 1970s, we've seen the underlying forces</w:t>
        <w:br/>
        <w:t>at work again.</w:t>
        <w:br/>
        <w:t>[22]Not everyone who gets rich now does it by creating wealth, certainly.</w:t>
        <w:br/>
        <w:t>But a significant number do, and the Baumol Effect means all their</w:t>
        <w:br/>
        <w:t>peers get dragged along too.</w:t>
        <w:br/>
        <w:t>[23]</w:t>
        <w:br/>
        <w:t>And as long as it's possible to</w:t>
        <w:br/>
        <w:t>get rich by creating wealth, the default tendency will be for</w:t>
        <w:br/>
        <w:t>economic inequality to increase.  Even if you eliminate all the</w:t>
        <w:br/>
        <w:t>other ways to get rich.  You can mitigate this with subsidies at</w:t>
        <w:br/>
        <w:t>the bottom and taxes at the top, but unless taxes are high enough</w:t>
        <w:br/>
        <w:t>to discourage people from creating wealth, you're always going to</w:t>
        <w:br/>
        <w:t>be fighting a losing battle against increasing variation in</w:t>
        <w:br/>
        <w:t>productivity.</w:t>
        <w:br/>
        <w:t>[24]That form of fragmentation, like the others, is here to stay.  Or</w:t>
        <w:br/>
        <w:t>rather, back to stay.  Nothing is forever, but the tendency toward</w:t>
        <w:br/>
        <w:t>fragmentation should be more forever than most things, precisely</w:t>
        <w:br/>
        <w:t>because it's not due to any particular cause.  It's simply a reversion</w:t>
        <w:br/>
        <w:t>to the mean. When Rockefeller said individualism was gone, he was</w:t>
        <w:br/>
        <w:t>right for a hundred years.  It's back now, and that's likely to be</w:t>
        <w:br/>
        <w:t>true for longer.I worry that if we don't acknowledge this, we're headed for trouble.</w:t>
        <w:br/>
        <w:t>If we think 20th century cohesion disappeared because of few policy</w:t>
        <w:br/>
        <w:t>tweaks, we'll be deluded into thinking we can get it back (minus</w:t>
        <w:br/>
        <w:t>the bad parts, somehow) with a few countertweaks.  And then we'll</w:t>
        <w:br/>
        <w:t>waste our time trying to eliminate fragmentation, when we'd be</w:t>
        <w:br/>
        <w:t>better off thinking about how to mitigate its consequences.</w:t>
        <w:br/>
        <w:t>Notes[1]</w:t>
        <w:br/>
        <w:t>Lester Thurow, writing in 1975, said the wage differentials</w:t>
        <w:br/>
        <w:t>prevailing at the end of World War II had become so embedded that</w:t>
        <w:br/>
        <w:t>they "were regarded as 'just' even after the egalitarian pressures</w:t>
        <w:br/>
        <w:t>of World War II had disappeared.  Basically, the same differentials</w:t>
        <w:br/>
        <w:t>exist to this day, thirty years later." But Goldin and Margo think</w:t>
        <w:br/>
        <w:t>market forces in the postwar period also helped preserve the wartime</w:t>
        <w:br/>
        <w:t>compression of wages — specifically increased demand for unskilled</w:t>
        <w:br/>
        <w:t>workers, and oversupply of educated ones.(Oddly enough, the American custom of having employers pay for</w:t>
        <w:br/>
        <w:t>health insurance derives from efforts by businesses to circumvent</w:t>
        <w:br/>
        <w:t>NWLB wage controls in order to attract workers.)[2]</w:t>
        <w:br/>
        <w:t>As always, tax rates don't tell the whole story.  There were</w:t>
        <w:br/>
        <w:t>lots of exemptions, especially for individuals.  And in World War</w:t>
        <w:br/>
        <w:t>II the tax codes were so new that the government had little acquired</w:t>
        <w:br/>
        <w:t>immunity to tax avoidance.  If the rich paid high taxes during the</w:t>
        <w:br/>
        <w:t>war it was more because they wanted to than because they had to.After the war, federal tax receipts as a percentage of GDP were</w:t>
        <w:br/>
        <w:t>about the same as they are now. In fact, for the entire period since</w:t>
        <w:br/>
        <w:t>the war, tax receipts have stayed close to 18% of GDP, despite</w:t>
        <w:br/>
        <w:t>dramatic changes in tax rates.  The lowest point occurred when</w:t>
        <w:br/>
        <w:t>marginal income tax rates were highest: 14.1% in 1950.  Looking at</w:t>
        <w:br/>
        <w:t>the data, it's hard to avoid the conclusion that tax rates have had</w:t>
        <w:br/>
        <w:t>little effect on what people actually paid.[3]</w:t>
        <w:br/>
        <w:t>Though in fact the decade preceding the war had been a time</w:t>
        <w:br/>
        <w:t>of unprecedented federal power, in response to the Depression.</w:t>
        <w:br/>
        <w:t>Which is not entirely a coincidence, because the Depression was one</w:t>
        <w:br/>
        <w:t>of the causes of the war.  In many ways the New Deal was a sort of</w:t>
        <w:br/>
        <w:t>dress rehearsal for the measures the federal government took during</w:t>
        <w:br/>
        <w:t>wartime.  The wartime versions were much more drastic and more</w:t>
        <w:br/>
        <w:t>pervasive though.  As Anthony Badger wrote, "for many Americans the</w:t>
        <w:br/>
        <w:t>decisive change in their experiences came not with the New Deal but</w:t>
        <w:br/>
        <w:t>with World War II."[4]</w:t>
        <w:br/>
        <w:t>I don't know enough about the origins of the world wars to</w:t>
        <w:br/>
        <w:t>say, but it's not inconceivable they were connected to the rise of</w:t>
        <w:br/>
        <w:t>big corporations. If that were the case, 20th century cohesion would</w:t>
        <w:br/>
        <w:t>have a single cause.[5]</w:t>
        <w:br/>
        <w:t>More precisely, there was a bimodal economy consisting, in</w:t>
        <w:br/>
        <w:t>Galbraith's words, of "the world of the technically dynamic, massively</w:t>
        <w:br/>
        <w:t>capitalized and highly organized corporations on the one hand and</w:t>
        <w:br/>
        <w:t>the hundreds of thousands of small and traditional proprietors on</w:t>
        <w:br/>
        <w:t>the other." Money, prestige, and power were concentrated in the</w:t>
        <w:br/>
        <w:t>former, and there was near zero crossover.[6]</w:t>
        <w:br/>
        <w:t>I wonder how much of the decline in families eating together</w:t>
        <w:br/>
        <w:t>was due to the decline in families watching TV together afterward.[7]</w:t>
        <w:br/>
        <w:t>I know when this happened because it was the season Dallas</w:t>
        <w:br/>
        <w:t>premiered.  Everyone else was talking about what was happening on</w:t>
        <w:br/>
        <w:t>Dallas, and I had no idea what they meant.[8]</w:t>
        <w:br/>
        <w:t>I didn't realize it till I started doing research for this</w:t>
        <w:br/>
        <w:t>essay, but the meretriciousness of the products I grew up with is</w:t>
        <w:br/>
        <w:t>a well-known byproduct of oligopoly. When companies can't compete</w:t>
        <w:br/>
        <w:t>on price, they compete on tailfins.[9]</w:t>
        <w:br/>
        <w:t>Monroeville Mall was at the time of its completion in 1969</w:t>
        <w:br/>
        <w:t>the largest in the country. In the late 1970s the movie Dawn of</w:t>
        <w:br/>
        <w:t>the Dead was shot there. Apparently the mall was not just the</w:t>
        <w:br/>
        <w:t>location of the movie, but its inspiration; the crowds of shoppers</w:t>
        <w:br/>
        <w:t>drifting through this huge mall reminded George Romero of zombies.</w:t>
        <w:br/>
        <w:t>My first job was scooping ice cream in the Baskin-Robbins.[10]</w:t>
        <w:br/>
        <w:t>Labor unions were exempted from antitrust laws by the Clayton</w:t>
        <w:br/>
        <w:t>Antitrust Act in 1914 on the grounds that a person's work is not</w:t>
        <w:br/>
        <w:t>"a commodity or article of commerce." I wonder if that means service</w:t>
        <w:br/>
        <w:t>companies are also exempt.[11]</w:t>
        <w:br/>
        <w:t>The relationships between unions and unionized companies can</w:t>
        <w:br/>
        <w:t>even be symbiotic, because unions will exert political pressure to</w:t>
        <w:br/>
        <w:t>protect their hosts.  According to Michael Lind, when politicians</w:t>
        <w:br/>
        <w:t>tried to attack the A&amp;P supermarket chain because it was putting</w:t>
        <w:br/>
        <w:t>local grocery stores out of business, "A&amp;P successfully defended</w:t>
        <w:br/>
        <w:t>itself by allowing the unionization of its workforce in 1938, thereby</w:t>
        <w:br/>
        <w:t>gaining organized labor as a constituency." I've seen this phenomenon</w:t>
        <w:br/>
        <w:t>myself: hotel unions are responsible for more of the political</w:t>
        <w:br/>
        <w:t>pressure against Airbnb than hotel companies.[12]</w:t>
        <w:br/>
        <w:t>Galbraith was clearly puzzled that corporate executives would</w:t>
        <w:br/>
        <w:t>work so hard to make money for other people (the shareholders)</w:t>
        <w:br/>
        <w:t>instead of themselves.  He devoted much of The New Industrial</w:t>
        <w:br/>
        <w:t>State to trying to figure this out.His theory was that professionalism had replaced money as a motive,</w:t>
        <w:br/>
        <w:t>and that modern corporate executives were, like (good) scientists,</w:t>
        <w:br/>
        <w:t>motivated less by financial rewards than by the desire to do good</w:t>
        <w:br/>
        <w:t>work and thereby earn the respect of their peers.  There is something</w:t>
        <w:br/>
        <w:t>in this, though I think lack of movement between companies combined</w:t>
        <w:br/>
        <w:t>with self-interest explains much of observed behavior.[13]</w:t>
        <w:br/>
        <w:t>Galbraith (p. 94) says a 1952 study of the 800 highest paid</w:t>
        <w:br/>
        <w:t>executives at 300 big corporations found that three quarters of</w:t>
        <w:br/>
        <w:t>them had been with their company for more than 20 years.[14]</w:t>
        <w:br/>
        <w:t>It seems likely that in the first third of the 20th century</w:t>
        <w:br/>
        <w:t>executive salaries were low partly because companies then were more</w:t>
        <w:br/>
        <w:t>dependent on banks, who would have disapproved if executives got</w:t>
        <w:br/>
        <w:t>too much.  This was certainly true in the beginning. The first big</w:t>
        <w:br/>
        <w:t>company CEOs were J. P. Morgan's hired hands.Companies didn't start to finance themselves with retained earnings</w:t>
        <w:br/>
        <w:t>till the 1920s.  Till then they had to pay out their earnings in</w:t>
        <w:br/>
        <w:t>dividends, and so depended on banks for capital for expansion.</w:t>
        <w:br/>
        <w:t>Bankers continued to sit on corporate boards till the Glass-Steagall</w:t>
        <w:br/>
        <w:t>act in 1933.By mid-century big companies funded 3/4 of their growth from earnings.</w:t>
        <w:br/>
        <w:t>But the early years of bank dependence, reinforced by the financial</w:t>
        <w:br/>
        <w:t>controls of World War II, must have had a big effect on social</w:t>
        <w:br/>
        <w:t>conventions about executive salaries.  So it may be that the lack</w:t>
        <w:br/>
        <w:t>of movement between companies was as much the effect of low salaries</w:t>
        <w:br/>
        <w:t>as the cause.Incidentally, the switch in the 1920s to financing growth with</w:t>
        <w:br/>
        <w:t>retained earnings was one cause of the 1929 crash.  The banks now</w:t>
        <w:br/>
        <w:t>had to find someone else to lend to, so they made more margin loans.[15]</w:t>
        <w:br/>
        <w:t>Even now it's hard to get them to. One of the things I find</w:t>
        <w:br/>
        <w:t>hardest to get into the heads of would-be startup founders is how</w:t>
        <w:br/>
        <w:t>important it is to do certain kinds of menial work early in the</w:t>
        <w:br/>
        <w:t>life of a company.  Doing things that don't</w:t>
        <w:br/>
        <w:t>scale is to how Henry Ford got started as a high-fiber diet is</w:t>
        <w:br/>
        <w:t>to the traditional peasant's diet: they had no choice but to do the</w:t>
        <w:br/>
        <w:t>right thing, while we have to make a conscious effort.[16]</w:t>
        <w:br/>
        <w:t>Founders weren't celebrated in the press when I was a kid.</w:t>
        <w:br/>
        <w:t>"Our founder" meant a photograph of a severe-looking man with a</w:t>
        <w:br/>
        <w:t>walrus mustache and a wing collar who had died decades ago. The</w:t>
        <w:br/>
        <w:t>thing to be when I was a kid was an executive. If you weren't</w:t>
        <w:br/>
        <w:t>around then it's hard to grasp the cachet that term had. The fancy</w:t>
        <w:br/>
        <w:t>version of everything was called the "executive" model.[17]</w:t>
        <w:br/>
        <w:t>The wave of hostile takeovers in the 1980s was enabled by a</w:t>
        <w:br/>
        <w:t>combination of circumstances: court decisions striking down state</w:t>
        <w:br/>
        <w:t>anti-takeover laws, starting with the Supreme Court's 1982 decision</w:t>
        <w:br/>
        <w:t>in Edgar v. MITE Corp.; the Reagan administration's comparatively</w:t>
        <w:br/>
        <w:t>sympathetic attitude toward takeovers; the Depository Institutions</w:t>
        <w:br/>
        <w:t>Act of 1982, which allowed banks and savings and loans to buy</w:t>
        <w:br/>
        <w:t>corporate bonds; a new SEC rule issued in 1982 (rule 415) that made</w:t>
        <w:br/>
        <w:t>it possible to bring corporate bonds to market faster; the creation</w:t>
        <w:br/>
        <w:t>of the junk bond business by Michael Milken; a vogue for conglomerates</w:t>
        <w:br/>
        <w:t>in the preceding period that caused many companies to be combined</w:t>
        <w:br/>
        <w:t>that never should have been; a decade of inflation that left many</w:t>
        <w:br/>
        <w:t>public companies trading below the value of their assets; and not</w:t>
        <w:br/>
        <w:t>least, the increasing complacency of managements.[18]</w:t>
        <w:br/>
        <w:t>Foster, Richard. "Creative Destruction Whips through Corporate</w:t>
        <w:br/>
        <w:t>America." Innosight, February 2012.[19]</w:t>
        <w:br/>
        <w:t>CEOs of big companies may be overpaid. I don't know enough</w:t>
        <w:br/>
        <w:t>about big companies to say. But it is certainly not impossible for</w:t>
        <w:br/>
        <w:t>a CEO to make 200x as much difference to a company's revenues as</w:t>
        <w:br/>
        <w:t>the average employee.  Look at what Steve Jobs did for Apple when</w:t>
        <w:br/>
        <w:t>he came back as CEO.  It would have been a good deal for the board</w:t>
        <w:br/>
        <w:t>to give him 95% of the company.  Apple's market cap the day Steve</w:t>
        <w:br/>
        <w:t>came back in July 1997 was 1.73 billion. 5% of Apple now (January</w:t>
        <w:br/>
        <w:t>2016) would be worth about 30 billion.  And it would not be if Steve</w:t>
        <w:br/>
        <w:t>hadn't come back; Apple probably wouldn't even exist anymore.Merely including Steve in the sample might be enough to answer the</w:t>
        <w:br/>
        <w:t>question of whether public company CEOs in the aggregate are overpaid.</w:t>
        <w:br/>
        <w:t>And that is not as facile a trick as it might seem, because the</w:t>
        <w:br/>
        <w:t>broader your holdings, the more the aggregate is what you care</w:t>
        <w:br/>
        <w:t>about.[20]</w:t>
        <w:br/>
        <w:t>The late 1960s were famous for social upheaval. But that was</w:t>
        <w:br/>
        <w:t>more rebellion (which can happen in any era if people are provoked</w:t>
        <w:br/>
        <w:t>sufficiently) than fragmentation.  You're not seeing fragmentation</w:t>
        <w:br/>
        <w:t>unless you see people breaking off to both left and right.[21]</w:t>
        <w:br/>
        <w:t>Globally the trend has been in the other direction.  While</w:t>
        <w:br/>
        <w:t>the US is becoming more fragmented, the world as a whole is becoming</w:t>
        <w:br/>
        <w:t>less fragmented, and mostly in good ways.[22]</w:t>
        <w:br/>
        <w:t>There were a handful of ways to make a fortune in the mid</w:t>
        <w:br/>
        <w:t>20th century.  The main one was drilling for oil, which was open</w:t>
        <w:br/>
        <w:t>to newcomers because it was not something big companies could</w:t>
        <w:br/>
        <w:t>dominate through economies of scale.  How did individuals accumulate</w:t>
        <w:br/>
        <w:t>large fortunes in an era of such high taxes?  Giant tax loopholes</w:t>
        <w:br/>
        <w:t>defended by two of the most powerful men in Congress, Sam Rayburn</w:t>
        <w:br/>
        <w:t>and Lyndon Johnson.But becoming a Texas oilman was not in 1950 something one could</w:t>
        <w:br/>
        <w:t>aspire to the way starting a startup or going to work on Wall Street</w:t>
        <w:br/>
        <w:t>were in 2000, because (a) there was a strong local component and</w:t>
        <w:br/>
        <w:t>(b) success depended so much on luck.[23]</w:t>
        <w:br/>
        <w:t>The Baumol Effect induced by startups is very visible in</w:t>
        <w:br/>
        <w:t>Silicon Valley.  Google will pay people millions of dollars a year</w:t>
        <w:br/>
        <w:t>to keep them from leaving to start or join startups.[24]</w:t>
        <w:br/>
        <w:t>I'm not claiming variation in productivity is the only cause</w:t>
        <w:br/>
        <w:t>of economic inequality in the US. But it's a significant cause, and</w:t>
        <w:br/>
        <w:t>it will become as big a cause as it needs to, in the sense that if</w:t>
        <w:br/>
        <w:t>you ban other ways to get rich, people who want to get rich will</w:t>
        <w:br/>
        <w:t>use this route instead.Thanks to Sam Altman, Trevor Blackwell, Paul Buchheit, Patrick</w:t>
        <w:br/>
        <w:t>Collison, Ron Conway, Chris Dixon, Benedict Evans, Richard Florida,</w:t>
        <w:br/>
        <w:t>Ben Horowitz, Jessica Livingston, Robert Morris, Tim O'Reilly, Geoff</w:t>
        <w:br/>
        <w:t>Ralston, Max Roser, Alexia Tsotsis, and Qasar Younis for reading</w:t>
        <w:br/>
        <w:t>drafts of this.  Max also told me about several valuable sources.BibliographyAllen, Frederick Lewis. The Big Change. Harper, 1952.Averitt, Robert. The Dual Economy. Norton, 1968.Badger, Anthony. The New Deal. Hill and Wang, 1989.Bainbridge, John. The Super-Americans. Doubleday, 1961.Beatty, Jack. Collossus. Broadway, 2001.Brinkley, Douglas. Wheels for the World. Viking, 2003.Brownleee, W. Elliot. Federal Taxation in America. Cambridge, 1996.Chandler, Alfred. The Visible Hand. Harvard, 1977.Chernow, Ron. The House of Morgan. Simon &amp; Schuster, 1990.Chernow, Ron. Titan: The Life of John D. Rockefeller. Random House,</w:t>
        <w:br/>
        <w:t>1998.Galbraith, John. The New Industrial State. Houghton Mifflin, 1967.Goldin, Claudia and Robert A. Margo. "The Great Compression: The</w:t>
        <w:br/>
        <w:t>Wage Structure in the United States at Mid-Century." NBER Working</w:t>
        <w:br/>
        <w:t>Paper 3817, 1991.Gordon, John. An Empire of Wealth. HarperCollins, 2004.Klein, Maury. The Genesis of Industrial America, 1870-1920. Cambridge,</w:t>
        <w:br/>
        <w:t>2007.Lind, Michael. Land of Promise. HarperCollins, 2012.Mickelthwaite, John, and Adrian Wooldridge. The Company. Modern</w:t>
        <w:br/>
        <w:t>Library, 2003.Nasaw, David. Andrew Carnegie. Penguin, 2006.Sobel, Robert. The Age of Giant Corporations. Praeger, 1993.Thurow, Lester. Generating Inequality: Mechanisms of Distribution.</w:t>
        <w:br/>
        <w:t>Basic Books, 1975.Witte, John. The Politics and Development of the Federal Income</w:t>
        <w:br/>
        <w:t>Tax. Wisconsin, 1985.Related:Too Many Elite American Men Are Obsessed With Work and Wealth</w:t>
      </w:r>
    </w:p>
    <w:p>
      <w:r>
        <w:br w:type="page"/>
      </w:r>
    </w:p>
    <w:p>
      <w:pPr>
        <w:pStyle w:val="Heading1"/>
      </w:pPr>
      <w:r>
        <w:t>Jessica Livingston</w:t>
      </w:r>
    </w:p>
    <w:p>
      <w:r>
        <w:t>November 2015A few months ago an article about Y Combinator said that early on</w:t>
        <w:br/>
        <w:t>it had been a "one-man show."  It's sadly common to read that sort</w:t>
        <w:br/>
        <w:t>of thing.  But the problem with that description is not just that</w:t>
        <w:br/>
        <w:t>it's unfair.  It's also misleading.  Much of what's most novel about</w:t>
        <w:br/>
        <w:t>YC is due to Jessica Livingston.  If you don't understand her, you</w:t>
        <w:br/>
        <w:t>don't understand YC.  So let me tell you a little about Jessica.YC had 4 founders.  Jessica and I decided one night to start it,</w:t>
        <w:br/>
        <w:t>and the next day we recruited my friends Robert Morris and Trevor</w:t>
        <w:br/>
        <w:t>Blackwell.  Jessica and I ran YC day to day, and Robert and Trevor</w:t>
        <w:br/>
        <w:t>read applications and did interviews with us.Jessica and I were already dating when we started YC.  At first we</w:t>
        <w:br/>
        <w:t>tried to act "professional" about this, meaning we tried to conceal</w:t>
        <w:br/>
        <w:t>it.  In retrospect that seems ridiculous, and we soon dropped the</w:t>
        <w:br/>
        <w:t>pretense.  And the fact that Jessica and I were a couple is a big</w:t>
        <w:br/>
        <w:t>part of what made YC what it was.  YC felt like a family.  The</w:t>
        <w:br/>
        <w:t>founders early on were mostly young.  We all had dinner together</w:t>
        <w:br/>
        <w:t>once a week, cooked for the first couple years by me. Our first</w:t>
        <w:br/>
        <w:t>building had been a private home.  The overall atmosphere was</w:t>
        <w:br/>
        <w:t>shockingly different from a VC's office on Sand Hill Road, in a way</w:t>
        <w:br/>
        <w:t>that was entirely for the better.  There was an authenticity that</w:t>
        <w:br/>
        <w:t>everyone who walked in could sense.  And that didn't just mean that</w:t>
        <w:br/>
        <w:t>people trusted us.  It was the perfect quality to instill in startups.</w:t>
        <w:br/>
        <w:t>Authenticity is one of the most important things YC looks for in</w:t>
        <w:br/>
        <w:t>founders, not just because fakers and opportunists are annoying,</w:t>
        <w:br/>
        <w:t>but because authenticity is one of the main things that separates</w:t>
        <w:br/>
        <w:t>the most successful startups from the rest.Early YC was a family, and Jessica was its mom.  And the culture</w:t>
        <w:br/>
        <w:t>she defined was one of YC's most important innovations.  Culture</w:t>
        <w:br/>
        <w:t>is important in any organization, but at YC culture wasn't just how</w:t>
        <w:br/>
        <w:t>we behaved when we built the product. At YC, the culture was the</w:t>
        <w:br/>
        <w:t>product.Jessica was also the mom in another sense: she had the last word.</w:t>
        <w:br/>
        <w:t>Everything we did as an organization went through her first — who</w:t>
        <w:br/>
        <w:t>to fund, what to say to the public, how to deal with other companies,</w:t>
        <w:br/>
        <w:t>who to hire, everything.Before we had kids, YC was more or less our life. There was no real</w:t>
        <w:br/>
        <w:t>distinction between working hours and not.  We talked about YC all</w:t>
        <w:br/>
        <w:t>the time.  And while there might be some businesses that it would</w:t>
        <w:br/>
        <w:t>be tedious to let infect your private life, we liked it. We'd started</w:t>
        <w:br/>
        <w:t>YC because it was something we were interested in.  And some of the</w:t>
        <w:br/>
        <w:t>problems we were trying to solve were endlessly difficult.  How do</w:t>
        <w:br/>
        <w:t>you recognize good founders?  You could talk about that for years,</w:t>
        <w:br/>
        <w:t>and we did; we still do.I'm better at some things than Jessica, and she's better at some</w:t>
        <w:br/>
        <w:t>things than me.  One of the things she's best at is judging people.</w:t>
        <w:br/>
        <w:t>She's one of those rare individuals with x-ray vision for character.</w:t>
        <w:br/>
        <w:t>She can see through any kind of faker almost immediately.  Her</w:t>
        <w:br/>
        <w:t>nickname within YC was the Social Radar, and this special power of</w:t>
        <w:br/>
        <w:t>hers was critical in making YC what it is.  The earlier you pick</w:t>
        <w:br/>
        <w:t>startups, the more you're picking the founders.  Later stage investors</w:t>
        <w:br/>
        <w:t>get to try products and look at growth numbers.  At the stage where</w:t>
        <w:br/>
        <w:t>YC invests, there is often neither a product nor any numbers.Others thought YC had some special insight about the future of</w:t>
        <w:br/>
        <w:t>technology.  Mostly we had the same sort of insight Socrates claimed:</w:t>
        <w:br/>
        <w:t>we at least knew we knew nothing.  What made YC successful was being</w:t>
        <w:br/>
        <w:t>able to pick good founders.  We thought Airbnb was a bad idea.  We</w:t>
        <w:br/>
        <w:t>funded it because we liked the founders.During interviews, Robert and Trevor and I would pepper the applicants</w:t>
        <w:br/>
        <w:t>with technical questions.  Jessica would mostly watch.  A lot of</w:t>
        <w:br/>
        <w:t>the applicants probably read her as some kind of secretary, especially</w:t>
        <w:br/>
        <w:t>early on, because she was the one who'd go out and get each new</w:t>
        <w:br/>
        <w:t>group and she didn't ask many questions. She was ok with that.  It</w:t>
        <w:br/>
        <w:t>was easier for her to watch people if they didn't notice her. But</w:t>
        <w:br/>
        <w:t>after the interview, the three of us would turn to Jessica and ask</w:t>
        <w:br/>
        <w:t>"What does the Social Radar say?"</w:t>
        <w:br/>
        <w:t>[1]Having the Social Radar at interviews wasn't just how we picked</w:t>
        <w:br/>
        <w:t>founders who'd be successful.  It was also how we picked founders</w:t>
        <w:br/>
        <w:t>who were good people.  At first we did this because we couldn't</w:t>
        <w:br/>
        <w:t>help it.  Imagine what it would feel like to have x-ray vision for</w:t>
        <w:br/>
        <w:t>character.  Being around bad people would be intolerable.  So we'd</w:t>
        <w:br/>
        <w:t>refuse to fund founders whose characters we had doubts about even</w:t>
        <w:br/>
        <w:t>if we thought they'd be successful.Though we initially did this out of self-indulgence, it turned out</w:t>
        <w:br/>
        <w:t>to be very valuable to YC.  We didn't realize it in the beginning,</w:t>
        <w:br/>
        <w:t>but the people we were picking would become the YC alumni network.</w:t>
        <w:br/>
        <w:t>And once we picked them, unless they did something really egregious,</w:t>
        <w:br/>
        <w:t>they were going to be part of it for life. Some now think YC's</w:t>
        <w:br/>
        <w:t>alumni network is its most valuable feature. I personally think</w:t>
        <w:br/>
        <w:t>YC's advice is pretty good too, but the alumni network is certainly</w:t>
        <w:br/>
        <w:t>among the most valuable features.  The level of trust and helpfulness</w:t>
        <w:br/>
        <w:t>is remarkable for a group of such size.  And Jessica is the main</w:t>
        <w:br/>
        <w:t>reason why.(As we later learned, it probably cost us little to reject people</w:t>
        <w:br/>
        <w:t>whose characters we had doubts about, because how good founders are</w:t>
        <w:br/>
        <w:t>and how well they do are not orthogonal.  If bad founders succeed</w:t>
        <w:br/>
        <w:t>at all, they tend to sell early.  The most successful founders are</w:t>
        <w:br/>
        <w:t>almost all good.)If Jessica was so important to YC, why don't more people realize</w:t>
        <w:br/>
        <w:t>it?  Partly because I'm a writer, and writers always get disproportionate</w:t>
        <w:br/>
        <w:t>attention.  YC's brand was initially my brand, and our applicants</w:t>
        <w:br/>
        <w:t>were people who'd read my essays.  But there is another reason:</w:t>
        <w:br/>
        <w:t>Jessica hates attention.  Talking to reporters makes her nervous.</w:t>
        <w:br/>
        <w:t>The thought of giving a talk paralyzes her.  She was even uncomfortable</w:t>
        <w:br/>
        <w:t>at our wedding, because the bride is always the center of attention.</w:t>
        <w:br/>
        <w:t>[2]It's not just because she's shy that she hates attention, but because</w:t>
        <w:br/>
        <w:t>it throws off the Social Radar. She can't be herself. You can't</w:t>
        <w:br/>
        <w:t>watch people when everyone is watching you.Another reason attention worries her is that she hates bragging.</w:t>
        <w:br/>
        <w:t>In anything she does that's publicly visible, her biggest fear</w:t>
        <w:br/>
        <w:t>(after the obvious fear that it will be bad) is that it will seem</w:t>
        <w:br/>
        <w:t>ostentatious.  She says being too modest is a common problem for</w:t>
        <w:br/>
        <w:t>women.  But in her case it goes beyond that.  She has a horror of</w:t>
        <w:br/>
        <w:t>ostentation so visceral it's almost a phobia.She also hates fighting. She can't do it; she just shuts down.  And</w:t>
        <w:br/>
        <w:t>unfortunately there is a good deal of fighting in being the public</w:t>
        <w:br/>
        <w:t>face of an organization.So although Jessica more than anyone made YC unique, the very</w:t>
        <w:br/>
        <w:t>qualities that enabled her to do it mean she tends to get written</w:t>
        <w:br/>
        <w:t>out of YC's history.  Everyone buys this story that PG started YC</w:t>
        <w:br/>
        <w:t>and his wife just kind of helped.  Even YC's haters buy it.  A</w:t>
        <w:br/>
        <w:t>couple years ago when people were attacking us for not funding more</w:t>
        <w:br/>
        <w:t>female founders (than exist), they all treated YC as identical with</w:t>
        <w:br/>
        <w:t>PG.  It would have spoiled the narrative to acknowledge Jessica's</w:t>
        <w:br/>
        <w:t>central role at YC.Jessica was boiling mad that people were accusing her company of</w:t>
        <w:br/>
        <w:t>sexism. I've never seen her angrier about anything.  But she did</w:t>
        <w:br/>
        <w:t>not contradict them.  Not publicly.  In private there was a great</w:t>
        <w:br/>
        <w:t>deal of profanity.  And she wrote three separate essays about the</w:t>
        <w:br/>
        <w:t>question of female founders.  But she could never bring herself to</w:t>
        <w:br/>
        <w:t>publish any of them.  She'd seen the level of vitriol in this debate,</w:t>
        <w:br/>
        <w:t>and she shrank from engaging.</w:t>
        <w:br/>
        <w:t>[3]It wasn't just because she disliked fighting.  She's so sensitive</w:t>
        <w:br/>
        <w:t>to character that it repels her even to fight with dishonest people.</w:t>
        <w:br/>
        <w:t>The idea of mixing it up with linkbait journalists or Twitter trolls</w:t>
        <w:br/>
        <w:t>would seem to her not merely frightening, but disgusting.But Jessica knew her example as a successful female founder would</w:t>
        <w:br/>
        <w:t>encourage more women to start companies, so last year she did</w:t>
        <w:br/>
        <w:t>something YC had never done before and hired a PR firm to get her</w:t>
        <w:br/>
        <w:t>some interviews.  At one of the first she did, the reporter brushed</w:t>
        <w:br/>
        <w:t>aside her insights about startups and turned it into a sensationalistic</w:t>
        <w:br/>
        <w:t>story about how some guy had tried to chat her up as she was waiting</w:t>
        <w:br/>
        <w:t>outside the bar where they had arranged to meet.  Jessica was</w:t>
        <w:br/>
        <w:t>mortified, partly because the guy had done nothing wrong, but more</w:t>
        <w:br/>
        <w:t>because the story treated her as a victim significant only for being</w:t>
        <w:br/>
        <w:t>a woman, rather than one of the most knowledgeable investors in the</w:t>
        <w:br/>
        <w:t>Valley.After that she told the PR firm to stop.You're not going to be hearing in the press about what Jessica has</w:t>
        <w:br/>
        <w:t>achieved. So let me tell you what Jessica has achieved.  Y Combinator</w:t>
        <w:br/>
        <w:t>is fundamentally a nexus of people, like a university. It doesn't</w:t>
        <w:br/>
        <w:t>make a product. What defines it is the people.  Jessica more than</w:t>
        <w:br/>
        <w:t>anyone curated and nurtured that collection of people.  In that</w:t>
        <w:br/>
        <w:t>sense she literally made YC.Jessica knows more about the qualities of startup founders than</w:t>
        <w:br/>
        <w:t>anyone else ever has. Her immense data set and x-ray vision are the</w:t>
        <w:br/>
        <w:t>perfect storm in that respect.  The qualities of the founders are</w:t>
        <w:br/>
        <w:t>the best predictor of how a startup will do.  And startups are in</w:t>
        <w:br/>
        <w:t>turn the most important source of growth in mature economies.The person who knows the most about the most important factor in</w:t>
        <w:br/>
        <w:t>the growth of mature economies — that is who Jessica Livingston is.</w:t>
        <w:br/>
        <w:t>Doesn't that sound like someone who should be better known?Notes[1]</w:t>
        <w:br/>
        <w:t>Harj Taggar reminded me that while Jessica didn't ask many</w:t>
        <w:br/>
        <w:t>questions, they tended to be important ones:"She was always good at sniffing out any red flags about the team</w:t>
        <w:br/>
        <w:t>or their determination and disarmingly asking the right question,</w:t>
        <w:br/>
        <w:t>which usually revealed more than the founders realized."[2]</w:t>
        <w:br/>
        <w:t>Or more precisely, while she likes getting attention in the</w:t>
        <w:br/>
        <w:t>sense of getting credit for what she has done, she doesn't like</w:t>
        <w:br/>
        <w:t>getting attention in the sense of being watched in real time.</w:t>
        <w:br/>
        <w:t>Unfortunately, not just for her but for a lot of people, how much</w:t>
        <w:br/>
        <w:t>you get of the former depends a lot on how much you get of the</w:t>
        <w:br/>
        <w:t>latter.Incidentally, if you saw Jessica at a public event, you would never</w:t>
        <w:br/>
        <w:t>guess she</w:t>
        <w:br/>
        <w:t>hates attention, because (a) she is very polite and (b) when she's</w:t>
        <w:br/>
        <w:t>nervous, she expresses it by smiling more.[3]</w:t>
        <w:br/>
        <w:t>The existence of people like Jessica is not just something</w:t>
        <w:br/>
        <w:t>the mainstream media needs to learn to acknowledge, but something</w:t>
        <w:br/>
        <w:t>feminists need to learn to acknowledge as well.  There are successful</w:t>
        <w:br/>
        <w:t>women who don't like to fight.  Which means if the public conversation</w:t>
        <w:br/>
        <w:t>about women consists of fighting, their voices will be silenced.There's a sort of Gresham's Law of conversations. If a conversation</w:t>
        <w:br/>
        <w:t>reaches a certain level of incivility, the more thoughtful people</w:t>
        <w:br/>
        <w:t>start to leave. No one understands female founders better than</w:t>
        <w:br/>
        <w:t>Jessica.  But it's unlikely anyone will ever hear her speak candidly</w:t>
        <w:br/>
        <w:t>about the topic. She ventured a toe in that water a while ago, and</w:t>
        <w:br/>
        <w:t>the reaction was so violent that she decided "never again."</w:t>
        <w:br/>
        <w:t xml:space="preserve">Thanks to Sam Altman, Paul Buchheit, Patrick Collison, </w:t>
        <w:br/>
        <w:t>Daniel Gackle, Carolynn</w:t>
        <w:br/>
        <w:t>Levy, Jon Levy, Kirsty Nathoo, Robert Morris, Geoff Ralston, and</w:t>
        <w:br/>
        <w:t>Harj Taggar for reading drafts of this.  And yes, Jessica Livingston,</w:t>
        <w:br/>
        <w:t>who made me cut surprisingly little.</w:t>
      </w:r>
    </w:p>
    <w:p>
      <w:r>
        <w:br w:type="page"/>
      </w:r>
    </w:p>
    <w:p>
      <w:pPr>
        <w:pStyle w:val="Heading1"/>
      </w:pPr>
      <w:r>
        <w:t>A Way to Detect Bias</w:t>
      </w:r>
    </w:p>
    <w:p>
      <w:r>
        <w:t>October 2015This will come as a surprise to a lot of people, but in some cases</w:t>
        <w:br/>
        <w:t>it's possible to detect bias in a selection process without knowing</w:t>
        <w:br/>
        <w:t>anything about the applicant pool.  Which is exciting because among</w:t>
        <w:br/>
        <w:t>other things it means third parties can use this technique to detect</w:t>
        <w:br/>
        <w:t>bias whether those doing the selecting want them to or not.You can use this technique whenever (a) you have at least</w:t>
        <w:br/>
        <w:t>a random sample of the applicants that were selected, (b) their</w:t>
        <w:br/>
        <w:t>subsequent performance is measured, and (c) the groups of</w:t>
        <w:br/>
        <w:t>applicants you're comparing have roughly equal distribution of ability.How does it work?  Think about what it means to be biased.  What</w:t>
        <w:br/>
        <w:t>it means for a selection process to be biased against applicants</w:t>
        <w:br/>
        <w:t>of type x is that it's harder for them to make it through.  Which</w:t>
        <w:br/>
        <w:t>means applicants of type x have to be better to get selected than</w:t>
        <w:br/>
        <w:t>applicants not of type x.</w:t>
        <w:br/>
        <w:t>[1]</w:t>
        <w:br/>
        <w:t>Which means applicants of type x</w:t>
        <w:br/>
        <w:t>who do make it through the selection process will outperform other</w:t>
        <w:br/>
        <w:t>successful applicants.  And if the performance of all the successful</w:t>
        <w:br/>
        <w:t>applicants is measured, you'll know if they do.Of course, the test you use to measure performance must be a valid</w:t>
        <w:br/>
        <w:t>one.  And in particular it must not be invalidated by the bias you're</w:t>
        <w:br/>
        <w:t>trying to measure.</w:t>
        <w:br/>
        <w:t>But there are some domains where performance can be measured, and</w:t>
        <w:br/>
        <w:t>in those detecting bias is straightforward. Want to know if the</w:t>
        <w:br/>
        <w:t>selection process was biased against some type of applicant?  Check</w:t>
        <w:br/>
        <w:t>whether they outperform the others.  This is not just a heuristic</w:t>
        <w:br/>
        <w:t>for detecting bias.  It's what bias means.For example, many suspect that venture capital firms are biased</w:t>
        <w:br/>
        <w:t>against female founders. This would be easy to detect: among their</w:t>
        <w:br/>
        <w:t>portfolio companies, do startups with female founders outperform</w:t>
        <w:br/>
        <w:t>those without?  A couple months ago, one VC firm (almost certainly</w:t>
        <w:br/>
        <w:t>unintentionally) published a study showing bias of this type. First</w:t>
        <w:br/>
        <w:t>Round Capital found that among its portfolio companies, startups</w:t>
        <w:br/>
        <w:t>with female founders outperformed</w:t>
        <w:br/>
        <w:t xml:space="preserve">those without by 63%. </w:t>
        <w:br/>
        <w:t>[2]The reason I began by saying that this technique would come as a</w:t>
        <w:br/>
        <w:t>surprise to many people is that we so rarely see analyses of this</w:t>
        <w:br/>
        <w:t>type.  I'm sure it will come as a surprise to First Round that they</w:t>
        <w:br/>
        <w:t>performed one. I doubt anyone there realized that by limiting their</w:t>
        <w:br/>
        <w:t>sample to their own portfolio, they were producing a study not of</w:t>
        <w:br/>
        <w:t>startup trends but of their own biases when selecting companies.I predict we'll see this technique used more in the future.  The</w:t>
        <w:br/>
        <w:t>information needed to conduct such studies is increasingly available.</w:t>
        <w:br/>
        <w:t>Data about who applies for things is usually closely guarded by the</w:t>
        <w:br/>
        <w:t>organizations selecting them, but nowadays data about who gets</w:t>
        <w:br/>
        <w:t>selected is often publicly available to anyone who takes the trouble</w:t>
        <w:br/>
        <w:t>to aggregate it.</w:t>
        <w:br/>
        <w:t>Notes[1]</w:t>
        <w:br/>
        <w:t>This technique wouldn't work if the selection process looked</w:t>
        <w:br/>
        <w:t>for different things from different types of applicants—for</w:t>
        <w:br/>
        <w:t>example, if an employer hired men based on their ability but women</w:t>
        <w:br/>
        <w:t>based on their appearance.[2]</w:t>
        <w:br/>
        <w:t xml:space="preserve">As Paul Buchheit points out, First Round excluded their most </w:t>
        <w:br/>
        <w:t xml:space="preserve">successful investment, Uber, from the study.  And while it </w:t>
        <w:br/>
        <w:t xml:space="preserve">makes sense to exclude outliers from some types of studies, </w:t>
        <w:br/>
        <w:t xml:space="preserve">studies of returns from startup investing, which is all about </w:t>
        <w:br/>
        <w:t>hitting outliers, are not one of them.</w:t>
        <w:br/>
        <w:t>Thanks to Sam Altman, Jessica Livingston, and Geoff Ralston for reading</w:t>
        <w:br/>
        <w:t>drafts of this.Arabic TranslationSwedish Translation</w:t>
      </w:r>
    </w:p>
    <w:p>
      <w:r>
        <w:br w:type="page"/>
      </w:r>
    </w:p>
    <w:p>
      <w:pPr>
        <w:pStyle w:val="Heading1"/>
      </w:pPr>
      <w:r>
        <w:t>Write Like You Talk</w:t>
      </w:r>
    </w:p>
    <w:p>
      <w:r>
        <w:t>October 2015Here's a simple trick for getting more people to read what you</w:t>
        <w:br/>
        <w:t>write: write in spoken language.Something comes over most people when they start writing. They write</w:t>
        <w:br/>
        <w:t>in a different language than they'd use if they were talking to a</w:t>
        <w:br/>
        <w:t>friend. The sentence structure and even the words are different.</w:t>
        <w:br/>
        <w:t>No one uses "pen" as a verb in spoken English. You'd feel like an</w:t>
        <w:br/>
        <w:t>idiot using "pen" instead of "write" in a conversation with a friend.The last straw for me was a sentence I read a couple days ago:</w:t>
        <w:br/>
        <w:br/>
        <w:t xml:space="preserve">  The mercurial Spaniard himself declared: "After Altamira, all is</w:t>
        <w:br/>
        <w:t xml:space="preserve">  decadence."</w:t>
        <w:br/>
        <w:br/>
        <w:t>It's from Neil Oliver's A History of Ancient Britain. I feel bad</w:t>
        <w:br/>
        <w:t>making an example of this book, because it's no worse than lots of</w:t>
        <w:br/>
        <w:t>others.  But just imagine calling Picasso "the mercurial Spaniard" when</w:t>
        <w:br/>
        <w:t>talking to a friend.  Even one</w:t>
        <w:br/>
        <w:t>sentence of this would raise eyebrows in conversation.  And yet</w:t>
        <w:br/>
        <w:t>people write whole books of it.Ok, so written and spoken language are different. Does that make</w:t>
        <w:br/>
        <w:t>written language worse?If you want people to read and understand what you write, yes.</w:t>
        <w:br/>
        <w:t>Written language is more complex, which makes it more work to read.</w:t>
        <w:br/>
        <w:t>It's also more formal and distant, which gives the reader's attention</w:t>
        <w:br/>
        <w:t>permission to drift.  But perhaps worst of all, the complex sentences</w:t>
        <w:br/>
        <w:t>and fancy words give you, the writer, the false impression that</w:t>
        <w:br/>
        <w:t>you're saying more than you actually are.You don't need complex sentences to express complex ideas.  When</w:t>
        <w:br/>
        <w:t>specialists in some abstruse topic talk to one another about ideas</w:t>
        <w:br/>
        <w:t>in their field, they don't use sentences any more complex than they</w:t>
        <w:br/>
        <w:t>do when talking about what to have for lunch.  They use different</w:t>
        <w:br/>
        <w:t>words, certainly.  But even those they use no more than necessary.</w:t>
        <w:br/>
        <w:t>And in my experience, the harder the subject, the more informally</w:t>
        <w:br/>
        <w:t>experts speak. Partly, I think, because they have less to prove,</w:t>
        <w:br/>
        <w:t>and partly because the harder the ideas you're talking about, the</w:t>
        <w:br/>
        <w:t>less you can afford to let language get in the way.Informal language is the athletic clothing of ideas.I'm not saying spoken language always works best. Poetry is as much</w:t>
        <w:br/>
        <w:t>music as text, so you can say things you wouldn't say in conversation.</w:t>
        <w:br/>
        <w:t>And there are a handful of writers who can get away with using fancy</w:t>
        <w:br/>
        <w:t>language in prose. And then of course there are cases where writers</w:t>
        <w:br/>
        <w:t>don't want to make it easy to understand what they're saying—in</w:t>
        <w:br/>
        <w:t>corporate announcements of bad news, for example, or at the more</w:t>
        <w:br/>
        <w:t>bogus end of the humanities.  But for nearly everyone else, spoken</w:t>
        <w:br/>
        <w:t>language is better.It seems to be hard for most people to write in spoken language.</w:t>
        <w:br/>
        <w:t>So perhaps the best solution is to write your first draft the way</w:t>
        <w:br/>
        <w:t>you usually would, then afterward look at each sentence and ask "Is</w:t>
        <w:br/>
        <w:t>this the way I'd say this if I were talking to a friend?" If it</w:t>
        <w:br/>
        <w:t>isn't, imagine what you would say, and use that instead.  After a</w:t>
        <w:br/>
        <w:t>while this filter will start to operate as you write. When you write</w:t>
        <w:br/>
        <w:t>something you wouldn't say, you'll hear the clank as it hits the</w:t>
        <w:br/>
        <w:t>page.Before I publish a new essay, I read it out loud and fix everything</w:t>
        <w:br/>
        <w:t>that doesn't sound like conversation. I even fix bits that are</w:t>
        <w:br/>
        <w:t>phonetically awkward; I don't know if that's necessary, but it</w:t>
        <w:br/>
        <w:t>doesn't cost much.This trick may not always be enough.  I've seen writing so far</w:t>
        <w:br/>
        <w:t>removed from spoken language that it couldn't be fixed sentence by</w:t>
        <w:br/>
        <w:t>sentence.  For cases like that there's a more drastic solution.</w:t>
        <w:br/>
        <w:t>After writing the first draft, try explaining to a friend what you</w:t>
        <w:br/>
        <w:t>just wrote. Then replace the draft with what you said to your friend.People often tell me how much my essays sound like me talking.</w:t>
        <w:br/>
        <w:t>The fact that this seems worthy of comment shows how rarely people</w:t>
        <w:br/>
        <w:t>manage to write in spoken language.  Otherwise everyone's writing</w:t>
        <w:br/>
        <w:t>would sound like them talking.If you simply manage to write in spoken language, you'll be ahead</w:t>
        <w:br/>
        <w:t>of 95% of writers.  And it's so easy to do: just don't let a sentence</w:t>
        <w:br/>
        <w:t>through unless it's the way you'd say it to a friend.Thanks to Patrick Collison and Jessica Livingston for reading drafts of this.Japanese TranslationArabic Translation</w:t>
      </w:r>
    </w:p>
    <w:p>
      <w:r>
        <w:br w:type="page"/>
      </w:r>
    </w:p>
    <w:p>
      <w:pPr>
        <w:pStyle w:val="Heading1"/>
      </w:pPr>
      <w:r>
        <w:t>Default Alive or Default Dead?</w:t>
      </w:r>
    </w:p>
    <w:p>
      <w:r>
        <w:t>October 2015When I talk to a startup that's been operating for more than 8 or</w:t>
        <w:br/>
        <w:t>9 months, the first thing I want to know is almost always the same.</w:t>
        <w:br/>
        <w:t>Assuming their expenses remain constant and their revenue growth</w:t>
        <w:br/>
        <w:t>is what it has been over the last several months, do they make it to</w:t>
        <w:br/>
        <w:t>profitability on the money they have left?  Or to put it more</w:t>
        <w:br/>
        <w:t>dramatically, by default do they live or die?The startling thing is how often the founders themselves don't know.</w:t>
        <w:br/>
        <w:t>Half the founders I talk to don't know whether they're default alive</w:t>
        <w:br/>
        <w:t>or default dead.If you're among that number, Trevor Blackwell has made a handy</w:t>
        <w:br/>
        <w:t>calculator you can use to find out.The reason I want to know first whether a startup is default alive</w:t>
        <w:br/>
        <w:t>or default dead is that the rest of the conversation depends on the</w:t>
        <w:br/>
        <w:t>answer.  If the company is default alive, we can talk about ambitious</w:t>
        <w:br/>
        <w:t>new things they could do.  If it's default dead, we probably need</w:t>
        <w:br/>
        <w:t>to talk about how to save it.  We know the current trajectory ends</w:t>
        <w:br/>
        <w:t>badly.  How can they get off that trajectory?Why do so few founders know whether they're default alive or default</w:t>
        <w:br/>
        <w:t>dead?  Mainly, I think, because they're not used to asking that.</w:t>
        <w:br/>
        <w:t>It's not a question that makes sense to ask early on, any more than</w:t>
        <w:br/>
        <w:t>it makes sense to ask a 3 year old how he plans to support</w:t>
        <w:br/>
        <w:t>himself.  But as the company grows older, the question switches from</w:t>
        <w:br/>
        <w:t>meaningless to critical.  That kind of switch often takes people</w:t>
        <w:br/>
        <w:t>by surprise.I propose the following solution: instead of starting to ask too</w:t>
        <w:br/>
        <w:t>late whether you're default alive or default dead, start asking too</w:t>
        <w:br/>
        <w:t>early.  It's hard to say precisely when the question switches</w:t>
        <w:br/>
        <w:t>polarity.  But it's probably not that dangerous to start worrying</w:t>
        <w:br/>
        <w:t>too early that you're default dead, whereas it's very dangerous to</w:t>
        <w:br/>
        <w:t>start worrying too late.The reason is a phenomenon I wrote about earlier: the</w:t>
        <w:br/>
        <w:t>fatal pinch.</w:t>
        <w:br/>
        <w:t>The fatal pinch is default dead + slow growth + not enough</w:t>
        <w:br/>
        <w:t>time to fix it.  And the way founders end up in it is by not realizing</w:t>
        <w:br/>
        <w:t>that's where they're headed.There is another reason founders don't ask themselves whether they're</w:t>
        <w:br/>
        <w:t>default alive or default dead: they assume it will be easy to raise</w:t>
        <w:br/>
        <w:t>more money.  But that assumption is often false, and worse still, the</w:t>
        <w:br/>
        <w:t>more you depend on it, the falser it becomes.Maybe it will help to separate facts from hopes. Instead of thinking</w:t>
        <w:br/>
        <w:t>of the future with vague optimism, explicitly separate the components.</w:t>
        <w:br/>
        <w:t>Say "We're default dead, but we're counting on investors to save</w:t>
        <w:br/>
        <w:t>us." Maybe as you say that, it will set off the same alarms in your</w:t>
        <w:br/>
        <w:t>head that it does in mine.  And if you set off the alarms sufficiently</w:t>
        <w:br/>
        <w:t>early, you may be able to avoid the fatal pinch.It would be safe to be default dead if you could count on investors</w:t>
        <w:br/>
        <w:t>saving you.  As a rule their interest is a function of</w:t>
        <w:br/>
        <w:t>growth.  If you have steep revenue growth, say over 5x a year, you</w:t>
        <w:br/>
        <w:t>can start to count on investors being interested even if you're not</w:t>
        <w:br/>
        <w:t>profitable.</w:t>
        <w:br/>
        <w:t>[1]</w:t>
        <w:br/>
        <w:t>But investors are so fickle that you can never</w:t>
        <w:br/>
        <w:t>do more than start to count on them.  Sometimes something about your</w:t>
        <w:br/>
        <w:t>business will spook investors even if your growth is great.  So no</w:t>
        <w:br/>
        <w:t>matter how good your growth is, you can never safely treat fundraising</w:t>
        <w:br/>
        <w:t>as more than a plan A. You should always have a plan B as well: you</w:t>
        <w:br/>
        <w:t>should know (as in write down) precisely what you'll need to do to</w:t>
        <w:br/>
        <w:t xml:space="preserve">survive if you can't raise more money, and precisely when you'll </w:t>
        <w:br/>
        <w:t>have to switch to plan B if plan A isn't working.In any case, growing fast versus operating cheaply is far from the</w:t>
        <w:br/>
        <w:t>sharp dichotomy many founders assume it to be.  In practice there</w:t>
        <w:br/>
        <w:t>is surprisingly little connection between how much a startup spends</w:t>
        <w:br/>
        <w:t>and how fast it grows.  When a startup grows fast, it's usually</w:t>
        <w:br/>
        <w:t>because the product hits a nerve, in the sense of hitting some big</w:t>
        <w:br/>
        <w:t>need straight on.  When a startup spends a lot, it's usually because</w:t>
        <w:br/>
        <w:t>the product is expensive to develop or sell, or simply because</w:t>
        <w:br/>
        <w:t>they're wasteful.If you're paying attention, you'll be asking at this point not just</w:t>
        <w:br/>
        <w:t>how to avoid the fatal pinch, but how to avoid being default dead.</w:t>
        <w:br/>
        <w:t>That one is easy: don't hire too fast.  Hiring too fast is by far</w:t>
        <w:br/>
        <w:t>the biggest killer of startups that raise money.</w:t>
        <w:br/>
        <w:t>[2]Founders tell themselves they need to hire in order to grow.  But</w:t>
        <w:br/>
        <w:t>most err on the side of overestimating this need rather than</w:t>
        <w:br/>
        <w:t>underestimating it.  Why?  Partly because there's so much work to</w:t>
        <w:br/>
        <w:t>do.  Naive founders think that if they can just hire enough</w:t>
        <w:br/>
        <w:t>people, it will all get done.  Partly because successful startups have</w:t>
        <w:br/>
        <w:t>lots of employees, so it seems like that's what one does in order</w:t>
        <w:br/>
        <w:t>to be successful.  In fact the large staffs of successful startups</w:t>
        <w:br/>
        <w:t>are probably more the effect of growth than the cause.  And</w:t>
        <w:br/>
        <w:t>partly because when founders have slow growth they don't want to</w:t>
        <w:br/>
        <w:t>face what is usually the real reason: the product is not appealing</w:t>
        <w:br/>
        <w:t>enough.Plus founders who've just raised money are often encouraged to</w:t>
        <w:br/>
        <w:t>overhire by the VCs who funded them.  Kill-or-cure strategies are</w:t>
        <w:br/>
        <w:t>optimal for VCs because they're protected by the portfolio effect.</w:t>
        <w:br/>
        <w:t>VCs want to blow you up, in one sense of the phrase or the other.</w:t>
        <w:br/>
        <w:t>But as a founder your incentives are different.  You want above all</w:t>
        <w:br/>
        <w:t>to survive.</w:t>
        <w:br/>
        <w:t>[3]Here's a common way startups die.  They make something moderately</w:t>
        <w:br/>
        <w:t>appealing and have decent initial growth. They raise their first</w:t>
        <w:br/>
        <w:t>round fairly easily, because the founders seem smart and the idea</w:t>
        <w:br/>
        <w:t>sounds plausible. But because the product is only moderately</w:t>
        <w:br/>
        <w:t>appealing, growth is ok but not great.  The founders convince</w:t>
        <w:br/>
        <w:t>themselves that hiring a bunch of people is the way to boost growth.</w:t>
        <w:br/>
        <w:t>Their investors agree.  But (because the product is only moderately</w:t>
        <w:br/>
        <w:t>appealing) the growth never comes.  Now they're rapidly running out</w:t>
        <w:br/>
        <w:t>of runway.  They hope further investment will save them. But because</w:t>
        <w:br/>
        <w:t>they have high expenses and slow growth, they're now unappealing</w:t>
        <w:br/>
        <w:t>to investors. They're unable to raise more, and the company dies.What the company should have done is address the fundamental problem:</w:t>
        <w:br/>
        <w:t>that the product is only moderately appealing.  Hiring people is</w:t>
        <w:br/>
        <w:t>rarely the way to fix that.  More often than not it makes it harder.</w:t>
        <w:br/>
        <w:t>At this early stage, the product needs to evolve more than to be</w:t>
        <w:br/>
        <w:t>"built out," and that's usually easier with fewer people.</w:t>
        <w:br/>
        <w:t>[4]Asking whether you're default alive or default dead may save you</w:t>
        <w:br/>
        <w:t>from this.  Maybe the alarm bells it sets off will counteract the</w:t>
        <w:br/>
        <w:t>forces that push you to overhire.  Instead you'll be compelled to</w:t>
        <w:br/>
        <w:t>seek growth in other ways. For example, by doing</w:t>
        <w:br/>
        <w:t>things that don't scale, or by redesigning the product in the</w:t>
        <w:br/>
        <w:t>way only founders can.</w:t>
        <w:br/>
        <w:t>And for many if not most startups, these paths to growth will be</w:t>
        <w:br/>
        <w:t>the ones that actually work.Airbnb waited 4 months after raising money at the end of Y Combinator</w:t>
        <w:br/>
        <w:t>before they hired their first employee.  In the meantime the founders</w:t>
        <w:br/>
        <w:t>were terribly overworked.  But they were overworked evolving Airbnb</w:t>
        <w:br/>
        <w:t>into the astonishingly successful organism it is now.Notes[1]</w:t>
        <w:br/>
        <w:t>Steep usage growth will also interest investors.  Revenue</w:t>
        <w:br/>
        <w:t>will ultimately be a constant multiple of usage, so x% usage growth</w:t>
        <w:br/>
        <w:t>predicts x% revenue growth.  But in practice investors discount</w:t>
        <w:br/>
        <w:t>merely predicted revenue, so if you're measuring usage you need a</w:t>
        <w:br/>
        <w:t>higher growth rate to impress investors.[2]</w:t>
        <w:br/>
        <w:t>Startups that don't raise money are saved from hiring too</w:t>
        <w:br/>
        <w:t>fast because they can't afford to. But that doesn't mean you should</w:t>
        <w:br/>
        <w:t>avoid raising money in order to avoid this problem, any more than</w:t>
        <w:br/>
        <w:t>that total abstinence is the only way to avoid becoming an alcoholic.[3]</w:t>
        <w:br/>
        <w:t>I would not be surprised if VCs' tendency to push founders</w:t>
        <w:br/>
        <w:t>to overhire is not even in their own interest.  They don't know how</w:t>
        <w:br/>
        <w:t>many of the companies that get killed by overspending might have</w:t>
        <w:br/>
        <w:t>done well if they'd survived.  My guess is a significant number.[4]</w:t>
        <w:br/>
        <w:t>After reading a draft, Sam Altman wrote:"I think you should make the hiring point more strongly.  I think</w:t>
        <w:br/>
        <w:t>it's roughly correct to say that YC's most successful companies</w:t>
        <w:br/>
        <w:t>have never been the fastest to hire, and one of the marks of a great</w:t>
        <w:br/>
        <w:t>founder is being able to resist this urge."Paul Buchheit adds:"A related problem that I see a lot is premature scaling—founders</w:t>
        <w:br/>
        <w:t>take a small business that isn't really working (bad unit economics,</w:t>
        <w:br/>
        <w:t>typically) and then scale it up because they want impressive growth</w:t>
        <w:br/>
        <w:t>numbers. This is similar to over-hiring in that it makes the business</w:t>
        <w:br/>
        <w:t>much harder to fix once it's big, plus they are bleeding cash really</w:t>
        <w:br/>
        <w:t>fast."</w:t>
        <w:br/>
        <w:t>Thanks to Sam Altman, Paul Buchheit, Joe Gebbia, Jessica Livingston,</w:t>
        <w:br/>
        <w:t>and Geoff Ralston for reading drafts of this.</w:t>
      </w:r>
    </w:p>
    <w:p>
      <w:r>
        <w:br w:type="page"/>
      </w:r>
    </w:p>
    <w:p>
      <w:pPr>
        <w:pStyle w:val="Heading1"/>
      </w:pPr>
      <w:r>
        <w:t>Why It's Safe for Founders to Be Nice</w:t>
      </w:r>
    </w:p>
    <w:p>
      <w:r>
        <w:t>August 2015I recently got an email from a founder that helped me understand</w:t>
        <w:br/>
        <w:t>something important: why it's safe for startup founders to be nice</w:t>
        <w:br/>
        <w:t>people.I grew up with a cartoon idea of a very successful businessman (in</w:t>
        <w:br/>
        <w:t>the cartoon it was always a man): a rapacious, cigar-smoking,</w:t>
        <w:br/>
        <w:t>table-thumping guy in his fifties who wins by exercising power, and</w:t>
        <w:br/>
        <w:t>isn't too fussy about how.  As I've written before, one of</w:t>
        <w:br/>
        <w:t xml:space="preserve">the things that has surprised me most about startups is </w:t>
        <w:br/>
        <w:t>how few of</w:t>
        <w:br/>
        <w:t>the most successful founders are like that.  Maybe successful people</w:t>
        <w:br/>
        <w:t>in other industries are; I don't know; but not startup founders.</w:t>
        <w:br/>
        <w:t>[1]I knew this empirically, but I never saw the math of why till I got</w:t>
        <w:br/>
        <w:t>this founder's email.  In it he said he worried that he was</w:t>
        <w:br/>
        <w:t>fundamentally soft-hearted and tended to give away too much for</w:t>
        <w:br/>
        <w:t>free. He thought perhaps he needed "a little dose of sociopath-ness."I told him not to worry about it, because so long as he built</w:t>
        <w:br/>
        <w:t>something good enough to spread by word of mouth, he'd have a</w:t>
        <w:br/>
        <w:t>superlinear growth curve.  If he was bad at extracting money from</w:t>
        <w:br/>
        <w:t>people, at worst this curve would be some constant multiple less</w:t>
        <w:br/>
        <w:t>than 1 of what it might have been.  But a constant multiple of any</w:t>
        <w:br/>
        <w:t>curve is exactly the same shape.  The numbers on the Y axis are</w:t>
        <w:br/>
        <w:t>smaller, but the curve is just as steep, and when anything grows</w:t>
        <w:br/>
        <w:t>at the rate of a successful startup, the Y axis will take care of</w:t>
        <w:br/>
        <w:t>itself.Some examples will make this clear.  Suppose your company is making</w:t>
        <w:br/>
        <w:t>$1000 a month now, and you've made something so great that it's</w:t>
        <w:br/>
        <w:t>growing at 5% a week.  Two years from now, you'll be making about</w:t>
        <w:br/>
        <w:t>$160k a month.Now suppose you're so un-rapacious that you only extract half as</w:t>
        <w:br/>
        <w:t>much from your users as you could.  That means two years later</w:t>
        <w:br/>
        <w:t>you'll be making $80k a month instead of $160k.  How far behind are</w:t>
        <w:br/>
        <w:t>you? How long will it take to catch up with where you'd have been</w:t>
        <w:br/>
        <w:t>if you were extracting every penny?  A mere 15 weeks.  After two</w:t>
        <w:br/>
        <w:t>years, the un-rapacious founder is only 3.5 months behind the</w:t>
        <w:br/>
        <w:t xml:space="preserve">rapacious one. </w:t>
        <w:br/>
        <w:t>[2]If you're going to optimize a number, the one to choose is your</w:t>
        <w:br/>
        <w:t>growth rate. Suppose as before that you only extract half as much</w:t>
        <w:br/>
        <w:t>from users as you could, but that you're able to grow 6% a week</w:t>
        <w:br/>
        <w:t>instead of 5%.  Now how are you doing compared to the rapacious</w:t>
        <w:br/>
        <w:t>founder after two years?  You're already ahead—$214k a month</w:t>
        <w:br/>
        <w:t>versus $160k—and pulling away fast.  In another year you'll be</w:t>
        <w:br/>
        <w:t>making $4.4 million a month to the rapacious founder's $2 million.Obviously one case where it would help to be rapacious is when</w:t>
        <w:br/>
        <w:t>growth depends on that.  What makes startups different is that</w:t>
        <w:br/>
        <w:t>usually it doesn't. Startups usually win by making something so</w:t>
        <w:br/>
        <w:t>great that people recommend it to their friends.  And being rapacious</w:t>
        <w:br/>
        <w:t xml:space="preserve">not only doesn't help you do that, but probably hurts.  </w:t>
        <w:br/>
        <w:t>[3]The reason startup founders can safely be nice is that making great</w:t>
        <w:br/>
        <w:t>things is compounded, and rapacity isn't.So if you're a founder, here's a deal you can make with yourself</w:t>
        <w:br/>
        <w:t>that will both make you happy and make your company successful.</w:t>
        <w:br/>
        <w:t>Tell yourself you can be as nice as you want, so long as you work</w:t>
        <w:br/>
        <w:t>hard on your growth rate to compensate.  Most successful startups</w:t>
        <w:br/>
        <w:t>make that tradeoff unconsciously. Maybe if you do it consciously</w:t>
        <w:br/>
        <w:t>you'll do it even better.Notes[1]</w:t>
        <w:br/>
        <w:t>Many think successful startup founders are driven by money.</w:t>
        <w:br/>
        <w:t>In fact the secret weapon of the most successful founders is that</w:t>
        <w:br/>
        <w:t>they aren't.  If they were, they'd have taken one of the acquisition</w:t>
        <w:br/>
        <w:t>offers that every fast-growing startup gets on the way up.  What</w:t>
        <w:br/>
        <w:t>drives the most successful founders is the same thing that drives</w:t>
        <w:br/>
        <w:t>most people who make things: the company is their project.[2]</w:t>
        <w:br/>
        <w:t>In fact since 2 ≈ 1.05 ^ 15, the un-rapacious founder is</w:t>
        <w:br/>
        <w:t>always 15 weeks behind the rapacious one.[3]</w:t>
        <w:br/>
        <w:t>The other reason it might help to be good at squeezing money</w:t>
        <w:br/>
        <w:t>out of customers is that startups usually lose money at first, and</w:t>
        <w:br/>
        <w:t>making more per customer makes it easier to get to profitability</w:t>
        <w:br/>
        <w:t>before your initial funding runs out.  But while it is very common</w:t>
        <w:br/>
        <w:t>for startups to die</w:t>
        <w:br/>
        <w:t>from running through their initial funding and then being unable</w:t>
        <w:br/>
        <w:t>to raise more, the underlying cause is usually slow growth or</w:t>
        <w:br/>
        <w:t>excessive spending rather than insufficient effort to extract money</w:t>
        <w:br/>
        <w:t>from existing customers.Thanks to Sam Altman, Harj Taggar, Jessica Livingston, and</w:t>
        <w:br/>
        <w:t>Geoff Ralston for reading drafts of this, and to Randall Bennett</w:t>
        <w:br/>
        <w:t>for being such a nice guy.</w:t>
      </w:r>
    </w:p>
    <w:p>
      <w:r>
        <w:br w:type="page"/>
      </w:r>
    </w:p>
    <w:p>
      <w:pPr>
        <w:pStyle w:val="Heading1"/>
      </w:pPr>
      <w:r>
        <w:t>Change Your Name</w:t>
      </w:r>
    </w:p>
    <w:p>
      <w:r>
        <w:t>August 2015If you have a US startup called X and you don't have x.com, you</w:t>
        <w:br/>
        <w:t>should probably change your name.The reason is not just that people can't find you.  For companies</w:t>
        <w:br/>
        <w:t>with mobile apps, especially, having the right domain name is not</w:t>
        <w:br/>
        <w:t>as critical as it used to be for getting users.  The problem with</w:t>
        <w:br/>
        <w:t>not having the .com of your name is that it signals weakness.  Unless</w:t>
        <w:br/>
        <w:t>you're so big that your reputation precedes you, a marginal domain</w:t>
        <w:br/>
        <w:t>suggests you're a marginal company.  Whereas</w:t>
        <w:br/>
        <w:t>(as Stripe shows)</w:t>
        <w:br/>
        <w:t>having x.com signals strength even if it has no relation to what you</w:t>
        <w:br/>
        <w:t>do.Even good founders can be in denial about this.  Their denial derives</w:t>
        <w:br/>
        <w:t>from two very powerful forces: identity, and lack of imagination.X is what we are, founders think. There's no other name as good.</w:t>
        <w:br/>
        <w:t>Both of which are false.You can fix the first by stepping back from the problem. Imagine</w:t>
        <w:br/>
        <w:t>you'd called your company something else.  If you had, surely you'd</w:t>
        <w:br/>
        <w:t>be just as attached to that name as you are to your current one.</w:t>
        <w:br/>
        <w:t>The idea of switching to your current name would seem repellent.</w:t>
        <w:br/>
        <w:t>[1]There's nothing intrinsically great about your current name.  Nearly</w:t>
        <w:br/>
        <w:t>all your attachment to it comes from it being attached to you.</w:t>
        <w:br/>
        <w:t>[2]The way to neutralize the second source of denial, your inability</w:t>
        <w:br/>
        <w:t>to think of other potential names, is to acknowledge that you're</w:t>
        <w:br/>
        <w:t>bad at naming.  Naming is a completely separate skill from those</w:t>
        <w:br/>
        <w:t>you need to be a good founder.  You can be a great startup founder</w:t>
        <w:br/>
        <w:t>but hopeless at thinking of names for your company.Once you acknowledge that, you stop believing there is nothing else</w:t>
        <w:br/>
        <w:t>you could be called.  There are lots of other potential names that</w:t>
        <w:br/>
        <w:t>are as good or better; you just can't think of them.How do you find them? One answer is the default way to solve</w:t>
        <w:br/>
        <w:t>problems you're bad at: find someone else who can think of names.</w:t>
        <w:br/>
        <w:t>But with company names there is another possible</w:t>
        <w:br/>
        <w:t>approach.  It turns out almost any word or word pair that is not</w:t>
        <w:br/>
        <w:t>an obviously bad name is a sufficiently good one, and the number</w:t>
        <w:br/>
        <w:t>of such domains is so large that you can find plenty that are cheap</w:t>
        <w:br/>
        <w:t>or even untaken.  So make a list and try to buy some.  That's what</w:t>
        <w:br/>
        <w:t xml:space="preserve">Stripe </w:t>
        <w:br/>
        <w:t>did.  (Their search also turned up parse.com, which their</w:t>
        <w:br/>
        <w:t>friends at Parse took.)The reason I know that naming companies is a distinct skill orthogonal</w:t>
        <w:br/>
        <w:t>to the others you need in a startup is that I happen to have it.</w:t>
        <w:br/>
        <w:t>Back when I was running YC and did more office hours with startups,</w:t>
        <w:br/>
        <w:t>I would often help them find new names.  80% of the time we could</w:t>
        <w:br/>
        <w:t>find at least one good name in a 20 minute office hour slot.Now when I do office hours I have to focus on more important</w:t>
        <w:br/>
        <w:t>questions, like what the company is doing.  I tell them when they</w:t>
        <w:br/>
        <w:t>need to change their name.  But I know the power of the forces that</w:t>
        <w:br/>
        <w:t xml:space="preserve">have them in their grip, so I know most won't listen. </w:t>
        <w:br/>
        <w:t>[3]There are of course examples of startups that have succeeded without</w:t>
        <w:br/>
        <w:t>having the .com of their name.  There are startups that have succeeded despite any</w:t>
        <w:br/>
        <w:t>number of different mistakes.  But this mistake is less excusable</w:t>
        <w:br/>
        <w:t>than most.  It's something that can be fixed in a couple days if</w:t>
        <w:br/>
        <w:t>you have sufficient discipline to acknowledge the problem.100% of the top 20 YC companies by valuation have the .com of their</w:t>
        <w:br/>
        <w:t>name. 94% of the top 50 do. But only 66% of companies in the current</w:t>
        <w:br/>
        <w:t>batch have the .com of their name. Which suggests there are lessons</w:t>
        <w:br/>
        <w:t>ahead for most of the rest, one way or another.</w:t>
        <w:br/>
        <w:t>Notes[1]</w:t>
        <w:br/>
        <w:t>Incidentally, this thought experiment works for</w:t>
        <w:br/>
        <w:t>nationality and religion too.[2]</w:t>
        <w:br/>
        <w:t>The liking you have for a name that has become part of your</w:t>
        <w:br/>
        <w:t>identity manifests itself not directly, which would be easy to</w:t>
        <w:br/>
        <w:t>discount, but as a collection of specious beliefs about its intrinsic</w:t>
        <w:br/>
        <w:t>qualities.  (This too is true of nationality and religion as well.)[3]</w:t>
        <w:br/>
        <w:t>Sometimes founders know it's a problem that they don't have</w:t>
        <w:br/>
        <w:t>the .com of their name, but delusion strikes a step later in the belief that they'll</w:t>
        <w:br/>
        <w:t>be able to buy it despite having no evidence it's for sale.  Don't</w:t>
        <w:br/>
        <w:t>believe a domain is for sale unless the owner has already told you</w:t>
        <w:br/>
        <w:t>an asking price.</w:t>
        <w:br/>
        <w:t>Thanks to Sam Altman, Jessica Livingston, and Geoff Ralston</w:t>
        <w:br/>
        <w:t>for reading drafts of this.</w:t>
      </w:r>
    </w:p>
    <w:p>
      <w:r>
        <w:br w:type="page"/>
      </w:r>
    </w:p>
    <w:p>
      <w:pPr>
        <w:pStyle w:val="Heading1"/>
      </w:pPr>
      <w:r>
        <w:t>What Microsoft Is this the Altair Basic of?</w:t>
      </w:r>
    </w:p>
    <w:p>
      <w:r>
        <w:t>February 2015One of the most valuable exercises you can try if you want to</w:t>
        <w:br/>
        <w:t>understand startups is to look at the most successful companies and</w:t>
        <w:br/>
        <w:t>explain why they were not as lame as they seemed when they first</w:t>
        <w:br/>
        <w:t>launched.  Because they practically all seemed lame at first. Not</w:t>
        <w:br/>
        <w:t>just small, lame.  Not just the first step up a big mountain.  More</w:t>
        <w:br/>
        <w:t>like the first step into a swamp.A Basic interpreter for the Altair?  How could that ever grow into</w:t>
        <w:br/>
        <w:t>a giant company?  People sleeping on airbeds in strangers' apartments?</w:t>
        <w:br/>
        <w:t>A web site for college students to stalk one another?  A wimpy</w:t>
        <w:br/>
        <w:t>little single-board computer for hobbyists that used a TV as a</w:t>
        <w:br/>
        <w:t>monitor?  A new search engine, when there were already about 10,</w:t>
        <w:br/>
        <w:t>and they were all trying to de-emphasize search?  These ideas didn't</w:t>
        <w:br/>
        <w:t>just seem small.  They seemed wrong.  They were the kind of ideas</w:t>
        <w:br/>
        <w:t>you could not merely ignore, but ridicule.Often the founders themselves didn't know why their ideas were</w:t>
        <w:br/>
        <w:t>promising.  They were attracted to these ideas by instinct, because</w:t>
        <w:br/>
        <w:t>they were living in the future and</w:t>
        <w:br/>
        <w:t>they sensed that something was missing.  But they could not have</w:t>
        <w:br/>
        <w:t>put into words exactly how their ugly ducklings were going to grow</w:t>
        <w:br/>
        <w:t>into big, beautiful swans.Most people's first impulse when they hear about a lame-sounding</w:t>
        <w:br/>
        <w:t>new startup idea is to make fun of it.  Even a lot of people who</w:t>
        <w:br/>
        <w:t>should know better.When I encounter a startup with a lame-sounding idea, I ask "What</w:t>
        <w:br/>
        <w:t>Microsoft is this the Altair Basic of?"  Now it's a puzzle, and the</w:t>
        <w:br/>
        <w:t>burden is on me to solve it.  Sometimes I can't think of an answer,</w:t>
        <w:br/>
        <w:t>especially when the idea is a made-up one.  But it's remarkable how</w:t>
        <w:br/>
        <w:t>often there does turn out to be an answer.  Often it's one the</w:t>
        <w:br/>
        <w:t>founders themselves hadn't seen yet.Intriguingly, there are sometimes multiple answers.  I talked to a</w:t>
        <w:br/>
        <w:t>startup a few days ago that could grow into 3 distinct Microsofts.</w:t>
        <w:br/>
        <w:t>They'd probably vary in size by orders of magnitude.  But you can</w:t>
        <w:br/>
        <w:t>never predict how big a Microsoft is going to be, so in cases like</w:t>
        <w:br/>
        <w:t>that I encourage founders to follow whichever path is most immediately</w:t>
        <w:br/>
        <w:t>exciting to them.  Their instincts got them this far. Why stop now?</w:t>
      </w:r>
    </w:p>
    <w:p>
      <w:r>
        <w:br w:type="page"/>
      </w:r>
    </w:p>
    <w:p>
      <w:pPr>
        <w:pStyle w:val="Heading1"/>
      </w:pPr>
      <w:r>
        <w:t>The Ronco Principle</w:t>
      </w:r>
    </w:p>
    <w:p>
      <w:r>
        <w:t>January 2015No one, VC or angel, has invested in more of the top startups than</w:t>
        <w:br/>
        <w:t>Ron Conway.  He knows what happened in every deal in the Valley,</w:t>
        <w:br/>
        <w:t>half the time because he arranged it.And yet he's a super nice guy.  In fact, nice is not the word.</w:t>
        <w:br/>
        <w:t>Ronco is good. I know of zero instances in which he has behaved</w:t>
        <w:br/>
        <w:t>badly.  It's hard even to imagine.When I first came to Silicon Valley I thought "How lucky that someone</w:t>
        <w:br/>
        <w:t>so powerful is so benevolent."  But gradually I realized it wasn't</w:t>
        <w:br/>
        <w:t>luck.  It was by being benevolent that Ronco became so powerful.</w:t>
        <w:br/>
        <w:t>All the deals he gets to invest in come to him through referrals.</w:t>
        <w:br/>
        <w:t>Google did. Facebook did. Twitter was a referral from Evan Williams</w:t>
        <w:br/>
        <w:t>himself.  And the reason so many people refer deals to him is that</w:t>
        <w:br/>
        <w:t>he's proven himself to be a good guy.Good does not mean being a pushover.  I would not want to face an</w:t>
        <w:br/>
        <w:t>angry Ronco.  But if Ron's angry at you, it's because you did</w:t>
        <w:br/>
        <w:t>something wrong.  Ron is so old school he's Old Testament.  He will</w:t>
        <w:br/>
        <w:t>smite you in his just wrath, but there's no malice in it.In almost every domain there are advantages to seeming good.  It</w:t>
        <w:br/>
        <w:t>makes people trust you.  But actually being good is an expensive</w:t>
        <w:br/>
        <w:t>way to seem good.  To an amoral person it might seem to be overkill.In some fields it might be, but apparently not in the startup world.</w:t>
        <w:br/>
        <w:t>Though plenty of investors are jerks, there is a clear trend among</w:t>
        <w:br/>
        <w:t xml:space="preserve">them: the most successful investors are also the most upstanding. </w:t>
        <w:br/>
        <w:t>[1]It was not always this way.  I would not feel confident saying that</w:t>
        <w:br/>
        <w:t>about investors twenty years ago.What changed?  The startup world became more transparent and more</w:t>
        <w:br/>
        <w:t>unpredictable.  Both make it harder to seem good without actually</w:t>
        <w:br/>
        <w:t>being good.It's obvious why transparency has that effect.  When an investor</w:t>
        <w:br/>
        <w:t>maltreats a founder now, it gets out.  Maybe not all the way to the</w:t>
        <w:br/>
        <w:t>press, but other founders hear about it, and that investor</w:t>
        <w:br/>
        <w:t xml:space="preserve">starts to lose deals. </w:t>
        <w:br/>
        <w:t>[2]The effect of unpredictability is more subtle.  It increases the</w:t>
        <w:br/>
        <w:t>work of being inconsistent.  If you're going to be two-faced, you</w:t>
        <w:br/>
        <w:t>have to know who you should be nice to and who you can get away</w:t>
        <w:br/>
        <w:t>with being nasty to.  In the startup world, things change so rapidly</w:t>
        <w:br/>
        <w:t>that you can't tell.  The random college kid you talk to today might</w:t>
        <w:br/>
        <w:t>in a couple years be the CEO of the hottest startup in the Valley.</w:t>
        <w:br/>
        <w:t>If you can't tell who to be nice to, you have to be nice to everyone.</w:t>
        <w:br/>
        <w:t>And probably the only people who can manage that are the people who</w:t>
        <w:br/>
        <w:t>are genuinely good.In a sufficiently connected and unpredictable world, you can't seem</w:t>
        <w:br/>
        <w:t>good without being good.As often happens, Ron discovered how to be the investor of the</w:t>
        <w:br/>
        <w:t>future by accident.  He didn't foresee the future of startup</w:t>
        <w:br/>
        <w:t>investing, realize it would pay to be upstanding, and force himself</w:t>
        <w:br/>
        <w:t>to behave that way. It would feel unnatural to him to behave any</w:t>
        <w:br/>
        <w:t xml:space="preserve">other way.  He was already </w:t>
        <w:br/>
        <w:t>living in the future.Fortunately that future is not limited to the startup world.  The</w:t>
        <w:br/>
        <w:t>startup world is more transparent and unpredictable than most, but</w:t>
        <w:br/>
        <w:t>almost everywhere the trend is in that direction.Notes[1]</w:t>
        <w:br/>
        <w:t>I'm not saying that if you sort investors by benevolence</w:t>
        <w:br/>
        <w:t>you've also sorted them by returns, but rather that if you do a</w:t>
        <w:br/>
        <w:t>scatterplot with benevolence on the x axis and returns on the y,</w:t>
        <w:br/>
        <w:t>you'd see a clear upward trend.[2]</w:t>
        <w:br/>
        <w:t>Y Combinator in particular, because it aggregates data</w:t>
        <w:br/>
        <w:t>from so many startups, has a pretty comprehensive view of</w:t>
        <w:br/>
        <w:t>investor behavior.</w:t>
        <w:br/>
        <w:t>Thanks to Sam Altman and Jessica Livingston for reading drafts of</w:t>
        <w:br/>
        <w:t>this.Japanese Translation</w:t>
      </w:r>
    </w:p>
    <w:p>
      <w:r>
        <w:br w:type="page"/>
      </w:r>
    </w:p>
    <w:p>
      <w:pPr>
        <w:pStyle w:val="Heading1"/>
      </w:pPr>
      <w:r>
        <w:t>What Doesn't Seem Like Work?</w:t>
      </w:r>
    </w:p>
    <w:p>
      <w:r>
        <w:t>January 2015My father is a mathematician. For most of my childhood he worked</w:t>
        <w:br/>
        <w:t>for Westinghouse, modelling nuclear reactors.He was one of those lucky people who know early on what they want to</w:t>
        <w:br/>
        <w:t>do.  When you talk to him about his childhood, there's a clear</w:t>
        <w:br/>
        <w:t>watershed at about age 12, when he "got interested in maths."He</w:t>
        <w:br/>
        <w:t>grew up in the small Welsh seacoast town of Pwllheli.  As we retraced</w:t>
        <w:br/>
        <w:t>his walk to school on Google Street View, he said that it had been</w:t>
        <w:br/>
        <w:t>nice growing up in the country."Didn't it get boring when you got to be about 15?" I asked."No," he said, "by then I was interested in maths."In another conversation he told me that what he really liked was</w:t>
        <w:br/>
        <w:t>solving problems.  To me the exercises at the end of each chapter</w:t>
        <w:br/>
        <w:t>in a math textbook represent work, or at best a way to reinforce</w:t>
        <w:br/>
        <w:t>what you learned in that chapter.  To him the problems were the</w:t>
        <w:br/>
        <w:t>reward.  The text of each chapter was just some advice about solving</w:t>
        <w:br/>
        <w:t>them. He said that as soon as he got a new textbook he'd immediately</w:t>
        <w:br/>
        <w:t>work out all the problems — to the slight annoyance of his teacher,</w:t>
        <w:br/>
        <w:t>since the class was supposed to work through the book gradually.Few people know so early or so certainly what they want to work on.</w:t>
        <w:br/>
        <w:t>But talking to my father reminded me of a heuristic the rest of us</w:t>
        <w:br/>
        <w:t>can use. If something that seems like work to other people doesn't</w:t>
        <w:br/>
        <w:t>seem like work to you, that's something you're well suited for.</w:t>
        <w:br/>
        <w:t>For example, a lot of programmers I know, including me, actually</w:t>
        <w:br/>
        <w:t>like debugging.  It's not something people tend to volunteer; one</w:t>
        <w:br/>
        <w:t>likes it the way one likes popping zits. But you may have to like</w:t>
        <w:br/>
        <w:t>debugging to like programming, considering the degree to which</w:t>
        <w:br/>
        <w:t>programming consists of it.The stranger your tastes seem to other people, the stronger evidence</w:t>
        <w:br/>
        <w:t>they probably are of what you should do. When I was in college I</w:t>
        <w:br/>
        <w:t>used to write papers for my friends.  It was quite interesting to</w:t>
        <w:br/>
        <w:t>write a paper for a class I wasn't taking.  Plus they were always</w:t>
        <w:br/>
        <w:t>so relieved.It seemed curious that the same task could be painful to one person</w:t>
        <w:br/>
        <w:t>and pleasant to another, but I didn't realize at the time what this</w:t>
        <w:br/>
        <w:t>imbalance implied, because I wasn't looking for it.  I didn't realize</w:t>
        <w:br/>
        <w:t>how hard it can be to decide what you should work on, and that you</w:t>
        <w:br/>
        <w:t>sometimes have to figure it out from subtle clues, like a detective</w:t>
        <w:br/>
        <w:t>solving a case in a mystery novel.  So I bet it would help a lot</w:t>
        <w:br/>
        <w:t>of people to ask themselves about this explicitly. What seems like</w:t>
        <w:br/>
        <w:t>work to other people that doesn't seem like work to you?</w:t>
        <w:br/>
        <w:t>Thanks to Sam Altman, Trevor Blackwell, Jessica Livingston,</w:t>
        <w:br/>
        <w:t>Robert Morris, and my father for reading drafts of this.Robert Morris: All About ProgrammingFrench Translation</w:t>
      </w:r>
    </w:p>
    <w:p>
      <w:r>
        <w:br w:type="page"/>
      </w:r>
    </w:p>
    <w:p>
      <w:pPr>
        <w:pStyle w:val="Heading1"/>
      </w:pPr>
      <w:r>
        <w:t>Don't Talk to Corp Dev</w:t>
      </w:r>
    </w:p>
    <w:p>
      <w:r>
        <w:t>January 2015Corporate Development, aka corp dev, is the group within companies</w:t>
        <w:br/>
        <w:t>that buys other companies. If you're talking to someone from corp</w:t>
        <w:br/>
        <w:t>dev, that's why, whether you realize it yet or not.It's usually a mistake to talk to corp dev unless (a) you want to</w:t>
        <w:br/>
        <w:t>sell your company right now and (b) you're sufficiently likely to</w:t>
        <w:br/>
        <w:t>get an offer at an acceptable price.  In practice that means startups</w:t>
        <w:br/>
        <w:t>should only talk to corp dev when they're either doing really well</w:t>
        <w:br/>
        <w:t>or really badly.  If you're doing really badly, meaning the company</w:t>
        <w:br/>
        <w:t>is about to die, you may as well talk to them, because you have</w:t>
        <w:br/>
        <w:t>nothing to lose. And if you're doing really well, you can safely</w:t>
        <w:br/>
        <w:t>talk to them, because you both know the price will have to be high,</w:t>
        <w:br/>
        <w:t>and if they show the slightest sign of wasting your time, you'll</w:t>
        <w:br/>
        <w:t>be confident enough to tell them to get lost.The danger is to companies in the middle.  Particularly to young</w:t>
        <w:br/>
        <w:t>companies that are growing fast, but haven't been doing it for long</w:t>
        <w:br/>
        <w:t>enough to have grown big yet.  It's usually a mistake for a promising</w:t>
        <w:br/>
        <w:t>company less than a year old even to talk to corp dev.But it's a mistake founders constantly make.  When someone from</w:t>
        <w:br/>
        <w:t>corp dev wants to meet, the founders tell themselves they should</w:t>
        <w:br/>
        <w:t>at least find out what they want.  Besides, they don't want to</w:t>
        <w:br/>
        <w:t>offend Big Company by refusing to meet.Well, I'll tell you what they want.  They want to talk about buying</w:t>
        <w:br/>
        <w:t>you.  That's what the title "corp dev" means.   So before agreeing</w:t>
        <w:br/>
        <w:t>to meet with someone from corp dev, ask yourselves, "Do we want to</w:t>
        <w:br/>
        <w:t>sell the company right now?"  And if the answer is no, tell them</w:t>
        <w:br/>
        <w:t>"Sorry, but we're focusing on growing the company."  They won't be</w:t>
        <w:br/>
        <w:t>offended.  And certainly the founders of Big Company won't be</w:t>
        <w:br/>
        <w:t>offended. If anything they'll think more highly of you.  You'll</w:t>
        <w:br/>
        <w:t>remind them of themselves.  They didn't sell either; that's why</w:t>
        <w:br/>
        <w:t>they're in a position now to buy other companies.</w:t>
        <w:br/>
        <w:t>[1]Most founders who get contacted by corp dev already know what it</w:t>
        <w:br/>
        <w:t>means.  And yet even when they know what corp dev does and know</w:t>
        <w:br/>
        <w:t>they don't want to sell, they take the meeting.  Why do they do it?</w:t>
        <w:br/>
        <w:t>The same mix of denial and wishful thinking that underlies most</w:t>
        <w:br/>
        <w:t>mistakes founders make. It's flattering to talk to someone who wants</w:t>
        <w:br/>
        <w:t>to buy you.  And who knows, maybe their offer will be surprisingly</w:t>
        <w:br/>
        <w:t>high.  You should at least see what it is, right?No.  If they were going to send you an offer immediately by email,</w:t>
        <w:br/>
        <w:t>sure, you might as well open it.  But that is not how conversations</w:t>
        <w:br/>
        <w:t>with corp dev work.  If you get an offer at all, it will be at the</w:t>
        <w:br/>
        <w:t>end of a long and unbelievably distracting process.  And if the</w:t>
        <w:br/>
        <w:t>offer is surprising, it will be surprisingly low.Distractions are the thing you can least afford in a startup.  And</w:t>
        <w:br/>
        <w:t>conversations with corp dev are the worst sort of distraction,</w:t>
        <w:br/>
        <w:t>because as well as consuming your attention they undermine your</w:t>
        <w:br/>
        <w:t>morale.  One of the tricks to surviving a grueling process is not</w:t>
        <w:br/>
        <w:t>to stop and think how tired you are.  Instead you get into a sort</w:t>
        <w:br/>
        <w:t xml:space="preserve">of flow. </w:t>
        <w:br/>
        <w:t>[2]</w:t>
        <w:br/>
        <w:t>Imagine what it would do to you if at mile 20 of a</w:t>
        <w:br/>
        <w:t>marathon, someone ran up beside you and said "You must feel really</w:t>
        <w:br/>
        <w:t>tired.  Would you like to stop and take a rest?"  Conversations</w:t>
        <w:br/>
        <w:t>with corp dev are like that but worse, because the suggestion of</w:t>
        <w:br/>
        <w:t>stopping gets combined in your mind with the imaginary high price</w:t>
        <w:br/>
        <w:t>you think they'll offer.And then you're really in trouble.  If they can, corp dev people</w:t>
        <w:br/>
        <w:t>like to turn the tables on you. They like to get you to the point</w:t>
        <w:br/>
        <w:t>where you're trying to convince them to buy instead of them trying</w:t>
        <w:br/>
        <w:t>to convince you to sell.  And surprisingly often they succeed.This is a very slippery slope, greased with some of the most powerful</w:t>
        <w:br/>
        <w:t>forces that can work on founders' minds, and attended by an experienced</w:t>
        <w:br/>
        <w:t>professional whose full time job is to push you down it.Their tactics in pushing you down that slope are usually fairly</w:t>
        <w:br/>
        <w:t>brutal. Corp dev people's whole job is to buy companies, and they</w:t>
        <w:br/>
        <w:t>don't even get to choose which.  The only way their performance is</w:t>
        <w:br/>
        <w:t>measured is by how cheaply they can buy you, and the more ambitious</w:t>
        <w:br/>
        <w:t>ones will stop at nothing to achieve that. For example, they'll</w:t>
        <w:br/>
        <w:t>almost always start with a lowball offer, just to see if you'll</w:t>
        <w:br/>
        <w:t>take it. Even if you don't, a low initial offer will demoralize you</w:t>
        <w:br/>
        <w:t>and make you easier to manipulate.And that is the most innocent of their tactics. Just wait till</w:t>
        <w:br/>
        <w:t>you've agreed on a price and think you have a done deal, and then</w:t>
        <w:br/>
        <w:t>they come back and say their boss has vetoed the deal and won't do</w:t>
        <w:br/>
        <w:t>it for more than half the agreed upon price. Happens all the time.</w:t>
        <w:br/>
        <w:t>If you think investors can behave badly, it's nothing compared to</w:t>
        <w:br/>
        <w:t>what corp dev people can do.  Even corp dev people at companies</w:t>
        <w:br/>
        <w:t>that are otherwise benevolent.I remember once complaining to a</w:t>
        <w:br/>
        <w:t>friend at Google about some nasty trick their corp dev people had</w:t>
        <w:br/>
        <w:t>pulled on a YC startup."What happened to Don't be Evil?" I asked."I don't think corp dev got the memo," he replied.The tactics you encounter in M&amp;A conversations can be like nothing</w:t>
        <w:br/>
        <w:t xml:space="preserve">you've experienced in the otherwise comparatively </w:t>
        <w:br/>
        <w:t>upstanding world</w:t>
        <w:br/>
        <w:t>of Silicon Valley.  It's as if a chunk of genetic material from the</w:t>
        <w:br/>
        <w:t>old-fashioned robber baron business world got incorporated into the</w:t>
        <w:br/>
        <w:t>startup world.</w:t>
        <w:br/>
        <w:t>[3]The simplest way to protect yourself is to use the trick that John</w:t>
        <w:br/>
        <w:t>D. Rockefeller, whose grandfather was an alcoholic, used to protect</w:t>
        <w:br/>
        <w:t>himself from becoming one.  He once told a Sunday school class</w:t>
        <w:br/>
        <w:br/>
        <w:t xml:space="preserve">  Boys, do you know why I never became a drunkard?  Because I never</w:t>
        <w:br/>
        <w:t xml:space="preserve">  took the first drink.</w:t>
        <w:br/>
        <w:br/>
        <w:t>Do you want to sell your company right now?  Not eventually, right</w:t>
        <w:br/>
        <w:t>now.  If not, just don't take the first meeting.  They won't be</w:t>
        <w:br/>
        <w:t>offended.  And you in turn will be guaranteed to be spared one of</w:t>
        <w:br/>
        <w:t xml:space="preserve">the worst experiences that can happen to a startup.If you do want to sell, there's another set of </w:t>
        <w:br/>
        <w:t>techniques</w:t>
        <w:br/>
        <w:t xml:space="preserve"> for doing</w:t>
        <w:br/>
        <w:t>that.  But the biggest mistake founders make in dealing with corp</w:t>
        <w:br/>
        <w:t>dev is not doing a bad job of talking to them when they're ready</w:t>
        <w:br/>
        <w:t>to, but talking to them before they are.  So if you remember only</w:t>
        <w:br/>
        <w:t>the title of this essay, you already know most of what you need to</w:t>
        <w:br/>
        <w:t>know about M&amp;A in the first year.Notes[1]</w:t>
        <w:br/>
        <w:t>I'm not saying you should never sell.  I'm saying you should</w:t>
        <w:br/>
        <w:t>be clear in your own mind about whether you want to sell or not,</w:t>
        <w:br/>
        <w:t>and not be led by manipulation or wishful thinking into trying to</w:t>
        <w:br/>
        <w:t>sell earlier than you otherwise would have.[2]</w:t>
        <w:br/>
        <w:t>In a startup, as in most competitive sports, the task at hand</w:t>
        <w:br/>
        <w:t>almost does this for you; you're too busy to feel tired.  But when</w:t>
        <w:br/>
        <w:t>you lose that protection, e.g. at the final whistle, the fatigue</w:t>
        <w:br/>
        <w:t>hits you like a wave.  To talk to corp dev is to let yourself feel</w:t>
        <w:br/>
        <w:t>it mid-game.[3]</w:t>
        <w:br/>
        <w:t>To be fair, the apparent misdeeds of corp dev people are magnified</w:t>
        <w:br/>
        <w:t>by the fact that they function as the face of a large organization</w:t>
        <w:br/>
        <w:t>that often doesn't know its own mind.  Acquirers can be surprisingly</w:t>
        <w:br/>
        <w:t>indecisive about acquisitions, and their flakiness is indistinguishable</w:t>
        <w:br/>
        <w:t>from dishonesty by the time it filters down to you.Thanks to Marc Andreessen, Jessica Livingston, Geoff</w:t>
        <w:br/>
        <w:t>Ralston, and Qasar Younis for reading drafts of this.</w:t>
      </w:r>
    </w:p>
    <w:p>
      <w:r>
        <w:br w:type="page"/>
      </w:r>
    </w:p>
    <w:p>
      <w:pPr>
        <w:pStyle w:val="Heading1"/>
      </w:pPr>
      <w:r>
        <w:t>Let the Other 95% of Great Programmers In</w:t>
      </w:r>
    </w:p>
    <w:p>
      <w:r>
        <w:t>December 2014American technology companies want the government to make immigration</w:t>
        <w:br/>
        <w:t>easier because they say they can't find enough programmers in the</w:t>
        <w:br/>
        <w:t>US.  Anti-immigration people say that instead of letting foreigners</w:t>
        <w:br/>
        <w:t>take these jobs, we should train more Americans to be programmers.</w:t>
        <w:br/>
        <w:t>Who's right?The technology companies are right. What the anti-immigration people</w:t>
        <w:br/>
        <w:t>don't understand is that there is a huge variation in ability between</w:t>
        <w:br/>
        <w:t>competent programmers and exceptional ones, and while you can train</w:t>
        <w:br/>
        <w:t>people to be competent, you can't train them to be exceptional.</w:t>
        <w:br/>
        <w:t xml:space="preserve">Exceptional programmers have an aptitude for and </w:t>
        <w:br/>
        <w:t>interest in</w:t>
        <w:br/>
        <w:t>programming that is not merely the product of training.</w:t>
        <w:br/>
        <w:t>[1]The US has less than 5% of the world's population.  Which means if</w:t>
        <w:br/>
        <w:t>the qualities that make someone a great programmer are evenly</w:t>
        <w:br/>
        <w:t>distributed, 95% of great programmers are born outside the US.The anti-immigration people have to invent some explanation to</w:t>
        <w:br/>
        <w:t>account for all the effort technology companies have expended trying</w:t>
        <w:br/>
        <w:t>to make immigration easier.  So they claim it's because they want</w:t>
        <w:br/>
        <w:t>to drive down salaries.  But if you talk to startups, you find</w:t>
        <w:br/>
        <w:t>practically every one over a certain size has gone through legal</w:t>
        <w:br/>
        <w:t>contortions to get programmers into the US, where they then</w:t>
        <w:br/>
        <w:t>paid them the same as they'd have paid an American.  Why would they</w:t>
        <w:br/>
        <w:t>go to extra trouble to get programmers for the same price?  The</w:t>
        <w:br/>
        <w:t>only explanation is that they're telling the truth: there are just</w:t>
        <w:br/>
        <w:t>not enough great programmers to go around.</w:t>
        <w:br/>
        <w:t>[2]I asked the CEO of a startup with about 70 programmers how many</w:t>
        <w:br/>
        <w:t>more he'd hire if he could get all the great programmers he wanted.</w:t>
        <w:br/>
        <w:t>He said "We'd hire 30 tomorrow morning."  And this is one of the</w:t>
        <w:br/>
        <w:t>hot startups that always win recruiting battles. It's the same all</w:t>
        <w:br/>
        <w:t>over Silicon Valley.  Startups are that constrained for talent.It would be great if more Americans were trained as programmers,</w:t>
        <w:br/>
        <w:t>but no amount of training can flip a ratio as overwhelming as 95</w:t>
        <w:br/>
        <w:t>to 5. Especially since programmers are being trained in other</w:t>
        <w:br/>
        <w:t>countries too.  Barring some cataclysm, it will always be true that</w:t>
        <w:br/>
        <w:t>most great programmers are born outside the US.  It will always be</w:t>
        <w:br/>
        <w:t>true that most people who are great at anything are born outside</w:t>
        <w:br/>
        <w:t>the US.</w:t>
        <w:br/>
        <w:t>[3]Exceptional performance implies immigration.  A country with only</w:t>
        <w:br/>
        <w:t>a few percent of the world's population will be exceptional in some</w:t>
        <w:br/>
        <w:t>field only if there are a lot of immigrants working in it.But this whole discussion has taken something for granted: that if</w:t>
        <w:br/>
        <w:t>we let more great programmers into the US, they'll want to come.</w:t>
        <w:br/>
        <w:t>That's true now, and we don't realize how lucky we are that it is.</w:t>
        <w:br/>
        <w:t>If we want to keep this option open, the best way to do it is to</w:t>
        <w:br/>
        <w:t>take advantage of it: the more of the world's great programmers are</w:t>
        <w:br/>
        <w:t>here, the more the rest will want to come here.And if we don't, the US could be seriously fucked. I realize that's</w:t>
        <w:br/>
        <w:t>strong language, but the people dithering about this don't seem to</w:t>
        <w:br/>
        <w:t>realize the power of the forces at work here.  Technology gives the</w:t>
        <w:br/>
        <w:t>best programmers huge leverage.  The world market in programmers</w:t>
        <w:br/>
        <w:t>seems to be becoming dramatically more liquid.  And since good</w:t>
        <w:br/>
        <w:t>people like good colleagues, that means the best programmers could</w:t>
        <w:br/>
        <w:t>collect in just a few hubs.  Maybe mostly in one hub.What if most of the great programmers collected in one hub, and it</w:t>
        <w:br/>
        <w:t>wasn't here?  That scenario may seem unlikely now, but it won't be</w:t>
        <w:br/>
        <w:t>if things change as much in the next 50 years as they did in the</w:t>
        <w:br/>
        <w:t>last 50.We have the potential to ensure that the US remains a technology</w:t>
        <w:br/>
        <w:t>superpower just by letting in a few thousand great programmers a</w:t>
        <w:br/>
        <w:t>year.  What a colossal mistake it would be to let that opportunity</w:t>
        <w:br/>
        <w:t>slip.  It could easily be the defining mistake this generation of</w:t>
        <w:br/>
        <w:t>American politicians later become famous for.  And unlike other</w:t>
        <w:br/>
        <w:t>potential mistakes on that scale, it costs nothing to fix.So please, get on with it.</w:t>
        <w:br/>
        <w:t>Notes[1]</w:t>
        <w:br/>
        <w:t>How much better is a great programmer than an ordinary one?</w:t>
        <w:br/>
        <w:t>So much better that you can't even measure the difference directly.</w:t>
        <w:br/>
        <w:t>A great programmer doesn't merely do the same work faster.  A great</w:t>
        <w:br/>
        <w:t>programmer will invent things an ordinary programmer would never</w:t>
        <w:br/>
        <w:t>even think of.  This doesn't mean a great programmer is infinitely</w:t>
        <w:br/>
        <w:t>more valuable, because any invention has a finite market value.</w:t>
        <w:br/>
        <w:t>But it's easy to imagine cases where a great programmer might invent</w:t>
        <w:br/>
        <w:t>things worth 100x or even 1000x an average programmer's salary.[2]</w:t>
        <w:br/>
        <w:t>There are a handful of consulting firms that rent out big</w:t>
        <w:br/>
        <w:t>pools of foreign programmers they bring in on H1-B visas.  By all</w:t>
        <w:br/>
        <w:t>means crack down on these.  It should be easy to write legislation</w:t>
        <w:br/>
        <w:t>that distinguishes them, because they are so different from technology</w:t>
        <w:br/>
        <w:t>companies.  But it is dishonest of the anti-immigration people to</w:t>
        <w:br/>
        <w:t>claim that companies like Google and Facebook are driven by the</w:t>
        <w:br/>
        <w:t>same motives.  An influx of inexpensive but mediocre programmers</w:t>
        <w:br/>
        <w:t>is the last thing they'd want; it would destroy them.[3]</w:t>
        <w:br/>
        <w:t>Though this essay talks about programmers, the group of people</w:t>
        <w:br/>
        <w:t>we need to import is broader, ranging from designers to programmers</w:t>
        <w:br/>
        <w:t>to electrical engineers.  The best one could do as a general term</w:t>
        <w:br/>
        <w:t>might be "digital talent." It seemed better to make the argument a</w:t>
        <w:br/>
        <w:t>little too narrow than to confuse everyone with a neologism.</w:t>
        <w:br/>
        <w:t>Thanks to Sam Altman, John Collison, Patrick Collison, Jessica</w:t>
        <w:br/>
        <w:t>Livingston, Geoff Ralston, Fred Wilson, and Qasar Younis for reading</w:t>
        <w:br/>
        <w:t>drafts of this.Spanish Translation</w:t>
      </w:r>
    </w:p>
    <w:p>
      <w:r>
        <w:br w:type="page"/>
      </w:r>
    </w:p>
    <w:p>
      <w:pPr>
        <w:pStyle w:val="Heading1"/>
      </w:pPr>
      <w:r>
        <w:t>How to Be an Expert in a Changing World</w:t>
      </w:r>
    </w:p>
    <w:p>
      <w:r>
        <w:t>December 2014If the world were static, we could have monotonically increasing</w:t>
        <w:br/>
        <w:t>confidence in our beliefs.  The more (and more varied) experience</w:t>
        <w:br/>
        <w:t>a belief survived, the less likely it would be false.  Most people</w:t>
        <w:br/>
        <w:t>implicitly believe something like this about their opinions.  And</w:t>
        <w:br/>
        <w:t>they're justified in doing so with opinions about things that don't</w:t>
        <w:br/>
        <w:t>change much, like human nature.  But you can't trust your opinions</w:t>
        <w:br/>
        <w:t>in the same way about things that change, which could include</w:t>
        <w:br/>
        <w:t>practically everything else.When experts are wrong, it's often because they're experts on an</w:t>
        <w:br/>
        <w:t>earlier version of the world.Is it possible to avoid that?  Can you protect yourself against</w:t>
        <w:br/>
        <w:t>obsolete beliefs?  To some extent, yes. I spent almost a decade</w:t>
        <w:br/>
        <w:t>investing in early stage startups, and curiously enough protecting</w:t>
        <w:br/>
        <w:t>yourself against obsolete beliefs is exactly what you have to do</w:t>
        <w:br/>
        <w:t>to succeed as a startup investor.  Most really good startup ideas</w:t>
        <w:br/>
        <w:t>look like bad ideas at first, and many of those look bad specifically</w:t>
        <w:br/>
        <w:t>because some change in the world just switched them from bad to</w:t>
        <w:br/>
        <w:t>good.  I spent a lot of time learning to recognize such ideas, and</w:t>
        <w:br/>
        <w:t>the techniques I used may be applicable to ideas in general.The first step is to have an explicit belief in change.  People who</w:t>
        <w:br/>
        <w:t>fall victim to a monotonically increasing confidence in their</w:t>
        <w:br/>
        <w:t>opinions are implicitly concluding the world is static.  If you</w:t>
        <w:br/>
        <w:t>consciously remind yourself it isn't, you start to look for change.Where should one look for it?  Beyond the moderately useful</w:t>
        <w:br/>
        <w:t>generalization that human nature doesn't change much, the unfortunate</w:t>
        <w:br/>
        <w:t>fact is that change is hard to predict.  This is largely a tautology</w:t>
        <w:br/>
        <w:t>but worth remembering all the same: change that matters usually</w:t>
        <w:br/>
        <w:t>comes from an unforeseen quarter.So I don't even try to predict it.  When I get asked in interviews</w:t>
        <w:br/>
        <w:t>to predict the future, I always have to struggle to come up with</w:t>
        <w:br/>
        <w:t>something plausible-sounding on the fly, like a student who hasn't</w:t>
        <w:br/>
        <w:t>prepared for an exam.</w:t>
        <w:br/>
        <w:t>[1]</w:t>
        <w:br/>
        <w:t>But it's not out of laziness that I haven't</w:t>
        <w:br/>
        <w:t>prepared.  It seems to me that beliefs about the future are so</w:t>
        <w:br/>
        <w:t>rarely correct that they usually aren't worth the extra rigidity</w:t>
        <w:br/>
        <w:t>they impose, and that the best strategy is simply to be aggressively</w:t>
        <w:br/>
        <w:t>open-minded.  Instead of trying to point yourself in the right</w:t>
        <w:br/>
        <w:t>direction, admit you have no idea what the right direction is, and</w:t>
        <w:br/>
        <w:t>try instead to be super sensitive to the winds of change.It's ok to have working hypotheses, even though they may constrain</w:t>
        <w:br/>
        <w:t>you a bit, because they also motivate you.  It's exciting to chase</w:t>
        <w:br/>
        <w:t>things and exciting to try to guess answers.  But you have to be</w:t>
        <w:br/>
        <w:t>disciplined about not letting your hypotheses harden into anything</w:t>
        <w:br/>
        <w:t>more.</w:t>
        <w:br/>
        <w:t>[2]I believe this passive m.o. works not just for evaluating new ideas</w:t>
        <w:br/>
        <w:t>but also for having them.  The way to come up with new ideas is not</w:t>
        <w:br/>
        <w:t>to try explicitly to, but to try to solve problems and simply not</w:t>
        <w:br/>
        <w:t>discount weird hunches you have in the process.The winds of change originate in the unconscious minds of domain</w:t>
        <w:br/>
        <w:t>experts.  If you're sufficiently expert in a field, any weird idea</w:t>
        <w:br/>
        <w:t>or apparently irrelevant question that occurs to you is ipso facto</w:t>
        <w:br/>
        <w:t xml:space="preserve">worth exploring. </w:t>
        <w:br/>
        <w:t>[3]</w:t>
        <w:br/>
        <w:t xml:space="preserve"> Within Y Combinator, when an idea is described</w:t>
        <w:br/>
        <w:t>as crazy, it's a compliment—in fact, on average probably a</w:t>
        <w:br/>
        <w:t>higher compliment than when an idea is described as good.Startup investors have extraordinary incentives for correcting</w:t>
        <w:br/>
        <w:t>obsolete beliefs.  If they can realize before other investors that</w:t>
        <w:br/>
        <w:t>some apparently unpromising startup isn't, they can make a huge</w:t>
        <w:br/>
        <w:t>amount of money.  But the incentives are more than just financial.</w:t>
        <w:br/>
        <w:t>Investors' opinions are explicitly tested: startups come to them</w:t>
        <w:br/>
        <w:t>and they have to say yes or no, and then, fairly quickly, they learn</w:t>
        <w:br/>
        <w:t>whether they guessed right.  The investors who say no to a Google</w:t>
        <w:br/>
        <w:t>(and there were several) will remember it for the rest of their</w:t>
        <w:br/>
        <w:t>lives.Anyone who must in some sense bet on ideas rather than merely</w:t>
        <w:br/>
        <w:t>commenting on them has similar incentives.  Which means anyone who</w:t>
        <w:br/>
        <w:t>wants such incentives can have them, by turning their comments into</w:t>
        <w:br/>
        <w:t>bets: if you write about a topic in some fairly durable and public</w:t>
        <w:br/>
        <w:t>form, you'll find you worry much more about getting things right</w:t>
        <w:br/>
        <w:t>than most people would in a casual conversation.</w:t>
        <w:br/>
        <w:t>[4]Another trick I've found to protect myself against obsolete beliefs</w:t>
        <w:br/>
        <w:t>is to focus initially on people rather than ideas. Though the nature</w:t>
        <w:br/>
        <w:t>of future discoveries is hard to predict, I've found I can predict</w:t>
        <w:br/>
        <w:t>quite well what sort of people will make them.  Good new ideas come</w:t>
        <w:br/>
        <w:t>from earnest, energetic, independent-minded people.Betting on people over ideas saved me countless times as an investor.</w:t>
        <w:br/>
        <w:t>We thought Airbnb was a bad idea, for example. But we could tell</w:t>
        <w:br/>
        <w:t>the founders were earnest, energetic, and independent-minded.</w:t>
        <w:br/>
        <w:t>(Indeed, almost pathologically so.)  So we suspended disbelief and</w:t>
        <w:br/>
        <w:t>funded them.This too seems a technique that should be generally applicable.</w:t>
        <w:br/>
        <w:t>Surround yourself with the sort of people new ideas come from.  If</w:t>
        <w:br/>
        <w:t>you want to notice quickly when your beliefs become obsolete, you</w:t>
        <w:br/>
        <w:t>can't do better than to be friends with the people whose discoveries</w:t>
        <w:br/>
        <w:t>will make them so.It's hard enough already not to become the prisoner of your own</w:t>
        <w:br/>
        <w:t>expertise, but it will only get harder, because change is accelerating.</w:t>
        <w:br/>
        <w:t>That's not a recent trend; change has been accelerating since the</w:t>
        <w:br/>
        <w:t>paleolithic era.  Ideas beget ideas.  I don't expect that to change.</w:t>
        <w:br/>
        <w:t>But I could be wrong.</w:t>
        <w:br/>
        <w:t>Notes[1]</w:t>
        <w:br/>
        <w:t>My usual trick is to talk about aspects of the present that</w:t>
        <w:br/>
        <w:t>most people haven't noticed yet.[2]</w:t>
        <w:br/>
        <w:t>Especially if they become well enough known that people start</w:t>
        <w:br/>
        <w:t>to identify them with you.  You have to be extra skeptical about</w:t>
        <w:br/>
        <w:t>things you want to believe, and once a hypothesis starts to be</w:t>
        <w:br/>
        <w:t>identified with you, it will almost certainly start to be in that</w:t>
        <w:br/>
        <w:t>category.[3]</w:t>
        <w:br/>
        <w:t>In practice "sufficiently expert" doesn't require one to be</w:t>
        <w:br/>
        <w:t>recognized as an expert—which is a trailing indicator in any</w:t>
        <w:br/>
        <w:t>case.  In many fields a year of focused work plus caring a lot would</w:t>
        <w:br/>
        <w:t>be enough.[4]</w:t>
        <w:br/>
        <w:t>Though they are public and persist indefinitely, comments on</w:t>
        <w:br/>
        <w:t>e.g. forums and places like Twitter seem empirically to work like</w:t>
        <w:br/>
        <w:t>casual conversation.  The threshold may be whether what you write</w:t>
        <w:br/>
        <w:t>has a title.</w:t>
        <w:br/>
        <w:t>Thanks to Sam Altman, Patrick Collison, and Robert Morris</w:t>
        <w:br/>
        <w:t>for reading drafts of this.Spanish TranslationArabic Translation</w:t>
      </w:r>
    </w:p>
    <w:p>
      <w:r>
        <w:br w:type="page"/>
      </w:r>
    </w:p>
    <w:p>
      <w:pPr>
        <w:pStyle w:val="Heading1"/>
      </w:pPr>
      <w:r>
        <w:t>How You Know</w:t>
      </w:r>
    </w:p>
    <w:p>
      <w:r>
        <w:t>December 2014I've read Villehardouin's chronicle of the Fourth Crusade at least</w:t>
        <w:br/>
        <w:t>two times, maybe three.  And yet if I had to write down everything</w:t>
        <w:br/>
        <w:t>I remember from it, I doubt it would amount to much more than a</w:t>
        <w:br/>
        <w:t>page.  Multiply this times several hundred, and I get an uneasy</w:t>
        <w:br/>
        <w:t>feeling when I look at my bookshelves. What use is it to read all</w:t>
        <w:br/>
        <w:t>these books if I remember so little from them?A few months ago, as I was reading Constance Reid's excellent</w:t>
        <w:br/>
        <w:t>biography of Hilbert, I figured out if not the answer to this</w:t>
        <w:br/>
        <w:t>question, at least something that made me feel better about it.</w:t>
        <w:br/>
        <w:t>She writes:</w:t>
        <w:br/>
        <w:br/>
        <w:t xml:space="preserve">  Hilbert had no patience with mathematical lectures which filled</w:t>
        <w:br/>
        <w:t xml:space="preserve">  the students with facts but did not teach them how to frame a</w:t>
        <w:br/>
        <w:t xml:space="preserve">  problem and solve it. He often used to tell them that "a perfect</w:t>
        <w:br/>
        <w:t xml:space="preserve">  formulation of a problem is already half its solution."</w:t>
        <w:br/>
        <w:br/>
        <w:t>That has always seemed to me an important point, and I was even</w:t>
        <w:br/>
        <w:t>more convinced of it after hearing it confirmed by Hilbert.But how had I come to believe in this idea in the first place?  A</w:t>
        <w:br/>
        <w:t>combination of my own experience and other things I'd read.  None</w:t>
        <w:br/>
        <w:t>of which I could at that moment remember!  And eventually I'd forget</w:t>
        <w:br/>
        <w:t>that Hilbert had confirmed it too.  But my increased belief in the</w:t>
        <w:br/>
        <w:t>importance of this idea would remain something I'd learned from</w:t>
        <w:br/>
        <w:t>this book, even after I'd forgotten I'd learned it.Reading and experience train your model of the world.  And even if</w:t>
        <w:br/>
        <w:t>you forget the experience or what you read, its effect on your model</w:t>
        <w:br/>
        <w:t>of the world persists.  Your mind is like a compiled program you've</w:t>
        <w:br/>
        <w:t>lost the source of.  It works, but you don't know why.The place to look for what I learned from Villehardouin's chronicle</w:t>
        <w:br/>
        <w:t>is not what I remember from it, but my mental models of the crusades,</w:t>
        <w:br/>
        <w:t>Venice, medieval culture, siege warfare, and so on.  Which doesn't</w:t>
        <w:br/>
        <w:t>mean I couldn't have read more attentively, but at least the harvest</w:t>
        <w:br/>
        <w:t>of reading is not so miserably small as it might seem.This is one of those things that seem obvious in retrospect.  But</w:t>
        <w:br/>
        <w:t>it was a surprise to me and presumably would be to anyone else who</w:t>
        <w:br/>
        <w:t>felt uneasy about (apparently) forgetting so much they'd read.Realizing it does more than make you feel a little better about</w:t>
        <w:br/>
        <w:t>forgetting, though.  There are specific implications.For example, reading and experience are usually "compiled" at the</w:t>
        <w:br/>
        <w:t>time they happen, using the state of your brain at that time.  The</w:t>
        <w:br/>
        <w:t>same book would get compiled differently at different points in</w:t>
        <w:br/>
        <w:t>your life.  Which means it is very much worth reading important</w:t>
        <w:br/>
        <w:t>books multiple times.  I always used to feel some misgivings about</w:t>
        <w:br/>
        <w:t>rereading books.  I unconsciously lumped reading together with work</w:t>
        <w:br/>
        <w:t>like carpentry, where having to do something again is a sign you</w:t>
        <w:br/>
        <w:t>did it wrong the first time.  Whereas now the phrase "already read"</w:t>
        <w:br/>
        <w:t>seems almost ill-formed.Intriguingly, this implication isn't limited to books.  Technology</w:t>
        <w:br/>
        <w:t>will increasingly make it possible to relive our experiences.  When</w:t>
        <w:br/>
        <w:t>people do that today it's usually to enjoy them again (e.g. when</w:t>
        <w:br/>
        <w:t>looking at pictures of a trip) or to find the origin of some bug in</w:t>
        <w:br/>
        <w:t>their compiled code (e.g. when Stephen Fry succeeded in remembering</w:t>
        <w:br/>
        <w:t>the childhood trauma that prevented him from singing).  But as</w:t>
        <w:br/>
        <w:t>technologies for recording and playing back your life improve, it</w:t>
        <w:br/>
        <w:t>may become common for people to relive experiences without any goal</w:t>
        <w:br/>
        <w:t>in mind, simply to learn from them again as one might when rereading</w:t>
        <w:br/>
        <w:t>a book.Eventually we may be able not just to play back experiences but</w:t>
        <w:br/>
        <w:t>also to index and even edit them. So although not knowing how you</w:t>
        <w:br/>
        <w:t>know things may seem part of being human, it may not be.</w:t>
        <w:br/>
        <w:t xml:space="preserve">Thanks to Sam Altman, Jessica Livingston, and Robert Morris for reading </w:t>
        <w:br/>
        <w:t>drafts of this.Japanese Translation</w:t>
      </w:r>
    </w:p>
    <w:p>
      <w:r>
        <w:br w:type="page"/>
      </w:r>
    </w:p>
    <w:p>
      <w:pPr>
        <w:pStyle w:val="Heading1"/>
      </w:pPr>
      <w:r>
        <w:t>The Fatal Pinch</w:t>
      </w:r>
    </w:p>
    <w:p>
      <w:r>
        <w:t>December 2014Many startups go through a point a few months before they die where</w:t>
        <w:br/>
        <w:t>although they have a significant amount of money in the bank, they're</w:t>
        <w:br/>
        <w:t>also losing a lot each month, and revenue growth is either nonexistent</w:t>
        <w:br/>
        <w:t>or mediocre.  The company has, say, 6 months of runway.  Or to put</w:t>
        <w:br/>
        <w:t>it more brutally, 6 months before they're out of business.  They</w:t>
        <w:br/>
        <w:t>expect to avoid that by raising more from investors.</w:t>
        <w:br/>
        <w:t>[1]That last sentence is the fatal one.There may be nothing founders are so prone to delude themselves</w:t>
        <w:br/>
        <w:t>about as how interested investors will be in giving them additional</w:t>
        <w:br/>
        <w:t>funding.  It's hard to convince investors the first time too, but</w:t>
        <w:br/>
        <w:t>founders expect that.  What bites them the second time is a confluence</w:t>
        <w:br/>
        <w:t>of three forces:</w:t>
        <w:br/>
        <w:br/>
        <w:t xml:space="preserve"> The company is spending more now than it did the first time</w:t>
        <w:br/>
        <w:t xml:space="preserve">  it raised money. Investors have much higher standards for companies that have</w:t>
        <w:br/>
        <w:t xml:space="preserve">  already raised money. The company is now starting to read as a failure. The first</w:t>
        <w:br/>
        <w:t xml:space="preserve">  time it raised money, it was neither a success nor a failure; it</w:t>
        <w:br/>
        <w:t xml:space="preserve">  was too early to ask. Now it's possible to ask that question, and</w:t>
        <w:br/>
        <w:t xml:space="preserve">  the default answer is failure, because at this point that is the</w:t>
        <w:br/>
        <w:t xml:space="preserve">  default outcome.</w:t>
        <w:br/>
        <w:br/>
        <w:t>I'm going to call the situation I described in the first paragraph "the fatal pinch." I try to resist</w:t>
        <w:br/>
        <w:t>coining phrases, but making up a name for this situation may snap</w:t>
        <w:br/>
        <w:t>founders into realizing when they're in it.One of the things that makes the fatal pinch so dangerous is</w:t>
        <w:br/>
        <w:t>that it's self-reinforcing.  Founders overestimate their chances</w:t>
        <w:br/>
        <w:t>of raising more money, and so are slack about reaching</w:t>
        <w:br/>
        <w:t>profitability, which further decreases their chances of raising</w:t>
        <w:br/>
        <w:t>money.Now that you know about the fatal pinch, how do you avoid it?  Y Combinator tells</w:t>
        <w:br/>
        <w:t>founders who raise money to act as if it's the last they'll ever</w:t>
        <w:br/>
        <w:t>get.  Because the self-reinforcing nature of this situation works</w:t>
        <w:br/>
        <w:t>the other way too: the less you need further investment, the easier</w:t>
        <w:br/>
        <w:t>it is to get.What do you do if you're already in the fatal pinch?  The</w:t>
        <w:br/>
        <w:t>first step is to re-evaluate the probability of raising more money.</w:t>
        <w:br/>
        <w:t>I will now, by an amazing feat of clairvoyance, do this for you:</w:t>
        <w:br/>
        <w:t xml:space="preserve">the probability is zero. </w:t>
        <w:br/>
        <w:t>[2]Three options remain: you can shut down the company, you can increase</w:t>
        <w:br/>
        <w:t>how much you make, and you can decrease how much you spend.You should shut down the company if you're certain it will</w:t>
        <w:br/>
        <w:t>fail no matter what you do.  Then at least you can give back the</w:t>
        <w:br/>
        <w:t>money you have left, and save yourself however many months you would</w:t>
        <w:br/>
        <w:t>have spent riding it down.Companies rarely have to fail though.  What I'm really doing</w:t>
        <w:br/>
        <w:t>here is giving you the option of admitting you've already given up.If you don't want to shut down the company, that leaves increasing</w:t>
        <w:br/>
        <w:t>revenues and decreasing expenses.  In most startups, expenses =</w:t>
        <w:br/>
        <w:t>people, and decreasing expenses = firing people.</w:t>
        <w:br/>
        <w:t>[3]</w:t>
        <w:br/>
        <w:t>Deciding to</w:t>
        <w:br/>
        <w:t>fire people is usually hard, but there's one case in which it</w:t>
        <w:br/>
        <w:t>shouldn't be: when there are people you already know you should</w:t>
        <w:br/>
        <w:t>fire but you're in denial about it.  If so, now's the time.If that makes you profitable, or will enable you to make it to</w:t>
        <w:br/>
        <w:t>profitability on the money you have left, you've avoided the immediate</w:t>
        <w:br/>
        <w:t>danger.Otherwise you have three options: you either have to fire good</w:t>
        <w:br/>
        <w:t>people, get some or all of the employees to take less salary for a</w:t>
        <w:br/>
        <w:t>while, or increase revenues.Getting people to take less salary is a weak solution that will</w:t>
        <w:br/>
        <w:t>only work when the problem isn't too bad.  If your current trajectory</w:t>
        <w:br/>
        <w:t>won't quite get you to profitability but you can get over the threshold</w:t>
        <w:br/>
        <w:t>by cutting salaries a little,</w:t>
        <w:br/>
        <w:t>you might be able to make the case to everyone for doing it.</w:t>
        <w:br/>
        <w:t>Otherwise you're probably just postponing the problem, and that</w:t>
        <w:br/>
        <w:t>will be obvious to the people whose salaries you're proposing to</w:t>
        <w:br/>
        <w:t>cut.</w:t>
        <w:br/>
        <w:t>[4]Which leaves two options, firing good people and making more money.</w:t>
        <w:br/>
        <w:t>While trying to balance them, keep in mind the eventual goal: to be</w:t>
        <w:br/>
        <w:t>a successful product company in the sense of having a single thing</w:t>
        <w:br/>
        <w:t>lots of people use.You should lean more toward firing people if the source of your</w:t>
        <w:br/>
        <w:t>trouble is overhiring. If you went out and hired 15 people before</w:t>
        <w:br/>
        <w:t>you even knew what you were building, you've created a broken</w:t>
        <w:br/>
        <w:t>company.  You need to figure out what you're building, and it will</w:t>
        <w:br/>
        <w:t>probably be easier to do that with a handful of people than 15.</w:t>
        <w:br/>
        <w:t>Plus those 15 people might not even be the ones you need for whatever</w:t>
        <w:br/>
        <w:t>you end up building.  So the solution may be to shrink and then</w:t>
        <w:br/>
        <w:t>figure out what direction to grow in.  After all, you're not doing</w:t>
        <w:br/>
        <w:t>those 15 people any favors if you fly the company into ground with</w:t>
        <w:br/>
        <w:t>them aboard.  They'll all lose their jobs eventually, along with</w:t>
        <w:br/>
        <w:t>all the time they expended on this doomed company.Whereas if you only have a handful of people, it may be better to</w:t>
        <w:br/>
        <w:t>focus on trying to make more money.  It may seem facile to suggest</w:t>
        <w:br/>
        <w:t>a startup make more money, as if that could be done for the asking.</w:t>
        <w:br/>
        <w:t>Usually a startup is already trying as hard as it can to sell</w:t>
        <w:br/>
        <w:t>whatever it sells.  What I'm suggesting here is not so much to try</w:t>
        <w:br/>
        <w:t>harder to make money but to try to make money in a different way.</w:t>
        <w:br/>
        <w:t>For example, if you have only one person selling while the rest are</w:t>
        <w:br/>
        <w:t>writing code, consider having everyone work on selling.  What good</w:t>
        <w:br/>
        <w:t xml:space="preserve">will more code do you when you're out of business?  </w:t>
        <w:br/>
        <w:t>If you have to write code to close a certain deal, go ahead;</w:t>
        <w:br/>
        <w:t>that follows from everyone working on selling.  But only work on</w:t>
        <w:br/>
        <w:t>whatever will get you the most revenue the soonest.Another way to make money differently is to sell different things,</w:t>
        <w:br/>
        <w:t>and in particular to do more consultingish work.  I say consultingish</w:t>
        <w:br/>
        <w:t>because there is a long slippery slope from making products to pure</w:t>
        <w:br/>
        <w:t>consulting, and you don't have to go far down it before you start</w:t>
        <w:br/>
        <w:t>to offer something really attractive to customers. Although your</w:t>
        <w:br/>
        <w:t>product may not be very appealing yet, if you're a startup your</w:t>
        <w:br/>
        <w:t>programmers will often be way better than the ones your customers</w:t>
        <w:br/>
        <w:t>have.  Or you may have expertise in some new field they</w:t>
        <w:br/>
        <w:t>don't understand.  So if you change your sales conversations</w:t>
        <w:br/>
        <w:t>just a little from "do you want to buy our product?" to "what do</w:t>
        <w:br/>
        <w:t>you need that you'd pay a lot for?" you may find it's suddenly a</w:t>
        <w:br/>
        <w:t>lot easier to extract money from customers.Be ruthlessly mercenary when you start doing this, though. You're</w:t>
        <w:br/>
        <w:t>trying to save your company from death here, so make customers pay</w:t>
        <w:br/>
        <w:t>a lot, quickly. And to the extent you can, try to avoid the</w:t>
        <w:br/>
        <w:t>worst pitfalls of consulting.  The ideal thing might be if you built</w:t>
        <w:br/>
        <w:t>a precisely defined derivative version of your product for the</w:t>
        <w:br/>
        <w:t>customer, and it was otherwise a straight product sale.  You keep</w:t>
        <w:br/>
        <w:t>the IP and no billing by the hour.In the best case, this consultingish work may not be just something</w:t>
        <w:br/>
        <w:t>you do to survive, but may turn out to be the thing-that-doesn't-scale that defines your</w:t>
        <w:br/>
        <w:t>company.  Don't expect it to be, but as you dive into individual</w:t>
        <w:br/>
        <w:t>users' needs, keep your eyes open for narrow openings that have</w:t>
        <w:br/>
        <w:t>wide vistas beyond.There is usually so much demand for custom work that unless you're</w:t>
        <w:br/>
        <w:t>really incompetent there has to be some point down the slope of</w:t>
        <w:br/>
        <w:t>consulting at which you can survive.  But I didn't use the term</w:t>
        <w:br/>
        <w:t>slippery slope by accident; customers' insatiable demand for custom</w:t>
        <w:br/>
        <w:t>work will always be pushing you toward the bottom.  So while you'll</w:t>
        <w:br/>
        <w:t>probably survive, the problem now becomes to survive with the least</w:t>
        <w:br/>
        <w:t>damage and distraction.The good news is, plenty of successful startups have passed through</w:t>
        <w:br/>
        <w:t>near-death experiences and gone on to flourish.  You just have to</w:t>
        <w:br/>
        <w:t>realize in time that you're near death.  And if you're in the fatal pinch,</w:t>
        <w:br/>
        <w:t>you are.</w:t>
        <w:br/>
        <w:t>Notes[1]</w:t>
        <w:br/>
        <w:t>There are a handful of companies that can't reasonably expect</w:t>
        <w:br/>
        <w:t>to make money for the first year or two, because what they're</w:t>
        <w:br/>
        <w:t>building takes so long.  For these companies substitute "progress"</w:t>
        <w:br/>
        <w:t>for "revenue growth."  You're not one of these companies unless</w:t>
        <w:br/>
        <w:t>your initial investors agreed in advance that you were.  And frankly</w:t>
        <w:br/>
        <w:t>even these companies wish they weren't, because the illiquidity of</w:t>
        <w:br/>
        <w:t>"progress" puts them at the mercy of investors.[2]</w:t>
        <w:br/>
        <w:t>There's a variant of the fatal pinch where your existing</w:t>
        <w:br/>
        <w:t>investors help you along by promising to invest more.  Or rather,</w:t>
        <w:br/>
        <w:t>where you read them as promising to invest more, while they think</w:t>
        <w:br/>
        <w:t>they're just mentioning the possibility.  The way to solve this</w:t>
        <w:br/>
        <w:t>problem, if you have 8 months of runway or less, is to try to get</w:t>
        <w:br/>
        <w:t>the money right now.  Then you'll either get the money, in which</w:t>
        <w:br/>
        <w:t>case (immediate) problem solved, or at least prevent your investors</w:t>
        <w:br/>
        <w:t>from helping you to remain in denial about your fundraising prospects.[3]</w:t>
        <w:br/>
        <w:t>Obviously, if you have significant expenses other than salaries</w:t>
        <w:br/>
        <w:t>that you can eliminate, do it now.[4]</w:t>
        <w:br/>
        <w:t>Unless of course the source of the problem is that you're paying</w:t>
        <w:br/>
        <w:t>yourselves high salaries.  If by cutting the founders' salaries to</w:t>
        <w:br/>
        <w:t>the minimum you need, you can make it to profitability, you should.</w:t>
        <w:br/>
        <w:t>But it's a bad sign if you needed to read this to realize that.</w:t>
        <w:br/>
        <w:t>Thanks to Sam Altman, Paul Buchheit, Jessica Livingston, and</w:t>
        <w:br/>
        <w:t>Geoff Ralston for reading drafts of this.Arabic Translation</w:t>
      </w:r>
    </w:p>
    <w:p>
      <w:r>
        <w:br w:type="page"/>
      </w:r>
    </w:p>
    <w:p>
      <w:pPr>
        <w:pStyle w:val="Heading1"/>
      </w:pPr>
      <w:r>
        <w:t>Mean People Fail</w:t>
      </w:r>
    </w:p>
    <w:p>
      <w:r>
        <w:t>November 2014It struck me recently how few of the most successful people I know</w:t>
        <w:br/>
        <w:t>are mean.  There are exceptions, but remarkably few.Meanness isn't rare.  In fact, one of the things the internet has</w:t>
        <w:br/>
        <w:t>shown us is how mean people can be.  A few decades ago, only famous</w:t>
        <w:br/>
        <w:t>people and professional writers got to publish their opinions.  Now</w:t>
        <w:br/>
        <w:t>everyone can, and we can all see the long tail of</w:t>
        <w:br/>
        <w:t>meanness that had previously been hidden.And yet while there are clearly a lot of mean people out there,</w:t>
        <w:br/>
        <w:t>there are next to none among the most successful people I know.</w:t>
        <w:br/>
        <w:t>What's going on here?  Are meanness and success inversely correlated?Part of what's going on, of course, is selection bias.  I only know</w:t>
        <w:br/>
        <w:t>people who work in certain fields: startup founders, programmers,</w:t>
        <w:br/>
        <w:t>professors. I'm willing to believe that successful people in other</w:t>
        <w:br/>
        <w:t>fields are mean.  Maybe successful hedge fund managers are mean; I</w:t>
        <w:br/>
        <w:t>don't know enough to say.  It seems quite likely that most successful</w:t>
        <w:br/>
        <w:t>drug lords are mean.  But there are at least big chunks of the world</w:t>
        <w:br/>
        <w:t>that mean people don't rule, and that territory seems to be growing.My wife and Y Combinator cofounder Jessica is one of those rare</w:t>
        <w:br/>
        <w:t>people who have x-ray vision for character. Being married to her</w:t>
        <w:br/>
        <w:t>is like standing next to an airport baggage scanner. She came to</w:t>
        <w:br/>
        <w:t>the startup world from investment banking, and she has always been</w:t>
        <w:br/>
        <w:t>struck both by how consistently successful startup founders turn</w:t>
        <w:br/>
        <w:t>out to be good people, and how consistently bad people fail as</w:t>
        <w:br/>
        <w:t>startup founders.Why?  I think there are several reasons.  One is that being mean</w:t>
        <w:br/>
        <w:t>makes you stupid. That's why I hate fights. You never do your best</w:t>
        <w:br/>
        <w:t>work in a fight, because fights are not sufficiently general.</w:t>
        <w:br/>
        <w:t>Winning is always a function of the situation and the people involved.</w:t>
        <w:br/>
        <w:t>You don't win fights by thinking of big ideas but by thinking of</w:t>
        <w:br/>
        <w:t>tricks that work in one particular case.  And yet fighting is just</w:t>
        <w:br/>
        <w:t>as much work as thinking about real problems. Which is particularly</w:t>
        <w:br/>
        <w:t>painful to someone who cares how their brain is used: your brain</w:t>
        <w:br/>
        <w:t>goes fast but you get nowhere, like a car spinning its wheels.Startups don't win by attacking. They win by transcending. There</w:t>
        <w:br/>
        <w:t>are exceptions of course, but usually the way to win is to race</w:t>
        <w:br/>
        <w:t>ahead, not to stop and fight.Another reason mean founders lose is that they can't get the best</w:t>
        <w:br/>
        <w:t>people to work for them. They can hire people who will put up with</w:t>
        <w:br/>
        <w:t>them because they need a job. But the best people have other options.</w:t>
        <w:br/>
        <w:t>A mean person can't convince the best people to work for him unless</w:t>
        <w:br/>
        <w:t>he is super convincing. And while having the best people helps any</w:t>
        <w:br/>
        <w:t>organization, it's critical for startups.There is also a complementary force at work: if you want to build</w:t>
        <w:br/>
        <w:t>great things, it helps to be driven by a spirit of benevolence. The startup founders who end up</w:t>
        <w:br/>
        <w:t>richest are not the ones driven by money.  The ones driven by money</w:t>
        <w:br/>
        <w:t>take the big acquisition offer that nearly every successful startup</w:t>
        <w:br/>
        <w:t>gets en route.</w:t>
        <w:br/>
        <w:t>[1]</w:t>
        <w:br/>
        <w:t>The ones who keep going are driven by something</w:t>
        <w:br/>
        <w:t>else. They may not say so explicitly, but they're usually trying</w:t>
        <w:br/>
        <w:t>to improve the world.  Which means people with a desire to improve</w:t>
        <w:br/>
        <w:t>the world have a natural advantage.</w:t>
        <w:br/>
        <w:t>[2]The exciting thing is that startups are not just one random type</w:t>
        <w:br/>
        <w:t>of work in which meanness and success are inversely correlated.</w:t>
        <w:br/>
        <w:t>This kind of work is the future.For most of history success meant control of scarce resources.  One</w:t>
        <w:br/>
        <w:t>got that by fighting, whether literally in the case of pastoral</w:t>
        <w:br/>
        <w:t>nomads driving hunter-gatherers into marginal lands, or metaphorically</w:t>
        <w:br/>
        <w:t>in the case of Gilded Age financiers contending with one another</w:t>
        <w:br/>
        <w:t>to assemble railroad monopolies. For most of history, success meant</w:t>
        <w:br/>
        <w:t>success at zero-sum games. And in most of them meanness was not a</w:t>
        <w:br/>
        <w:t>handicap but probably an advantage.That is changing. Increasingly the games that matter are not zero-sum.</w:t>
        <w:br/>
        <w:t>Increasingly you win not by fighting to get control of a scarce</w:t>
        <w:br/>
        <w:t>resource, but by having new ideas and building new things.</w:t>
        <w:br/>
        <w:t>[3]There have long been games where you won by having new ideas. In</w:t>
        <w:br/>
        <w:t>the third century BC, Archimedes won by doing that. At least until</w:t>
        <w:br/>
        <w:t>an invading Roman army killed him. Which illustrates why</w:t>
        <w:br/>
        <w:t>this change is happening: for new ideas to matter, you need a certain</w:t>
        <w:br/>
        <w:t>degree of civil order.  And not just not being at war.  You also</w:t>
        <w:br/>
        <w:t>need to prevent the sort of economic violence that nineteenth century</w:t>
        <w:br/>
        <w:t>magnates practiced against one another and communist countries</w:t>
        <w:br/>
        <w:t>practiced against their citizens.  People need to feel that what</w:t>
        <w:br/>
        <w:t>they create can't be stolen.</w:t>
        <w:br/>
        <w:t>[4]That has always been the case for thinkers, which is why this trend</w:t>
        <w:br/>
        <w:t>began with them.  When you think of successful people from history</w:t>
        <w:br/>
        <w:t>who weren't ruthless, you get mathematicians and writers and artists.</w:t>
        <w:br/>
        <w:t>The exciting thing is that their m.o. seems to be spreading.  The</w:t>
        <w:br/>
        <w:t>games played by intellectuals are leaking into the real world, and</w:t>
        <w:br/>
        <w:t>this is reversing the historical polarity of the relationship between</w:t>
        <w:br/>
        <w:t>meanness and success.So I'm really glad I stopped to think about this. Jessica and I</w:t>
        <w:br/>
        <w:t>have always worked hard to teach our kids not to be mean.  We</w:t>
        <w:br/>
        <w:t>tolerate noise and mess and junk food, but not meanness.  And now</w:t>
        <w:br/>
        <w:t>I have both an additional reason to crack down on it, and an</w:t>
        <w:br/>
        <w:t>additional argument to use when I do: that being mean makes you</w:t>
        <w:br/>
        <w:t>fail.</w:t>
        <w:br/>
        <w:t>Notes[1]</w:t>
        <w:br/>
        <w:t>I'm not saying all founders who take big acquisition offers</w:t>
        <w:br/>
        <w:t>are driven only by money, but rather that those who don't aren't.</w:t>
        <w:br/>
        <w:t xml:space="preserve">Plus one can have benevolent motives for being driven by money — for </w:t>
        <w:br/>
        <w:t>example, to take care of one's family, or to be free to work</w:t>
        <w:br/>
        <w:t>on projects that improve the world.[2]</w:t>
        <w:br/>
        <w:t>It's unlikely that every successful startup improves the</w:t>
        <w:br/>
        <w:t>world.  But their founders, like parents, truly believe they do.</w:t>
        <w:br/>
        <w:t>Successful founders are in love with their companies.  And while</w:t>
        <w:br/>
        <w:t>this sort of love is as blind as the love people have for one</w:t>
        <w:br/>
        <w:t>another, it is genuine.[3]</w:t>
        <w:br/>
        <w:t xml:space="preserve">Peter </w:t>
        <w:br/>
        <w:t>Thiel would point out that successful founders still</w:t>
        <w:br/>
        <w:t>get rich from controlling monopolies, just monopolies they create</w:t>
        <w:br/>
        <w:t>rather than ones they capture.  And while this is largely true, it</w:t>
        <w:br/>
        <w:t>means a big change in the sort of person who wins.[4]</w:t>
        <w:br/>
        <w:t>To be fair, the Romans didn't mean to kill Archimedes.  The</w:t>
        <w:br/>
        <w:t>Roman commander specifically ordered that he be spared. But he got</w:t>
        <w:br/>
        <w:t>killed in the chaos anyway.In sufficiently disordered times, even thinking requires</w:t>
        <w:br/>
        <w:t>control of scarce resources, because living at all is a scarce</w:t>
        <w:br/>
        <w:t>resource.Thanks to Sam Altman, Ron Conway, Daniel Gackle, Jessica Livingston, Robert Morris,</w:t>
        <w:br/>
        <w:t>Geoff Ralston, and Fred Wilson for reading drafts of this.Portuguese TranslationJapanese TranslationArabic Translation</w:t>
      </w:r>
    </w:p>
    <w:p>
      <w:r>
        <w:br w:type="page"/>
      </w:r>
    </w:p>
    <w:p>
      <w:pPr>
        <w:pStyle w:val="Heading1"/>
      </w:pPr>
      <w:r>
        <w:t>Before the Startup</w:t>
      </w:r>
    </w:p>
    <w:p>
      <w:r>
        <w:t>Want to start a startup?  Get funded by</w:t>
        <w:br/>
        <w:t>Y Combinator.</w:t>
        <w:br/>
        <w:br/>
        <w:br/>
        <w:br/>
        <w:br/>
        <w:t>October 2014(This essay is derived from a guest lecture in Sam Altman's startup class at</w:t>
        <w:br/>
        <w:t>Stanford.  It's intended for college students, but much of it is</w:t>
        <w:br/>
        <w:t>applicable to potential founders at other ages.)One of the advantages of having kids is that when you have to give</w:t>
        <w:br/>
        <w:t>advice, you can ask yourself "what would I tell my own kids?"  My</w:t>
        <w:br/>
        <w:t>kids are little, but I can imagine what I'd tell them about startups</w:t>
        <w:br/>
        <w:t>if they were in college, and that's what I'm going to tell you.Startups are very counterintuitive.  I'm not sure why.  Maybe it's</w:t>
        <w:br/>
        <w:t>just because knowledge about them hasn't permeated our culture yet.</w:t>
        <w:br/>
        <w:t>But whatever the reason, starting a startup is a task where you</w:t>
        <w:br/>
        <w:t>can't always trust your instincts.It's like skiing in that way.  When you first try skiing and you</w:t>
        <w:br/>
        <w:t>want to slow down, your instinct is to lean back.  But if you lean</w:t>
        <w:br/>
        <w:t>back on skis you fly down the hill out of control.  So part of</w:t>
        <w:br/>
        <w:t>learning to ski is learning to suppress that impulse.  Eventually</w:t>
        <w:br/>
        <w:t>you get new habits, but at first it takes a conscious effort.  At</w:t>
        <w:br/>
        <w:t>first there's a list of things you're trying to remember as you</w:t>
        <w:br/>
        <w:t>start down the hill.Startups are as unnatural as skiing, so there's a similar list for</w:t>
        <w:br/>
        <w:t>startups. Here I'm going to give you the first part of it — the things</w:t>
        <w:br/>
        <w:t>to remember if you want to prepare yourself to start a startup.</w:t>
        <w:br/>
        <w:t>CounterintuitiveThe first item on it is the fact I already mentioned: that startups</w:t>
        <w:br/>
        <w:t>are so weird that if you trust your instincts, you'll make a lot</w:t>
        <w:br/>
        <w:t>of mistakes.  If you know nothing more than this, you may at least</w:t>
        <w:br/>
        <w:t>pause before making them.When I was running Y Combinator I used to joke that our function</w:t>
        <w:br/>
        <w:t>was to tell founders things they would ignore.  It's really true.</w:t>
        <w:br/>
        <w:t>Batch after batch, the YC partners warn founders about mistakes</w:t>
        <w:br/>
        <w:t>they're about to make, and the founders ignore them, and then come</w:t>
        <w:br/>
        <w:t>back a year later and say "I wish we'd listened."Why do the founders ignore the partners' advice?  Well, that's the</w:t>
        <w:br/>
        <w:t>thing about counterintuitive ideas: they contradict your intuitions.</w:t>
        <w:br/>
        <w:t>They seem wrong.  So of course your first impulse is to disregard</w:t>
        <w:br/>
        <w:t>them.  And in fact my joking description is not merely the curse</w:t>
        <w:br/>
        <w:t>of Y Combinator but part of its raison d'etre. If founders' instincts</w:t>
        <w:br/>
        <w:t>already gave them the right answers, they wouldn't need us.  You</w:t>
        <w:br/>
        <w:t>only need other people to give you advice that surprises you. That's</w:t>
        <w:br/>
        <w:t>why there are a lot of ski instructors and not many running</w:t>
        <w:br/>
        <w:t>instructors.</w:t>
        <w:br/>
        <w:t>[1]You can, however, trust your instincts about people.  And in fact</w:t>
        <w:br/>
        <w:t>one of the most common mistakes young founders make is not to</w:t>
        <w:br/>
        <w:t>do that enough.  They get involved with people who seem impressive,</w:t>
        <w:br/>
        <w:t>but about whom they feel some misgivings personally.  Later when</w:t>
        <w:br/>
        <w:t>things blow up they say "I knew there was something off about him,</w:t>
        <w:br/>
        <w:t>but I ignored it because he seemed so impressive."If you're thinking about getting involved with someone — as a</w:t>
        <w:br/>
        <w:t>cofounder, an employee, an investor, or an acquirer — and you</w:t>
        <w:br/>
        <w:t>have misgivings about them, trust your gut.  If someone seems</w:t>
        <w:br/>
        <w:t>slippery, or bogus, or a jerk, don't ignore it.This is one case where it pays to be self-indulgent. Work with</w:t>
        <w:br/>
        <w:t>people you genuinely like, and you've known long enough to be sure.</w:t>
        <w:br/>
        <w:t>ExpertiseThe second counterintuitive point is that it's not that important</w:t>
        <w:br/>
        <w:t>to know a lot about startups.  The way to succeed in a startup is</w:t>
        <w:br/>
        <w:t>not to be an expert on startups, but to be an expert on your users</w:t>
        <w:br/>
        <w:t>and the problem you're solving for them.</w:t>
        <w:br/>
        <w:t>Mark Zuckerberg didn't succeed because he was an expert on startups.</w:t>
        <w:br/>
        <w:t>He succeeded despite being a complete noob at startups, because he</w:t>
        <w:br/>
        <w:t>understood his users really well.If you don't know anything about, say, how to raise an angel round,</w:t>
        <w:br/>
        <w:t>don't feel bad on that account.  That sort of thing you can learn</w:t>
        <w:br/>
        <w:t>when you need to, and forget after you've done it.In fact, I worry it's not merely unnecessary to learn in great</w:t>
        <w:br/>
        <w:t>detail about the mechanics of startups, but possibly somewhat</w:t>
        <w:br/>
        <w:t>dangerous.  If I met an undergrad who knew all about convertible</w:t>
        <w:br/>
        <w:t>notes and employee agreements and (God forbid) class FF stock, I</w:t>
        <w:br/>
        <w:t>wouldn't think "here is someone who is way ahead of their peers."</w:t>
        <w:br/>
        <w:t>It would set off alarms.  Because another of the characteristic</w:t>
        <w:br/>
        <w:t>mistakes of young founders is to go through the motions of starting</w:t>
        <w:br/>
        <w:t>a startup.  They make up some plausible-sounding idea, raise money</w:t>
        <w:br/>
        <w:t>at a good valuation, rent a cool office, hire a bunch of people.</w:t>
        <w:br/>
        <w:t>From the outside that seems like what startups do.  But the next</w:t>
        <w:br/>
        <w:t>step after rent a cool office and hire a bunch of people is: gradually</w:t>
        <w:br/>
        <w:t>realize how completely fucked they are, because while imitating all</w:t>
        <w:br/>
        <w:t>the outward forms of a startup they have neglected the one thing</w:t>
        <w:br/>
        <w:t>that's actually essential: making something people want.</w:t>
        <w:br/>
        <w:t>GameWe saw this happen so often that we made up a name for it: playing</w:t>
        <w:br/>
        <w:t>house.  Eventually I realized why it was happening.  The reason</w:t>
        <w:br/>
        <w:t>young founders go through the motions of starting a startup is</w:t>
        <w:br/>
        <w:t>because that's what they've been trained to do for their whole lives</w:t>
        <w:br/>
        <w:t>up to that point.  Think about what you have to do to get into</w:t>
        <w:br/>
        <w:t>college, for example.  Extracurricular activities, check.  Even in</w:t>
        <w:br/>
        <w:t>college classes most of the work is as artificial as running laps.I'm not attacking the educational system for being this way. There</w:t>
        <w:br/>
        <w:t>will always be a certain amount of fakeness in the work you do when</w:t>
        <w:br/>
        <w:t>you're being taught something, and if you measure their performance</w:t>
        <w:br/>
        <w:t>it's inevitable that people will exploit the difference to the point</w:t>
        <w:br/>
        <w:t>where much of what you're measuring is artifacts of the fakeness.I confess I did it myself in college. I found that in a lot of</w:t>
        <w:br/>
        <w:t>classes there might only be 20 or 30 ideas that were the right shape</w:t>
        <w:br/>
        <w:t>to make good exam questions.  The way I studied for exams in these</w:t>
        <w:br/>
        <w:t>classes was not (except incidentally) to master the material taught</w:t>
        <w:br/>
        <w:t>in the class, but to make a list of potential exam questions and</w:t>
        <w:br/>
        <w:t>work out the answers in advance. When I walked into the final, the</w:t>
        <w:br/>
        <w:t>main thing I'd be feeling was curiosity about which of my questions</w:t>
        <w:br/>
        <w:t>would turn up on the exam.  It was like a game.It's not surprising that after being trained for their whole lives</w:t>
        <w:br/>
        <w:t>to play such games, young founders' first impulse on starting a</w:t>
        <w:br/>
        <w:t>startup is to try to figure out the tricks for winning at this new</w:t>
        <w:br/>
        <w:t>game. Since fundraising appears to be the measure of success for</w:t>
        <w:br/>
        <w:t>startups (another classic noob mistake), they always want to know what the</w:t>
        <w:br/>
        <w:t>tricks are for convincing investors.  We tell them the best way to</w:t>
        <w:br/>
        <w:t>convince investors is to make a startup</w:t>
        <w:br/>
        <w:t>that's actually doing well, meaning growing fast, and then simply</w:t>
        <w:br/>
        <w:t>tell investors so.  Then they want to know what the tricks are for</w:t>
        <w:br/>
        <w:t>growing fast.  And we have to tell them the best way to do that is</w:t>
        <w:br/>
        <w:t>simply to make something people want.So many of the conversations YC partners have with young founders</w:t>
        <w:br/>
        <w:t>begin with the founder asking "How do we..." and the partner replying</w:t>
        <w:br/>
        <w:t>"Just..."Why do the founders always make things so complicated?  The reason,</w:t>
        <w:br/>
        <w:t>I realized, is that they're looking for the trick.So this is the third counterintuitive thing to remember about</w:t>
        <w:br/>
        <w:t>startups: starting a startup is where gaming the system stops</w:t>
        <w:br/>
        <w:t>working.  Gaming the system may continue to work if you go to work</w:t>
        <w:br/>
        <w:t>for a big company. Depending on how broken the company is, you can</w:t>
        <w:br/>
        <w:t>succeed by sucking up to the right people, giving the impression</w:t>
        <w:br/>
        <w:t xml:space="preserve">of productivity, and so on. </w:t>
        <w:br/>
        <w:t>[2]</w:t>
        <w:br/>
        <w:t>But that doesn't work with startups.</w:t>
        <w:br/>
        <w:t>There is no boss to trick, only users, and all users care about is</w:t>
        <w:br/>
        <w:t>whether your product does what they want. Startups are as impersonal</w:t>
        <w:br/>
        <w:t>as physics.  You have to make something people want, and you prosper</w:t>
        <w:br/>
        <w:t>only to the extent you do.The dangerous thing is, faking does work to some degree on investors.</w:t>
        <w:br/>
        <w:t>If you're super good at sounding like you know what you're talking</w:t>
        <w:br/>
        <w:t>about, you can fool investors for at least one and perhaps even two</w:t>
        <w:br/>
        <w:t>rounds of funding.  But it's not in your interest to.  The company</w:t>
        <w:br/>
        <w:t>is ultimately doomed.  All you're doing is wasting your own time</w:t>
        <w:br/>
        <w:t>riding it down.So stop looking for the trick. There are tricks in startups, as</w:t>
        <w:br/>
        <w:t>there are in any domain, but they are an order of magnitude less</w:t>
        <w:br/>
        <w:t>important than solving the real problem. A founder who knows nothing</w:t>
        <w:br/>
        <w:t>about fundraising but has made something users love will have an</w:t>
        <w:br/>
        <w:t>easier time raising money than one who knows every trick in the</w:t>
        <w:br/>
        <w:t>book but has a flat usage graph. And more importantly, the founder</w:t>
        <w:br/>
        <w:t>who has made something users love is the one who will go on to</w:t>
        <w:br/>
        <w:t>succeed after raising the money.Though in a sense it's bad news in that you're deprived of one of</w:t>
        <w:br/>
        <w:t>your most powerful weapons, I think it's exciting that gaming the</w:t>
        <w:br/>
        <w:t>system stops working when you start a startup.  It's exciting that</w:t>
        <w:br/>
        <w:t>there even exist parts of the world where you win by doing good</w:t>
        <w:br/>
        <w:t>work.  Imagine how depressing the world would be if it were all</w:t>
        <w:br/>
        <w:t>like school and big companies, where you either have to spend a lot</w:t>
        <w:br/>
        <w:t>of time on bullshit things or lose to people who do.</w:t>
        <w:br/>
        <w:t>[3]</w:t>
        <w:br/>
        <w:t>I would</w:t>
        <w:br/>
        <w:t>have been delighted if I'd realized in college that there were parts</w:t>
        <w:br/>
        <w:t>of the real world where gaming the system mattered less than others,</w:t>
        <w:br/>
        <w:t>and a few where it hardly mattered at all.  But there are, and this</w:t>
        <w:br/>
        <w:t>variation is one of the most important things to consider when</w:t>
        <w:br/>
        <w:t>you're thinking about your future.  How do you win in each type of</w:t>
        <w:br/>
        <w:t>work, and what would you like to win by doing?</w:t>
        <w:br/>
        <w:t>[4]</w:t>
        <w:br/>
        <w:t>All-ConsumingThat brings us to our fourth counterintuitive point: startups are</w:t>
        <w:br/>
        <w:t>all-consuming.  If you start a startup, it will take over your life</w:t>
        <w:br/>
        <w:t>to a degree you cannot imagine.  And if your startup succeeds, it</w:t>
        <w:br/>
        <w:t>will take over your life for a long time: for several years at the</w:t>
        <w:br/>
        <w:t>very least, maybe for a decade, maybe for the rest of your working</w:t>
        <w:br/>
        <w:t>life.  So there is a real opportunity cost here.Larry Page may seem to have an enviable life, but there are aspects</w:t>
        <w:br/>
        <w:t>of it that are unenviable.  Basically at 25 he started running as</w:t>
        <w:br/>
        <w:t>fast as he could and it must seem to him that he hasn't stopped to</w:t>
        <w:br/>
        <w:t>catch his breath since.  Every day new shit happens in the Google</w:t>
        <w:br/>
        <w:t>empire that only the CEO can deal with, and he, as CEO, has to deal</w:t>
        <w:br/>
        <w:t>with it.  If he goes on vacation for even a week, a whole week's</w:t>
        <w:br/>
        <w:t>backlog of shit accumulates.  And he has to bear this uncomplainingly,</w:t>
        <w:br/>
        <w:t>partly because as the company's daddy he can never show fear or</w:t>
        <w:br/>
        <w:t>weakness, and partly because billionaires get less than zero sympathy</w:t>
        <w:br/>
        <w:t>if they talk about having difficult lives.  Which has the strange</w:t>
        <w:br/>
        <w:t>side effect that the difficulty of being a successful startup founder</w:t>
        <w:br/>
        <w:t>is concealed from almost everyone except those who've done it.Y Combinator has now funded several companies that can be called</w:t>
        <w:br/>
        <w:t>big successes, and in every single case the founders say the same</w:t>
        <w:br/>
        <w:t>thing.  It never gets any easier.  The nature of the problems change.</w:t>
        <w:br/>
        <w:t>You're worrying about construction delays at your London office</w:t>
        <w:br/>
        <w:t>instead of the broken air conditioner in your studio apartment.</w:t>
        <w:br/>
        <w:t>But the total volume of worry never decreases; if anything it</w:t>
        <w:br/>
        <w:t>increases.Starting a successful startup is similar to having kids in that</w:t>
        <w:br/>
        <w:t>it's like a button you push that changes your life irrevocably.</w:t>
        <w:br/>
        <w:t>And while it's truly wonderful having kids, there are a lot of</w:t>
        <w:br/>
        <w:t>things that are easier to do before you have them than after.  Many</w:t>
        <w:br/>
        <w:t>of which will make you a better parent when you do have kids. And</w:t>
        <w:br/>
        <w:t>since you can delay pushing the button for a while, most people in</w:t>
        <w:br/>
        <w:t>rich countries do.Yet when it comes to startups, a lot of people seem to think they're</w:t>
        <w:br/>
        <w:t>supposed to start them while they're still in college.  Are you</w:t>
        <w:br/>
        <w:t>crazy?  And what are the universities thinking?  They go out of</w:t>
        <w:br/>
        <w:t>their way to ensure their students are well supplied with contraceptives,</w:t>
        <w:br/>
        <w:t>and yet they're setting up entrepreneurship programs and startup</w:t>
        <w:br/>
        <w:t>incubators left and right.To be fair, the universities have their hand forced here.  A lot</w:t>
        <w:br/>
        <w:t>of incoming students are interested in startups.  Universities are,</w:t>
        <w:br/>
        <w:t>at least de facto, expected to prepare them for their careers.  So</w:t>
        <w:br/>
        <w:t>students who want to start startups hope universities can teach</w:t>
        <w:br/>
        <w:t>them about startups.  And whether universities can do this or not,</w:t>
        <w:br/>
        <w:t>there's some pressure to claim they can, lest they lose applicants</w:t>
        <w:br/>
        <w:t>to other universities that do.Can universities teach students about startups?  Yes and no.  They</w:t>
        <w:br/>
        <w:t>can teach students about startups, but as I explained before, this</w:t>
        <w:br/>
        <w:t>is not what you need to know.  What you need to learn about are the</w:t>
        <w:br/>
        <w:t>needs of your own users, and you can't do that until you actually</w:t>
        <w:br/>
        <w:t>start the company.</w:t>
        <w:br/>
        <w:t>[5]</w:t>
        <w:br/>
        <w:t>So starting a startup is intrinsically</w:t>
        <w:br/>
        <w:t>something you can only really learn by doing it.  And it's impossible</w:t>
        <w:br/>
        <w:t>to do that in college, for the reason I just explained: startups</w:t>
        <w:br/>
        <w:t>take over your life.  You can't start a startup for real as a</w:t>
        <w:br/>
        <w:t>student, because if you start a startup for real you're not a student</w:t>
        <w:br/>
        <w:t>anymore. You may be nominally a student for a bit, but you won't even</w:t>
        <w:br/>
        <w:t>be that for long.</w:t>
        <w:br/>
        <w:t>[6]Given this dichotomy, which of the two paths should you take?  Be</w:t>
        <w:br/>
        <w:t>a real student and not start a startup, or start a real startup and</w:t>
        <w:br/>
        <w:t>not be a student?  I can answer that one for you. Do not start a</w:t>
        <w:br/>
        <w:t>startup in college.  How to start a startup is just a subset of a</w:t>
        <w:br/>
        <w:t>bigger problem you're trying to solve: how to have a good life.</w:t>
        <w:br/>
        <w:t>And though starting a startup can be part of a good life for a lot</w:t>
        <w:br/>
        <w:t>of ambitious people, age 20 is not the optimal time to do it.</w:t>
        <w:br/>
        <w:t>Starting a startup is like a brutally fast depth-first search.  Most</w:t>
        <w:br/>
        <w:t>people should still be searching breadth-first at 20.You can do things in your early 20s that you can't do as well before</w:t>
        <w:br/>
        <w:t>or after, like plunge deeply into projects on a whim and travel</w:t>
        <w:br/>
        <w:t>super cheaply with no sense of a deadline.  For unambitious people,</w:t>
        <w:br/>
        <w:t>this sort of thing is the dreaded "failure to launch," but for the</w:t>
        <w:br/>
        <w:t>ambitious ones it can be an incomparably valuable sort of exploration.</w:t>
        <w:br/>
        <w:t>If you start a startup at 20 and you're sufficiently successful,</w:t>
        <w:br/>
        <w:t>you'll never get to do it.</w:t>
        <w:br/>
        <w:t>[7]Mark Zuckerberg will never get to bum around a foreign country.  He</w:t>
        <w:br/>
        <w:t>can do other things most people can't, like charter jets to fly him</w:t>
        <w:br/>
        <w:t>to foreign countries. But success has taken a lot of the serendipity</w:t>
        <w:br/>
        <w:t>out of his life. Facebook is running him as much as he's running</w:t>
        <w:br/>
        <w:t>Facebook. And while it can be very cool to be in the grip of a</w:t>
        <w:br/>
        <w:t>project you consider your life's work, there are advantages to</w:t>
        <w:br/>
        <w:t>serendipity too, especially early in life.  Among other things it</w:t>
        <w:br/>
        <w:t>gives you more options to choose your life's work from.There's not even a tradeoff here. You're not sacrificing anything</w:t>
        <w:br/>
        <w:t>if you forgo starting a startup at 20, because you're more likely</w:t>
        <w:br/>
        <w:t>to succeed if you wait.  In the unlikely case that you're 20 and</w:t>
        <w:br/>
        <w:t>one of your side projects takes off like Facebook did, you'll face</w:t>
        <w:br/>
        <w:t>a choice of running with it or not, and it may be reasonable to run</w:t>
        <w:br/>
        <w:t>with it.  But the usual way startups take off is for the founders</w:t>
        <w:br/>
        <w:t>to make them take off, and it's gratuitously</w:t>
        <w:br/>
        <w:t>stupid to do that at 20.</w:t>
        <w:br/>
        <w:t>TryShould you do it at any age?  I realize I've made startups sound</w:t>
        <w:br/>
        <w:t>pretty hard.  If I haven't, let me try again: starting a startup</w:t>
        <w:br/>
        <w:t>is really hard.  What if it's too hard?  How can you tell if you're</w:t>
        <w:br/>
        <w:t>up to this challenge?The answer is the fifth counterintuitive point: you can't tell. Your</w:t>
        <w:br/>
        <w:t>life so far may have given you some idea what your prospects might</w:t>
        <w:br/>
        <w:t>be if you tried to become a mathematician, or a professional football</w:t>
        <w:br/>
        <w:t>player.  But unless you've had a very strange life you haven't done</w:t>
        <w:br/>
        <w:t>much that was like being a startup founder.</w:t>
        <w:br/>
        <w:t>Starting a startup will change you a lot.  So what you're trying</w:t>
        <w:br/>
        <w:t>to estimate is not just what you are, but what you could grow into,</w:t>
        <w:br/>
        <w:t>and who can do that?For the past 9 years it was my job to predict whether people would</w:t>
        <w:br/>
        <w:t>have what it took to start successful startups.  It was easy to</w:t>
        <w:br/>
        <w:t>tell how smart they were, and most people reading this will be over</w:t>
        <w:br/>
        <w:t>that threshold.  The hard part was predicting how tough and ambitious they would become.  There</w:t>
        <w:br/>
        <w:t>may be no one who has more experience at trying to predict that,</w:t>
        <w:br/>
        <w:t>so I can tell you how much an expert can know about it, and the</w:t>
        <w:br/>
        <w:t>answer is: not much.  I learned to keep a completely open mind about</w:t>
        <w:br/>
        <w:t>which of the startups in each batch would turn out to be the stars.The founders sometimes think they know. Some arrive feeling sure</w:t>
        <w:br/>
        <w:t>they will ace Y Combinator just as they've aced every one of the (few,</w:t>
        <w:br/>
        <w:t>artificial, easy) tests they've faced in life so far.  Others arrive</w:t>
        <w:br/>
        <w:t>wondering how they got in, and hoping YC doesn't discover whatever</w:t>
        <w:br/>
        <w:t>mistake caused it to accept them.  But there is little correlation</w:t>
        <w:br/>
        <w:t>between founders' initial attitudes and how well their companies</w:t>
        <w:br/>
        <w:t>do.I've read that the same is true in the military — that the</w:t>
        <w:br/>
        <w:t>swaggering recruits are no more likely to turn out to be really</w:t>
        <w:br/>
        <w:t>tough than the quiet ones. And probably for the same reason: that</w:t>
        <w:br/>
        <w:t>the tests involved are so different from the ones in their previous</w:t>
        <w:br/>
        <w:t>lives.If you're absolutely terrified of starting a startup, you probably</w:t>
        <w:br/>
        <w:t>shouldn't do it.  But if you're merely unsure whether you're up to</w:t>
        <w:br/>
        <w:t>it, the only way to find out is to try.  Just not now.</w:t>
        <w:br/>
        <w:t>IdeasSo if you want to start a startup one day, what should you do in</w:t>
        <w:br/>
        <w:t>college?  There are only two things you need initially: an idea and</w:t>
        <w:br/>
        <w:t>cofounders.  And the m.o. for getting both is the same.  Which leads</w:t>
        <w:br/>
        <w:t>to our sixth and last counterintuitive point: that the way to get</w:t>
        <w:br/>
        <w:t>startup ideas is not to try to think of startup ideas.I've written a whole essay on this,</w:t>
        <w:br/>
        <w:t>so I won't repeat it all here.  But the short version is that if</w:t>
        <w:br/>
        <w:t>you make a conscious effort to think of startup ideas, the ideas</w:t>
        <w:br/>
        <w:t>you come up with will not merely be bad, but bad and plausible-sounding,</w:t>
        <w:br/>
        <w:t>meaning you'll waste a lot of time on them before realizing they're</w:t>
        <w:br/>
        <w:t>bad.The way to come up with good startup ideas is to take a step back.</w:t>
        <w:br/>
        <w:t>Instead of making a conscious effort to think of startup ideas,</w:t>
        <w:br/>
        <w:t>turn your mind into the type that startup ideas form in without any</w:t>
        <w:br/>
        <w:t>conscious effort.  In fact, so unconsciously that you don't even</w:t>
        <w:br/>
        <w:t>realize at first that they're startup ideas.This is not only possible, it's how Apple, Yahoo, Google, and</w:t>
        <w:br/>
        <w:t>Facebook all got started.  None of these companies were even meant</w:t>
        <w:br/>
        <w:t>to be companies at first.  They were all just side projects.  The</w:t>
        <w:br/>
        <w:t>best startups almost have to start as side projects, because great</w:t>
        <w:br/>
        <w:t>ideas tend to be such outliers that your conscious mind would reject</w:t>
        <w:br/>
        <w:t>them as ideas for companies.Ok, so how do you turn your mind into the type that startup ideas</w:t>
        <w:br/>
        <w:t>form in unconsciously?  (1) Learn a lot about things that matter,</w:t>
        <w:br/>
        <w:t>then (2) work on problems that interest you (3) with people you</w:t>
        <w:br/>
        <w:t>like and respect.  The third part, incidentally, is how you get</w:t>
        <w:br/>
        <w:t>cofounders at the same time as the idea.The first time I wrote that paragraph, instead of "learn a lot about</w:t>
        <w:br/>
        <w:t>things that matter," I wrote "become good at some technology." But</w:t>
        <w:br/>
        <w:t>that prescription, though sufficient, is too narrow.  What was</w:t>
        <w:br/>
        <w:t>special about Brian Chesky and Joe Gebbia was not that they were</w:t>
        <w:br/>
        <w:t>experts in technology.  They were good at design, and perhaps even</w:t>
        <w:br/>
        <w:t>more importantly, they were good at organizing groups and making</w:t>
        <w:br/>
        <w:t>projects happen.  So you don't have to work on technology per se,</w:t>
        <w:br/>
        <w:t>so long as you work on problems demanding enough to stretch you.What kind of problems are those?  That is very hard to answer in</w:t>
        <w:br/>
        <w:t>the general case.  History is full of examples of young people who</w:t>
        <w:br/>
        <w:t>were working on important problems that no</w:t>
        <w:br/>
        <w:t>one else at the time thought were important, and in particular</w:t>
        <w:br/>
        <w:t>that their parents didn't think were important.  On the other hand,</w:t>
        <w:br/>
        <w:t>history is even fuller of examples of parents who thought their</w:t>
        <w:br/>
        <w:t>kids were wasting their time and who were right.  So how do you</w:t>
        <w:br/>
        <w:t>know when you're working on real stuff?</w:t>
        <w:br/>
        <w:t>[8]I know how I know.  Real problems are interesting, and I am</w:t>
        <w:br/>
        <w:t>self-indulgent in the sense that I always want to work on interesting</w:t>
        <w:br/>
        <w:t>things, even if no one else cares about them (in fact, especially</w:t>
        <w:br/>
        <w:t>if no one else cares about them), and find it very hard to make</w:t>
        <w:br/>
        <w:t>myself work on boring things, even if they're supposed to be</w:t>
        <w:br/>
        <w:t>important.My life is full of case after case where I worked on something just</w:t>
        <w:br/>
        <w:t>because it seemed interesting, and it turned out later to be useful</w:t>
        <w:br/>
        <w:t>in some worldly way.  Y</w:t>
        <w:br/>
        <w:t>Combinator itself was something I only did because it seemed</w:t>
        <w:br/>
        <w:t>interesting. So I seem to have some sort of internal compass that</w:t>
        <w:br/>
        <w:t>helps me out.  But I don't know what other people have in their</w:t>
        <w:br/>
        <w:t>heads. Maybe if I think more about this I can come up with heuristics</w:t>
        <w:br/>
        <w:t>for recognizing genuinely interesting problems, but for the moment</w:t>
        <w:br/>
        <w:t>the best I can offer is the hopelessly question-begging advice that</w:t>
        <w:br/>
        <w:t>if you have a taste for genuinely interesting problems, indulging</w:t>
        <w:br/>
        <w:t>it energetically is the best way to prepare yourself for a startup.</w:t>
        <w:br/>
        <w:t>And indeed, probably also the best way to live.</w:t>
        <w:br/>
        <w:t>[9]But although I can't explain in the general case what counts as an</w:t>
        <w:br/>
        <w:t>interesting problem, I can tell you about a large subset of them.</w:t>
        <w:br/>
        <w:t>If you think of technology as something that's spreading like a</w:t>
        <w:br/>
        <w:t>sort of fractal stain, every moving point on the edge represents</w:t>
        <w:br/>
        <w:t>an interesting problem.  So one guaranteed way to turn your mind</w:t>
        <w:br/>
        <w:t>into the type that has good startup ideas is to get yourself to the</w:t>
        <w:br/>
        <w:t>leading edge of some technology — to cause yourself, as Paul</w:t>
        <w:br/>
        <w:t>Buchheit put it, to "live in the future." When you reach that point,</w:t>
        <w:br/>
        <w:t>ideas that will seem to other people uncannily prescient will seem</w:t>
        <w:br/>
        <w:t>obvious to you.  You may not realize they're startup ideas, but</w:t>
        <w:br/>
        <w:t>you'll know they're something that ought to exist.For example, back at Harvard in the mid 90s a fellow grad student</w:t>
        <w:br/>
        <w:t>of my friends Robert and Trevor wrote his own voice over IP software.</w:t>
        <w:br/>
        <w:t>He didn't mean it to be a startup, and he never tried to turn it</w:t>
        <w:br/>
        <w:t>into one.  He just wanted to talk to his girlfriend in Taiwan without</w:t>
        <w:br/>
        <w:t>paying for long distance calls, and since he was an expert on</w:t>
        <w:br/>
        <w:t>networks it seemed obvious to him that the way to do it was turn</w:t>
        <w:br/>
        <w:t>the sound into packets and ship it over the Internet. He never did</w:t>
        <w:br/>
        <w:t>any more with his software than talk to his girlfriend, but this</w:t>
        <w:br/>
        <w:t>is exactly the way the best startups get started.So strangely enough the optimal thing to do in college if you want</w:t>
        <w:br/>
        <w:t>to be a successful startup founder is not some sort of new, vocational</w:t>
        <w:br/>
        <w:t>version of college focused on "entrepreneurship." It's the classic</w:t>
        <w:br/>
        <w:t>version of college as education for its own sake. If you want to</w:t>
        <w:br/>
        <w:t>start a startup after college, what you should do in college is</w:t>
        <w:br/>
        <w:t>learn powerful things.  And if you have genuine intellectual</w:t>
        <w:br/>
        <w:t>curiosity, that's what you'll naturally tend to do if you just</w:t>
        <w:br/>
        <w:t>follow your own inclinations.</w:t>
        <w:br/>
        <w:t>[10]The component of entrepreneurship that really matters is domain</w:t>
        <w:br/>
        <w:t>expertise.  The way to become Larry Page was to become an expert</w:t>
        <w:br/>
        <w:t>on search. And the way to become an expert on search was to be</w:t>
        <w:br/>
        <w:t>driven by genuine curiosity, not some ulterior motive.At its best, starting a startup is merely an ulterior motive for</w:t>
        <w:br/>
        <w:t>curiosity.  And you'll do it best if you introduce the ulterior</w:t>
        <w:br/>
        <w:t>motive toward the end of the process.So here is the ultimate advice for young would-be startup founders,</w:t>
        <w:br/>
        <w:t>boiled down to two words: just learn.</w:t>
        <w:br/>
        <w:t>Notes[1]</w:t>
        <w:br/>
        <w:t>Some founders listen more than others, and this tends to be a</w:t>
        <w:br/>
        <w:t>predictor of success. One of the things I</w:t>
        <w:br/>
        <w:t>remember about the Airbnbs during YC is how intently they listened.[2]</w:t>
        <w:br/>
        <w:t>In fact, this is one of the reasons startups are possible.  If</w:t>
        <w:br/>
        <w:t>big companies weren't plagued by internal inefficiencies, they'd</w:t>
        <w:br/>
        <w:t>be proportionately more effective, leaving less room for startups.[3]</w:t>
        <w:br/>
        <w:t>In a startup you have to spend a lot of time on schleps, but this sort of work is merely</w:t>
        <w:br/>
        <w:t>unglamorous, not bogus.[4]</w:t>
        <w:br/>
        <w:t>What should you do if your true calling is gaming the system?</w:t>
        <w:br/>
        <w:t>Management consulting.[5]</w:t>
        <w:br/>
        <w:t>The company may not be incorporated, but if you start to get</w:t>
        <w:br/>
        <w:t>significant numbers of users, you've started it, whether you realize</w:t>
        <w:br/>
        <w:t>it yet or not.[6]</w:t>
        <w:br/>
        <w:t>It shouldn't be that surprising that colleges can't teach</w:t>
        <w:br/>
        <w:t>students how to be good startup founders, because they can't teach</w:t>
        <w:br/>
        <w:t>them how to be good employees either.The way universities "teach" students how to be employees is to</w:t>
        <w:br/>
        <w:t>hand off the task to companies via internship programs.  But you</w:t>
        <w:br/>
        <w:t>couldn't do the equivalent thing for startups, because by definition</w:t>
        <w:br/>
        <w:t>if the students did well they would never come back.[7]</w:t>
        <w:br/>
        <w:t>Charles Darwin was 22 when he received an invitation to travel</w:t>
        <w:br/>
        <w:t>aboard the HMS Beagle as a naturalist.  It was only because he was</w:t>
        <w:br/>
        <w:t>otherwise unoccupied, to a degree that alarmed his family, that he</w:t>
        <w:br/>
        <w:t>could accept it. And yet if he hadn't we probably would not know</w:t>
        <w:br/>
        <w:t>his name.[8]</w:t>
        <w:br/>
        <w:t>Parents can sometimes be especially conservative in this</w:t>
        <w:br/>
        <w:t>department.  There are some whose definition of important problems</w:t>
        <w:br/>
        <w:t>includes only those on the critical path to med school.[9]</w:t>
        <w:br/>
        <w:t>I did manage to think of a heuristic for detecting whether you</w:t>
        <w:br/>
        <w:t>have a taste for interesting ideas: whether you find known boring</w:t>
        <w:br/>
        <w:t>ideas intolerable.  Could you endure studying literary theory, or</w:t>
        <w:br/>
        <w:t>working in middle management at a large company?[10]</w:t>
        <w:br/>
        <w:t>In fact, if your goal is to start a startup, you can stick</w:t>
        <w:br/>
        <w:t>even more closely to the ideal of a liberal education than past</w:t>
        <w:br/>
        <w:t>generations have. Back when students focused mainly on getting a</w:t>
        <w:br/>
        <w:t>job after college, they thought at least a little about how the</w:t>
        <w:br/>
        <w:t>courses they took might look to an employer.  And perhaps even</w:t>
        <w:br/>
        <w:t>worse, they might shy away from taking a difficult class lest they</w:t>
        <w:br/>
        <w:t>get a low grade, which would harm their all-important GPA.  Good</w:t>
        <w:br/>
        <w:t>news: users don't care what your GPA</w:t>
        <w:br/>
        <w:t>was.  And I've never heard of investors caring either.  Y Combinator</w:t>
        <w:br/>
        <w:t>certainly never asks what classes you took in college or what grades</w:t>
        <w:br/>
        <w:t>you got in them.</w:t>
        <w:br/>
        <w:t>Thanks to Sam Altman, Paul Buchheit, John Collison, Patrick</w:t>
        <w:br/>
        <w:t>Collison, Jessica Livingston, Robert Morris, Geoff Ralston, and</w:t>
        <w:br/>
        <w:t>Fred Wilson for reading drafts of this.Arabic Translation</w:t>
      </w:r>
    </w:p>
    <w:p>
      <w:r>
        <w:br w:type="page"/>
      </w:r>
    </w:p>
    <w:p>
      <w:pPr>
        <w:pStyle w:val="Heading1"/>
      </w:pPr>
      <w:r>
        <w:t>How to Raise Money</w:t>
      </w:r>
    </w:p>
    <w:p>
      <w:r>
        <w:t>Want to start a startup?  Get funded by</w:t>
        <w:br/>
        <w:t>Y Combinator.</w:t>
        <w:br/>
        <w:br/>
        <w:br/>
        <w:br/>
        <w:br/>
        <w:t>September 2013Most startups that raise money do it more than once.  A typical</w:t>
        <w:br/>
        <w:t>trajectory might be (1) to get started with a few tens of thousands</w:t>
        <w:br/>
        <w:t xml:space="preserve">from something like Y Combinator or individual angels, then </w:t>
        <w:br/>
        <w:t>(2) raise a few hundred thousand to a few million to build the company,</w:t>
        <w:br/>
        <w:t>and then (3) once the company is clearly succeeding, raise one or</w:t>
        <w:br/>
        <w:t>more later rounds to accelerate growth.Reality can be messier.  Some companies raise money twice in phase</w:t>
        <w:br/>
        <w:t xml:space="preserve">2.  Others skip phase 1 and go straight to phase 2.  And at Y Combinator </w:t>
        <w:br/>
        <w:t>we get an increasing number of companies that have already</w:t>
        <w:br/>
        <w:t>raised amounts in the hundreds of thousands.  But the three phase</w:t>
        <w:br/>
        <w:t>path is at least the one about which individual startups' paths</w:t>
        <w:br/>
        <w:t>oscillate.This essay focuses on phase 2 fundraising.  That's the type the</w:t>
        <w:br/>
        <w:t>startups we fund are doing on Demo Day, and this essay is the advice</w:t>
        <w:br/>
        <w:t>we give them.</w:t>
        <w:br/>
        <w:t>ForcesFundraising is hard in both senses: hard like lifting a heavy weight,</w:t>
        <w:br/>
        <w:t>and hard like solving a puzzle.  It's hard like lifting a weight</w:t>
        <w:br/>
        <w:t>because it's intrinsically hard to convince people to part with</w:t>
        <w:br/>
        <w:t>large sums of money.  That problem is irreducible; it should be</w:t>
        <w:br/>
        <w:t>hard.  But much of the other kind of difficulty can be eliminated.</w:t>
        <w:br/>
        <w:t>Fundraising only seems a puzzle because it's an alien world to most</w:t>
        <w:br/>
        <w:t>founders, and I hope to fix that by supplying a map through it.To founders, the behavior of investors is often opaque — partly</w:t>
        <w:br/>
        <w:t>because their motivations are obscure, but partly because they</w:t>
        <w:br/>
        <w:t>deliberately mislead you.  And the misleading ways of investors</w:t>
        <w:br/>
        <w:t>combine horribly with the wishful thinking of inexperienced founders.</w:t>
        <w:br/>
        <w:t>At YC we're always warning founders about this danger, and investors</w:t>
        <w:br/>
        <w:t>are probably more circumspect with YC startups than with other</w:t>
        <w:br/>
        <w:t>companies they talk to, and even so we witness a constant series</w:t>
        <w:br/>
        <w:t>of explosions as these two volatile components combine.</w:t>
        <w:br/>
        <w:t>[1]If you're an inexperienced founder, the only way to survive is by</w:t>
        <w:br/>
        <w:t>imposing external constraints on yourself.  You can't trust your</w:t>
        <w:br/>
        <w:t>intuitions.  I'm going to give you a set of rules here that will</w:t>
        <w:br/>
        <w:t>get you through this process if anything will.  At certain moments</w:t>
        <w:br/>
        <w:t>you'll be tempted to ignore them.  So rule number zero is: these</w:t>
        <w:br/>
        <w:t>rules exist for a reason.  You wouldn't need a rule to keep you</w:t>
        <w:br/>
        <w:t>going in one direction if there weren't powerful forces pushing you</w:t>
        <w:br/>
        <w:t>in another.The ultimate source of the forces acting on you are the forces</w:t>
        <w:br/>
        <w:t>acting on investors.  Investors are pinched between two kinds of</w:t>
        <w:br/>
        <w:t>fear: fear of investing in startups that fizzle, and fear of missing</w:t>
        <w:br/>
        <w:t>out on startups that take off.  The cause of all this fear is the</w:t>
        <w:br/>
        <w:t>very thing that makes startups such attractive investments: the</w:t>
        <w:br/>
        <w:t>successful ones grow very fast.  But that fast growth means investors</w:t>
        <w:br/>
        <w:t>can't wait around.  If you wait till a startup is obviously a</w:t>
        <w:br/>
        <w:t>success, it's too late.  To get the really high returns, you have</w:t>
        <w:br/>
        <w:t>to invest in startups when it's still unclear how they'll do.  But</w:t>
        <w:br/>
        <w:t>that in turn makes investors nervous they're about to invest in a</w:t>
        <w:br/>
        <w:t>flop.  As indeed they often are.What investors would like to do, if they could, is wait.  When a</w:t>
        <w:br/>
        <w:t>startup is only a few months old, every week that passes gives you</w:t>
        <w:br/>
        <w:t>significantly more information about them.  But if you wait too</w:t>
        <w:br/>
        <w:t>long, other investors might take the deal away from you.  And of</w:t>
        <w:br/>
        <w:t>course the other investors are all subject to the same forces.  So</w:t>
        <w:br/>
        <w:t>what tends to happen is that they all wait as long as they can,</w:t>
        <w:br/>
        <w:t>then when some act the rest have to.</w:t>
        <w:br/>
        <w:t>Don't raise money unless you want it and it wants you.Such a high proportion of successful startups raise money that it</w:t>
        <w:br/>
        <w:t>might seem fundraising is one of the defining qualities of a startup.</w:t>
        <w:br/>
        <w:t>Actually it isn't.  Rapid growth is what</w:t>
        <w:br/>
        <w:t>makes a company a startup.  Most companies in a position to grow</w:t>
        <w:br/>
        <w:t>rapidly find that (a) taking outside money helps them grow faster,</w:t>
        <w:br/>
        <w:t>and (b) their growth potential makes it easy to attract such money.</w:t>
        <w:br/>
        <w:t>It's so common for both (a) and (b) to be true of a successful</w:t>
        <w:br/>
        <w:t>startup that practically all do raise outside money.  But there may</w:t>
        <w:br/>
        <w:t>be cases where a startup either wouldn't want to grow faster, or</w:t>
        <w:br/>
        <w:t>outside money wouldn't help them to, and if you're one of them,</w:t>
        <w:br/>
        <w:t>don't raise money.The other time not to raise money is when you won't be able to.  If</w:t>
        <w:br/>
        <w:t>you try to raise money before you can convince</w:t>
        <w:br/>
        <w:t>investors, you'll not only waste your time, but also burn your</w:t>
        <w:br/>
        <w:t>reputation with those investors.</w:t>
        <w:br/>
        <w:t>Be in fundraising mode or not.One of the things that surprises founders most about fundraising</w:t>
        <w:br/>
        <w:t>is how distracting it is.  When you start fundraising, everything</w:t>
        <w:br/>
        <w:t>else grinds to a halt.  The problem is not the time fundraising</w:t>
        <w:br/>
        <w:t>consumes but that it becomes the top idea in</w:t>
        <w:br/>
        <w:t>your mind.  A startup can't endure that level of distraction</w:t>
        <w:br/>
        <w:t>for long.  An early stage startup grows mostly because the founders</w:t>
        <w:br/>
        <w:t>make it grow, and if the founders look away,</w:t>
        <w:br/>
        <w:t>growth usually drops sharply.Because fundraising is so distracting, a startup should either be</w:t>
        <w:br/>
        <w:t>in fundraising mode or not.  And when you do decide to raise money,</w:t>
        <w:br/>
        <w:t>you should focus your whole attention on it so you can get it done</w:t>
        <w:br/>
        <w:t>quickly and get back to work.</w:t>
        <w:br/>
        <w:t>[2]You can take money from investors when you're not in fundraising</w:t>
        <w:br/>
        <w:t>mode.  You just can't expend any attention on it.  There are two</w:t>
        <w:br/>
        <w:t>things that take attention: convincing investors, and negotiating</w:t>
        <w:br/>
        <w:t>with them.  So when you're not in fundraising mode, you should take</w:t>
        <w:br/>
        <w:t>money from investors only if they require no convincing, and are</w:t>
        <w:br/>
        <w:t>willing to invest on terms you'll take without negotiation.  For</w:t>
        <w:br/>
        <w:t>example, if a reputable investor is willing to invest on a convertible</w:t>
        <w:br/>
        <w:t>note, using standard paperwork, that is either uncapped or capped</w:t>
        <w:br/>
        <w:t>at a good valuation, you can take that without having to think.</w:t>
        <w:br/>
        <w:t>[3]</w:t>
        <w:br/>
        <w:t>The terms will be whatever they turn out to be in your next</w:t>
        <w:br/>
        <w:t>equity round.  And "no convincing" means just that: zero time spent</w:t>
        <w:br/>
        <w:t>meeting with investors or preparing materials for them.  If an</w:t>
        <w:br/>
        <w:t>investor says they're ready to invest, but they need you to come</w:t>
        <w:br/>
        <w:t>in for one meeting to meet some of the partners, tell them no, if</w:t>
        <w:br/>
        <w:t xml:space="preserve">you're not in fundraising mode, because that's fundraising. </w:t>
        <w:br/>
        <w:t>[4]</w:t>
        <w:br/>
        <w:t>Tell them politely; tell them you're focusing on the company right</w:t>
        <w:br/>
        <w:t>now, and that you'll get back to them when you're fundraising; but</w:t>
        <w:br/>
        <w:t>do not get sucked down the slippery slope.Investors will try to lure you into fundraising when you're not.</w:t>
        <w:br/>
        <w:t>It's great for them if they can, because they can thereby get a</w:t>
        <w:br/>
        <w:t>shot at you before everyone else.  They'll send you emails saying</w:t>
        <w:br/>
        <w:t>they want to meet to learn more about you.  If you get cold-emailed</w:t>
        <w:br/>
        <w:t>by an associate at a VC firm, you shouldn't meet even if you are</w:t>
        <w:br/>
        <w:t>in fundraising mode.  Deals don't happen that way.</w:t>
        <w:br/>
        <w:t>[5]</w:t>
        <w:br/>
        <w:t>But even</w:t>
        <w:br/>
        <w:t>if you get an email from a partner you should try to delay meeting</w:t>
        <w:br/>
        <w:t>till you're in fundraising mode.  They may say they just want to</w:t>
        <w:br/>
        <w:t>meet and chat, but investors never just want to meet and chat.  What</w:t>
        <w:br/>
        <w:t>if they like you?  What if they start to talk about giving you</w:t>
        <w:br/>
        <w:t>money?  Will you be able to resist having that conversation?  Unless</w:t>
        <w:br/>
        <w:t>you're experienced enough at fundraising to have a casual conversation</w:t>
        <w:br/>
        <w:t>with investors that stays casual, it's safer to tell them that you'd</w:t>
        <w:br/>
        <w:t>be happy to later, when you're fundraising, but that right now you</w:t>
        <w:br/>
        <w:t>need to focus on the company.</w:t>
        <w:br/>
        <w:t>[6]Companies that are successful at raising money in phase 2 sometimes</w:t>
        <w:br/>
        <w:t>tack on a few investors after leaving fundraising mode.  This is</w:t>
        <w:br/>
        <w:t>fine; if fundraising went well, you'll be able to do it without</w:t>
        <w:br/>
        <w:t>spending time convincing them or negotiating about terms.</w:t>
        <w:br/>
        <w:t>Get introductions to investors.Before you can talk to investors, you have to be introduced to them.</w:t>
        <w:br/>
        <w:t>If you're presenting at a Demo Day, you'll be introduced to a whole</w:t>
        <w:br/>
        <w:t>bunch simultaneously.  But even if you are, you should supplement</w:t>
        <w:br/>
        <w:t>these with intros you collect yourself.Do you have to be introduced?  In phase 2, yes.  Some investors</w:t>
        <w:br/>
        <w:t>will let you email them a business plan, but you can tell from the</w:t>
        <w:br/>
        <w:t>way their sites are organized that they don't really want startups</w:t>
        <w:br/>
        <w:t>to approach them directly.Intros vary greatly in effectiveness.  The best type of intro is</w:t>
        <w:br/>
        <w:t>from a well-known investor who has just invested in you.  So when</w:t>
        <w:br/>
        <w:t>you get an investor to commit, ask them to introduce you to other</w:t>
        <w:br/>
        <w:t>investors they respect.</w:t>
        <w:br/>
        <w:t>[7]</w:t>
        <w:br/>
        <w:t>The next best type of intro is from a</w:t>
        <w:br/>
        <w:t>founder of a company they've funded.  You can also get intros from</w:t>
        <w:br/>
        <w:t>other people in the startup community, like lawyers and reporters.There are now sites like AngelList, FundersClub, and WeFunder that</w:t>
        <w:br/>
        <w:t>can introduce you to investors.  We recommend startups treat them</w:t>
        <w:br/>
        <w:t>as auxiliary sources of money.  Raise money first from leads you</w:t>
        <w:br/>
        <w:t>get yourself.  Those will on average be better investors.  Plus</w:t>
        <w:br/>
        <w:t>you'll have an easier time raising money on these sites once you</w:t>
        <w:br/>
        <w:t>can say you've already raised some from well-known investors.</w:t>
        <w:br/>
        <w:t>Hear no till you hear yes.Treat investors as saying no till they unequivocally say yes, in</w:t>
        <w:br/>
        <w:t>the form of a definite offer with no contingencies.I mentioned earlier that investors prefer to wait if they can.</w:t>
        <w:br/>
        <w:t>What's particularly dangerous for founders is the way they wait.</w:t>
        <w:br/>
        <w:t>Essentially, they lead you on.  They seem like they're about to</w:t>
        <w:br/>
        <w:t>invest right up till the moment they say no.  If they even say no.</w:t>
        <w:br/>
        <w:t>Some of the worse ones never actually do say no; they just stop</w:t>
        <w:br/>
        <w:t>replying to your emails.  They hope that way to get a free option</w:t>
        <w:br/>
        <w:t>on investing.  If they decide later that they want to invest — usually</w:t>
        <w:br/>
        <w:t>because they've heard you're a hot deal — they can pretend they</w:t>
        <w:br/>
        <w:t>just got distracted and then restart the conversation as if they'd</w:t>
        <w:br/>
        <w:t>been about to.</w:t>
        <w:br/>
        <w:t>[8]That's not the worst thing investors will do.  Some will use language</w:t>
        <w:br/>
        <w:t>that makes it sound as if they're committing, but which doesn't</w:t>
        <w:br/>
        <w:t>actually commit them.  And wishful thinking founders are happy to</w:t>
        <w:br/>
        <w:t>meet them half way.</w:t>
        <w:br/>
        <w:t>[9]Fortunately, the next rule is a tactic for neutralizing this behavior.</w:t>
        <w:br/>
        <w:t>But to work it depends on you not being tricked by the no that</w:t>
        <w:br/>
        <w:t>sounds like yes.  It's so common for founders to be misled/mistaken</w:t>
        <w:br/>
        <w:t>about this that we designed a protocol to fix the</w:t>
        <w:br/>
        <w:t>problem.  If you believe an investor has committed, get them to</w:t>
        <w:br/>
        <w:t>confirm it.  If you and they have different views of reality, whether</w:t>
        <w:br/>
        <w:t>the source of the discrepancy is their sketchiness or your wishful</w:t>
        <w:br/>
        <w:t>thinking, the prospect of confirming a commitment in writing will</w:t>
        <w:br/>
        <w:t>flush it out.  And till they confirm, regard them as saying no.</w:t>
        <w:br/>
        <w:t>Do breadth-first search weighted by expected value.When you talk to investors your m.o. should be breadth-first search,</w:t>
        <w:br/>
        <w:t>weighted by expected value.  You should always talk to investors</w:t>
        <w:br/>
        <w:t>in parallel rather than serially.  You can't afford the time it</w:t>
        <w:br/>
        <w:t>takes to talk to investors serially, plus if you only talk to one</w:t>
        <w:br/>
        <w:t>investor at a time, they don't have the pressure of other investors</w:t>
        <w:br/>
        <w:t>to make them act.  But you shouldn't pay the same attention to every</w:t>
        <w:br/>
        <w:t>investor, because some are more promising prospects than others.</w:t>
        <w:br/>
        <w:t>The optimal solution is to talk to all potential investors in</w:t>
        <w:br/>
        <w:t xml:space="preserve">parallel, but give higher priority to the more promising ones. </w:t>
        <w:br/>
        <w:t>[10]Expected value = how likely an investor is to say yes, multiplied</w:t>
        <w:br/>
        <w:t>by how good it would be if they did.  So for example, an eminent</w:t>
        <w:br/>
        <w:t>investor who would invest a lot, but will be hard to convince, might</w:t>
        <w:br/>
        <w:t>have the same expected value as an obscure angel who won't invest</w:t>
        <w:br/>
        <w:t>much, but will be easy to convince.  Whereas an obscure angel who</w:t>
        <w:br/>
        <w:t>will only invest a small amount, and yet needs to meet multiple</w:t>
        <w:br/>
        <w:t>times before making up his mind, has very low expected value.  Meet</w:t>
        <w:br/>
        <w:t xml:space="preserve">such investors last, if at all. </w:t>
        <w:br/>
        <w:t>[11]Doing breadth-first search weighted by expected value will save you</w:t>
        <w:br/>
        <w:t>from investors who never explicitly say no but merely drift away,</w:t>
        <w:br/>
        <w:t>because you'll drift away from them at the same rate.  It protects</w:t>
        <w:br/>
        <w:t>you from investors who flake in much the same way that a distributed</w:t>
        <w:br/>
        <w:t>algorithm protects you from processors that fail.  If some investor</w:t>
        <w:br/>
        <w:t>isn't returning your emails, or wants to have lots of meetings but</w:t>
        <w:br/>
        <w:t>isn't progressing toward making you an offer, you automatically</w:t>
        <w:br/>
        <w:t>focus less on them.  But you have to be disciplined about assigning</w:t>
        <w:br/>
        <w:t>probabilities.  You can't let how much you want an investor influence</w:t>
        <w:br/>
        <w:t>your estimate of how much they want you.</w:t>
        <w:br/>
        <w:t>Know where you stand.How do you judge how well you're doing with an investor, when</w:t>
        <w:br/>
        <w:t>investors habitually seem more positive than they are?  By looking</w:t>
        <w:br/>
        <w:t>at their actions rather than their words.  Every investor has some</w:t>
        <w:br/>
        <w:t>track they need to move along from the first conversation to wiring</w:t>
        <w:br/>
        <w:t>the money, and you should always know what that track consists of,</w:t>
        <w:br/>
        <w:t>where you are on it, and how fast you're moving forward.Never leave a meeting with an investor without asking what happens</w:t>
        <w:br/>
        <w:t>next.  What more do they need in order to decide?  Do they need</w:t>
        <w:br/>
        <w:t>another meeting with you?  To talk about what?  And how soon?  Do</w:t>
        <w:br/>
        <w:t>they need to do something internally, like talk to their partners,</w:t>
        <w:br/>
        <w:t>or investigate some issue?  How long do they expect it to take?</w:t>
        <w:br/>
        <w:t>Don't be too pushy, but know where you stand.  If investors are</w:t>
        <w:br/>
        <w:t>vague or resist answering such questions, assume the worst; investors</w:t>
        <w:br/>
        <w:t>who are seriously interested in you will usually be happy to talk</w:t>
        <w:br/>
        <w:t>about what has to happen between now and wiring the money, because</w:t>
        <w:br/>
        <w:t xml:space="preserve">they're already running through that in their heads. </w:t>
        <w:br/>
        <w:t>[12]If you're experienced at negotiations, you already know how to ask</w:t>
        <w:br/>
        <w:t>such questions.</w:t>
        <w:br/>
        <w:t>[13]</w:t>
        <w:br/>
        <w:t>If you're not, there's a trick you can use</w:t>
        <w:br/>
        <w:t>in this situation.  Investors know you're inexperienced at raising</w:t>
        <w:br/>
        <w:t>money.  Inexperience there doesn't make you unattractive.  Being a</w:t>
        <w:br/>
        <w:t>noob at technology would, if you're starting a technology startup,</w:t>
        <w:br/>
        <w:t>but not being a noob at fundraising.  Larry and Sergey were noobs</w:t>
        <w:br/>
        <w:t>at fundraising.  So you can just confess that you're inexperienced</w:t>
        <w:br/>
        <w:t>at this and ask how their process works and where you are in it.</w:t>
        <w:br/>
        <w:t>[14]</w:t>
        <w:br/>
        <w:t>Get the first commitment.The biggest factor in most investors' opinions of you is the opinion</w:t>
        <w:br/>
        <w:t>of other investors.  Once you start getting</w:t>
        <w:br/>
        <w:t>investors to commit, it becomes increasingly easy to get more to.</w:t>
        <w:br/>
        <w:t>But the other side of this coin is that it's often hard to get the</w:t>
        <w:br/>
        <w:t>first commitment.Getting the first substantial offer can be half the total difficulty</w:t>
        <w:br/>
        <w:t>of fundraising.  What counts as a substantial offer depends on who</w:t>
        <w:br/>
        <w:t>it's from and how much it is.  Money from friends and family doesn't</w:t>
        <w:br/>
        <w:t>usually count, no matter how much.  But if you get $50k from a well</w:t>
        <w:br/>
        <w:t>known VC firm or angel investor, that will usually be enough to set</w:t>
        <w:br/>
        <w:t>things rolling.</w:t>
        <w:br/>
        <w:t>[15]</w:t>
        <w:br/>
        <w:t>Close committed money.It's not a deal till the money's in the bank.  I often hear</w:t>
        <w:br/>
        <w:t>inexperienced founders say things like "We've raised $800,000,"</w:t>
        <w:br/>
        <w:t>only to discover that zero of it is in the bank so far.  Remember</w:t>
        <w:br/>
        <w:t>the twin fears that torment investors?  The fear of missing out</w:t>
        <w:br/>
        <w:t>that makes them jump early, and the fear of jumping onto a turd</w:t>
        <w:br/>
        <w:t>that results?  This is a market where people are exceptionally prone</w:t>
        <w:br/>
        <w:t>to buyer's remorse.  And it's also one that furnishes them plenty</w:t>
        <w:br/>
        <w:t>of excuses to gratify it.  The public markets snap startup investing</w:t>
        <w:br/>
        <w:t>around like a whip.  If the Chinese economy blows up tomorrow, all</w:t>
        <w:br/>
        <w:t>bets are off.  But there are lots of surprises for individual</w:t>
        <w:br/>
        <w:t>startups too, and they tend to be concentrated around fundraising.</w:t>
        <w:br/>
        <w:t>Tomorrow a big competitor could appear, or you could get C&amp;Ded, or</w:t>
        <w:br/>
        <w:t>your cofounder could quit.</w:t>
        <w:br/>
        <w:t>[16]Even a day's delay can bring news that causes an investor to change</w:t>
        <w:br/>
        <w:t>their mind.  So when someone commits, get the money.  Knowing where</w:t>
        <w:br/>
        <w:t>you stand doesn't end when they say they'll invest.  After they say</w:t>
        <w:br/>
        <w:t>yes, know what the timetable is for getting the money, and then</w:t>
        <w:br/>
        <w:t>babysit that process till it happens.  Institutional investors have</w:t>
        <w:br/>
        <w:t>people in charge of wiring money, but you may have to hunt angels</w:t>
        <w:br/>
        <w:t>down in person to collect a check.Inexperienced investors are the ones most likely to get buyer's</w:t>
        <w:br/>
        <w:t>remorse.  Established ones have learned to treat saying yes as like</w:t>
        <w:br/>
        <w:t>diving off a diving board, and they also have more brand to preserve.</w:t>
        <w:br/>
        <w:t>But I've heard of cases of even top-tier VC firms welching on deals.</w:t>
        <w:br/>
        <w:t>Avoid investors who don't "lead."Since getting the first offer is most of the difficulty of fundraising,</w:t>
        <w:br/>
        <w:t>that should be part of your calculation of expected value when you</w:t>
        <w:br/>
        <w:t>start.  You have to estimate not just the probability that an</w:t>
        <w:br/>
        <w:t>investor will say yes, but the probability that they'd be the first</w:t>
        <w:br/>
        <w:t>to say yes, and the latter is not simply a constant fraction of the</w:t>
        <w:br/>
        <w:t>former.  Some investors are known for deciding quickly, and those</w:t>
        <w:br/>
        <w:t>are extra valuable early on.Conversely, an investor who will only invest once other investors</w:t>
        <w:br/>
        <w:t>have is worthless initially.  And while most investors are influenced</w:t>
        <w:br/>
        <w:t>by how interested other investors are in you, there are some who</w:t>
        <w:br/>
        <w:t>have an explicit policy of only investing after other investors</w:t>
        <w:br/>
        <w:t>have.  You can recognize this contemptible subspecies of investor</w:t>
        <w:br/>
        <w:t>because they often talk about "leads."  They say that they don't</w:t>
        <w:br/>
        <w:t>lead, or that they'll invest once you have a lead.  Sometimes they</w:t>
        <w:br/>
        <w:t>even claim to be willing to lead themselves, by which they mean</w:t>
        <w:br/>
        <w:t>they won't invest till you get $x from other investors.  (It's great</w:t>
        <w:br/>
        <w:t>if by "lead" they mean they'll invest unilaterally, and in addition</w:t>
        <w:br/>
        <w:t>will help you raise more.  What's lame is when they use the term</w:t>
        <w:br/>
        <w:t>to mean they won't invest unless you can raise more elsewhere.)</w:t>
        <w:br/>
        <w:t>[17]Where does this term "lead" come from?  Up till a few years ago,</w:t>
        <w:br/>
        <w:t>startups raising money in phase 2 would usually raise equity rounds</w:t>
        <w:br/>
        <w:t>in which several investors invested at the same time using the same</w:t>
        <w:br/>
        <w:t>paperwork.  You'd negotiate the terms with one "lead" investor, and</w:t>
        <w:br/>
        <w:t>then all the others would sign the same documents and all the money</w:t>
        <w:br/>
        <w:t>change hands at the closing.Series A rounds still work that way, but things now work differently</w:t>
        <w:br/>
        <w:t>for most fundraising prior to the series A.  Now there are rarely</w:t>
        <w:br/>
        <w:t>actual rounds before the A round, or leads for them.  Now startups</w:t>
        <w:br/>
        <w:t>simply raise money from investors one at a time till they feel they</w:t>
        <w:br/>
        <w:t>have enough.Since there are no longer leads, why do investors use that term?</w:t>
        <w:br/>
        <w:t>Because it's a more legitimate-sounding way of saying what they</w:t>
        <w:br/>
        <w:t>really mean.  All they really mean is that their interest in you</w:t>
        <w:br/>
        <w:t>is a function of other investors' interest in you.  I.e. the spectral</w:t>
        <w:br/>
        <w:t>signature of all mediocre investors.  But when phrased in terms of</w:t>
        <w:br/>
        <w:t>leads, it sounds like there is something structural and therefore</w:t>
        <w:br/>
        <w:t>legitimate about their behavior.When an investor tells you "I want to invest in you, but I don't</w:t>
        <w:br/>
        <w:t>lead," translate that in your mind to "No, except yes if you turn</w:t>
        <w:br/>
        <w:t>out to be a hot deal."  And since that's the default opinion of any</w:t>
        <w:br/>
        <w:t>investor about any startup, they've essentially just told you</w:t>
        <w:br/>
        <w:t>nothing.When you first start fundraising, the expected value of an investor</w:t>
        <w:br/>
        <w:t>who won't "lead" is zero, so talk to such investors last if at all.</w:t>
        <w:br/>
        <w:t>Have multiple plans.Many investors will ask how much you're planning to raise. This</w:t>
        <w:br/>
        <w:t>question makes founders feel they should be planning to raise a</w:t>
        <w:br/>
        <w:t>specific amount.  But in fact you shouldn't.  It's a mistake to</w:t>
        <w:br/>
        <w:t>have fixed plans in an undertaking as unpredictable as fundraising.So why do investors ask how much you plan to raise?  For much the</w:t>
        <w:br/>
        <w:t>same reasons a salesperson in a store will ask "How much were you</w:t>
        <w:br/>
        <w:t>planning to spend?" if you walk in looking for a gift for a friend.</w:t>
        <w:br/>
        <w:t>You probably didn't have a precise amount in mind; you just want</w:t>
        <w:br/>
        <w:t>to find something good, and if it's inexpensive, so much the better.</w:t>
        <w:br/>
        <w:t>The salesperson asks you this not because you're supposed to have</w:t>
        <w:br/>
        <w:t>a plan to spend a specific amount, but so they can show you only</w:t>
        <w:br/>
        <w:t>things that cost the most you'll pay.Similarly, when investors ask how much you plan to raise, it's not</w:t>
        <w:br/>
        <w:t>because you're supposed to have a plan.  It's to see whether you'd</w:t>
        <w:br/>
        <w:t>be a suitable recipient for the size of investment they like to</w:t>
        <w:br/>
        <w:t>make, and also to judge your ambition, reasonableness, and how far</w:t>
        <w:br/>
        <w:t>you are along with fundraising.If you're a wizard at fundraising, you can say "We plan to raise</w:t>
        <w:br/>
        <w:t>a $7 million series A round, and we'll be accepting termsheets next</w:t>
        <w:br/>
        <w:t>tuesday."  I've known a handful of founders who could pull that off</w:t>
        <w:br/>
        <w:t>without having VCs laugh in their faces.  But if you're in the</w:t>
        <w:br/>
        <w:t>inexperienced but earnest majority, the solution is analogous to</w:t>
        <w:br/>
        <w:t>the solution I recommend for pitching</w:t>
        <w:br/>
        <w:t>your startup: do the right thing and then just tell investors what</w:t>
        <w:br/>
        <w:t>you're doing.And the right strategy, in fundraising, is to have multiple plans</w:t>
        <w:br/>
        <w:t>depending on how much you can raise.  Ideally you should be able</w:t>
        <w:br/>
        <w:t>to tell investors something like: we can make it to profitability</w:t>
        <w:br/>
        <w:t>without raising any more money, but if we raise a few hundred</w:t>
        <w:br/>
        <w:t>thousand we can hire one or two smart friends, and if we raise a</w:t>
        <w:br/>
        <w:t>couple million, we can hire a whole engineering team, etc.Different plans match different investors.  If you're talking to a</w:t>
        <w:br/>
        <w:t>VC firm that only does series A rounds (though there are few of</w:t>
        <w:br/>
        <w:t>those left), it would be a waste of time talking about any but your</w:t>
        <w:br/>
        <w:t>most expensive plan.  Whereas if you're talking to an angel who</w:t>
        <w:br/>
        <w:t>invests $20k at a time and you haven't raised any money yet, you</w:t>
        <w:br/>
        <w:t>probably want to focus on your least expensive plan.If you're so fortunate as to have to think about the upper limit</w:t>
        <w:br/>
        <w:t>on what you should raise, a good rule of thumb is to multiply the</w:t>
        <w:br/>
        <w:t>number of people you want to hire times $15k times 18 months.  In</w:t>
        <w:br/>
        <w:t>most startups, nearly all the costs are a function of the number</w:t>
        <w:br/>
        <w:t>of people, and $15k per month is the conventional total cost</w:t>
        <w:br/>
        <w:t>(including benefits and even office space) per person.  $15k per</w:t>
        <w:br/>
        <w:t>month is high, so don't actually spend that much.  But it's ok to</w:t>
        <w:br/>
        <w:t>use a high estimate when fundraising to add a margin for error.  If</w:t>
        <w:br/>
        <w:t>you have additional expenses, like manufacturing, add in those at</w:t>
        <w:br/>
        <w:t>the end.  Assuming you have none and you think you might hire 20</w:t>
        <w:br/>
        <w:t>people, the most you'd want to raise is 20 x $15k x 18 = $5.4</w:t>
        <w:br/>
        <w:t>million.</w:t>
        <w:br/>
        <w:t>[18]</w:t>
        <w:br/>
        <w:t>Underestimate how much you want.Though you can focus on different plans when talking to different</w:t>
        <w:br/>
        <w:t>types of investors, you should on the whole err on the side of</w:t>
        <w:br/>
        <w:t>underestimating the amount you hope to raise.For example, if you'd like to raise $500k, it's better to say</w:t>
        <w:br/>
        <w:t>initially that you're trying to raise $250k.  Then when you reach</w:t>
        <w:br/>
        <w:t>$150k you're more than half done.  That sends two useful signals</w:t>
        <w:br/>
        <w:t>to investors: that you're doing well, and that they have to decide</w:t>
        <w:br/>
        <w:t>quickly because you're running out of room.  Whereas if you'd said</w:t>
        <w:br/>
        <w:t>you were raising $500k, you'd be less than a third done at $150k.</w:t>
        <w:br/>
        <w:t>If fundraising stalled there for an appreciable time, you'd start</w:t>
        <w:br/>
        <w:t>to read as a failure.Saying initially that you're raising $250k doesn't limit you to</w:t>
        <w:br/>
        <w:t>raising that much.  When you reach your initial target and you still</w:t>
        <w:br/>
        <w:t>have investor interest, you can just decide to raise more.  Startups</w:t>
        <w:br/>
        <w:t>do that all the time.  In fact, most startups that are very successful</w:t>
        <w:br/>
        <w:t>at fundraising end up raising more than they originally intended.I'm not saying you should lie, but that you should lower your</w:t>
        <w:br/>
        <w:t>expectations initially.  There is almost no downside in starting</w:t>
        <w:br/>
        <w:t>with a low number.  It not only won't cap the amount you raise, but</w:t>
        <w:br/>
        <w:t>will on the whole tend to increase it.A good metaphor here is angle of attack.  If you try to fly at too</w:t>
        <w:br/>
        <w:t>steep an angle of attack, you just stall.  If you say right out of</w:t>
        <w:br/>
        <w:t>the gate that you want to raise a $5 million series A round, unless</w:t>
        <w:br/>
        <w:t>you're in a very strong position, you not only won't get that but</w:t>
        <w:br/>
        <w:t>won't get anything. Better to start at a low angle of attack, build</w:t>
        <w:br/>
        <w:t>up speed, and then gradually increase the angle if you want.</w:t>
        <w:br/>
        <w:t>Be profitable if you can.You will be in a much stronger position if your collection of plans</w:t>
        <w:br/>
        <w:t>includes one for raising zero dollars — i.e. if you can make</w:t>
        <w:br/>
        <w:t>it to profitability without raising any additional money.  Ideally</w:t>
        <w:br/>
        <w:t>you want to be able to say to investors "We'll succeed no matter</w:t>
        <w:br/>
        <w:t>what, but raising money will help us do it faster."There are many analogies between fundraising and dating, and this</w:t>
        <w:br/>
        <w:t>is one of the strongest.  No one wants you if you seem desperate.</w:t>
        <w:br/>
        <w:t>And the best way not to seem desperate is not to be desperate.</w:t>
        <w:br/>
        <w:t>That's one reason we urge startups during YC to keep expenses low</w:t>
        <w:br/>
        <w:t>and to try to make it to ramen</w:t>
        <w:br/>
        <w:t>profitability before Demo Day.  Though it sounds slightly</w:t>
        <w:br/>
        <w:t>paradoxical, if you want to raise money, the best thing you can do</w:t>
        <w:br/>
        <w:t>is get yourself to the point where you don't need to.There are almost two distinct modes of fundraising: one in which</w:t>
        <w:br/>
        <w:t>founders who need money knock on doors seeking it, knowing that</w:t>
        <w:br/>
        <w:t>otherwise the company will die or at the very least people will</w:t>
        <w:br/>
        <w:t>have to be fired, and one in which founders who don't need money</w:t>
        <w:br/>
        <w:t>take some to grow faster than they could merely on their own revenues.</w:t>
        <w:br/>
        <w:t>To emphasize the distinction I'm going to name them: type A fundraising</w:t>
        <w:br/>
        <w:t>is when you don't need money, and type B fundraising is when you</w:t>
        <w:br/>
        <w:t>do.Inexperienced founders read about famous startups doing what was</w:t>
        <w:br/>
        <w:t>type A fundraising, and decide they should raise money too, since</w:t>
        <w:br/>
        <w:t>that seems to be how startups work. Except when they raise money</w:t>
        <w:br/>
        <w:t>they don't have a clear path to profitability and are thus doing</w:t>
        <w:br/>
        <w:t>type B fundraising.  And they are then surprised how difficult and</w:t>
        <w:br/>
        <w:t>unpleasant it is.Of course not all startups can make it to ramen profitability in a</w:t>
        <w:br/>
        <w:t>few months.  And some that don't still manage to have the upper</w:t>
        <w:br/>
        <w:t>hand over investors, if they have some other advantage like</w:t>
        <w:br/>
        <w:t>extraordinary growth numbers or exceptionally formidable founders.</w:t>
        <w:br/>
        <w:t>But as time passes it gets increasingly difficult to fundraise from</w:t>
        <w:br/>
        <w:t>a position of strength without being profitable.</w:t>
        <w:br/>
        <w:t>[19]</w:t>
        <w:br/>
        <w:t>Don't optimize for valuation.When you raise money, what should your valuation be?  The most</w:t>
        <w:br/>
        <w:t>important thing to understand about valuation is that it's not that</w:t>
        <w:br/>
        <w:t>important.Founders who raise money at high valuations tend to be unduly proud</w:t>
        <w:br/>
        <w:t>of it.  Founders are often competitive people, and since valuation</w:t>
        <w:br/>
        <w:t>is usually the only visible number attached to a startup, they end</w:t>
        <w:br/>
        <w:t>up competing to raise money at the highest valuation.  This is</w:t>
        <w:br/>
        <w:t>stupid, because fundraising is not the test that matters.  The real</w:t>
        <w:br/>
        <w:t>test is revenue.  Fundraising is just a means to that end.  Being</w:t>
        <w:br/>
        <w:t>proud of how well you did at fundraising is like being proud of</w:t>
        <w:br/>
        <w:t>your college grades.Not only is fundraising not the test that matters, valuation is not</w:t>
        <w:br/>
        <w:t>even the thing to optimize about fundraising.  The number one thing</w:t>
        <w:br/>
        <w:t>you want from phase 2 fundraising is to get the money you need, so</w:t>
        <w:br/>
        <w:t>you can get back to focusing on the real test, the success of your</w:t>
        <w:br/>
        <w:t>company.  Number two is good investors. Valuation is at best third.The empirical evidence shows just how unimportant it is.  Dropbox</w:t>
        <w:br/>
        <w:t>and Airbnb are the most successful companies we've funded so far,</w:t>
        <w:br/>
        <w:t>and they raised money after Y Combinator at premoney valuations of</w:t>
        <w:br/>
        <w:t>$4 million and $2.6 million respectively. Prices are so much higher</w:t>
        <w:br/>
        <w:t>now that if you can raise money at all you'll probably raise it at</w:t>
        <w:br/>
        <w:t>higher valuations than Dropbox and Airbnb.  So let that satisfy</w:t>
        <w:br/>
        <w:t>your competitiveness.  You're doing better than Dropbox and Airbnb!</w:t>
        <w:br/>
        <w:t>At a test that doesn't matter.When you start fundraising, your initial valuation (or valuation</w:t>
        <w:br/>
        <w:t>cap) will be set by the deal you make with the first investor who</w:t>
        <w:br/>
        <w:t>commits.  You can increase the price for later investors, if you</w:t>
        <w:br/>
        <w:t>get a lot of interest, but by default the valuation you got from</w:t>
        <w:br/>
        <w:t>the first investor becomes your asking price.So if you're raising money from multiple investors, as most companies</w:t>
        <w:br/>
        <w:t>do in phase 2, you have to be careful to avoid raising the first</w:t>
        <w:br/>
        <w:t>from an over-eager investor at a price you won't be able to</w:t>
        <w:br/>
        <w:t>sustain.  You can of course lower your price if you need to (in</w:t>
        <w:br/>
        <w:t>which case you should give the same terms to investors who invested</w:t>
        <w:br/>
        <w:t>earlier at a higher price), but you may lose a bunch of leads in</w:t>
        <w:br/>
        <w:t>the process of realizing you need to do this.What you can do if you have eager first investors is raise money</w:t>
        <w:br/>
        <w:t>from them on an uncapped convertible note with an MFN clause.  This</w:t>
        <w:br/>
        <w:t>is essentially a way of saying that the valuation cap of the note</w:t>
        <w:br/>
        <w:t>will be determined by the next investors you raise money from.It will be easier to raise money at a lower valuation.  It shouldn't</w:t>
        <w:br/>
        <w:t>be, but it is.  Since phase 2 prices vary at most 10x and the big</w:t>
        <w:br/>
        <w:t>successes generate returns of at least 100x, investors should pick</w:t>
        <w:br/>
        <w:t>startups entirely based on their estimate of the probability that</w:t>
        <w:br/>
        <w:t>the company will be a big success and hardly at all on price.  But</w:t>
        <w:br/>
        <w:t>although it's a mistake for investors to care about price, a</w:t>
        <w:br/>
        <w:t>significant number do.  A startup that investors seem to like but</w:t>
        <w:br/>
        <w:t>won't invest in at a cap of $x will have an easier time at $x/2.</w:t>
        <w:br/>
        <w:t>[20]</w:t>
        <w:br/>
        <w:t>Yes/no before valuation.Some investors want to know what your valuation is before they even</w:t>
        <w:br/>
        <w:t>talk to you about investing.  If your valuation has already been</w:t>
        <w:br/>
        <w:t>set by a prior investment at a specific valuation or cap, you can</w:t>
        <w:br/>
        <w:t>tell them that number.  But if it isn't set because you haven't</w:t>
        <w:br/>
        <w:t>closed anyone yet, and they try to push you to name a price, resist</w:t>
        <w:br/>
        <w:t>doing so.  If this would be the first investor you've closed, then</w:t>
        <w:br/>
        <w:t>this could be the tipping point of fundraising. That means closing</w:t>
        <w:br/>
        <w:t>this investor is the first priority, and you need to get the</w:t>
        <w:br/>
        <w:t>conversation onto that instead of being dragged sideways into a</w:t>
        <w:br/>
        <w:t>discussion of price.Fortunately there is a way to avoid naming a price in this situation.</w:t>
        <w:br/>
        <w:t>And it is not just a negotiating trick; it's how you (both) should</w:t>
        <w:br/>
        <w:t>be operating.  Tell them that valuation is not the most important</w:t>
        <w:br/>
        <w:t>thing to you and that you haven't thought much about it, that you</w:t>
        <w:br/>
        <w:t>are looking for investors you want to partner with and who want to</w:t>
        <w:br/>
        <w:t>partner with you, and that you should talk first about whether they</w:t>
        <w:br/>
        <w:t>want to invest at all.  Then if they decide they do want to invest,</w:t>
        <w:br/>
        <w:t>you can figure out a price. But first things first.Since valuation isn't that important and getting fundraising rolling</w:t>
        <w:br/>
        <w:t>is, we usually tell founders to give the first investor who commits</w:t>
        <w:br/>
        <w:t>as low a price as they need to.  This is a safe technique so long</w:t>
        <w:br/>
        <w:t xml:space="preserve">as you combine it with the next one. </w:t>
        <w:br/>
        <w:t>[21]</w:t>
        <w:br/>
        <w:t>Beware "valuation sensitive" investors.Occasionally you'll encounter investors who describe themselves as</w:t>
        <w:br/>
        <w:t>"valuation sensitive."  What this means in practice is that they</w:t>
        <w:br/>
        <w:t>are compulsive negotiators who will suck up a lot of your time</w:t>
        <w:br/>
        <w:t>trying to push your price down.  You should therefore never approach</w:t>
        <w:br/>
        <w:t>such investors first. While you shouldn't chase high valuations,</w:t>
        <w:br/>
        <w:t>you also don't want your valuation to be set artificially low because</w:t>
        <w:br/>
        <w:t>the first investor who committed happened to be a compulsive</w:t>
        <w:br/>
        <w:t>negotiator.  Some such investors have value, but the time to approach</w:t>
        <w:br/>
        <w:t>them is near the end of fundraising, when you're in a position to</w:t>
        <w:br/>
        <w:t>say "this is the price everyone else has paid; take it or leave it"</w:t>
        <w:br/>
        <w:t>and not mind if they leave it.  This way, you'll not only get market</w:t>
        <w:br/>
        <w:t>price, but it will also take less time.Ideally you know which investors have a reputation for being</w:t>
        <w:br/>
        <w:t>"valuation sensitive" and can postpone dealing with them till last,</w:t>
        <w:br/>
        <w:t>but occasionally one you didn't know about will pop up early on.</w:t>
        <w:br/>
        <w:t>The rule of doing breadth first search weighted by expected value</w:t>
        <w:br/>
        <w:t>already tells you what to do in this case: slow down your interactions</w:t>
        <w:br/>
        <w:t>with them.There are a handful of investors who will try to invest at a lower</w:t>
        <w:br/>
        <w:t>valuation even when your price has already been set.  Lowering your</w:t>
        <w:br/>
        <w:t>price is a backup plan you resort to when you discover you've let</w:t>
        <w:br/>
        <w:t>the price get set too high to close all the money you need.  So</w:t>
        <w:br/>
        <w:t>you'd only want to talk to this sort of investor if you were about</w:t>
        <w:br/>
        <w:t>to do that anyway.  But since investor meetings have to be arranged</w:t>
        <w:br/>
        <w:t>at least a few days in advance and you can't predict when you'll</w:t>
        <w:br/>
        <w:t>need to resort to lowering your price, this means in practice that</w:t>
        <w:br/>
        <w:t>you should approach this type of investor last if at all.If you're surprised by a lowball offer, treat it as a backup offer</w:t>
        <w:br/>
        <w:t>and delay responding to it.  When someone makes an offer in good</w:t>
        <w:br/>
        <w:t>faith, you have a moral obligation to respond in a reasonable time.</w:t>
        <w:br/>
        <w:t>But lowballing you is a dick move that should be met with the</w:t>
        <w:br/>
        <w:t>corresponding countermove.</w:t>
        <w:br/>
        <w:t>Accept offers greedily.I'm a little leery of using the term "greedily" when writing about</w:t>
        <w:br/>
        <w:t>fundraising lest non-programmers misunderstand me, but a greedy</w:t>
        <w:br/>
        <w:t>algorithm is simply one that doesn't try to look into the future.</w:t>
        <w:br/>
        <w:t>A greedy algorithm takes the best of the options in front of it</w:t>
        <w:br/>
        <w:t>right now.  And that is how startups should approach fundraising</w:t>
        <w:br/>
        <w:t>in phases 2 and later.  Don't try to look into the future because</w:t>
        <w:br/>
        <w:t>(a) the future is unpredictable, and indeed in this business you're</w:t>
        <w:br/>
        <w:t>often being deliberately misled about it and (b) your first priority</w:t>
        <w:br/>
        <w:t>in fundraising should be to get it finished and get back to work</w:t>
        <w:br/>
        <w:t>anyway.If someone makes you an acceptable offer, take it.  If you have</w:t>
        <w:br/>
        <w:t>multiple incompatible offers, take the best.  Don't reject an</w:t>
        <w:br/>
        <w:t>acceptable offer in the hope of getting a better one in the future.These simple rules cover a wide variety of cases.  If you're raising</w:t>
        <w:br/>
        <w:t>money from many investors, roll them up as they say yes.  As you</w:t>
        <w:br/>
        <w:t>start to feel you've raised enough, the threshold for acceptable</w:t>
        <w:br/>
        <w:t>will start to get higher.In practice offers exist for stretches of time, not points.  So</w:t>
        <w:br/>
        <w:t>when you get an acceptable offer that would be incompatible with</w:t>
        <w:br/>
        <w:t>others (e.g. an offer to invest most of the money you need), you</w:t>
        <w:br/>
        <w:t>can tell the other investors you're talking to that you have an</w:t>
        <w:br/>
        <w:t>offer good enough to accept, and give them a few days to make their</w:t>
        <w:br/>
        <w:t>own.  This could lose you some that might have made an offer if</w:t>
        <w:br/>
        <w:t>they had more time.  But by definition you don't care; the initial</w:t>
        <w:br/>
        <w:t>offer was acceptable.Some investors will try to prevent others from having time to decide</w:t>
        <w:br/>
        <w:t>by giving you an "exploding" offer, meaning one that's only valid</w:t>
        <w:br/>
        <w:t>for a few days.  Offers from the very best investors explode less</w:t>
        <w:br/>
        <w:t>frequently and less rapidly — Fred Wilson never gives exploding</w:t>
        <w:br/>
        <w:t>offers, for example — because they're confident you'll pick</w:t>
        <w:br/>
        <w:t>them.  But lower-tier investors sometimes give offers with very</w:t>
        <w:br/>
        <w:t>short fuses, because they believe no one who had other options would</w:t>
        <w:br/>
        <w:t>choose them.  A deadline of three working days is acceptable.  You</w:t>
        <w:br/>
        <w:t>shouldn't need more than that if you've been talking to investors</w:t>
        <w:br/>
        <w:t>in parallel.  But a deadline any shorter is a sign you're dealing</w:t>
        <w:br/>
        <w:t>with a sketchy investor.  You can usually call their bluff, and you</w:t>
        <w:br/>
        <w:t>may need to.</w:t>
        <w:br/>
        <w:t>[22]It might seem that instead of accepting offers greedily, your goal</w:t>
        <w:br/>
        <w:t>should be to get the best investors as partners.  That is certainly</w:t>
        <w:br/>
        <w:t>a good goal, but in phase 2 "get the best investors" only rarely</w:t>
        <w:br/>
        <w:t>conflicts with "accept offers greedily," because the best investors</w:t>
        <w:br/>
        <w:t>don't usually take any longer to decide than the others.  The only</w:t>
        <w:br/>
        <w:t>case where the two strategies give conflicting advice is when you</w:t>
        <w:br/>
        <w:t>have to forgo an offer from an acceptable investor to see if you'll</w:t>
        <w:br/>
        <w:t>get an offer from a better one.  If you talk to investors in parallel</w:t>
        <w:br/>
        <w:t>and push back on exploding offers with excessively short deadlines,</w:t>
        <w:br/>
        <w:t>that will almost never happen.  But if it does, "get the best</w:t>
        <w:br/>
        <w:t>investors" is in the average case bad advice.  The best investors</w:t>
        <w:br/>
        <w:t>are also the most selective, because they get their pick of all the</w:t>
        <w:br/>
        <w:t>startups.  They reject nearly everyone they talk to, which means</w:t>
        <w:br/>
        <w:t>in the average case it's a bad trade to exchange a definite offer</w:t>
        <w:br/>
        <w:t>from an acceptable investor for a potential offer from a better</w:t>
        <w:br/>
        <w:t>one.(The situation is different in phase 1.  You can't apply to all the</w:t>
        <w:br/>
        <w:t>incubators in parallel, because some offset their schedules to</w:t>
        <w:br/>
        <w:t>prevent this.  In phase 1, "accept offers greedily" and "get the</w:t>
        <w:br/>
        <w:t>best investors" do conflict, so if you want to apply to multiple</w:t>
        <w:br/>
        <w:t>incubators, you should do it in such a way that the ones you want</w:t>
        <w:br/>
        <w:t>most decide first.)Sometimes when you're raising money from multiple investors, a</w:t>
        <w:br/>
        <w:t>series A will emerge out of those conversations, and these rules</w:t>
        <w:br/>
        <w:t>even cover what to do in that case.  When an investor starts to</w:t>
        <w:br/>
        <w:t>talk to you about a series A, keep taking smaller investments till</w:t>
        <w:br/>
        <w:t>they actually give you a termsheet.  There's no practical difficulty.</w:t>
        <w:br/>
        <w:t>If the smaller investments are on convertible notes, they'll just</w:t>
        <w:br/>
        <w:t>convert into the series A round.  The series A investor won't like</w:t>
        <w:br/>
        <w:t>having all these other random investors as bedfellows, but if it</w:t>
        <w:br/>
        <w:t>bothers them so much they should get on with giving you a termsheet.</w:t>
        <w:br/>
        <w:t>Till they do, you don't know for sure they will, and the greedy</w:t>
        <w:br/>
        <w:t>algorithm tells you what to do.</w:t>
        <w:br/>
        <w:t>[23]</w:t>
        <w:br/>
        <w:t>Don't sell more than 25% in phase 2.If you do well, you will probably raise a series A round eventually.</w:t>
        <w:br/>
        <w:t>I say probably because things are changing with series A rounds.</w:t>
        <w:br/>
        <w:t>Startups may start to skip them.  But only one company we've funded</w:t>
        <w:br/>
        <w:t>has so far, so tentatively assume the path to huge passes through</w:t>
        <w:br/>
        <w:t>an A round.</w:t>
        <w:br/>
        <w:t>[24]Which means you should avoid doing things in earlier rounds that</w:t>
        <w:br/>
        <w:t>will mess up raising an A round.  For example, if you've sold more</w:t>
        <w:br/>
        <w:t>than about 40% of your company total, it starts to get harder to</w:t>
        <w:br/>
        <w:t>raise an A round, because VCs worry there will not be enough stock</w:t>
        <w:br/>
        <w:t>left to keep the founders motivated.Our rule of thumb is not to sell more than 25% in phase 2, on top</w:t>
        <w:br/>
        <w:t>of whatever you sold in phase 1, which should be less than 15%.  If</w:t>
        <w:br/>
        <w:t>you're raising money on uncapped notes, you'll have to guess what</w:t>
        <w:br/>
        <w:t>the eventual equity round valuation might be.  Guess conservatively.(Since the goal of this rule is to avoid messing up the series A,</w:t>
        <w:br/>
        <w:t>there's obviously an exception if you end up raising a series A in</w:t>
        <w:br/>
        <w:t>phase 2, as a handful of startups do.)</w:t>
        <w:br/>
        <w:t>Have one person handle fundraising.If you have multiple founders, pick one to handle fundraising so</w:t>
        <w:br/>
        <w:t>the other(s) can keep working on the company.  And since the danger</w:t>
        <w:br/>
        <w:t>of fundraising is not the time taken up by the actual meetings but</w:t>
        <w:br/>
        <w:t>that it becomes the top idea in your mind, the founder who handles</w:t>
        <w:br/>
        <w:t>fundraising should make a conscious effort to insulate the other</w:t>
        <w:br/>
        <w:t>founder(s) from the details of the process.</w:t>
        <w:br/>
        <w:t>[25](If the founders mistrust one another, this could cause some friction.</w:t>
        <w:br/>
        <w:t>But if the founders mistrust one another, you have worse problems</w:t>
        <w:br/>
        <w:t>to worry about than how to organize fundraising.)The founder who handles fundraising should be the CEO, who should</w:t>
        <w:br/>
        <w:t>in turn be the most formidable of the founders.  Even if the CEO</w:t>
        <w:br/>
        <w:t>is a programmer and another founder is a salesperson?  Yes.  If you</w:t>
        <w:br/>
        <w:t>happen to be that type of founding team, you're effectively a single</w:t>
        <w:br/>
        <w:t>founder when it comes to fundraising.It's ok to bring all the founders to meet an investor who will</w:t>
        <w:br/>
        <w:t>invest a lot, and who needs this meeting as the final step before</w:t>
        <w:br/>
        <w:t>deciding.  But wait till that point.  Introducing an investor to</w:t>
        <w:br/>
        <w:t>your cofounder(s) should be like introducing a girl/boyfriend to</w:t>
        <w:br/>
        <w:t>your parents — something you do only when things reach a certain</w:t>
        <w:br/>
        <w:t>stage of seriousness.Even if there are still one or more founders focusing on the company</w:t>
        <w:br/>
        <w:t>during fundraising, growth will slow.  But try to get as much growth</w:t>
        <w:br/>
        <w:t>as you can, because fundraising is a segment of time, not a point,</w:t>
        <w:br/>
        <w:t>and what happens to the company during that time affects the outcome.</w:t>
        <w:br/>
        <w:t>If your numbers grow significantly between two investor meetings,</w:t>
        <w:br/>
        <w:t>investors will be hot to close, and if your numbers are flat or</w:t>
        <w:br/>
        <w:t>down they'll start to get cold feet.</w:t>
        <w:br/>
        <w:t>You'll need an executive summary and (maybe) a deck.Traditionally phase 2 fundraising consists of presenting a slide</w:t>
        <w:br/>
        <w:t>deck in person to investors.  Sequoia describes what such a deck</w:t>
        <w:br/>
        <w:t>should contain, and</w:t>
        <w:br/>
        <w:t>since they're the customer you can take their word for it.I say "traditionally" because I'm ambivalent about decks, and (though</w:t>
        <w:br/>
        <w:t>perhaps this is wishful thinking) they seem to be on the way out.</w:t>
        <w:br/>
        <w:t>A lot of the most successful startups we fund never make decks in</w:t>
        <w:br/>
        <w:t>phase 2.  They just talk to investors and explain what they plan</w:t>
        <w:br/>
        <w:t>to do.  Fundraising usually takes off fast for the startups that</w:t>
        <w:br/>
        <w:t>are most successful at it, and they're thus able to excuse themselves</w:t>
        <w:br/>
        <w:t>by saying that they haven't had time to make a deck.You'll also want an executive summary, which should be no more than</w:t>
        <w:br/>
        <w:t>a page long and describe in the most matter of fact language what</w:t>
        <w:br/>
        <w:t>you plan to do, why it's a good idea, and what progress you've made</w:t>
        <w:br/>
        <w:t>so far.  The point of the summary is to remind the investor (who</w:t>
        <w:br/>
        <w:t>may have met many startups that day) what you talked about.Assume that if you give someone a copy of your deck or executive</w:t>
        <w:br/>
        <w:t>summary, it will be passed on to whoever you'd least like to have</w:t>
        <w:br/>
        <w:t>it.  But don't refuse on that account to give copies to investors</w:t>
        <w:br/>
        <w:t>you meet.  You just have to treat such leaks as a cost of doing</w:t>
        <w:br/>
        <w:t>business.  In practice it's not that high a cost.  Though founders</w:t>
        <w:br/>
        <w:t>are rightly indignant when their plans get leaked to competitors,</w:t>
        <w:br/>
        <w:t>I can't think of a startup whose outcome has been affected by it.Sometimes an investor will ask you to send them your deck and/or</w:t>
        <w:br/>
        <w:t>executive summary before they decide whether to meet with you.  I</w:t>
        <w:br/>
        <w:t>wouldn't do that.  It's a sign they're not really interested.</w:t>
        <w:br/>
        <w:t>Stop fundraising when it stops working.When do you stop fundraising?  Ideally when you've raised enough.</w:t>
        <w:br/>
        <w:t>But what if you haven't raised as much as you'd like?  When do you</w:t>
        <w:br/>
        <w:t>give up?It's hard to give general advice about this, because there have</w:t>
        <w:br/>
        <w:t>been cases of startups that kept trying to raise money even when</w:t>
        <w:br/>
        <w:t>it seemed hopeless, and miraculously succeeded. But what I usually</w:t>
        <w:br/>
        <w:t>tell founders is to stop fundraising when you start to get a lot</w:t>
        <w:br/>
        <w:t>of air in the straw.  When you're drinking through a straw, you can</w:t>
        <w:br/>
        <w:t>tell when you get to the end of the liquid because you start to get</w:t>
        <w:br/>
        <w:t>a lot of air in the straw.  When your fundraising options run out,</w:t>
        <w:br/>
        <w:t>they usually run out in the same way.  Don't keep sucking on the</w:t>
        <w:br/>
        <w:t>straw if you're just getting air.  It's not going to get better.</w:t>
        <w:br/>
        <w:t>Don't get addicted to fundraising.Fundraising is a chore for most founders, but some find it more</w:t>
        <w:br/>
        <w:t>interesting than working on their startup.  The work at an early</w:t>
        <w:br/>
        <w:t>stage startup often consists of unglamorous schleps.  Whereas fundraising, when it's</w:t>
        <w:br/>
        <w:t>going well, can be quite the opposite.  Instead of sitting in your</w:t>
        <w:br/>
        <w:t>grubby apartment listening to users complain about bugs in your</w:t>
        <w:br/>
        <w:t>software, you're being offered millions of dollars by famous investors</w:t>
        <w:br/>
        <w:t>over lunch at a nice restaurant.</w:t>
        <w:br/>
        <w:t>[26]The danger of fundraising is particularly acute for people who are</w:t>
        <w:br/>
        <w:t>good at it.  It's always fun to work on something you're good at.</w:t>
        <w:br/>
        <w:t>If you're one of these people, beware.  Fundraising is not what</w:t>
        <w:br/>
        <w:t>will make your company successful.  Listening to users complain</w:t>
        <w:br/>
        <w:t>about bugs in your software is what will make you successful.  And</w:t>
        <w:br/>
        <w:t>the big danger of getting addicted to fundraising is not merely</w:t>
        <w:br/>
        <w:t>that you'll spend too long on it or raise too much money.  It's</w:t>
        <w:br/>
        <w:t>that you'll start to think of yourself as being already successful,</w:t>
        <w:br/>
        <w:t>and lose your taste for the schleps you need to undertake to actually</w:t>
        <w:br/>
        <w:t>be successful.  Startups can be destroyed by this.When I see a startup with young founders that is fabulously successful</w:t>
        <w:br/>
        <w:t>at fundraising, I mentally decrease my estimate of the probability</w:t>
        <w:br/>
        <w:t>that they'll succeed.  The press may be writing about them as if</w:t>
        <w:br/>
        <w:t>they'd been anointed as the next Google, but I'm thinking "this is</w:t>
        <w:br/>
        <w:t>going to end badly."</w:t>
        <w:br/>
        <w:t>Don't raise too much.Though only a handful of startups have to worry about this, it is</w:t>
        <w:br/>
        <w:t>possible to raise too much.  The dangers of raising too much are</w:t>
        <w:br/>
        <w:t>subtle but insidious.  One is that it will set impossibly high</w:t>
        <w:br/>
        <w:t>expectations.  If you raise an excessive amount of money, it will</w:t>
        <w:br/>
        <w:t>be at a high valuation, and the danger of raising money at too high</w:t>
        <w:br/>
        <w:t>a valuation is that you won't be able to increase it sufficiently</w:t>
        <w:br/>
        <w:t>the next time you raise money.A company's valuation is expected to rise each time it raises money.</w:t>
        <w:br/>
        <w:t>If not it's a sign of a company in trouble, which makes you</w:t>
        <w:br/>
        <w:t>unattractive to investors.  So if you raise money in phase 2 at a</w:t>
        <w:br/>
        <w:t>post-money valuation of $30 million, the pre-money valuation of</w:t>
        <w:br/>
        <w:t>your next round, if you want to raise one, is going to have to be</w:t>
        <w:br/>
        <w:t>at least $50 million.  And you have to be doing really, really well</w:t>
        <w:br/>
        <w:t>to raise money at $50 million.It's very dangerous to let the competitiveness of your current round</w:t>
        <w:br/>
        <w:t>set the performance threshold you have to meet to raise your next</w:t>
        <w:br/>
        <w:t>one, because the two are only loosely coupled.But the money itself may be more dangerous than the valuation.  The</w:t>
        <w:br/>
        <w:t>more you raise, the more you spend, and spending a lot of money can</w:t>
        <w:br/>
        <w:t>be disastrous for an early stage startup.  Spending a lot makes it</w:t>
        <w:br/>
        <w:t>harder to become profitable, and perhaps even worse, it makes you</w:t>
        <w:br/>
        <w:t>more rigid, because the main way to spend money is people, and the</w:t>
        <w:br/>
        <w:t>more people you have, the harder it is to change directions.  So</w:t>
        <w:br/>
        <w:t>if you do raise a huge amount of money, don't spend it.  (You will</w:t>
        <w:br/>
        <w:t>find that advice almost impossible to follow, so hot will be the</w:t>
        <w:br/>
        <w:t>money burning a hole in your pocket, but I feel obliged at least</w:t>
        <w:br/>
        <w:t>to try.)</w:t>
        <w:br/>
        <w:t>Be nice.Startups raising money occasionally alienate investors by seeming</w:t>
        <w:br/>
        <w:t>arrogant.  Sometimes because they are arrogant, and sometimes because</w:t>
        <w:br/>
        <w:t>they're noobs clumsily attempting to mimic the toughness they've</w:t>
        <w:br/>
        <w:t>observed in experienced founders.It's a mistake to behave arrogantly to investors.  While there are</w:t>
        <w:br/>
        <w:t>certain situations in which certain investors like certain kinds</w:t>
        <w:br/>
        <w:t>of arrogance, investors vary greatly in this respect, and a flick</w:t>
        <w:br/>
        <w:t>of the whip that will bring one to heel will make another roar with</w:t>
        <w:br/>
        <w:t>indignation.  The only safe strategy is never to seem arrogant at</w:t>
        <w:br/>
        <w:t>all.That will require some diplomacy if you follow the advice I've given</w:t>
        <w:br/>
        <w:t>here, because the advice I've given is essentially how to play</w:t>
        <w:br/>
        <w:t>hardball back.  When you refuse to meet an investor because you're</w:t>
        <w:br/>
        <w:t>not in fundraising mode, or slow down your interactions with an</w:t>
        <w:br/>
        <w:t>investor who moves too slow, or treat a contingent offer as the no</w:t>
        <w:br/>
        <w:t>it actually is and then, by accepting offers greedily, end up leaving</w:t>
        <w:br/>
        <w:t>that investor out, you're going to be doing things investors don't</w:t>
        <w:br/>
        <w:t>like.  So you must cushion the blow with soft words.  At YC we tell</w:t>
        <w:br/>
        <w:t>startups they can blame us.  And now that I've written this, everyone</w:t>
        <w:br/>
        <w:t>else can blame me if they want.  That plus the inexperience card</w:t>
        <w:br/>
        <w:t>should work in most situations: sorry, we think you're great, but</w:t>
        <w:br/>
        <w:t>PG said startups shouldn't ___, and since we're new to fundraising,</w:t>
        <w:br/>
        <w:t>we feel like we have to play it safe.The danger of behaving arrogantly is greatest when you're doing</w:t>
        <w:br/>
        <w:t>well.  When everyone wants you, it's hard not to let it go to your</w:t>
        <w:br/>
        <w:t>head.  Especially if till recently no one wanted you.  But restrain</w:t>
        <w:br/>
        <w:t>yourself.  The startup world is a small place, and startups have</w:t>
        <w:br/>
        <w:t>lots of ups and downs.  This is a domain where it's more true than</w:t>
        <w:br/>
        <w:t>usual that pride goeth before a fall.</w:t>
        <w:br/>
        <w:t>[27]Be nice when investors reject you as well.  The best investors are</w:t>
        <w:br/>
        <w:t>not wedded to their initial opinion of you.  If they reject you in</w:t>
        <w:br/>
        <w:t>phase 2 and you end up doing well, they'll often invest in phase</w:t>
        <w:br/>
        <w:t>3.  In fact investors who reject you are some of your warmest leads</w:t>
        <w:br/>
        <w:t>for future fundraising.  Any investor who spent significant time</w:t>
        <w:br/>
        <w:t>deciding probably came close to saying yes.  Often you have some</w:t>
        <w:br/>
        <w:t>internal champion who only needs a little more evidence to convince</w:t>
        <w:br/>
        <w:t>the skeptics.  So it's wise not merely to be nice to investors who</w:t>
        <w:br/>
        <w:t>reject you, but (unless they behaved badly) to treat it as the</w:t>
        <w:br/>
        <w:t>beginning of a relationship.</w:t>
        <w:br/>
        <w:t>The bar will be higher next time.Assume the money you raise in phase 2 will be the last you ever</w:t>
        <w:br/>
        <w:t>raise.  You must make it to profitability on this money if you can.Over the past several years, the investment community has evolved</w:t>
        <w:br/>
        <w:t>from a strategy of anointing a small number of winners early and</w:t>
        <w:br/>
        <w:t>then supporting them for years to a strategy of spraying money at</w:t>
        <w:br/>
        <w:t>early stage startups and then ruthlessly culling them at the next</w:t>
        <w:br/>
        <w:t>stage.  This is probably the optimal strategy for investors.  It's</w:t>
        <w:br/>
        <w:t>too hard to pick winners early on.  Better to let the market do it</w:t>
        <w:br/>
        <w:t>for you.  But it often comes as a surprise to startups how much</w:t>
        <w:br/>
        <w:t>harder it is to raise money in phase 3.When your company is only a couple months old, all it has to be is</w:t>
        <w:br/>
        <w:t>a promising experiment that's worth funding to see how it turns</w:t>
        <w:br/>
        <w:t>out.  The next time you raise money, the experiment has to have</w:t>
        <w:br/>
        <w:t>worked.  You have to be on a trajectory that leads to going public.</w:t>
        <w:br/>
        <w:t>And while there are some ideas where the proof that the experiment</w:t>
        <w:br/>
        <w:t>worked might consist of e.g. query response times, usually the proof</w:t>
        <w:br/>
        <w:t>is profitability.  Usually phase 3 fundraising has to be type A</w:t>
        <w:br/>
        <w:t>fundraising.In practice there are two ways startups hose themselves between</w:t>
        <w:br/>
        <w:t>phases 2 and 3.  Some are just too slow to become profitable.  They</w:t>
        <w:br/>
        <w:t>raise enough money to last for two years.  There doesn't seem any</w:t>
        <w:br/>
        <w:t>particular urgency to be profitable.  So they don't make any effort</w:t>
        <w:br/>
        <w:t>to make money for a year.  But by that time, not making money has</w:t>
        <w:br/>
        <w:t>become habitual.  When they finally decide to try, they find they</w:t>
        <w:br/>
        <w:t>can't.The other way companies hose themselves is by letting their expenses</w:t>
        <w:br/>
        <w:t>grow too fast.  Which almost always means hiring too many people.</w:t>
        <w:br/>
        <w:t>You usually shouldn't go out and hire 8 people as soon as you raise</w:t>
        <w:br/>
        <w:t>money at phase 2.  Usually you want to wait till you have growth</w:t>
        <w:br/>
        <w:t>(and thus usually revenues) to justify them.  A lot of VCs will</w:t>
        <w:br/>
        <w:t>encourage you to hire aggressively.  VCs generally tell you to spend</w:t>
        <w:br/>
        <w:t>too much, partly because as money people they err on the side of</w:t>
        <w:br/>
        <w:t>solving problems by spending money, and partly because they want</w:t>
        <w:br/>
        <w:t>you to sell them more of your company in subsequent rounds.  Don't</w:t>
        <w:br/>
        <w:t>listen to them.</w:t>
        <w:br/>
        <w:t>Don't make things complicated.I realize it may seem odd to sum up this huge treatise by saying</w:t>
        <w:br/>
        <w:t>that my overall advice is not to make fundraising too complicated,</w:t>
        <w:br/>
        <w:t>but if you go back and look at this list you'll see it's basically</w:t>
        <w:br/>
        <w:t>a simple recipe with a lot of implications and edge cases.  Avoid</w:t>
        <w:br/>
        <w:t>investors till you decide to raise money, and then when you do,</w:t>
        <w:br/>
        <w:t>talk to them all in parallel, prioritized by expected value, and</w:t>
        <w:br/>
        <w:t>accept offers greedily.  That's fundraising in one sentence.  Don't</w:t>
        <w:br/>
        <w:t>introduce complicated optimizations, and don't let investors introduce</w:t>
        <w:br/>
        <w:t>complications either.Fundraising is not what will make you successful.  It's just a means</w:t>
        <w:br/>
        <w:t>to an end.  Your primary goal should be to get it over with and get</w:t>
        <w:br/>
        <w:t>back to what will make you successful — making things and talking</w:t>
        <w:br/>
        <w:t>to users — and the path I've described will for most startups</w:t>
        <w:br/>
        <w:t>be the surest way to that destination.Be good, take care of yourselves, and don't leave the path.</w:t>
        <w:br/>
        <w:t>Notes[1]</w:t>
        <w:br/>
        <w:t>The worst explosions happen when unpromising-seeming startups</w:t>
        <w:br/>
        <w:t>encounter mediocre investors.  Good investors don't lead startups</w:t>
        <w:br/>
        <w:t>on; their reputations are too valuable.  And startups that seem</w:t>
        <w:br/>
        <w:t>promising can usually get enough money from good investors that</w:t>
        <w:br/>
        <w:t>they don't have to talk to mediocre ones.  It is the unpromising-seeming</w:t>
        <w:br/>
        <w:t>startups that have to resort to raising money from mediocre investors.</w:t>
        <w:br/>
        <w:t>And it's particularly damaging when these investors flake, because</w:t>
        <w:br/>
        <w:t>unpromising-seeming startups are usually more desperate for money.(Not all unpromising-seeming startups do badly.  Some are merely</w:t>
        <w:br/>
        <w:t>ugly ducklings in the sense that they violate current startup</w:t>
        <w:br/>
        <w:t>fashions.)[2]</w:t>
        <w:br/>
        <w:t>One YC founder told me:</w:t>
        <w:br/>
        <w:br/>
        <w:t xml:space="preserve">  I think in general we've done ok at fundraising, but I managed</w:t>
        <w:br/>
        <w:t xml:space="preserve">  to screw up twice at the exact same thing — trying to focus</w:t>
        <w:br/>
        <w:t xml:space="preserve">  on building the company and fundraising at the same time.</w:t>
        <w:br/>
        <w:br/>
        <w:t>[3]</w:t>
        <w:br/>
        <w:t>There is one subtle danger you have to watch out for here, which</w:t>
        <w:br/>
        <w:t>I warn about later: beware of getting too high a valuation from an</w:t>
        <w:br/>
        <w:t>eager investor, lest that set an impossibly high target when raising</w:t>
        <w:br/>
        <w:t>additional money.[4]</w:t>
        <w:br/>
        <w:t>If they really need a meeting, then they're not ready to invest,</w:t>
        <w:br/>
        <w:t>regardless of what they say. They're still deciding, which means</w:t>
        <w:br/>
        <w:t>you're being asked to come in and convince them. Which is fundraising.[5]</w:t>
        <w:br/>
        <w:t>Associates at VC firms regularly cold email startups.  Naive</w:t>
        <w:br/>
        <w:t>founders think "Wow, a VC is interested in us!"  But an associate</w:t>
        <w:br/>
        <w:t>is not a VC.  They have no decision-making power.  And while they</w:t>
        <w:br/>
        <w:t>may introduce startups they like to partners at their firm, the</w:t>
        <w:br/>
        <w:t>partners discriminate against deals that come to them this way.   I</w:t>
        <w:br/>
        <w:t>don't know of a single VC investment that began with an associate</w:t>
        <w:br/>
        <w:t>cold-emailing a startup.  If you want to approach a specific firm,</w:t>
        <w:br/>
        <w:t>get an intro to a partner from someone they respect.It's ok to talk to an associate if you get an intro to a VC firm</w:t>
        <w:br/>
        <w:t>or they see you at a Demo Day and they begin by having an associate</w:t>
        <w:br/>
        <w:t>vet you.  That's not a promising lead and should therefore get low</w:t>
        <w:br/>
        <w:t>priority, but it's not as completely worthless as a cold email.Because the title "associate" has gotten a bad reputation, a few</w:t>
        <w:br/>
        <w:t>VC firms have started to give their associates the title "partner,"</w:t>
        <w:br/>
        <w:t>which can make things very confusing.  If you're a YC startup you</w:t>
        <w:br/>
        <w:t>can ask us who's who; otherwise you may have to do some research</w:t>
        <w:br/>
        <w:t>online.  There may be a special title for actual partners.  If</w:t>
        <w:br/>
        <w:t>someone speaks for the firm in the press or a blog on the firm's</w:t>
        <w:br/>
        <w:t>site, they're probably a real partner.  If they're on boards of</w:t>
        <w:br/>
        <w:t>directors they're probably a real partner.There are titles between "associate" and "partner," including</w:t>
        <w:br/>
        <w:t>"principal" and "venture partner."  The meanings of these titles</w:t>
        <w:br/>
        <w:t>vary too much to generalize.[6]</w:t>
        <w:br/>
        <w:t>For similar reasons, avoid casual conversations with potential</w:t>
        <w:br/>
        <w:t>acquirers.  They can lead to distractions even more dangerous than</w:t>
        <w:br/>
        <w:t>fundraising.  Don't even take a meeting with a potential acquirer</w:t>
        <w:br/>
        <w:t>unless you want to sell your company right now.[7]</w:t>
        <w:br/>
        <w:t>Joshua Reeves specifically suggests asking each investor to</w:t>
        <w:br/>
        <w:t>intro you to two more investors.Don't ask investors who say no for introductions to other investors.</w:t>
        <w:br/>
        <w:t>That will in many cases be an anti-recommendation.[8]</w:t>
        <w:br/>
        <w:t>This is not always as deliberate as its sounds.  A lot of the</w:t>
        <w:br/>
        <w:t>delays and disconnects between founders and investors are induced</w:t>
        <w:br/>
        <w:t>by the customs of the venture business, which have evolved the way</w:t>
        <w:br/>
        <w:t>they have because they suit investors' interests.[9]</w:t>
        <w:br/>
        <w:t>One YC founder who read a draft of this essay wrote:</w:t>
        <w:br/>
        <w:br/>
        <w:t xml:space="preserve">  This is the most important section. I think it might bear stating</w:t>
        <w:br/>
        <w:t xml:space="preserve">  even more clearly. "Investors will deliberately affect more</w:t>
        <w:br/>
        <w:t xml:space="preserve">  interest than they have to preserve optionality. If an investor</w:t>
        <w:br/>
        <w:t xml:space="preserve">  seems very interested in you, they still probably won't invest.</w:t>
        <w:br/>
        <w:t xml:space="preserve">  The solution for this is to assume the worst — that an investor</w:t>
        <w:br/>
        <w:t xml:space="preserve">  is just feigning interest — until you get a definite commitment."</w:t>
        <w:br/>
        <w:br/>
        <w:t>[10]</w:t>
        <w:br/>
        <w:t>Though you should probably pack investor meetings as closely</w:t>
        <w:br/>
        <w:t>as you can, Jeff Byun mentions one reason not to: if you pack</w:t>
        <w:br/>
        <w:t>investor meetings too closely, you'll have less time for your pitch</w:t>
        <w:br/>
        <w:t>to evolve.Some founders deliberately schedule a handful of lame investors</w:t>
        <w:br/>
        <w:t>first, to get the bugs out of their pitch.[11]</w:t>
        <w:br/>
        <w:t>There is not an efficient market in this respect.  Some of the</w:t>
        <w:br/>
        <w:t>most useless investors are also the highest maintenance.[12]</w:t>
        <w:br/>
        <w:t>Incidentally, this paragraph is sales 101.  If you want to see</w:t>
        <w:br/>
        <w:t>it in action, go talk to a car dealer.[13]</w:t>
        <w:br/>
        <w:t>I know one very smooth founder who used to end investor meetings</w:t>
        <w:br/>
        <w:t>with "So, can I count you in?" delivered as if it were "Can you</w:t>
        <w:br/>
        <w:t>pass the salt?"   Unless you're very smooth (if you're not sure...),</w:t>
        <w:br/>
        <w:t>do not do this yourself.  There is nothing more unconvincing, for</w:t>
        <w:br/>
        <w:t>an investor, than a nerdy founder trying to deliver the lines meant</w:t>
        <w:br/>
        <w:t>for a smooth one.Investors are fine with funding nerds.  So if you're a nerd, just</w:t>
        <w:br/>
        <w:t>try to be a good nerd, rather than doing a bad imitation of a smooth</w:t>
        <w:br/>
        <w:t>salesman.[14]</w:t>
        <w:br/>
        <w:t>Ian Hogarth suggests a good way to tell how serious potential</w:t>
        <w:br/>
        <w:t>investors are: the resources they expend on you after the first</w:t>
        <w:br/>
        <w:t>meeting.  An investor who's seriously interested will already be</w:t>
        <w:br/>
        <w:t>working to help you even before they've committed.[15]</w:t>
        <w:br/>
        <w:t>In principle you might have to think about so-called "signalling</w:t>
        <w:br/>
        <w:t>risk."  If a prestigious VC makes a small seed investment in you,</w:t>
        <w:br/>
        <w:t>what if they don't want to invest the next time you raise money?</w:t>
        <w:br/>
        <w:t>Other investors might assume that the VC knows you well, since</w:t>
        <w:br/>
        <w:t>they're an existing investor, and if they don't want to invest in</w:t>
        <w:br/>
        <w:t>your next round, that must mean you suck.  The reason I say "in</w:t>
        <w:br/>
        <w:t>principle" is that in practice signalling hasn't been much of a</w:t>
        <w:br/>
        <w:t>problem so far.  It rarely arises, and in the few cases where it</w:t>
        <w:br/>
        <w:t>does, the startup in question usually is doing badly and is doomed</w:t>
        <w:br/>
        <w:t>anyway.If you have the luxury of choosing among seed investors, you can</w:t>
        <w:br/>
        <w:t>play it safe by excluding VC firms.  But it isn't critical to.[16]</w:t>
        <w:br/>
        <w:t>Sometimes a competitor will deliberately threaten you with a</w:t>
        <w:br/>
        <w:t>lawsuit just as you start fundraising, because they know you'll</w:t>
        <w:br/>
        <w:t>have to disclose the threat to potential investors and they hope</w:t>
        <w:br/>
        <w:t>this will make it harder for you to raise money.  If this happens</w:t>
        <w:br/>
        <w:t>it will probably frighten you more than investors.  Experienced</w:t>
        <w:br/>
        <w:t>investors know about this trick, and know the actual lawsuits rarely</w:t>
        <w:br/>
        <w:t>happen. So if you're attacked in this way, be forthright with</w:t>
        <w:br/>
        <w:t>investors.  They'll be more alarmed if you seem evasive than if you</w:t>
        <w:br/>
        <w:t>tell them everything.[17]</w:t>
        <w:br/>
        <w:t>A related trick is to claim that they'll only invest contingently</w:t>
        <w:br/>
        <w:t>on other investors doing so because otherwise you'd be "undercapitalized."</w:t>
        <w:br/>
        <w:t>This is almost always bullshit.  They can't estimate your minimum</w:t>
        <w:br/>
        <w:t>capital needs that precisely.[18]</w:t>
        <w:br/>
        <w:t>You won't hire all those 20 people at once, and you'll probably</w:t>
        <w:br/>
        <w:t>have some revenues before 18 months are out.  But those too are</w:t>
        <w:br/>
        <w:t>acceptable or at least accepted additions to the margin for error.[19]</w:t>
        <w:br/>
        <w:t>Type A fundraising is so much better that it might even be</w:t>
        <w:br/>
        <w:t>worth doing something different if it gets you there sooner.  One</w:t>
        <w:br/>
        <w:t>YC founder told me that if he were a first-time founder again he'd</w:t>
        <w:br/>
        <w:t>"leave ideas that are up-front capital intensive to founders with</w:t>
        <w:br/>
        <w:t>established reputations."[20]</w:t>
        <w:br/>
        <w:t>I don't know whether this happens because they're innumerate,</w:t>
        <w:br/>
        <w:t>or because they believe they have zero ability to predict startup</w:t>
        <w:br/>
        <w:t>outcomes (in which case this behavior at least wouldn't be irrational).</w:t>
        <w:br/>
        <w:t>In either case the implications are similar.[21]</w:t>
        <w:br/>
        <w:t>If you're a YC startup and you have an investor who for some</w:t>
        <w:br/>
        <w:t>reason insists that you decide the price, any YC partner can estimate</w:t>
        <w:br/>
        <w:t>a market price for you.[22]</w:t>
        <w:br/>
        <w:t>You should respond in kind when investors behave upstandingly</w:t>
        <w:br/>
        <w:t>too.  When an investor makes you a clean offer with no deadline,</w:t>
        <w:br/>
        <w:t>you have a moral obligation to respond promptly.[23]</w:t>
        <w:br/>
        <w:t>Tell the investors talking to you about an A round about the</w:t>
        <w:br/>
        <w:t>smaller investments you raise as you raise them.  You owe them such</w:t>
        <w:br/>
        <w:t>updates on your cap table, and this is also a good way to pressure</w:t>
        <w:br/>
        <w:t>them to act.  They won't like you raising other money and may</w:t>
        <w:br/>
        <w:t>pressure you to stop, but they can't legitimately ask you to commit</w:t>
        <w:br/>
        <w:t>to them till they also commit to you.  If they want you to stop</w:t>
        <w:br/>
        <w:t>raising money, the way to do it is to give you a series A termsheet</w:t>
        <w:br/>
        <w:t>with a no-shop clause.You can relent a little if the potential series A investor has a</w:t>
        <w:br/>
        <w:t>great reputation and they're clearly working fast to get you a</w:t>
        <w:br/>
        <w:t>termsheet, particularly if a third party like YC is involved to</w:t>
        <w:br/>
        <w:t>ensure there are no misunderstandings.  But be careful.[24]</w:t>
        <w:br/>
        <w:t>The company is Weebly, which made it to profitability on a</w:t>
        <w:br/>
        <w:t>seed investment of $650k.  They did try to raise a series A in the</w:t>
        <w:br/>
        <w:t>fall of 2008 but (no doubt partly because it was the fall of 2008)</w:t>
        <w:br/>
        <w:t>the terms they were offered were so bad that they decided to skip</w:t>
        <w:br/>
        <w:t>raising an A round.[25]</w:t>
        <w:br/>
        <w:t>Another advantage of having one founder take fundraising</w:t>
        <w:br/>
        <w:t>meetings is that you never have to negotiate in real time, which</w:t>
        <w:br/>
        <w:t>is something inexperienced founders should avoid.  One YC founder</w:t>
        <w:br/>
        <w:t>told me:</w:t>
        <w:br/>
        <w:br/>
        <w:t xml:space="preserve">  Investors are professional negotiators and can negotiate on the</w:t>
        <w:br/>
        <w:t xml:space="preserve">  spot very easily.  If only one founder is in the room, you can</w:t>
        <w:br/>
        <w:t xml:space="preserve">  say "I need to circle back with my co-founder" before making any</w:t>
        <w:br/>
        <w:t xml:space="preserve">  commitments. I used to do this all the time.</w:t>
        <w:br/>
        <w:br/>
        <w:t>[26]</w:t>
        <w:br/>
        <w:t>You'll be lucky if fundraising feels pleasant enough to become</w:t>
        <w:br/>
        <w:t>addictive.  More often you have to worry about the other</w:t>
        <w:br/>
        <w:t>extreme — becoming demoralized when investors reject you.  As</w:t>
        <w:br/>
        <w:t>one (very successful) YC founder wrote after reading a draft of</w:t>
        <w:br/>
        <w:t>this:</w:t>
        <w:br/>
        <w:br/>
        <w:t xml:space="preserve">  It's hard to mentally deal with the sheer scale of rejection in</w:t>
        <w:br/>
        <w:t xml:space="preserve">  fundraising and if you are not in the right mindset you will fail.</w:t>
        <w:br/>
        <w:t xml:space="preserve">  Users may love you but these supposedly smart investors may not</w:t>
        <w:br/>
        <w:t xml:space="preserve">  understand you at all. At this point for me, rejection still</w:t>
        <w:br/>
        <w:t xml:space="preserve">  rankles but I've come to accept that investors are just not super</w:t>
        <w:br/>
        <w:t xml:space="preserve">  thoughtful for the most part and you need to play the game according</w:t>
        <w:br/>
        <w:t xml:space="preserve">  to certain somewhat depressing rules (many of which you are</w:t>
        <w:br/>
        <w:t xml:space="preserve">  listing) in order to win.</w:t>
        <w:br/>
        <w:br/>
        <w:t>[27]</w:t>
        <w:br/>
        <w:t>The actual sentence in the King James Bible is "Pride goeth</w:t>
        <w:br/>
        <w:t>before destruction, and an haughty spirit before a fall."Thanks to Slava Akhmechet, Sam Altman, Nate Blecharczyk,</w:t>
        <w:br/>
        <w:t>Adora Cheung, Bill Clerico, John Collison, Patrick Collison, Parker</w:t>
        <w:br/>
        <w:t>Conrad, Ron Conway, Travis Deyle, Jason Freedman, Joe Gebbia, Mattan</w:t>
        <w:br/>
        <w:t>Griffel, Kevin Hale, Jacob Heller, Ian Hogarth, Justin Kan, Professor</w:t>
        <w:br/>
        <w:t>Moriarty, Nikhil Nirmel, David Petersen, Geoff Ralston, Joshua</w:t>
        <w:br/>
        <w:t>Reeves, Yuri Sagalov, Emmett Shear, Rajat Suri, Garry Tan, and Nick</w:t>
        <w:br/>
        <w:t>Tomarello for reading drafts of this.Russian Translation</w:t>
      </w:r>
    </w:p>
    <w:p>
      <w:r>
        <w:br w:type="page"/>
      </w:r>
    </w:p>
    <w:p>
      <w:pPr>
        <w:pStyle w:val="Heading1"/>
      </w:pPr>
      <w:r>
        <w:t>Investor Herd Dynamics</w:t>
      </w:r>
    </w:p>
    <w:p>
      <w:r>
        <w:t>Want to start a startup?  Get funded by</w:t>
        <w:br/>
        <w:t>Y Combinator.</w:t>
        <w:br/>
        <w:br/>
        <w:br/>
        <w:br/>
        <w:br/>
        <w:t>August 2013The biggest component in most investors' opinion of you is the</w:t>
        <w:br/>
        <w:t>opinion of other investors.  Which is of course a recipe for</w:t>
        <w:br/>
        <w:t>exponential growth.  When one investor wants to invest in you, that</w:t>
        <w:br/>
        <w:t>makes other investors want to, which makes others want to, and so</w:t>
        <w:br/>
        <w:t>on.Sometimes inexperienced founders mistakenly conclude that manipulating</w:t>
        <w:br/>
        <w:t>these forces is the essence of fundraising.  They hear stories about</w:t>
        <w:br/>
        <w:t>stampedes to invest in successful startups, and think it's therefore</w:t>
        <w:br/>
        <w:t>the mark of a successful startup to have this happen.  But actually</w:t>
        <w:br/>
        <w:t>the two are not that highly correlated.  Lots of startups that cause</w:t>
        <w:br/>
        <w:t>stampedes end up flaming out (in extreme cases, partly as a result</w:t>
        <w:br/>
        <w:t>of the stampede), and lots of very successful startups were only</w:t>
        <w:br/>
        <w:t>moderately popular with investors the first time they raised money.So the point of this essay is not to explain how to create a stampede,</w:t>
        <w:br/>
        <w:t>but merely to explain the forces that generate them.  These forces</w:t>
        <w:br/>
        <w:t>are always at work to some degree in fundraising, and they can cause</w:t>
        <w:br/>
        <w:t>surprising situations.  If you understand them, you can at least</w:t>
        <w:br/>
        <w:t>avoid being surprised.One reason investors like you more when other investors like you</w:t>
        <w:br/>
        <w:t>is that you actually become a better investment.  Raising money</w:t>
        <w:br/>
        <w:t>decreases the risk of failure.  Indeed, although investors hate it,</w:t>
        <w:br/>
        <w:t>you are for this reason justified in raising your valuation for</w:t>
        <w:br/>
        <w:t>later investors.  The investors who invested when you had no money</w:t>
        <w:br/>
        <w:t>were taking more risk, and are entitled to higher returns.  Plus a</w:t>
        <w:br/>
        <w:t>company that has raised money is literally more valuable.  After</w:t>
        <w:br/>
        <w:t>you raise the first million dollars, the company is at least a</w:t>
        <w:br/>
        <w:t>million dollars more valuable, because it's the same company as</w:t>
        <w:br/>
        <w:t>before, plus it has a million dollars in the bank.</w:t>
        <w:br/>
        <w:t>[1]Beware, though, because later investors so hate to have the price</w:t>
        <w:br/>
        <w:t>raised on them that they resist even this self-evident reasoning.</w:t>
        <w:br/>
        <w:t>Only raise the price on an investor you're comfortable with losing,</w:t>
        <w:br/>
        <w:t>because some will angrily refuse.</w:t>
        <w:br/>
        <w:t>[2]The second reason investors like you more when you've had some</w:t>
        <w:br/>
        <w:t>success at fundraising is that it makes you more confident, and an</w:t>
        <w:br/>
        <w:t>investors' opinion of you is the foundation</w:t>
        <w:br/>
        <w:t>of their opinion of your company.  Founders are often surprised how</w:t>
        <w:br/>
        <w:t>quickly investors seem to know when they start to succeed at raising</w:t>
        <w:br/>
        <w:t>money.  And while there are in fact lots of ways for such information</w:t>
        <w:br/>
        <w:t>to spread among investors, the main vector is probably the founders</w:t>
        <w:br/>
        <w:t>themselves.  Though they're often clueless about technology, most</w:t>
        <w:br/>
        <w:t>investors are pretty good at reading people.  When fundraising is</w:t>
        <w:br/>
        <w:t>going well, investors are quick to sense it in your increased</w:t>
        <w:br/>
        <w:t>confidence.  (This is one case where the average founder's inability</w:t>
        <w:br/>
        <w:t>to remain poker-faced works to your advantage.)But frankly the most important reason investors like you more when</w:t>
        <w:br/>
        <w:t>you've started to raise money is that they're bad at judging startups.</w:t>
        <w:br/>
        <w:t>Judging startups is hard even for the best investors.  The mediocre</w:t>
        <w:br/>
        <w:t>ones might as well be flipping coins.  So when mediocre investors</w:t>
        <w:br/>
        <w:t>see that lots of other people want to invest in you, they assume</w:t>
        <w:br/>
        <w:t>there must be a reason.  This leads to the phenomenon known in the</w:t>
        <w:br/>
        <w:t>Valley as the "hot deal," where you have more interest from investors</w:t>
        <w:br/>
        <w:t>than you can handle.The best investors aren't influenced much by the opinion of other</w:t>
        <w:br/>
        <w:t>investors.  It would only dilute their own judgment to average it</w:t>
        <w:br/>
        <w:t>together with other people's.  But they are indirectly influenced</w:t>
        <w:br/>
        <w:t>in the practical sense that interest from other investors imposes</w:t>
        <w:br/>
        <w:t>a deadline.  This is the fourth way in which offers beget offers.</w:t>
        <w:br/>
        <w:t>If you start to get far along the track toward an offer with one</w:t>
        <w:br/>
        <w:t>firm, it will sometimes provoke other firms, even good ones, to</w:t>
        <w:br/>
        <w:t>make up their minds, lest they lose the deal.Unless you're a wizard at negotiation (and if you're not sure,</w:t>
        <w:br/>
        <w:t>you're not) be very careful about exaggerating this to push a good</w:t>
        <w:br/>
        <w:t>investor to decide.  Founders try this sort of thing all the time,</w:t>
        <w:br/>
        <w:t>and investors are very sensitive to it.  If anything oversensitive.</w:t>
        <w:br/>
        <w:t>But you're safe so long as you're telling the truth.  If you're</w:t>
        <w:br/>
        <w:t>getting far along with investor B, but you'd rather raise money</w:t>
        <w:br/>
        <w:t>from investor A, you can tell investor A that this is happening.</w:t>
        <w:br/>
        <w:t>There's no manipulation in that.  You're genuinely in a bind, because</w:t>
        <w:br/>
        <w:t>you really would rather raise money from A, but you can't safely</w:t>
        <w:br/>
        <w:t>reject an offer from B when it's still uncertain what A will decide.Do not, however, tell A who B is.  VCs will sometimes ask which</w:t>
        <w:br/>
        <w:t>other VCs you're talking to, but you should never tell them.  Angels</w:t>
        <w:br/>
        <w:t>you can sometimes tell about other angels, because angels cooperate</w:t>
        <w:br/>
        <w:t>more with one another. But if VCs ask, just point out that they</w:t>
        <w:br/>
        <w:t>wouldn't want you telling other firms about your conversations, and</w:t>
        <w:br/>
        <w:t>you feel obliged to do the same for any firm you talk to.  If they</w:t>
        <w:br/>
        <w:t>push you, point out that you're inexperienced at fundraising — which</w:t>
        <w:br/>
        <w:t>is always a safe card to play — and you feel you have to be</w:t>
        <w:br/>
        <w:t xml:space="preserve">extra cautious. </w:t>
        <w:br/>
        <w:t>[3]While few startups will experience a stampede of interest, almost</w:t>
        <w:br/>
        <w:t>all will at least initially experience the other side of this</w:t>
        <w:br/>
        <w:t>phenomenon, where the herd remains clumped together at a distance.</w:t>
        <w:br/>
        <w:t>The fact that investors are so much influenced by other investors'</w:t>
        <w:br/>
        <w:t>opinions means you always start out in something of a hole.  So</w:t>
        <w:br/>
        <w:t>don't be demoralized by how hard it is to get the first commitment,</w:t>
        <w:br/>
        <w:t>because much of the difficulty comes from this external force.  The</w:t>
        <w:br/>
        <w:t>second will be easier.Notes[1]</w:t>
        <w:br/>
        <w:t>An accountant might say that a company that has raised a million</w:t>
        <w:br/>
        <w:t>dollars is no richer if it's convertible debt, but in practice money</w:t>
        <w:br/>
        <w:t>raised as convertible debt is little different from money raised</w:t>
        <w:br/>
        <w:t>in an equity round.[2]</w:t>
        <w:br/>
        <w:t>Founders are often surprised by this, but investors can get</w:t>
        <w:br/>
        <w:t>very emotional.  Or rather indignant; that's the main emotion I've</w:t>
        <w:br/>
        <w:t>observed; but it is very common, to the point where it sometimes</w:t>
        <w:br/>
        <w:t>causes investors to act against their own interests.  I know of one</w:t>
        <w:br/>
        <w:t>investor who invested in a startup at a $15 million valuation cap.</w:t>
        <w:br/>
        <w:t>Earlier he'd had an opportunity to invest at a $5 million cap, but</w:t>
        <w:br/>
        <w:t>he refused because a friend who invested earlier had been able to</w:t>
        <w:br/>
        <w:t>invest at a $3 million cap.[3]</w:t>
        <w:br/>
        <w:t>If an investor pushes you hard to tell them about your conversations</w:t>
        <w:br/>
        <w:t>with other investors, is this someone you want as an investor?</w:t>
        <w:br/>
        <w:t>Thanks to Paul Buchheit, Jessica Livingston, Geoff Ralston, and Garry Tan</w:t>
        <w:br/>
        <w:t>for reading drafts of this.Russian Translation</w:t>
      </w:r>
    </w:p>
    <w:p>
      <w:r>
        <w:br w:type="page"/>
      </w:r>
    </w:p>
    <w:p>
      <w:pPr>
        <w:pStyle w:val="Heading1"/>
      </w:pPr>
      <w:r>
        <w:t>How to Convince Investors</w:t>
      </w:r>
    </w:p>
    <w:p>
      <w:r>
        <w:t>Want to start a startup?  Get funded by</w:t>
        <w:br/>
        <w:t>Y Combinator.</w:t>
        <w:br/>
        <w:br/>
        <w:br/>
        <w:br/>
        <w:br/>
        <w:t>August 2013When people hurt themselves lifting heavy things, it's usually</w:t>
        <w:br/>
        <w:t>because they try to lift with their back.  The right way to lift</w:t>
        <w:br/>
        <w:t>heavy things is to let your legs do the work.  Inexperienced founders</w:t>
        <w:br/>
        <w:t>make the same mistake when trying to convince investors.  They try</w:t>
        <w:br/>
        <w:t>to convince with their pitch.  Most would be better off if they let</w:t>
        <w:br/>
        <w:t>their startup do the work — if they started by understanding why</w:t>
        <w:br/>
        <w:t>their startup is worth investing in, then simply explained this</w:t>
        <w:br/>
        <w:t>well to investors.Investors are looking for startups that will be very successful.</w:t>
        <w:br/>
        <w:t>But that test is not as simple as it sounds.  In startups, as in a</w:t>
        <w:br/>
        <w:t>lot of other domains, the distribution of outcomes follows a power</w:t>
        <w:br/>
        <w:t>law, but in startups the curve is startlingly steep.  The big</w:t>
        <w:br/>
        <w:t xml:space="preserve">successes are so big they </w:t>
        <w:br/>
        <w:t>dwarf the rest.  And since there are only</w:t>
        <w:br/>
        <w:t>a handful each year (the conventional wisdom is 15), investors treat</w:t>
        <w:br/>
        <w:t>"big success" as if it were binary.  Most are interested in you if</w:t>
        <w:br/>
        <w:t>you seem like you have a chance, however small, of being one of the</w:t>
        <w:br/>
        <w:t>15 big successes, and otherwise not.</w:t>
        <w:br/>
        <w:t>[1](There are a handful of angels who'd be interested in a company</w:t>
        <w:br/>
        <w:t>with a high probability of being moderately successful.  But angel</w:t>
        <w:br/>
        <w:t>investors like big successes too.)How do you seem like you'll be one of the big successes?  You need</w:t>
        <w:br/>
        <w:t>three things: formidable founders, a promising market, and (usually)</w:t>
        <w:br/>
        <w:t>some evidence of success so far.FormidableThe most important ingredient is formidable founders.  Most investors</w:t>
        <w:br/>
        <w:t>decide in the first few minutes whether you seem like a winner or</w:t>
        <w:br/>
        <w:t>a loser, and once their opinion is set it's hard to change. [2]</w:t>
        <w:br/>
        <w:t>Every startup has reasons both to invest and not to invest.  If</w:t>
        <w:br/>
        <w:t>investors think you're a winner they focus on the former, and if</w:t>
        <w:br/>
        <w:t>not they focus on the latter.  For example, it might be a rich</w:t>
        <w:br/>
        <w:t>market, but with a slow sales cycle.  If investors are impressed</w:t>
        <w:br/>
        <w:t>with you as founders, they say they want to invest because it's a</w:t>
        <w:br/>
        <w:t>rich market, and if not, they say they can't invest because of the</w:t>
        <w:br/>
        <w:t>slow sales cycle.They're not necessarily trying to mislead you.  Most investors are</w:t>
        <w:br/>
        <w:t>genuinely unclear in their own minds why they like or dislike</w:t>
        <w:br/>
        <w:t>startups.  If you seem like a winner, they'll like your idea more.</w:t>
        <w:br/>
        <w:t>But don't be too smug about this weakness of theirs, because you</w:t>
        <w:br/>
        <w:t>have it too; almost everyone does.There is a role for ideas of course.  They're fuel for the fire</w:t>
        <w:br/>
        <w:t>that starts with liking the founders.  Once investors like you,</w:t>
        <w:br/>
        <w:t>you'll see them reaching for ideas: they'll be saying "yes, and you</w:t>
        <w:br/>
        <w:t>could also do x."  (Whereas when they don't like you, they'll be</w:t>
        <w:br/>
        <w:t>saying "but what about y?")But the foundation of convincing investors is to seem formidable,</w:t>
        <w:br/>
        <w:t>and since this isn't a word most people use in conversation much,</w:t>
        <w:br/>
        <w:t>I should explain what it means.  A formidable person is one who</w:t>
        <w:br/>
        <w:t>seems like they'll get what they want, regardless of whatever</w:t>
        <w:br/>
        <w:t>obstacles are in the way.  Formidable is close to confident, except</w:t>
        <w:br/>
        <w:t>that someone could be confident and mistaken.  Formidable is roughly</w:t>
        <w:br/>
        <w:t>justifiably confident.There are a handful of people who are really good at seeming</w:t>
        <w:br/>
        <w:t>formidable — some because they actually are very formidable and</w:t>
        <w:br/>
        <w:t>just let it show, and others because they are more or less con</w:t>
        <w:br/>
        <w:t>artists.</w:t>
        <w:br/>
        <w:t>[3]</w:t>
        <w:br/>
        <w:t>But most founders, including many who will go on</w:t>
        <w:br/>
        <w:t>to start very successful companies, are not that good at seeming</w:t>
        <w:br/>
        <w:t>formidable the first time they try fundraising.  What should they</w:t>
        <w:br/>
        <w:t>do?</w:t>
        <w:br/>
        <w:t>[4]What they should not do is try to imitate the swagger of more</w:t>
        <w:br/>
        <w:t>experienced founders.  Investors are not always that good at judging</w:t>
        <w:br/>
        <w:t>technology, but they're good at judging confidence.  If you try to</w:t>
        <w:br/>
        <w:t>act like something you're not, you'll just end up in an uncanny</w:t>
        <w:br/>
        <w:t>valley.  You'll depart from sincere, but never arrive at convincing.TruthThe way to seem most formidable as an inexperienced founder is to</w:t>
        <w:br/>
        <w:t>stick to the truth.   How formidable you seem isn't a constant.  It</w:t>
        <w:br/>
        <w:t>varies depending on what you're saying.  Most people can seem</w:t>
        <w:br/>
        <w:t>confident when they're saying "one plus one is two," because they</w:t>
        <w:br/>
        <w:t>know it's true.  The most diffident person would be puzzled and</w:t>
        <w:br/>
        <w:t>even slightly contemptuous if they told a VC "one plus one is two"</w:t>
        <w:br/>
        <w:t>and the VC reacted with skepticism.  The magic ability of people</w:t>
        <w:br/>
        <w:t>who are good at seeming formidable is that they can do this with</w:t>
        <w:br/>
        <w:t>the sentence "we're going to make a billion dollars a year."  But</w:t>
        <w:br/>
        <w:t>you can do the same, if not with that sentence with some fairly</w:t>
        <w:br/>
        <w:t>impressive ones, so long as you convince yourself first.That's the secret.  Convince yourself that your startup is worth</w:t>
        <w:br/>
        <w:t>investing in, and then when you explain this to investors they'll</w:t>
        <w:br/>
        <w:t>believe you.  And by convince yourself, I don't mean play mind games</w:t>
        <w:br/>
        <w:t>with yourself to boost your confidence.  I mean truly evaluate</w:t>
        <w:br/>
        <w:t>whether your startup is worth investing in.  If it isn't, don't try</w:t>
        <w:br/>
        <w:t>to raise money.</w:t>
        <w:br/>
        <w:t>[5]</w:t>
        <w:br/>
        <w:t>But if it is, you'll be telling the truth</w:t>
        <w:br/>
        <w:t>when you tell investors it's worth investing in, and they'll sense</w:t>
        <w:br/>
        <w:t>that.  You don't have to be a smooth presenter if you understand</w:t>
        <w:br/>
        <w:t>something well and tell the truth about it.To evaluate whether your startup is worth investing in, you have</w:t>
        <w:br/>
        <w:t>to be a domain expert.  If you're not a domain expert, you can be</w:t>
        <w:br/>
        <w:t>as convinced as you like about your idea, and it will seem to</w:t>
        <w:br/>
        <w:t>investors no more than an instance of the Dunning-Kruger effect.</w:t>
        <w:br/>
        <w:t>Which in fact it will usually be.  And investors can tell fairly</w:t>
        <w:br/>
        <w:t>quickly whether you're a domain expert by how well you answer their</w:t>
        <w:br/>
        <w:t>questions.  Know everything about your market.</w:t>
        <w:br/>
        <w:t>[6]Why do founders persist in trying to convince investors of things</w:t>
        <w:br/>
        <w:t>they're not convinced of themselves?  Partly because we've all been</w:t>
        <w:br/>
        <w:t>trained to.When my friends Robert Morris and Trevor Blackwell were in grad</w:t>
        <w:br/>
        <w:t>school, one of their fellow students was on the receiving end of a</w:t>
        <w:br/>
        <w:t>question from their faculty advisor that we still quote today.  When</w:t>
        <w:br/>
        <w:t>the unfortunate fellow got to his last slide, the professor burst</w:t>
        <w:br/>
        <w:t>out:</w:t>
        <w:br/>
        <w:br/>
        <w:t xml:space="preserve">  Which one of these conclusions do you actually believe?</w:t>
        <w:br/>
        <w:br/>
        <w:t>One of the artifacts of the way schools are organized is that we</w:t>
        <w:br/>
        <w:t>all get trained to talk even when we have nothing to say.  If you</w:t>
        <w:br/>
        <w:t>have a ten page paper due, then ten pages you must write, even if</w:t>
        <w:br/>
        <w:t>you only have one page of ideas.  Even if you have no ideas.  You</w:t>
        <w:br/>
        <w:t>have to produce something.  And all too many startups go into</w:t>
        <w:br/>
        <w:t>fundraising in the same spirit.  When they think it's time to raise</w:t>
        <w:br/>
        <w:t>money, they try gamely to make the best case they can for their</w:t>
        <w:br/>
        <w:t>startup.  Most never think of pausing beforehand to ask whether</w:t>
        <w:br/>
        <w:t>what they're saying is actually convincing, because they've all</w:t>
        <w:br/>
        <w:t>been trained to treat the need to present as a given — as an area</w:t>
        <w:br/>
        <w:t>of fixed size, over which however much truth they have must needs</w:t>
        <w:br/>
        <w:t>be spread, however thinly.The time to raise money is not when you need it, or when you reach</w:t>
        <w:br/>
        <w:t>some artificial deadline like a Demo Day.  It's when you can convince</w:t>
        <w:br/>
        <w:t xml:space="preserve">investors, and not before. </w:t>
        <w:br/>
        <w:t>[7]And unless you're a good con artist, you'll never convince investors</w:t>
        <w:br/>
        <w:t>if you're not convinced yourself.  They're far better at detecting</w:t>
        <w:br/>
        <w:t>bullshit than you are at producing it, even if you're producing it</w:t>
        <w:br/>
        <w:t>unknowingly.  If you try to convince investors before you've convinced</w:t>
        <w:br/>
        <w:t>yourself, you'll be wasting both your time.But pausing first to convince yourself will do more than save you</w:t>
        <w:br/>
        <w:t>from wasting your time.  It will force you to organize your thoughts.</w:t>
        <w:br/>
        <w:t>To convince yourself that your startup is worth investing in, you'll</w:t>
        <w:br/>
        <w:t>have to figure out why it's worth investing in.   And if you can</w:t>
        <w:br/>
        <w:t>do that you'll end up with more than added confidence.  You'll also</w:t>
        <w:br/>
        <w:t>have a provisional roadmap of how to succeed.MarketNotice I've been careful to talk about whether a startup is worth</w:t>
        <w:br/>
        <w:t>investing in, rather than whether it's going to succeed.  No one</w:t>
        <w:br/>
        <w:t>knows whether a startup is going to succeed.  And it's a good thing</w:t>
        <w:br/>
        <w:t>for investors that this is so, because if you could know in advance</w:t>
        <w:br/>
        <w:t>whether a startup would succeed, the stock price would already be</w:t>
        <w:br/>
        <w:t>the future price, and there would be no room for investors to make</w:t>
        <w:br/>
        <w:t>money.  Startup investors know that every investment is a bet, and</w:t>
        <w:br/>
        <w:t>against pretty long odds.So to prove you're worth investing in, you don't have to prove</w:t>
        <w:br/>
        <w:t>you're going to succeed, just that you're a sufficiently good bet.</w:t>
        <w:br/>
        <w:t>What makes a startup a sufficiently good bet?  In addition to</w:t>
        <w:br/>
        <w:t>formidable founders, you need a plausible path to owning a big piece</w:t>
        <w:br/>
        <w:t>of a big market.  Founders think of startups as ideas, but investors</w:t>
        <w:br/>
        <w:t>think of them as markets.  If there are x number of customers who'd</w:t>
        <w:br/>
        <w:t>pay an average of $y per year for what you're making, then the total</w:t>
        <w:br/>
        <w:t>addressable market, or TAM, of your company is $xy.  Investors don't</w:t>
        <w:br/>
        <w:t>expect you to collect all that money, but it's an upper bound on</w:t>
        <w:br/>
        <w:t>how big you can get.Your target market has to be big, and it also has to be capturable</w:t>
        <w:br/>
        <w:t>by you.  But the market doesn't have to be big yet, nor do you</w:t>
        <w:br/>
        <w:t>necessarily have to be in it yet.  Indeed, it's often better to</w:t>
        <w:br/>
        <w:t>start in a small market that will either turn into a big one or</w:t>
        <w:br/>
        <w:t>from which you can move into a big one.  There just has to be some</w:t>
        <w:br/>
        <w:t>plausible sequence of hops that leads to dominating a big market a</w:t>
        <w:br/>
        <w:t>few years down the line.The standard of plausibility varies dramatically depending on the</w:t>
        <w:br/>
        <w:t>age of the startup.  A three month old company at Demo Day only</w:t>
        <w:br/>
        <w:t>needs to be a promising experiment that's worth funding to see how</w:t>
        <w:br/>
        <w:t>it turns out.  Whereas a two year old company raising a series A</w:t>
        <w:br/>
        <w:t xml:space="preserve">round needs to be able to show the experiment worked. </w:t>
        <w:br/>
        <w:t>[8]But every company that gets really big is "lucky" in the sense that</w:t>
        <w:br/>
        <w:t>their growth is due mostly to some external wave they're riding,</w:t>
        <w:br/>
        <w:t>so to make a convincing case for becoming huge, you have to identify</w:t>
        <w:br/>
        <w:t>some specific trend you'll benefit from.  Usually you can find this</w:t>
        <w:br/>
        <w:t>by asking "why now?"  If this is such a great idea, why hasn't</w:t>
        <w:br/>
        <w:t>someone else already done it?  Ideally the answer is that it only</w:t>
        <w:br/>
        <w:t>recently became a good idea, because something changed, and no one</w:t>
        <w:br/>
        <w:t>else has noticed yet.Microsoft for example was not going to grow huge selling Basic</w:t>
        <w:br/>
        <w:t>interpreters.  But by starting there they were perfectly poised to</w:t>
        <w:br/>
        <w:t>expand up the stack of microcomputer software as microcomputers</w:t>
        <w:br/>
        <w:t>grew powerful enough to support one. And microcomputers turned out</w:t>
        <w:br/>
        <w:t>to be a really huge wave, bigger than even the most optimistic</w:t>
        <w:br/>
        <w:t>observers would have predicted in 1975.But while Microsoft did really well and there is thus a temptation</w:t>
        <w:br/>
        <w:t>to think they would have seemed a great bet a few months in, they</w:t>
        <w:br/>
        <w:t>probably didn't.  Good, but not great.  No company, however successful,</w:t>
        <w:br/>
        <w:t>ever looks more than a pretty good bet a few months in. Microcomputers</w:t>
        <w:br/>
        <w:t>turned out to be a big deal, and Microsoft both executed well and</w:t>
        <w:br/>
        <w:t>got lucky.  But it was by no means obvious that this was how things</w:t>
        <w:br/>
        <w:t>would play out.  Plenty of companies seem as good a bet a few months</w:t>
        <w:br/>
        <w:t>in.  I don't know about startups in general, but at least half the</w:t>
        <w:br/>
        <w:t>startups we fund could make as good a case as Microsoft could have</w:t>
        <w:br/>
        <w:t>for being on a path to dominating a large market.  And who can</w:t>
        <w:br/>
        <w:t>reasonably expect more of a startup than that?RejectionIf you can make as good a case as Microsoft could have, will you</w:t>
        <w:br/>
        <w:t>convince investors?  Not always.  A lot of VCs would have rejected</w:t>
        <w:br/>
        <w:t>Microsoft.</w:t>
        <w:br/>
        <w:t>[9]</w:t>
        <w:br/>
        <w:t>Certainly some rejected Google.  And getting</w:t>
        <w:br/>
        <w:t>rejected will put you in a slightly awkward position, because as</w:t>
        <w:br/>
        <w:t>you'll see when you start fundraising, the most common question</w:t>
        <w:br/>
        <w:t>you'll get from investors will be "who else is investing?" What do</w:t>
        <w:br/>
        <w:t>you say if you've been fundraising for a while and no one has</w:t>
        <w:br/>
        <w:t xml:space="preserve">committed yet? </w:t>
        <w:br/>
        <w:t>[10]The people who are really good at acting formidable often solve</w:t>
        <w:br/>
        <w:t>this problem by giving investors the impression that while no</w:t>
        <w:br/>
        <w:t>investors have committed yet, several are about to.  This is arguably</w:t>
        <w:br/>
        <w:t>a permissible tactic.  It's slightly dickish of investors to care</w:t>
        <w:br/>
        <w:t>more about who else is investing than any other aspect of your</w:t>
        <w:br/>
        <w:t>startup, and misleading them about how far along you are with other</w:t>
        <w:br/>
        <w:t>investors seems the complementary countermove.  It's arguably an</w:t>
        <w:br/>
        <w:t>instance of scamming a scammer. But I don't recommend this approach</w:t>
        <w:br/>
        <w:t>to most founders, because most founders wouldn't be able to carry</w:t>
        <w:br/>
        <w:t>it off.  This is the single most common lie told to investors, and</w:t>
        <w:br/>
        <w:t>you have to be really good at lying to tell members of some profession</w:t>
        <w:br/>
        <w:t>the most common lie they're told.If you're not a master of negotiation (and perhaps even if you are)</w:t>
        <w:br/>
        <w:t>the best solution is to tackle the problem head-on, and to explain</w:t>
        <w:br/>
        <w:t>why investors have turned you down and why they're mistaken.  If</w:t>
        <w:br/>
        <w:t>you know you're on the right track, then you also know why investors</w:t>
        <w:br/>
        <w:t>were wrong to reject you. Experienced investors are well aware that</w:t>
        <w:br/>
        <w:t>the best ideas are also the scariest.  They all know about the VCs</w:t>
        <w:br/>
        <w:t>who rejected Google.  If instead of seeming evasive and ashamed</w:t>
        <w:br/>
        <w:t>about having been turned down (and thereby implicitly agreeing with</w:t>
        <w:br/>
        <w:t>the verdict) you talk candidly about what scared investors about</w:t>
        <w:br/>
        <w:t>you, you'll seem more confident, which they like, and you'll probably</w:t>
        <w:br/>
        <w:t>also do a better job of presenting that aspect of your startup.  At</w:t>
        <w:br/>
        <w:t>the very least, that worry will now be out in the open instead of</w:t>
        <w:br/>
        <w:t>being a gotcha left to be discovered by the investors you're currently</w:t>
        <w:br/>
        <w:t>talking to, who will be proud of and thus attached to their discovery.</w:t>
        <w:br/>
        <w:t>[11]This strategy will work best with the best investors, who are both</w:t>
        <w:br/>
        <w:t>hard to bluff and who already believe most other investors are</w:t>
        <w:br/>
        <w:t>conventional-minded drones doomed always to miss the big outliers.</w:t>
        <w:br/>
        <w:t>Raising money is not like applying to college, where you can assume</w:t>
        <w:br/>
        <w:t>that if you can get into MIT, you can also get into Foobar State.</w:t>
        <w:br/>
        <w:t>Because the best investors are much smarter than the rest, and the</w:t>
        <w:br/>
        <w:t xml:space="preserve">best startup ideas look initially like </w:t>
        <w:br/>
        <w:t>bad ideas, it's not uncommon</w:t>
        <w:br/>
        <w:t>for a startup to be rejected by all the VCs except the best ones.</w:t>
        <w:br/>
        <w:t>That's what happened to Dropbox.  Y Combinator started in Boston,</w:t>
        <w:br/>
        <w:t>and for the first 3 years we ran alternating batches in Boston and</w:t>
        <w:br/>
        <w:t>Silicon Valley.  Because Boston investors were so few and so timid,</w:t>
        <w:br/>
        <w:t>we used to ship Boston batches out for a second Demo Day in Silicon</w:t>
        <w:br/>
        <w:t>Valley.  Dropbox was part of a Boston batch, which means all those</w:t>
        <w:br/>
        <w:t>Boston investors got the first look at Dropbox, and none of them</w:t>
        <w:br/>
        <w:t>closed the deal.  Yet another backup and syncing thing, they all</w:t>
        <w:br/>
        <w:t>thought.  A couple weeks later, Dropbox raised a series A round</w:t>
        <w:br/>
        <w:t>from Sequoia.</w:t>
        <w:br/>
        <w:t>[12]DifferentNot understanding that investors view investments as bets combines</w:t>
        <w:br/>
        <w:t>with the ten page paper mentality to prevent founders from even</w:t>
        <w:br/>
        <w:t>considering the possibility of being certain of what they're saying.</w:t>
        <w:br/>
        <w:t>They think they're trying to convince investors of something very</w:t>
        <w:br/>
        <w:t>uncertain — that their startup will be huge — and convincing anyone</w:t>
        <w:br/>
        <w:t>of something like that must obviously entail some wild feat of</w:t>
        <w:br/>
        <w:t>salesmanship.  But in fact when you raise money you're trying to</w:t>
        <w:br/>
        <w:t>convince investors of something so much less speculative — whether</w:t>
        <w:br/>
        <w:t>the company has all the elements of a good bet — that you can</w:t>
        <w:br/>
        <w:t>approach the problem in a qualitatively different way.  You can</w:t>
        <w:br/>
        <w:t>convince yourself, then convince them.And when you convince them, use the same matter-of-fact language</w:t>
        <w:br/>
        <w:t>you used to convince yourself.  You wouldn't use vague, grandiose</w:t>
        <w:br/>
        <w:t>marketing-speak among yourselves.  Don't use it with investors</w:t>
        <w:br/>
        <w:t>either.  It not only doesn't work on them, but seems a mark of</w:t>
        <w:br/>
        <w:t>incompetence.  Just be concise.  Many investors explicitly use that</w:t>
        <w:br/>
        <w:t>as a test, reasoning (correctly) that if you can't explain your</w:t>
        <w:br/>
        <w:t>plans concisely, you don't really understand them.  But even investors</w:t>
        <w:br/>
        <w:t>who don't have a rule about this will be bored and frustrated by</w:t>
        <w:br/>
        <w:t>unclear explanations.</w:t>
        <w:br/>
        <w:t>[13]So here's the recipe for impressing investors when you're not already</w:t>
        <w:br/>
        <w:t>good at seeming formidable:</w:t>
        <w:br/>
        <w:br/>
        <w:t xml:space="preserve"> Make something worth investing in. Understand why it's worth investing in. Explain that clearly to investors.</w:t>
        <w:br/>
        <w:br/>
        <w:t>If you're saying something you know is true, you'll seem confident</w:t>
        <w:br/>
        <w:t>when you're saying it.  Conversely, never let pitching draw you</w:t>
        <w:br/>
        <w:t>into bullshitting.  As long as you stay on the territory of truth,</w:t>
        <w:br/>
        <w:t>you're strong.  Make the truth good, then just tell it.Notes[1]</w:t>
        <w:br/>
        <w:t>There's no reason to believe this number is a constant.  In</w:t>
        <w:br/>
        <w:t>fact it's our explicit goal at Y Combinator to increase it, by</w:t>
        <w:br/>
        <w:t>encouraging people to start startups who otherwise wouldn't have.[2]</w:t>
        <w:br/>
        <w:t>Or more precisely, investors decide whether you're a loser</w:t>
        <w:br/>
        <w:t>or possibly a winner.  If you seem like a winner, they may then,</w:t>
        <w:br/>
        <w:t>depending on how much you're raising, have several more meetings</w:t>
        <w:br/>
        <w:t>with you to test whether that initial impression holds up.But if you seem like a loser they're done, at least for the next</w:t>
        <w:br/>
        <w:t>year or so.  And when they decide you're a loser they usually decide</w:t>
        <w:br/>
        <w:t>in way less than the 50 minutes they may have allotted for the first</w:t>
        <w:br/>
        <w:t>meeting.  Which explains the astonished stories one always hears</w:t>
        <w:br/>
        <w:t>about VC inattentiveness.  How could these people make investment</w:t>
        <w:br/>
        <w:t>decisions well when they're checking their messages during startups'</w:t>
        <w:br/>
        <w:t>presentations?  The solution to that mystery is that they've already</w:t>
        <w:br/>
        <w:t>made the decision.[3]</w:t>
        <w:br/>
        <w:t>The two are not mutually exclusive.  There are people who are</w:t>
        <w:br/>
        <w:t>both genuinely formidable, and also really good at acting that way.[4]</w:t>
        <w:br/>
        <w:t>How can people who will go on to create giant companies not</w:t>
        <w:br/>
        <w:t>seem formidable early on?  I think the main reason is that their</w:t>
        <w:br/>
        <w:t>experience so far has trained them to keep their wings folded, as</w:t>
        <w:br/>
        <w:t>it were.  Family, school, and jobs encourage cooperation, not</w:t>
        <w:br/>
        <w:t>conquest.  And it's just as well they do, because even being Genghis</w:t>
        <w:br/>
        <w:t>Khan is probably 99% cooperation.  But the result is that most</w:t>
        <w:br/>
        <w:t>people emerge from the tube of their upbringing in their early</w:t>
        <w:br/>
        <w:t>twenties compressed into the shape of the tube.  Some find they</w:t>
        <w:br/>
        <w:t>have wings and start to spread them.  But this takes a few years.</w:t>
        <w:br/>
        <w:t>In the beginning even they don't know yet what they're capable of.[5]</w:t>
        <w:br/>
        <w:t>In fact, change what you're doing.  You're investing your own</w:t>
        <w:br/>
        <w:t>time in your startup.  If you're not convinced that what you're</w:t>
        <w:br/>
        <w:t>working on is a sufficiently good bet, why are you even working on</w:t>
        <w:br/>
        <w:t>that?[6]</w:t>
        <w:br/>
        <w:t>When investors ask you a question you don't know the answer</w:t>
        <w:br/>
        <w:t>to, the best response is neither to bluff nor give up, but instead</w:t>
        <w:br/>
        <w:t>to explain how you'd figure out the answer.  If you can work out a</w:t>
        <w:br/>
        <w:t>preliminary answer on the spot, so much the better, but explain</w:t>
        <w:br/>
        <w:t>that's what you're doing.[7]</w:t>
        <w:br/>
        <w:t>At YC we try to ensure startups are ready to raise money on</w:t>
        <w:br/>
        <w:t>Demo Day by encouraging them to ignore investors and instead focus</w:t>
        <w:br/>
        <w:t>on their companies till about a week before.  That way most reach</w:t>
        <w:br/>
        <w:t>the stage where they're sufficiently convincing well before Demo</w:t>
        <w:br/>
        <w:t>Day.  But not all do, so we also give any startup that wants to the</w:t>
        <w:br/>
        <w:t>option of deferring to a later Demo Day.[8]</w:t>
        <w:br/>
        <w:t>Founders are often surprised by how much harder it is to raise</w:t>
        <w:br/>
        <w:t>the next round.  There is a qualitative difference in investors'</w:t>
        <w:br/>
        <w:t>attitudes.  It's like the difference between being judged as a kid</w:t>
        <w:br/>
        <w:t>and as an adult.  The next time you raise money, it's not enough</w:t>
        <w:br/>
        <w:t>to be promising.  You have to be delivering results.So although it works well to show growth graphs at either stage,</w:t>
        <w:br/>
        <w:t>investors treat them differently.  At three months, a growth graph</w:t>
        <w:br/>
        <w:t>is mostly evidence that the founders are effective.  At two years,</w:t>
        <w:br/>
        <w:t>it has to be evidence of a promising market and a company tuned to</w:t>
        <w:br/>
        <w:t>exploit it.[9]</w:t>
        <w:br/>
        <w:t>By this I mean that if the present day equivalent of the 3</w:t>
        <w:br/>
        <w:t>month old Microsoft presented at a Demo Day, there would be investors</w:t>
        <w:br/>
        <w:t>who turned them down.  Microsoft itself didn't raise outside money,</w:t>
        <w:br/>
        <w:t>and indeed the venture business barely existed when they got started</w:t>
        <w:br/>
        <w:t>in 1975.[10]</w:t>
        <w:br/>
        <w:t>The best investors rarely care who else is investing, but</w:t>
        <w:br/>
        <w:t>mediocre investors almost all do.  So you can use this question as</w:t>
        <w:br/>
        <w:t>a test of investor quality.[11]</w:t>
        <w:br/>
        <w:t>To use this technique, you'll have to find out why investors</w:t>
        <w:br/>
        <w:t>who rejected you did so, or at least what they claim was the reason.</w:t>
        <w:br/>
        <w:t>That may require asking, because investors don't always volunteer</w:t>
        <w:br/>
        <w:t>a lot of detail.  Make it clear when you ask that you're not trying</w:t>
        <w:br/>
        <w:t>to dispute their decision — just that if there is some weakness in</w:t>
        <w:br/>
        <w:t>your plans, you need to know about it.  You won't always get a real</w:t>
        <w:br/>
        <w:t>reason out of them, but you should at least try.[12]</w:t>
        <w:br/>
        <w:t>Dropbox wasn't rejected by all the East Coast VCs.  There was</w:t>
        <w:br/>
        <w:t>one firm that wanted to invest but tried to lowball them.[13]</w:t>
        <w:br/>
        <w:t>Alfred Lin points out that it's doubly important for the</w:t>
        <w:br/>
        <w:t>explanation of a startup to be clear and concise, because it has</w:t>
        <w:br/>
        <w:t>to convince at one remove: it has to work not just on the partner</w:t>
        <w:br/>
        <w:t>you talk to, but when that partner re-tells it to colleagues.We consciously optimize for this at YC.  When we work with founders</w:t>
        <w:br/>
        <w:t>create a Demo Day pitch, the last step is to imagine how an investor</w:t>
        <w:br/>
        <w:t>would sell it to colleagues.</w:t>
        <w:br/>
        <w:t>Thanks to Marc Andreessen, Sam Altman, Patrick Collison, Ron Conway,</w:t>
        <w:br/>
        <w:t>Chris Dixon, Alfred Lin, Ben Horowitz, Steve Huffman, Jessica</w:t>
        <w:br/>
        <w:t>Livingston, Greg Mcadoo, Andrew Mason, Geoff Ralston, Yuri Sagalov,</w:t>
        <w:br/>
        <w:t>Emmett Shear, Rajat Suri, Garry Tan, Albert Wenger, Fred Wilson,</w:t>
        <w:br/>
        <w:t>and Qasar Younis for reading drafts of this.</w:t>
      </w:r>
    </w:p>
    <w:p>
      <w:r>
        <w:br w:type="page"/>
      </w:r>
    </w:p>
    <w:p>
      <w:pPr>
        <w:pStyle w:val="Heading1"/>
      </w:pPr>
      <w:r>
        <w:t>Do Things that Don't Scale</w:t>
      </w:r>
    </w:p>
    <w:p>
      <w:r>
        <w:t>Want to start a startup?  Get funded by</w:t>
        <w:br/>
        <w:t>Y Combinator.</w:t>
        <w:br/>
        <w:br/>
        <w:br/>
        <w:br/>
        <w:br/>
        <w:t>July 2013One of the most common types of advice we give at Y Combinator is</w:t>
        <w:br/>
        <w:t>to do things that don't scale.  A lot of would-be founders believe</w:t>
        <w:br/>
        <w:t>that startups either take off or don't.  You build something, make</w:t>
        <w:br/>
        <w:t>it available, and if you've made a better mousetrap, people beat a</w:t>
        <w:br/>
        <w:t>path to your door as promised.  Or they don't, in which case the</w:t>
        <w:br/>
        <w:t>market must not exist.</w:t>
        <w:br/>
        <w:t>[1]Actually startups take off because the founders make them take off.</w:t>
        <w:br/>
        <w:t>There may be a handful that just grew by themselves, but usually</w:t>
        <w:br/>
        <w:t>it takes some sort of push to get them going.  A good metaphor would</w:t>
        <w:br/>
        <w:t>be the cranks that car engines had before they got electric starters.</w:t>
        <w:br/>
        <w:t>Once the engine was going, it would keep going, but there was a</w:t>
        <w:br/>
        <w:t>separate and laborious process to get it going.RecruitThe most common unscalable thing founders have to do at the start</w:t>
        <w:br/>
        <w:t>is to recruit users manually.  Nearly all startups have to.  You</w:t>
        <w:br/>
        <w:t>can't wait for users to come to you.  You have to go out and get</w:t>
        <w:br/>
        <w:t>them.Stripe is one of the most successful startups we've funded, and the</w:t>
        <w:br/>
        <w:t>problem they solved was an urgent one.   If anyone could have sat</w:t>
        <w:br/>
        <w:t>back and waited for users, it was Stripe.  But in fact they're</w:t>
        <w:br/>
        <w:t>famous within YC for aggressive early user acquisition.Startups building things for other startups have a big pool of</w:t>
        <w:br/>
        <w:t>potential users in the other companies we've funded, and none took</w:t>
        <w:br/>
        <w:t>better advantage of it than Stripe.  At YC we use the term "Collison</w:t>
        <w:br/>
        <w:t>installation" for the technique they invented.  More diffident</w:t>
        <w:br/>
        <w:t>founders ask "Will you try our beta?" and if the answer is yes,</w:t>
        <w:br/>
        <w:t>they say "Great, we'll send you a link."  But the Collison brothers</w:t>
        <w:br/>
        <w:t>weren't going to wait. When anyone agreed to try Stripe they'd say</w:t>
        <w:br/>
        <w:t>"Right then, give me your laptop" and set them up on the spot.There are two reasons founders resist going out and recruiting users</w:t>
        <w:br/>
        <w:t>individually.  One is a combination of shyness and laziness.  They'd</w:t>
        <w:br/>
        <w:t>rather sit at home writing code than go out and talk to a bunch of</w:t>
        <w:br/>
        <w:t>strangers and probably be rejected by most of them.  But for a</w:t>
        <w:br/>
        <w:t>startup to succeed, at least one founder (usually the CEO) will</w:t>
        <w:br/>
        <w:t>have to spend a lot of time on sales and marketing.</w:t>
        <w:br/>
        <w:t>[2]The other reason founders ignore this path is that the absolute</w:t>
        <w:br/>
        <w:t>numbers seem so small at first.  This can't be how the big, famous</w:t>
        <w:br/>
        <w:t>startups got started, they think. The mistake they make is to</w:t>
        <w:br/>
        <w:t>underestimate the power of compound growth.  We encourage every</w:t>
        <w:br/>
        <w:t>startup to measure their progress by weekly growth</w:t>
        <w:br/>
        <w:t>rate.  If you have 100 users, you need to get 10 more next week</w:t>
        <w:br/>
        <w:t>to grow 10% a week.  And while 110 may not seem much better than</w:t>
        <w:br/>
        <w:t>100, if you keep growing at 10% a week you'll be surprised how big</w:t>
        <w:br/>
        <w:t>the numbers get.  After a year you'll have 14,000 users, and after</w:t>
        <w:br/>
        <w:t>2 years you'll have 2 million.You'll be doing different things when you're acquiring users a</w:t>
        <w:br/>
        <w:t>thousand at a time, and growth has to slow down eventually.  But</w:t>
        <w:br/>
        <w:t>if the market exists you can usually start by recruiting users</w:t>
        <w:br/>
        <w:t xml:space="preserve">manually and then gradually switch to less manual methods. </w:t>
        <w:br/>
        <w:t>[3]Airbnb is a classic example of this technique.  Marketplaces are</w:t>
        <w:br/>
        <w:t>so hard to get rolling that you should expect to take heroic measures</w:t>
        <w:br/>
        <w:t>at first. In Airbnb's case, these consisted of going door to door</w:t>
        <w:br/>
        <w:t>in New York, recruiting new users and helping existing ones improve</w:t>
        <w:br/>
        <w:t>their listings.  When I remember the Airbnbs during YC, I picture</w:t>
        <w:br/>
        <w:t>them with rolly bags, because when they showed up for tuesday dinners</w:t>
        <w:br/>
        <w:t>they'd always just flown back from somewhere.FragileAirbnb now seems like an unstoppable juggernaut, but early on it</w:t>
        <w:br/>
        <w:t>was so fragile that about 30 days of going out and engaging in</w:t>
        <w:br/>
        <w:t>person with users made the difference between success and failure.That initial fragility was not a unique feature of Airbnb.  Almost</w:t>
        <w:br/>
        <w:t>all startups are fragile initially.  And that's one of the biggest</w:t>
        <w:br/>
        <w:t>things inexperienced founders and investors (and reporters and</w:t>
        <w:br/>
        <w:t>know-it-alls on forums) get wrong about them.  They unconsciously</w:t>
        <w:br/>
        <w:t>judge larval startups by the standards of established ones.  They're</w:t>
        <w:br/>
        <w:t>like someone looking at a newborn baby and concluding "there's no</w:t>
        <w:br/>
        <w:t>way this tiny creature could ever accomplish anything."It's harmless if reporters and know-it-alls dismiss your startup.</w:t>
        <w:br/>
        <w:t>They always get things wrong.   It's even ok if investors dismiss</w:t>
        <w:br/>
        <w:t>your startup; they'll change their minds when they see growth.  The</w:t>
        <w:br/>
        <w:t>big danger is that you'll dismiss your startup yourself.  I've seen</w:t>
        <w:br/>
        <w:t>it happen.  I often have to encourage founders who don't see the</w:t>
        <w:br/>
        <w:t>full potential of what they're building.  Even Bill Gates made that</w:t>
        <w:br/>
        <w:t>mistake.  He returned to Harvard for the fall semester after starting</w:t>
        <w:br/>
        <w:t>Microsoft.  He didn't stay long, but he wouldn't have returned at</w:t>
        <w:br/>
        <w:t>all if he'd realized Microsoft was going to be even a fraction of</w:t>
        <w:br/>
        <w:t xml:space="preserve">the size it turned out to be. </w:t>
        <w:br/>
        <w:t>[4]The question to ask about an early stage startup is not "is this</w:t>
        <w:br/>
        <w:t>company taking over the world?"  but "how big could this company</w:t>
        <w:br/>
        <w:t>get if the founders did the right things?"  And the right things</w:t>
        <w:br/>
        <w:t>often seem both laborious and inconsequential at the time. Microsoft</w:t>
        <w:br/>
        <w:t>can't have seemed very impressive when it was just a couple guys</w:t>
        <w:br/>
        <w:t>in Albuquerque writing Basic interpreters for a market of a few</w:t>
        <w:br/>
        <w:t>thousand hobbyists (as they were then called), but in retrospect</w:t>
        <w:br/>
        <w:t>that was the optimal path to dominating microcomputer software.</w:t>
        <w:br/>
        <w:t>And I know Brian Chesky and Joe Gebbia didn't feel like they were</w:t>
        <w:br/>
        <w:t>en route to the big time as they were taking "professional" photos</w:t>
        <w:br/>
        <w:t>of their first hosts' apartments.  They were just trying to survive.</w:t>
        <w:br/>
        <w:t>But in retrospect that too was the optimal path to dominating a big</w:t>
        <w:br/>
        <w:t>market.How do you find users to recruit manually?  If you build something</w:t>
        <w:br/>
        <w:t>to solve your own problems, then</w:t>
        <w:br/>
        <w:t>you only have to find your peers, which is usually straightforward.</w:t>
        <w:br/>
        <w:t>Otherwise you'll have to make a more deliberate effort to locate</w:t>
        <w:br/>
        <w:t>the most promising vein of users.  The usual way to do that is to</w:t>
        <w:br/>
        <w:t>get some initial set of users by doing a comparatively untargeted</w:t>
        <w:br/>
        <w:t>launch, and then to observe which kind seem most enthusiastic, and</w:t>
        <w:br/>
        <w:t>seek out more like them.  For example, Ben Silbermann noticed that</w:t>
        <w:br/>
        <w:t>a lot of the earliest Pinterest users were interested in design,</w:t>
        <w:br/>
        <w:t>so he went to a conference of design bloggers to recruit users, and</w:t>
        <w:br/>
        <w:t xml:space="preserve">that worked well. </w:t>
        <w:br/>
        <w:t>[5]DelightYou should take extraordinary measures not just to acquire users,</w:t>
        <w:br/>
        <w:t>but also to make them happy.  For as long as they could (which</w:t>
        <w:br/>
        <w:t>turned out to be surprisingly long), Wufoo sent each new user a</w:t>
        <w:br/>
        <w:t>hand-written thank you note.  Your first users should feel that</w:t>
        <w:br/>
        <w:t>signing up with you was one of the best choices they ever made.</w:t>
        <w:br/>
        <w:t>And you in turn should be racking your brains to think of new ways</w:t>
        <w:br/>
        <w:t>to delight them.Why do we have to teach startups this?  Why is it counterintuitive</w:t>
        <w:br/>
        <w:t>for founders?  Three reasons, I think.One is that a lot of startup founders are trained as engineers,</w:t>
        <w:br/>
        <w:t>and customer service is not part of the training of engineers.</w:t>
        <w:br/>
        <w:t>You're supposed to build things that are robust and elegant, not</w:t>
        <w:br/>
        <w:t>be slavishly attentive to individual users like some kind of</w:t>
        <w:br/>
        <w:t>salesperson.  Ironically, part of the reason engineering is</w:t>
        <w:br/>
        <w:t>traditionally averse to handholding is that its traditions date</w:t>
        <w:br/>
        <w:t>from a time when engineers were less powerful — when they were</w:t>
        <w:br/>
        <w:t>only in charge of their narrow domain of building things, rather</w:t>
        <w:br/>
        <w:t>than running the whole show.  You can be ornery when you're Scotty,</w:t>
        <w:br/>
        <w:t>but not when you're Kirk.Another reason founders don't focus enough on individual customers</w:t>
        <w:br/>
        <w:t>is that they worry it won't scale.  But when founders of larval</w:t>
        <w:br/>
        <w:t>startups worry about this, I point out that in their current state</w:t>
        <w:br/>
        <w:t>they have nothing to lose.  Maybe if they go out of their way to</w:t>
        <w:br/>
        <w:t>make existing users super happy, they'll one day have too many to</w:t>
        <w:br/>
        <w:t>do so much for.  That would be a great problem to have.  See if you</w:t>
        <w:br/>
        <w:t>can make it happen.  And incidentally, when it does, you'll find</w:t>
        <w:br/>
        <w:t>that delighting customers scales better than you expected.  Partly</w:t>
        <w:br/>
        <w:t>because you can usually find ways to make anything scale more than</w:t>
        <w:br/>
        <w:t>you would have predicted, and partly because delighting customers</w:t>
        <w:br/>
        <w:t>will by then have permeated your culture.I have never once seen a startup lured down a blind alley by trying</w:t>
        <w:br/>
        <w:t>too hard to make their initial users happy.But perhaps the biggest thing preventing founders from realizing</w:t>
        <w:br/>
        <w:t>how attentive they could be to their users is that they've never</w:t>
        <w:br/>
        <w:t>experienced such attention themselves.  Their standards for customer</w:t>
        <w:br/>
        <w:t>service have been set by the companies they've been customers of,</w:t>
        <w:br/>
        <w:t>which are mostly big ones.  Tim Cook doesn't send you a hand-written</w:t>
        <w:br/>
        <w:t>note after you buy a laptop.  He can't.  But you can.  That's one</w:t>
        <w:br/>
        <w:t>advantage of being small: you can provide a level of service no big</w:t>
        <w:br/>
        <w:t xml:space="preserve">company can. </w:t>
        <w:br/>
        <w:t>[6]Once you realize that existing conventions are not the upper bound</w:t>
        <w:br/>
        <w:t>on user experience, it's interesting in a very pleasant way to think</w:t>
        <w:br/>
        <w:t>about how far you could go to delight your users.ExperienceI was trying to think of a phrase to convey how extreme your attention</w:t>
        <w:br/>
        <w:t>to users should be, and I realized Steve Jobs had already done it:</w:t>
        <w:br/>
        <w:t>insanely great.  Steve wasn't just using "insanely" as a synonym</w:t>
        <w:br/>
        <w:t>for "very."  He meant it more literally — that one should focus</w:t>
        <w:br/>
        <w:t>on quality of execution to a degree that in everyday life would be</w:t>
        <w:br/>
        <w:t>considered pathological.All the most successful startups we've funded have, and that probably</w:t>
        <w:br/>
        <w:t>doesn't surprise would-be founders.  What novice founders don't get</w:t>
        <w:br/>
        <w:t>is what insanely great translates to in a larval startup.  When</w:t>
        <w:br/>
        <w:t>Steve Jobs started using that phrase, Apple was already an established</w:t>
        <w:br/>
        <w:t>company.  He meant the Mac (and its documentation and even</w:t>
        <w:br/>
        <w:t>packaging — such is the nature of obsession) should be insanely</w:t>
        <w:br/>
        <w:t>well designed and manufactured.  That's not hard for engineers to</w:t>
        <w:br/>
        <w:t>grasp.  It's just a more extreme version of designing a robust and</w:t>
        <w:br/>
        <w:t>elegant product.What founders have a hard time grasping (and Steve himself might</w:t>
        <w:br/>
        <w:t>have had a hard time grasping) is what insanely great morphs into</w:t>
        <w:br/>
        <w:t>as you roll the time slider back to the first couple months of a</w:t>
        <w:br/>
        <w:t>startup's life.  It's not the product that should be insanely great,</w:t>
        <w:br/>
        <w:t>but the experience of being your user.  The product is just one</w:t>
        <w:br/>
        <w:t>component of that.  For a big company it's necessarily the dominant</w:t>
        <w:br/>
        <w:t>one.  But you can and should give users an insanely great experience</w:t>
        <w:br/>
        <w:t>with an early, incomplete, buggy product, if you make up the</w:t>
        <w:br/>
        <w:t>difference with attentiveness.Can, perhaps, but should?  Yes.  Over-engaging with early users is</w:t>
        <w:br/>
        <w:t>not just a permissible technique for getting growth rolling.  For</w:t>
        <w:br/>
        <w:t>most successful startups it's a necessary part of the feedback loop</w:t>
        <w:br/>
        <w:t>that makes the product good.  Making a better mousetrap is not an</w:t>
        <w:br/>
        <w:t>atomic operation.  Even if you start the way most successful startups</w:t>
        <w:br/>
        <w:t>have, by building something you yourself need, the first thing you</w:t>
        <w:br/>
        <w:t>build is never quite right.  And except in domains with big penalties</w:t>
        <w:br/>
        <w:t>for making mistakes, it's often better not to aim for perfection</w:t>
        <w:br/>
        <w:t>initially.  In software, especially, it usually works best to get</w:t>
        <w:br/>
        <w:t>something in front of users as soon as it has a quantum of utility,</w:t>
        <w:br/>
        <w:t>and then see what they do with it.  Perfectionism is often an excuse</w:t>
        <w:br/>
        <w:t>for procrastination, and in any case your initial model of users</w:t>
        <w:br/>
        <w:t xml:space="preserve">is always inaccurate, even if you're one of them. </w:t>
        <w:br/>
        <w:t>[7]The feedback you get from engaging directly with your earliest users</w:t>
        <w:br/>
        <w:t>will be the best you ever get.  When you're so big you have to</w:t>
        <w:br/>
        <w:t>resort to focus groups, you'll wish you could go over to your users'</w:t>
        <w:br/>
        <w:t>homes and offices and watch them use your stuff like you did when</w:t>
        <w:br/>
        <w:t>there were only a handful of them.FireSometimes the right unscalable trick is to focus on a deliberately</w:t>
        <w:br/>
        <w:t>narrow market.  It's like keeping a fire contained at first to get</w:t>
        <w:br/>
        <w:t>it really hot before adding more logs.That's what Facebook did.  At first it was just for Harvard students.</w:t>
        <w:br/>
        <w:t>In that form it only had a potential market of a few thousand people,</w:t>
        <w:br/>
        <w:t>but because they felt it was really for them, a critical mass of</w:t>
        <w:br/>
        <w:t>them signed up.  After Facebook stopped being for Harvard students,</w:t>
        <w:br/>
        <w:t>it remained for students at specific colleges for quite a while.</w:t>
        <w:br/>
        <w:t>When I interviewed Mark Zuckerberg at Startup School, he said that</w:t>
        <w:br/>
        <w:t>while it was a lot of work creating course lists for each school,</w:t>
        <w:br/>
        <w:t>doing that made students feel the site was their natural home.Any startup that could be described as a marketplace usually has</w:t>
        <w:br/>
        <w:t>to start in a subset of the market, but this can work for other</w:t>
        <w:br/>
        <w:t>startups as well.  It's always worth asking if there's a subset of</w:t>
        <w:br/>
        <w:t>the market in which you can get a critical mass of users quickly.</w:t>
        <w:br/>
        <w:t>[8]Most startups that use the contained fire strategy do it unconsciously.</w:t>
        <w:br/>
        <w:t>They build something for themselves and their friends, who happen</w:t>
        <w:br/>
        <w:t>to be the early adopters, and only realize later that they could</w:t>
        <w:br/>
        <w:t>offer it to a broader market.  The strategy works just as well if</w:t>
        <w:br/>
        <w:t>you do it unconsciously.  The biggest danger of not being consciously</w:t>
        <w:br/>
        <w:t>aware of this pattern is for those who naively discard part of it.</w:t>
        <w:br/>
        <w:t>E.g. if you don't build something for yourself and your friends,</w:t>
        <w:br/>
        <w:t>or even if you do, but you come from the corporate world and your</w:t>
        <w:br/>
        <w:t>friends are not early adopters, you'll no longer have a perfect</w:t>
        <w:br/>
        <w:t>initial market handed to you on a platter.Among companies, the best early adopters are usually other startups.</w:t>
        <w:br/>
        <w:t>They're more open to new things both by nature and because, having</w:t>
        <w:br/>
        <w:t>just been started, they haven't made all their choices yet.  Plus</w:t>
        <w:br/>
        <w:t>when they succeed they grow fast, and you with them.  It was one</w:t>
        <w:br/>
        <w:t>of many unforeseen advantages of the YC model (and specifically of</w:t>
        <w:br/>
        <w:t>making YC big) that B2B startups now have an instant market of</w:t>
        <w:br/>
        <w:t>hundreds of other startups ready at hand.MerakiFor hardware startups there's a variant of</w:t>
        <w:br/>
        <w:t>doing things that don't scale that we call "pulling a Meraki."</w:t>
        <w:br/>
        <w:t>Although we didn't fund Meraki, the founders were Robert Morris's</w:t>
        <w:br/>
        <w:t>grad students, so we know their history.  They got started by doing</w:t>
        <w:br/>
        <w:t>something that really doesn't scale: assembling their routers</w:t>
        <w:br/>
        <w:t>themselves.Hardware startups face an obstacle that software startups don't.</w:t>
        <w:br/>
        <w:t>The minimum order for a factory production run is usually several</w:t>
        <w:br/>
        <w:t>hundred thousand dollars.  Which can put you in a catch-22: without</w:t>
        <w:br/>
        <w:t>a product you can't generate the growth you need to raise the money</w:t>
        <w:br/>
        <w:t>to manufacture your product.  Back when hardware startups had to</w:t>
        <w:br/>
        <w:t>rely on investors for money, you had to be pretty convincing to</w:t>
        <w:br/>
        <w:t>overcome this.  The arrival of crowdfunding (or more precisely,</w:t>
        <w:br/>
        <w:t>preorders) has helped a lot.  But even so I'd advise startups to</w:t>
        <w:br/>
        <w:t>pull a Meraki initially if they can.  That's what Pebble did.  The</w:t>
        <w:br/>
        <w:t xml:space="preserve">Pebbles </w:t>
        <w:br/>
        <w:t>assembled</w:t>
        <w:br/>
        <w:t xml:space="preserve"> the first several hundred watches themselves. If</w:t>
        <w:br/>
        <w:t>they hadn't gone through that phase, they probably wouldn't have</w:t>
        <w:br/>
        <w:t>sold $10 million worth of watches when they did go on Kickstarter.Like paying excessive attention to early customers, fabricating</w:t>
        <w:br/>
        <w:t>things yourself turns out to be valuable for hardware startups.</w:t>
        <w:br/>
        <w:t>You can tweak the design faster when you're the factory, and you</w:t>
        <w:br/>
        <w:t>learn things you'd never have known otherwise.  Eric Migicovsky of</w:t>
        <w:br/>
        <w:t>Pebble said one of the things he learned was "how valuable it was to</w:t>
        <w:br/>
        <w:t>source good screws."   Who knew?ConsultSometimes we advise founders of B2B startups to take over-engagement</w:t>
        <w:br/>
        <w:t>to an extreme, and to pick a single user and act as if they were</w:t>
        <w:br/>
        <w:t>consultants building something just for that one user.   The initial</w:t>
        <w:br/>
        <w:t>user serves as the form for your mold; keep tweaking till you fit</w:t>
        <w:br/>
        <w:t>their needs perfectly, and you'll usually find you've made something</w:t>
        <w:br/>
        <w:t>other users want too.  Even if there aren't many of them, there are</w:t>
        <w:br/>
        <w:t>probably adjacent territories that have more.  As long as you can</w:t>
        <w:br/>
        <w:t>find just one user who really needs something and can act on that</w:t>
        <w:br/>
        <w:t>need, you've got a toehold in making something people want, and</w:t>
        <w:br/>
        <w:t xml:space="preserve">that's as much as any startup needs initially. </w:t>
        <w:br/>
        <w:t>[9]Consulting is the canonical example of work that doesn't scale.</w:t>
        <w:br/>
        <w:t>But (like other ways of bestowing one's favors liberally) it's safe</w:t>
        <w:br/>
        <w:t>to do it so long as you're not being paid to.  That's where companies</w:t>
        <w:br/>
        <w:t>cross the line.  So long as you're a product company that's merely</w:t>
        <w:br/>
        <w:t>being extra attentive to a customer, they're very grateful even if</w:t>
        <w:br/>
        <w:t>you don't solve all their problems.  But when they start paying you</w:t>
        <w:br/>
        <w:t>specifically for that attentiveness — when they start paying</w:t>
        <w:br/>
        <w:t>you by the hour — they expect you to do everything.Another consulting-like technique for recruiting initially lukewarm</w:t>
        <w:br/>
        <w:t>users is to use your software yourselves on their behalf.  We</w:t>
        <w:br/>
        <w:t>did that at Viaweb.  When we approached merchants asking if they</w:t>
        <w:br/>
        <w:t>wanted to use our software to make online stores, some said no, but</w:t>
        <w:br/>
        <w:t>they'd let us make one for them.  Since we would do anything to get</w:t>
        <w:br/>
        <w:t>users, we did.  We felt pretty lame at the time.  Instead of</w:t>
        <w:br/>
        <w:t>organizing big strategic e-commerce partnerships, we were trying</w:t>
        <w:br/>
        <w:t>to sell luggage and pens and men's shirts.  But in retrospect it</w:t>
        <w:br/>
        <w:t>was exactly the right thing to do, because it taught us how it would</w:t>
        <w:br/>
        <w:t>feel to merchants to use our software.  Sometimes the feedback loop</w:t>
        <w:br/>
        <w:t>was near instantaneous: in the middle of building some merchant's</w:t>
        <w:br/>
        <w:t>site I'd find I needed a feature we didn't have, so I'd spend a</w:t>
        <w:br/>
        <w:t>couple hours implementing it and then resume building the site.ManualThere's a more extreme variant where you don't just use your software,</w:t>
        <w:br/>
        <w:t>but are your software.  When you only have a small number of users,</w:t>
        <w:br/>
        <w:t>you can sometimes get away with doing by hand things that you plan</w:t>
        <w:br/>
        <w:t>to automate later.  This lets you launch faster, and when you do</w:t>
        <w:br/>
        <w:t>finally automate yourself out of the loop, you'll know exactly what</w:t>
        <w:br/>
        <w:t>to build because you'll have muscle memory from doing it yourself.When manual components look to the user like software, this technique</w:t>
        <w:br/>
        <w:t>starts to have aspects of a practical joke.  For example, the way</w:t>
        <w:br/>
        <w:t>Stripe delivered "instant" merchant accounts to its first users was</w:t>
        <w:br/>
        <w:t>that the founders manually signed them up for traditional merchant</w:t>
        <w:br/>
        <w:t>accounts behind the scenes.Some startups could be entirely manual at first. If you can find</w:t>
        <w:br/>
        <w:t>someone with a problem that needs solving and you can solve it</w:t>
        <w:br/>
        <w:t>manually, go ahead and do that for as long as you can, and then</w:t>
        <w:br/>
        <w:t>gradually automate the bottlenecks.  It would be a little frightening</w:t>
        <w:br/>
        <w:t>to be solving users' problems in a way that wasn't yet automatic,</w:t>
        <w:br/>
        <w:t>but less frightening than the far more common case of having something</w:t>
        <w:br/>
        <w:t>automatic that doesn't yet solve anyone's problems.BigI should mention one sort of initial tactic that usually doesn't</w:t>
        <w:br/>
        <w:t>work: the Big Launch.  I occasionally meet founders who seem to</w:t>
        <w:br/>
        <w:t>believe startups are projectiles rather than powered aircraft, and</w:t>
        <w:br/>
        <w:t>that they'll make it big if and only if they're launched with</w:t>
        <w:br/>
        <w:t>sufficient initial velocity.  They want to launch simultaneously</w:t>
        <w:br/>
        <w:t>in 8 different publications, with embargoes.  And on a tuesday, of</w:t>
        <w:br/>
        <w:t>course, since they read somewhere that's the optimum day to launch</w:t>
        <w:br/>
        <w:t>something.It's easy to see how little launches matter.  Think of some successful</w:t>
        <w:br/>
        <w:t>startups.  How many of their launches do you remember?</w:t>
        <w:br/>
        <w:t>All you need from a launch is some initial core of users.  How well</w:t>
        <w:br/>
        <w:t>you're doing a few months later will depend more on how happy you</w:t>
        <w:br/>
        <w:t>made those users than how many there were of them.</w:t>
        <w:br/>
        <w:t>[10]So why do founders think launches matter?  A combination of solipsism</w:t>
        <w:br/>
        <w:t>and laziness.  They think what they're building is so great that</w:t>
        <w:br/>
        <w:t>everyone who hears about it will immediately sign up.  Plus it would</w:t>
        <w:br/>
        <w:t>be so much less work if you could get users merely by broadcasting</w:t>
        <w:br/>
        <w:t>your existence, rather than recruiting them one at a time.  But</w:t>
        <w:br/>
        <w:t>even if what you're building really is great, getting users will</w:t>
        <w:br/>
        <w:t>always be a gradual process — partly because great things</w:t>
        <w:br/>
        <w:t>are usually also novel, but mainly because users have other things</w:t>
        <w:br/>
        <w:t>to think about.Partnerships too usually don't work.  They don't work for startups</w:t>
        <w:br/>
        <w:t>in general, but they especially don't work as a way to get growth</w:t>
        <w:br/>
        <w:t>started.  It's a common mistake among inexperienced founders to</w:t>
        <w:br/>
        <w:t>believe that a partnership with a big company will be their big</w:t>
        <w:br/>
        <w:t>break.  Six months later they're all saying the same thing: that</w:t>
        <w:br/>
        <w:t>was way more work than we expected, and we ended up getting practically</w:t>
        <w:br/>
        <w:t xml:space="preserve">nothing out of it. </w:t>
        <w:br/>
        <w:t>[11]It's not enough just to do something extraordinary initially.  You</w:t>
        <w:br/>
        <w:t>have to make an extraordinary effort initially.  Any strategy</w:t>
        <w:br/>
        <w:t>that omits the effort — whether it's expecting a big launch to</w:t>
        <w:br/>
        <w:t>get you users, or a big partner — is ipso facto suspect.VectorThe need to do something unscalably laborious to get started is so</w:t>
        <w:br/>
        <w:t>nearly universal that it might be a good idea to stop thinking of</w:t>
        <w:br/>
        <w:t>startup ideas as scalars.  Instead we should try thinking of them</w:t>
        <w:br/>
        <w:t>as pairs of what you're going to build, plus the unscalable thing(s)</w:t>
        <w:br/>
        <w:t>you're going to do initially to get the company going.It could be interesting to start viewing startup ideas this way,</w:t>
        <w:br/>
        <w:t>because now that there are two components you can try to be imaginative</w:t>
        <w:br/>
        <w:t>about the second as well as the first.  But in most cases the second</w:t>
        <w:br/>
        <w:t>component will be what it usually is — recruit users manually</w:t>
        <w:br/>
        <w:t>and give them an overwhelmingly good experience — and the main</w:t>
        <w:br/>
        <w:t>benefit of treating startups as vectors will be to remind founders</w:t>
        <w:br/>
        <w:t>they need to work hard in two dimensions.</w:t>
        <w:br/>
        <w:t>[12]In the best case, both components of the vector contribute to your</w:t>
        <w:br/>
        <w:t>company's DNA: the unscalable things you have to do to get started</w:t>
        <w:br/>
        <w:t>are not merely a necessary evil, but change the company permanently</w:t>
        <w:br/>
        <w:t>for the better.  If you have to be aggressive about user acquisition</w:t>
        <w:br/>
        <w:t>when you're small, you'll probably still be aggressive when you're</w:t>
        <w:br/>
        <w:t>big.  If you have to manufacture your own hardware, or use your</w:t>
        <w:br/>
        <w:t>software on users's behalf, you'll learn things you couldn't have</w:t>
        <w:br/>
        <w:t>learned otherwise.  And most importantly, if you have to work hard</w:t>
        <w:br/>
        <w:t>to delight users when you only have a handful of them, you'll keep</w:t>
        <w:br/>
        <w:t>doing it when you have a lot.Notes[1]</w:t>
        <w:br/>
        <w:t>Actually Emerson never mentioned mousetraps specifically.  He</w:t>
        <w:br/>
        <w:t>wrote "If a man has good corn or wood, or boards, or pigs, to sell,</w:t>
        <w:br/>
        <w:t>or can make better chairs or knives, crucibles or church organs,</w:t>
        <w:br/>
        <w:t>than anybody else, you will find a broad hard-beaten road to his</w:t>
        <w:br/>
        <w:t>house, though it be in the woods."[2]</w:t>
        <w:br/>
        <w:t>Thanks to Sam Altman for suggesting I make this explicit.</w:t>
        <w:br/>
        <w:t>And no, you can't avoid doing sales by hiring someone to do it for</w:t>
        <w:br/>
        <w:t>you.  You have to do sales yourself initially.  Later you can hire</w:t>
        <w:br/>
        <w:t>a real salesperson to replace you.[3]</w:t>
        <w:br/>
        <w:t>The reason this works is that as you get bigger, your size</w:t>
        <w:br/>
        <w:t>helps you grow.  Patrick Collison wrote "At some point, there was</w:t>
        <w:br/>
        <w:t>a very noticeable change in how Stripe felt. It tipped from being</w:t>
        <w:br/>
        <w:t>this boulder we had to push to being a train car that in fact had</w:t>
        <w:br/>
        <w:t>its own momentum."[4]</w:t>
        <w:br/>
        <w:t>One of the more subtle ways in which YC can help founders</w:t>
        <w:br/>
        <w:t>is by calibrating their ambitions, because we know exactly how a</w:t>
        <w:br/>
        <w:t>lot of successful startups looked when they were just getting</w:t>
        <w:br/>
        <w:t>started.[5]</w:t>
        <w:br/>
        <w:t>If you're building something for which you can't easily get</w:t>
        <w:br/>
        <w:t>a small set of users to observe — e.g. enterprise software — and</w:t>
        <w:br/>
        <w:t>in a domain where you have no connections, you'll have to rely on</w:t>
        <w:br/>
        <w:t>cold calls and introductions.  But should you even be working on</w:t>
        <w:br/>
        <w:t>such an idea?[6]</w:t>
        <w:br/>
        <w:t>Garry Tan pointed out an interesting trap founders fall into</w:t>
        <w:br/>
        <w:t>in the beginning.  They want so much to seem big that they imitate</w:t>
        <w:br/>
        <w:t>even the flaws of big companies, like indifference to individual</w:t>
        <w:br/>
        <w:t>users.  This seems to them more "professional."  Actually it's</w:t>
        <w:br/>
        <w:t>better to embrace the fact that you're small and use whatever</w:t>
        <w:br/>
        <w:t>advantages that brings.[7]</w:t>
        <w:br/>
        <w:t>Your user model almost couldn't be perfectly accurate, because</w:t>
        <w:br/>
        <w:t>users' needs often change in response to what you build for them.</w:t>
        <w:br/>
        <w:t>Build them a microcomputer, and suddenly they need to run spreadsheets</w:t>
        <w:br/>
        <w:t>on it, because the arrival of your new microcomputer causes someone</w:t>
        <w:br/>
        <w:t>to invent the spreadsheet.[8]</w:t>
        <w:br/>
        <w:t>If you have to choose between the subset that will sign up</w:t>
        <w:br/>
        <w:t>quickest and those that will pay the most, it's usually best to</w:t>
        <w:br/>
        <w:t>pick the former, because those are probably the early adopters.</w:t>
        <w:br/>
        <w:t>They'll have a better influence on your product, and they won't</w:t>
        <w:br/>
        <w:t>make you expend as much effort on sales.  And though they have less</w:t>
        <w:br/>
        <w:t>money, you don't need that much to maintain your target growth rate</w:t>
        <w:br/>
        <w:t>early on.[9]</w:t>
        <w:br/>
        <w:t>Yes, I can imagine cases where you could end up making</w:t>
        <w:br/>
        <w:t>something that was really only useful for one user.  But those are</w:t>
        <w:br/>
        <w:t>usually obvious, even to inexperienced founders.  So if it's not</w:t>
        <w:br/>
        <w:t>obvious you'd be making something for a market of one, don't worry</w:t>
        <w:br/>
        <w:t>about that danger.[10]</w:t>
        <w:br/>
        <w:t>There may even be an inverse correlation between launch</w:t>
        <w:br/>
        <w:t>magnitude and success.  The only launches I remember are famous</w:t>
        <w:br/>
        <w:t>flops like the Segway and Google Wave.  Wave is a particularly</w:t>
        <w:br/>
        <w:t>alarming example, because I think it was actually a great idea that</w:t>
        <w:br/>
        <w:t>was killed partly by its overdone launch.[11]</w:t>
        <w:br/>
        <w:t>Google grew big on the back of Yahoo, but that wasn't a</w:t>
        <w:br/>
        <w:t>partnership.  Yahoo was their customer.[12]</w:t>
        <w:br/>
        <w:t>It will also remind founders that an idea where the second</w:t>
        <w:br/>
        <w:t>component is empty — an idea where there is nothing you can do</w:t>
        <w:br/>
        <w:t>to get going, e.g. because you have no way to find users to recruit</w:t>
        <w:br/>
        <w:t>manually — is probably a bad idea, at least for those founders.Thanks to Sam Altman, Paul Buchheit, Patrick Collison, Kevin</w:t>
        <w:br/>
        <w:t>Hale, Steven Levy, Jessica Livingston, Geoff Ralston, and Garry Tan for reading</w:t>
        <w:br/>
        <w:t>drafts of this.Japanese TranslationRussian TranslationFrench TranslationArabic TranslationItalian TranslationKorean Translation</w:t>
      </w:r>
    </w:p>
    <w:p>
      <w:r>
        <w:br w:type="page"/>
      </w:r>
    </w:p>
    <w:p>
      <w:pPr>
        <w:pStyle w:val="Heading1"/>
      </w:pPr>
      <w:r>
        <w:t>Startup Investing Trends</w:t>
      </w:r>
    </w:p>
    <w:p>
      <w:r>
        <w:t>June 2013(This talk was written for an audience of investors.)Y Combinator has now funded 564 startups including the current</w:t>
        <w:br/>
        <w:t>batch, which has 53.  The total valuation of the 287 that have</w:t>
        <w:br/>
        <w:t>valuations (either by raising an equity round, getting acquired,</w:t>
        <w:br/>
        <w:t>or dying) is about $11.7 billion, and the 511 prior to the current</w:t>
        <w:br/>
        <w:t>batch have collectively raised about $1.7 billion.</w:t>
        <w:br/>
        <w:t>[1]As usual those numbers are dominated by a few big winners.  The top</w:t>
        <w:br/>
        <w:t>10 startups account for 8.6 of that 11.7 billion.  But there is a</w:t>
        <w:br/>
        <w:t>peloton of younger startups behind them.  There are about 40 more</w:t>
        <w:br/>
        <w:t>that have a shot at being really big.Things got a little out of hand last summer when we had 84 companies</w:t>
        <w:br/>
        <w:t>in the batch, so we tightened up our filter to decrease the batch</w:t>
        <w:br/>
        <w:t xml:space="preserve">size. </w:t>
        <w:br/>
        <w:t>[2]</w:t>
        <w:br/>
        <w:t>Several journalists have tried to interpret that as</w:t>
        <w:br/>
        <w:t>evidence for some macro story they were telling, but the reason had</w:t>
        <w:br/>
        <w:t>nothing to do with any external trend.  The reason was that we</w:t>
        <w:br/>
        <w:t>discovered we were using an n² algorithm, and we needed to buy</w:t>
        <w:br/>
        <w:t>time to fix it.  Fortunately we've come up with several techniques</w:t>
        <w:br/>
        <w:t>for sharding YC, and the problem now seems to be fixed.  With a new</w:t>
        <w:br/>
        <w:t>more scaleable model and only 53 companies, the current batch feels</w:t>
        <w:br/>
        <w:t>like a walk in the park.  I'd guess we can grow another 2 or 3x</w:t>
        <w:br/>
        <w:t xml:space="preserve">before hitting the next bottleneck. </w:t>
        <w:br/>
        <w:t>[3]One consequence of funding such a large number of startups is that</w:t>
        <w:br/>
        <w:t>we see trends early.  And since fundraising is one of the main</w:t>
        <w:br/>
        <w:t>things we help startups with, we're in a good position to notice</w:t>
        <w:br/>
        <w:t>trends in investing.I'm going to take a shot at describing where these trends are</w:t>
        <w:br/>
        <w:t>leading.  Let's start with the most basic question: will the future</w:t>
        <w:br/>
        <w:t>be better or worse than the past?  Will investors, in the aggregate,</w:t>
        <w:br/>
        <w:t>make more money or less?I think more.  There are multiple forces at work, some of which</w:t>
        <w:br/>
        <w:t>will decrease returns, and some of which will increase them.  I</w:t>
        <w:br/>
        <w:t>can't predict for sure which forces will prevail, but I'll describe</w:t>
        <w:br/>
        <w:t>them and you can decide for yourself.There are two big forces driving change in startup funding: it's</w:t>
        <w:br/>
        <w:t>becoming cheaper to start a startup, and startups are becoming a</w:t>
        <w:br/>
        <w:t>more normal thing to do.When I graduated from college in 1986, there were essentially two</w:t>
        <w:br/>
        <w:t>options: get a job or go to grad school.  Now there's a third: start</w:t>
        <w:br/>
        <w:t>your own company.</w:t>
        <w:br/>
        <w:t>That's a big change.  In principle it was possible to start your</w:t>
        <w:br/>
        <w:t>own company in 1986 too, but it didn't seem like a real possibility.</w:t>
        <w:br/>
        <w:t>It seemed possible to start a consulting company, or a niche product</w:t>
        <w:br/>
        <w:t>company, but it didn't seem possible to start a company that would</w:t>
        <w:br/>
        <w:t>become big.</w:t>
        <w:br/>
        <w:t>[4]That kind of change, from 2 paths to 3, is the sort of big social</w:t>
        <w:br/>
        <w:t>shift that only happens once every few generations.  I think we're</w:t>
        <w:br/>
        <w:t>still at the beginning of this one.  It's hard to predict how big</w:t>
        <w:br/>
        <w:t>a deal it will be.  As big a deal as the Industrial Revolution?</w:t>
        <w:br/>
        <w:t>Maybe.  Probably not.  But it will be a big enough deal that it</w:t>
        <w:br/>
        <w:t>takes almost everyone by surprise, because those big social shifts</w:t>
        <w:br/>
        <w:t>always do.One thing we can say for sure is that there will be a lot more</w:t>
        <w:br/>
        <w:t>startups.  The monolithic, hierarchical companies of the mid 20th</w:t>
        <w:br/>
        <w:t>century are being replaced by networks</w:t>
        <w:br/>
        <w:t>of smaller companies.  This process is not just something happening</w:t>
        <w:br/>
        <w:t>now in Silicon Valley.  It started decades ago, and it's happening</w:t>
        <w:br/>
        <w:t xml:space="preserve">as far afield as the car industry.  It has a long way to run. </w:t>
        <w:br/>
        <w:t>[5]</w:t>
        <w:br/>
        <w:t>The other big driver of change is that startups are becoming cheaper</w:t>
        <w:br/>
        <w:t>to start.  And in fact the two forces are related: the decreasing</w:t>
        <w:br/>
        <w:t>cost of starting a startup is one of the reasons startups are</w:t>
        <w:br/>
        <w:t>becoming a more normal thing to do.The fact that startups need less money means founders will increasingly</w:t>
        <w:br/>
        <w:t>have the upper hand over investors.  You still need just as much</w:t>
        <w:br/>
        <w:t>of their energy and imagination, but they don't need as much of</w:t>
        <w:br/>
        <w:t>your money.  Because founders have the upper hand, they'll retain</w:t>
        <w:br/>
        <w:t>an increasingly large share of the stock in, and control of, their</w:t>
        <w:br/>
        <w:t>companies.  Which means investors will get less stock and less</w:t>
        <w:br/>
        <w:t>control.Does that mean investors will make less money?  Not necessarily,</w:t>
        <w:br/>
        <w:t>because there will be more good startups.  The total amount of</w:t>
        <w:br/>
        <w:t>desirable startup stock available to investors will probably increase,</w:t>
        <w:br/>
        <w:t>because the number of desirable startups will probably grow faster</w:t>
        <w:br/>
        <w:t>than the percentage they sell to investors shrinks.There's a rule of thumb in the VC business that there are about 15</w:t>
        <w:br/>
        <w:t>companies a year that will be really successful.  Although a lot</w:t>
        <w:br/>
        <w:t>of investors unconsciously treat this number as if it were some</w:t>
        <w:br/>
        <w:t>sort of cosmological constant, I'm certain it isn't.   There are</w:t>
        <w:br/>
        <w:t>probably limits on the rate at which technology can develop, but</w:t>
        <w:br/>
        <w:t>that's not the limiting factor now.  If it were, each successful</w:t>
        <w:br/>
        <w:t>startup would be founded the month it became possible, and that is</w:t>
        <w:br/>
        <w:t>not the case. Right now the limiting factor on the number of big</w:t>
        <w:br/>
        <w:t>hits is the number of sufficiently good founders starting companies,</w:t>
        <w:br/>
        <w:t>and that number can and will increase.  There are still a lot of</w:t>
        <w:br/>
        <w:t>people who'd make great founders who never end up starting a company.</w:t>
        <w:br/>
        <w:t>You can see that from how randomly some of the most successful</w:t>
        <w:br/>
        <w:t>startups got started.  So many of the biggest startups almost didn't</w:t>
        <w:br/>
        <w:t>happen that there must be a lot of equally good startups that</w:t>
        <w:br/>
        <w:t>actually didn't happen.There might be 10x or even 50x more good founders out there.  As</w:t>
        <w:br/>
        <w:t>more of them go ahead and start startups, those 15 big hits a year</w:t>
        <w:br/>
        <w:t>could easily become 50 or even 100.</w:t>
        <w:br/>
        <w:t>[6]What about returns, though?  Are we heading for a world in which</w:t>
        <w:br/>
        <w:t>returns will be pinched by increasingly high valuations?  I think</w:t>
        <w:br/>
        <w:t>the top firms will actually make more money than they have in the</w:t>
        <w:br/>
        <w:t>past.  High returns don't come from investing at low valuations.</w:t>
        <w:br/>
        <w:t>They come from investing in the companies that do really well.  So</w:t>
        <w:br/>
        <w:t>if there are more of those to be had each year, the best pickers</w:t>
        <w:br/>
        <w:t>should have more hits.This means there should be more variability in the VC business.</w:t>
        <w:br/>
        <w:t>The firms that can recognize and attract the best startups will do</w:t>
        <w:br/>
        <w:t>even better, because there will be more of them to recognize and</w:t>
        <w:br/>
        <w:t>attract.  Whereas the bad firms will get the leftovers, as they do</w:t>
        <w:br/>
        <w:t>now, and yet pay a higher price for them.Nor do I think it will be a problem that founders keep control of</w:t>
        <w:br/>
        <w:t>their companies for longer.  The empirical evidence on that is</w:t>
        <w:br/>
        <w:t>already clear: investors make more money as founders' bitches than</w:t>
        <w:br/>
        <w:t>their bosses.  Though somewhat humiliating, this is actually good</w:t>
        <w:br/>
        <w:t>news for investors, because it takes less time to serve founders</w:t>
        <w:br/>
        <w:t>than to micromanage them.What about angels?  I think there is a lot of opportunity there.</w:t>
        <w:br/>
        <w:t>It used to suck to be an angel investor.  You couldn't get access</w:t>
        <w:br/>
        <w:t>to the best deals, unless you got lucky like Andy Bechtolsheim, and</w:t>
        <w:br/>
        <w:t>when you did invest in a startup, VCs might try to strip you of</w:t>
        <w:br/>
        <w:t>your stock when they arrived later.  Now an angel can go to something</w:t>
        <w:br/>
        <w:t>like Demo Day or AngelList and have access to the same deals VCs</w:t>
        <w:br/>
        <w:t>do.  And the days when VCs could wash angels out of the cap table</w:t>
        <w:br/>
        <w:t>are long gone.I think one of the biggest unexploited opportunities in startup</w:t>
        <w:br/>
        <w:t>investing right now is angel-sized investments made quickly.  Few</w:t>
        <w:br/>
        <w:t>investors understand the cost that raising money from them imposes</w:t>
        <w:br/>
        <w:t>on startups.  When the company consists only of the founders,</w:t>
        <w:br/>
        <w:t>everything grinds to a halt during fundraising, which can easily</w:t>
        <w:br/>
        <w:t>take 6 weeks.  The current high cost of fundraising means there is</w:t>
        <w:br/>
        <w:t>room for low-cost investors to undercut the rest.  And in this</w:t>
        <w:br/>
        <w:t>context, low-cost means deciding quickly.  If there were a reputable</w:t>
        <w:br/>
        <w:t>investor who invested $100k on good terms and promised to decide</w:t>
        <w:br/>
        <w:t>yes or no within 24 hours, they'd get access to almost all the best</w:t>
        <w:br/>
        <w:t>deals, because every good startup would approach them first.  It</w:t>
        <w:br/>
        <w:t>would be up to them to pick, because every bad startup would approach</w:t>
        <w:br/>
        <w:t>them first too, but at least they'd see everything.  Whereas if an</w:t>
        <w:br/>
        <w:t>investor is notorious for taking a long time to make up their mind</w:t>
        <w:br/>
        <w:t>or negotiating a lot about valuation, founders will save them for</w:t>
        <w:br/>
        <w:t>last.  And in the case of the most promising startups, which tend</w:t>
        <w:br/>
        <w:t>to have an easy time raising money, last can easily become never.Will the number of big hits grow linearly with the total number of</w:t>
        <w:br/>
        <w:t>new startups?  Probably not, for two reasons.  One is that the</w:t>
        <w:br/>
        <w:t>scariness of starting a startup in the old days was a pretty effective</w:t>
        <w:br/>
        <w:t>filter.  Now that the cost of failing is becoming lower, we should</w:t>
        <w:br/>
        <w:t>expect founders to do it more.  That's not a bad thing.  It's common</w:t>
        <w:br/>
        <w:t>in technology for an innovation that decreases the cost of failure</w:t>
        <w:br/>
        <w:t>to increase the number of failures and yet leave you net ahead.The other reason the number of big hits won't grow proportionately</w:t>
        <w:br/>
        <w:t>to the number of startups is that there will start to be an increasing</w:t>
        <w:br/>
        <w:t>number of idea clashes.  Although the finiteness of the number of</w:t>
        <w:br/>
        <w:t>good ideas is not the reason there are only 15 big hits a year, the</w:t>
        <w:br/>
        <w:t>number has to be finite, and the more startups there are, the more</w:t>
        <w:br/>
        <w:t>we'll see multiple companies doing the same thing at the same time.</w:t>
        <w:br/>
        <w:t>It will be interesting, in a bad way, if idea clashes become a lot</w:t>
        <w:br/>
        <w:t xml:space="preserve">more common. </w:t>
        <w:br/>
        <w:t>[7]Mostly because of the increasing number of early failures, the startup</w:t>
        <w:br/>
        <w:t>business of the future won't simply be the same shape, scaled up.</w:t>
        <w:br/>
        <w:t>What used to be an obelisk will become a pyramid.  It will be a</w:t>
        <w:br/>
        <w:t>little wider at the top, but a lot wider at the bottom.What does that mean for investors?  One thing it means is that there</w:t>
        <w:br/>
        <w:t>will be more opportunities for investors at the earliest stage,</w:t>
        <w:br/>
        <w:t>because that's where the volume of our imaginary solid is growing</w:t>
        <w:br/>
        <w:t>fastest.  Imagine the obelisk of investors that corresponds to</w:t>
        <w:br/>
        <w:t>the obelisk of startups.  As it widens out into a pyramid to match</w:t>
        <w:br/>
        <w:t>the startup pyramid, all the contents are adhering to the top,</w:t>
        <w:br/>
        <w:t>leaving a vacuum at the bottom.That opportunity for investors mostly means an opportunity for new</w:t>
        <w:br/>
        <w:t>investors, because the degree of risk an existing investor or firm</w:t>
        <w:br/>
        <w:t>is comfortable taking is one of the hardest things for them to</w:t>
        <w:br/>
        <w:t>change.  Different types of investors are adapted to different</w:t>
        <w:br/>
        <w:t>degrees of risk, but each has its specific degree of risk deeply</w:t>
        <w:br/>
        <w:t>imprinted on it, not just in the procedures they follow but in the</w:t>
        <w:br/>
        <w:t>personalities of the people who work there.I think the biggest danger for VCs, and also the biggest opportunity,</w:t>
        <w:br/>
        <w:t>is at the series A stage.  Or rather, what used to be the series A</w:t>
        <w:br/>
        <w:t>stage before series As turned into de facto series B rounds.Right now, VCs often knowingly invest too much money at the series</w:t>
        <w:br/>
        <w:t>A stage.  They do it because they feel they need to get a big chunk</w:t>
        <w:br/>
        <w:t>of each series A company to compensate for the opportunity cost of</w:t>
        <w:br/>
        <w:t>the board seat it consumes.  Which means when there is a lot of</w:t>
        <w:br/>
        <w:t>competition for a deal, the number that moves is the valuation (and</w:t>
        <w:br/>
        <w:t>thus amount invested) rather than the percentage of the company</w:t>
        <w:br/>
        <w:t>being sold.  Which means, especially in the case of more promising</w:t>
        <w:br/>
        <w:t>startups, that series A investors often make companies take more</w:t>
        <w:br/>
        <w:t>money than they want.Some VCs lie and claim the company really needs that much.  Others</w:t>
        <w:br/>
        <w:t>are more candid, and admit their financial models require them to</w:t>
        <w:br/>
        <w:t>own a certain percentage of each company.  But we all know the</w:t>
        <w:br/>
        <w:t>amounts being raised in series A rounds are not determined by asking</w:t>
        <w:br/>
        <w:t>what would be best for the companies.  They're determined by VCs</w:t>
        <w:br/>
        <w:t>starting from the amount of the company they want to own, and the</w:t>
        <w:br/>
        <w:t>market setting the valuation and thus the amount invested.Like a lot of bad things, this didn't happen intentionally.  The</w:t>
        <w:br/>
        <w:t>VC business backed into it as their initial assumptions gradually</w:t>
        <w:br/>
        <w:t>became obsolete.  The traditions and financial models of the VC</w:t>
        <w:br/>
        <w:t>business were established when founders needed investors more.  In</w:t>
        <w:br/>
        <w:t>those days it was natural for founders to sell VCs a big chunk of</w:t>
        <w:br/>
        <w:t>their company in the series A round.  Now founders would prefer to</w:t>
        <w:br/>
        <w:t>sell less, and VCs are digging in their heels because they're not</w:t>
        <w:br/>
        <w:t>sure if they can make money buying less than 20% of each series A</w:t>
        <w:br/>
        <w:t>company.The reason I describe this as a danger is that series A investors</w:t>
        <w:br/>
        <w:t>are increasingly at odds with the startups they supposedly serve,</w:t>
        <w:br/>
        <w:t>and that tends to come back to bite you eventually.  The reason I</w:t>
        <w:br/>
        <w:t>describe it as an opportunity is that there is now a lot of potential</w:t>
        <w:br/>
        <w:t>energy built up, as the market has moved away from VCs' traditional</w:t>
        <w:br/>
        <w:t>business model.  Which means the first VC to break ranks and start</w:t>
        <w:br/>
        <w:t>to do series A rounds for as much equity as founders want to sell</w:t>
        <w:br/>
        <w:t>(and with no "option pool" that comes only from the founders' shares)</w:t>
        <w:br/>
        <w:t>stands to reap huge benefits.What will happen to the VC business when that happens?  Hell if I</w:t>
        <w:br/>
        <w:t>know.  But I bet that particular firm will end up ahead.  If one</w:t>
        <w:br/>
        <w:t>top-tier VC firm started to do series A rounds that started from</w:t>
        <w:br/>
        <w:t>the amount the company needed to raise and let the percentage</w:t>
        <w:br/>
        <w:t>acquired vary with the market, instead of the other way around,</w:t>
        <w:br/>
        <w:t>they'd instantly get almost all the best startups.  And that's where</w:t>
        <w:br/>
        <w:t>the money is.You can't fight market forces forever.  Over the last decade we've</w:t>
        <w:br/>
        <w:t>seen the percentage of the company sold in series A rounds creep</w:t>
        <w:br/>
        <w:t>inexorably downward.  40% used to be common.  Now VCs are fighting</w:t>
        <w:br/>
        <w:t>to hold the line at 20%.  But I am daily waiting for the line to</w:t>
        <w:br/>
        <w:t>collapse.  It's going to happen.  You may as well anticipate it,</w:t>
        <w:br/>
        <w:t>and look bold.Who knows, maybe VCs will make more money by doing the right thing.</w:t>
        <w:br/>
        <w:t>It wouldn't be the first time that happened.  Venture capital is a</w:t>
        <w:br/>
        <w:t>business where occasional big successes generate hundredfold returns.</w:t>
        <w:br/>
        <w:t>How much confidence can you really have in financial models for</w:t>
        <w:br/>
        <w:t>something like that anyway?  The</w:t>
        <w:br/>
        <w:t>big successes only have to get a tiny bit less occasional to</w:t>
        <w:br/>
        <w:t>compensate for a 2x decrease in the stock sold in series A rounds.If you want to find new opportunities for investing, look for things</w:t>
        <w:br/>
        <w:t>founders complain about.  Founders are your customers, and the</w:t>
        <w:br/>
        <w:t>things they complain about are unsatisfied demand.  I've given two</w:t>
        <w:br/>
        <w:t>examples of things founders complain about most—investors who</w:t>
        <w:br/>
        <w:t>take too long to make up their minds, and excessive dilution in</w:t>
        <w:br/>
        <w:t>series A rounds—so those are good places to look now.  But</w:t>
        <w:br/>
        <w:t>the more general recipe is: do something founders want.</w:t>
        <w:br/>
        <w:t>Notes[1]</w:t>
        <w:br/>
        <w:t>I realize revenue and not fundraising is the proper test of</w:t>
        <w:br/>
        <w:t>success for a startup.  The reason we quote statistics about</w:t>
        <w:br/>
        <w:t>fundraising is because those are the numbers we have.  We couldn't</w:t>
        <w:br/>
        <w:t>talk meaningfully about revenues without including the numbers from</w:t>
        <w:br/>
        <w:t>the most successful startups, and we don't have those.  We often</w:t>
        <w:br/>
        <w:t>discuss revenue growth with the earlier stage startups, because</w:t>
        <w:br/>
        <w:t>that's how we gauge their progress, but when companies reach a</w:t>
        <w:br/>
        <w:t>certain size it gets presumptuous for a seed investor to do that.In any case, companies' market caps do eventually become a function</w:t>
        <w:br/>
        <w:t>of revenues, and post-money valuations of funding rounds are at</w:t>
        <w:br/>
        <w:t>least guesses by pros about where those market caps will end up.The reason only 287 have valuations is that the rest have mostly</w:t>
        <w:br/>
        <w:t>raised money on convertible notes, and although convertible notes</w:t>
        <w:br/>
        <w:t>often have valuation caps, a valuation cap is merely an upper bound</w:t>
        <w:br/>
        <w:t>on a valuation.[2]</w:t>
        <w:br/>
        <w:t>We didn't try to accept a particular number.  We have no way</w:t>
        <w:br/>
        <w:t>of doing that even if we wanted to.  We just tried to be significantly</w:t>
        <w:br/>
        <w:t>pickier.[3]</w:t>
        <w:br/>
        <w:t>Though you never know with bottlenecks, I'm guessing the next</w:t>
        <w:br/>
        <w:t>one will be coordinating efforts among partners.[4]</w:t>
        <w:br/>
        <w:t>I realize starting a company doesn't have to mean starting a</w:t>
        <w:br/>
        <w:t>startup.  There will be lots of people starting normal companies</w:t>
        <w:br/>
        <w:t>too.  But that's not relevant to an audience of investors.Geoff Ralston reports that in Silicon Valley it seemed thinkable</w:t>
        <w:br/>
        <w:t>to start a startup in the mid 1980s.  It would have started there.</w:t>
        <w:br/>
        <w:t>But I know it didn't to undergraduates on the East Coast.[5]</w:t>
        <w:br/>
        <w:t>This trend is one of the main causes of the increase in</w:t>
        <w:br/>
        <w:t>economic inequality in the US since the mid twentieth century.  The</w:t>
        <w:br/>
        <w:t>person who would in 1950 have been the general manager of the x</w:t>
        <w:br/>
        <w:t>division of Megacorp is now the founder of the x company, and owns</w:t>
        <w:br/>
        <w:t>significant equity in it.[6]</w:t>
        <w:br/>
        <w:t>If Congress passes the founder</w:t>
        <w:br/>
        <w:t>visa in a non-broken form, that alone could in principle get</w:t>
        <w:br/>
        <w:t>us up to 20x, since 95% of the world's population lives outside the</w:t>
        <w:br/>
        <w:t>US.[7]</w:t>
        <w:br/>
        <w:t>If idea clashes got bad enough, it could change what it means</w:t>
        <w:br/>
        <w:t>to be a startup.  We currently advise startups mostly to ignore</w:t>
        <w:br/>
        <w:t>competitors.  We tell them startups are competitive like running,</w:t>
        <w:br/>
        <w:t>not like soccer; you don't have to go and steal the ball away from</w:t>
        <w:br/>
        <w:t>the other team.  But if idea clashes became common enough, maybe</w:t>
        <w:br/>
        <w:t>you'd start to have to.  That would be unfortunate.Thanks to Sam Altman, Paul Buchheit, Dalton Caldwell,</w:t>
        <w:br/>
        <w:t>Patrick Collison, Jessica</w:t>
        <w:br/>
        <w:t>Livingston, Andrew Mason, Geoff Ralston, and Garry Tan for reading</w:t>
        <w:br/>
        <w:t>drafts of this.</w:t>
      </w:r>
    </w:p>
    <w:p>
      <w:r>
        <w:br w:type="page"/>
      </w:r>
    </w:p>
    <w:p>
      <w:pPr>
        <w:pStyle w:val="Heading1"/>
      </w:pPr>
      <w:r>
        <w:t>How to Get Startup Ideas</w:t>
      </w:r>
    </w:p>
    <w:p>
      <w:r>
        <w:t>Want to start a startup?  Get funded by</w:t>
        <w:br/>
        <w:t>Y Combinator.</w:t>
        <w:br/>
        <w:br/>
        <w:br/>
        <w:br/>
        <w:br/>
        <w:t>November 2012The way to get startup ideas is not to try to think of startup</w:t>
        <w:br/>
        <w:t>ideas.  It's to look for problems, preferably problems you have</w:t>
        <w:br/>
        <w:t>yourself.The very best startup ideas tend to have three things in common:</w:t>
        <w:br/>
        <w:t>they're something the founders themselves want, that they themselves</w:t>
        <w:br/>
        <w:t>can build, and that few others realize are worth doing.  Microsoft,</w:t>
        <w:br/>
        <w:t>Apple, Yahoo, Google, and Facebook all began this way.</w:t>
        <w:br/>
        <w:t>ProblemsWhy is it so important to work on a problem you have?  Among other</w:t>
        <w:br/>
        <w:t>things, it ensures the problem really exists.  It sounds obvious</w:t>
        <w:br/>
        <w:t>to say you should only work on problems that exist.  And yet by far</w:t>
        <w:br/>
        <w:t>the most common mistake startups make is to solve problems no one</w:t>
        <w:br/>
        <w:t>has.I made it myself.  In 1995 I started a company to put art galleries</w:t>
        <w:br/>
        <w:t>online.  But galleries didn't want to be online.  It's not how the</w:t>
        <w:br/>
        <w:t>art business works.  So why did I spend 6 months working on this</w:t>
        <w:br/>
        <w:t>stupid idea?  Because I didn't pay attention to users.  I invented</w:t>
        <w:br/>
        <w:t>a model of the world that didn't correspond to reality, and worked</w:t>
        <w:br/>
        <w:t>from that.  I didn't notice my model was wrong until I tried</w:t>
        <w:br/>
        <w:t>to convince users to pay for what we'd built.  Even then I took</w:t>
        <w:br/>
        <w:t>embarrassingly long to catch on.  I was attached to my model of the</w:t>
        <w:br/>
        <w:t>world, and I'd spent a lot of time on the software.  They had to</w:t>
        <w:br/>
        <w:t>want it!Why do so many founders build things no one wants?  Because they</w:t>
        <w:br/>
        <w:t>begin by trying to think of startup ideas.  That m.o. is doubly</w:t>
        <w:br/>
        <w:t>dangerous: it doesn't merely yield few good ideas; it yields bad</w:t>
        <w:br/>
        <w:t>ideas that sound plausible enough to fool you into working on them.At YC we call these "made-up" or "sitcom" startup ideas.  Imagine</w:t>
        <w:br/>
        <w:t>one of the characters on a TV show was starting a startup.  The</w:t>
        <w:br/>
        <w:t>writers would have to invent something for it to do.  But coming</w:t>
        <w:br/>
        <w:t>up with good startup ideas is hard.  It's not something you can do</w:t>
        <w:br/>
        <w:t>for the asking.  So (unless they got amazingly lucky) the writers</w:t>
        <w:br/>
        <w:t>would come up with an idea that sounded plausible, but was actually</w:t>
        <w:br/>
        <w:t>bad.For example, a social network for pet owners.  It doesn't sound</w:t>
        <w:br/>
        <w:t>obviously mistaken.  Millions of people have pets.  Often they care</w:t>
        <w:br/>
        <w:t>a lot about their pets and spend a lot of money on them.  Surely</w:t>
        <w:br/>
        <w:t>many of these people would like a site where they could talk to</w:t>
        <w:br/>
        <w:t>other pet owners.  Not all of them perhaps, but if just 2 or 3</w:t>
        <w:br/>
        <w:t>percent were regular visitors, you could have millions of users.</w:t>
        <w:br/>
        <w:t>You could serve them targeted offers, and maybe charge for premium</w:t>
        <w:br/>
        <w:t xml:space="preserve">features. </w:t>
        <w:br/>
        <w:t>[1]The danger of an idea like this is that when you run it by your</w:t>
        <w:br/>
        <w:t>friends with pets, they don't say "I would never use this." They</w:t>
        <w:br/>
        <w:t>say "Yeah, maybe I could see using something like that." Even when</w:t>
        <w:br/>
        <w:t>the startup launches, it will sound plausible to a lot of people.</w:t>
        <w:br/>
        <w:t>They don't want to use it themselves, at least not right now, but</w:t>
        <w:br/>
        <w:t>they could imagine other people wanting it.  Sum that reaction</w:t>
        <w:br/>
        <w:t xml:space="preserve">across the entire population, and you have zero users. </w:t>
        <w:br/>
        <w:t>[2]</w:t>
        <w:br/>
        <w:t>WellWhen a startup launches, there have to be at least some users who</w:t>
        <w:br/>
        <w:t>really need what they're making — not just people who could see</w:t>
        <w:br/>
        <w:t>themselves using it one day, but who want it urgently.  Usually</w:t>
        <w:br/>
        <w:t>this initial group of users is small, for the simple reason that</w:t>
        <w:br/>
        <w:t>if there were something that large numbers of people urgently needed</w:t>
        <w:br/>
        <w:t>and that could be built with the amount of effort a startup usually</w:t>
        <w:br/>
        <w:t>puts into a version one, it would probably already exist.  Which</w:t>
        <w:br/>
        <w:t>means you have to compromise on one dimension: you can either build</w:t>
        <w:br/>
        <w:t>something a large number of people want a small amount, or something</w:t>
        <w:br/>
        <w:t>a small number of people want a large amount.  Choose the latter.</w:t>
        <w:br/>
        <w:t>Not all ideas of that type are good startup ideas, but nearly all</w:t>
        <w:br/>
        <w:t>good startup ideas are of that type.Imagine a graph whose x axis represents all the people who might</w:t>
        <w:br/>
        <w:t>want what you're making and whose y axis represents how much they</w:t>
        <w:br/>
        <w:t>want it.  If you invert the scale on the y axis, you can envision</w:t>
        <w:br/>
        <w:t>companies as holes.  Google is an immense crater: hundreds of</w:t>
        <w:br/>
        <w:t>millions of people use it, and they need it a lot.  A startup just</w:t>
        <w:br/>
        <w:t>starting out can't expect to excavate that much volume.  So you</w:t>
        <w:br/>
        <w:t>have two choices about the shape of hole you start with.  You can</w:t>
        <w:br/>
        <w:t>either dig a hole that's broad but shallow, or one that's narrow</w:t>
        <w:br/>
        <w:t>and deep, like a well.Made-up startup ideas are usually of the first type.  Lots of people</w:t>
        <w:br/>
        <w:t>are mildly interested in a social network for pet owners.Nearly all good startup ideas are of the second type.  Microsoft</w:t>
        <w:br/>
        <w:t>was a well when they made Altair Basic.  There were only a couple</w:t>
        <w:br/>
        <w:t>thousand Altair owners, but without this software they were programming</w:t>
        <w:br/>
        <w:t>in machine language.  Thirty years later Facebook had the same</w:t>
        <w:br/>
        <w:t>shape.  Their first site was exclusively for Harvard students, of</w:t>
        <w:br/>
        <w:t>which there are only a few thousand, but those few thousand users</w:t>
        <w:br/>
        <w:t>wanted it a lot.When you have an idea for a startup, ask yourself: who wants this</w:t>
        <w:br/>
        <w:t>right now?  Who wants this so much that they'll use it even when</w:t>
        <w:br/>
        <w:t>it's a crappy version one made by a two-person startup they've never</w:t>
        <w:br/>
        <w:t xml:space="preserve">heard of?  If you can't answer that, the idea is probably bad. </w:t>
        <w:br/>
        <w:t>[3]You don't need the narrowness of the well per se.  It's depth you</w:t>
        <w:br/>
        <w:t>need; you get narrowness as a byproduct of optimizing for depth</w:t>
        <w:br/>
        <w:t>(and speed).  But you almost always do get it.  In practice the</w:t>
        <w:br/>
        <w:t>link between depth and narrowness is so strong that it's a good</w:t>
        <w:br/>
        <w:t>sign when you know that an idea will appeal strongly to a specific</w:t>
        <w:br/>
        <w:t>group or type of user.But while demand shaped like a well is almost a necessary condition</w:t>
        <w:br/>
        <w:t>for a good startup idea, it's not a sufficient one.  If Mark</w:t>
        <w:br/>
        <w:t>Zuckerberg had built something that could only ever have appealed</w:t>
        <w:br/>
        <w:t>to Harvard students, it would not have been a good startup idea.</w:t>
        <w:br/>
        <w:t>Facebook was a good idea because it started with a small market</w:t>
        <w:br/>
        <w:t>there was a fast path out of.  Colleges are similar enough that if</w:t>
        <w:br/>
        <w:t>you build a facebook that works at Harvard, it will work at any</w:t>
        <w:br/>
        <w:t>college. So you spread rapidly through all the colleges.  Once you</w:t>
        <w:br/>
        <w:t>have all the college students, you get everyone else simply by</w:t>
        <w:br/>
        <w:t>letting them in.Similarly for Microsoft: Basic for the Altair; Basic for other</w:t>
        <w:br/>
        <w:t>machines; other languages besides Basic; operating systems;</w:t>
        <w:br/>
        <w:t>applications; IPO.</w:t>
        <w:br/>
        <w:t>SelfHow do you tell whether there's a path out of an idea?  How do you</w:t>
        <w:br/>
        <w:t>tell whether something is the germ of a giant company, or just a</w:t>
        <w:br/>
        <w:t>niche product?  Often you can't. The founders of Airbnb didn't</w:t>
        <w:br/>
        <w:t>realize at first how big a market they were tapping.  Initially</w:t>
        <w:br/>
        <w:t>they had a much narrower idea.  They were going to let hosts rent</w:t>
        <w:br/>
        <w:t>out space on their floors during conventions.  They didn't foresee</w:t>
        <w:br/>
        <w:t>the expansion of this idea; it forced itself upon them gradually.</w:t>
        <w:br/>
        <w:t>All they knew at first is that they were onto something.  That's</w:t>
        <w:br/>
        <w:t>probably as much as Bill Gates or Mark Zuckerberg knew at first.Occasionally it's obvious from the beginning when there's a path</w:t>
        <w:br/>
        <w:t>out of the initial niche.  And sometimes I can see a path that's</w:t>
        <w:br/>
        <w:t>not immediately obvious; that's one of our specialties at YC.  But</w:t>
        <w:br/>
        <w:t>there are limits to how well this can be done, no matter how much</w:t>
        <w:br/>
        <w:t>experience you have.  The most important thing to understand about</w:t>
        <w:br/>
        <w:t>paths out of the initial idea is the meta-fact that these are hard</w:t>
        <w:br/>
        <w:t>to see.So if you can't predict whether there's a path out of an idea, how</w:t>
        <w:br/>
        <w:t>do you choose between ideas?  The truth is disappointing but</w:t>
        <w:br/>
        <w:t>interesting: if you're the right sort of person, you have the right</w:t>
        <w:br/>
        <w:t>sort of hunches.  If you're at the leading edge of a field that's</w:t>
        <w:br/>
        <w:t>changing fast, when you have a hunch that something is worth doing,</w:t>
        <w:br/>
        <w:t>you're more likely to be right.In Zen and the Art of Motorcycle Maintenance, Robert Pirsig says:</w:t>
        <w:br/>
        <w:br/>
        <w:t xml:space="preserve">  You want to know how to paint a perfect painting? It's easy.  Make</w:t>
        <w:br/>
        <w:t xml:space="preserve">  yourself perfect and then just paint naturally.</w:t>
        <w:br/>
        <w:br/>
        <w:t>I've wondered about that passage since I read it in high school.</w:t>
        <w:br/>
        <w:t>I'm not sure how useful his advice is for painting specifically,</w:t>
        <w:br/>
        <w:t>but it fits this situation well.  Empirically, the way to have good</w:t>
        <w:br/>
        <w:t>startup ideas is to become the sort of person who has them.Being at the leading edge of a field doesn't mean you have to be</w:t>
        <w:br/>
        <w:t>one of the people pushing it forward.  You can also be at the leading</w:t>
        <w:br/>
        <w:t>edge as a user.  It was not so much because he was a programmer</w:t>
        <w:br/>
        <w:t>that Facebook seemed a good idea to Mark Zuckerberg as because he</w:t>
        <w:br/>
        <w:t>used computers so much.  If you'd asked most 40 year olds in 2004</w:t>
        <w:br/>
        <w:t>whether they'd like to publish their lives semi-publicly on the</w:t>
        <w:br/>
        <w:t>Internet, they'd have been horrified at the idea.  But Mark already</w:t>
        <w:br/>
        <w:t>lived online; to him it seemed natural.Paul Buchheit says that people at the leading edge of a rapidly</w:t>
        <w:br/>
        <w:t>changing field "live in the future."  Combine that with Pirsig and</w:t>
        <w:br/>
        <w:t>you get:</w:t>
        <w:br/>
        <w:br/>
        <w:t xml:space="preserve">  Live in the future, then build what's missing.</w:t>
        <w:br/>
        <w:br/>
        <w:t>That describes the way many if not most of the biggest startups got</w:t>
        <w:br/>
        <w:t>started.  Neither Apple nor Yahoo nor Google nor Facebook were even</w:t>
        <w:br/>
        <w:t>supposed to be companies at first.  They grew out of things their</w:t>
        <w:br/>
        <w:t>founders built because there seemed a gap in the world.If you look at the way successful founders have had their ideas,</w:t>
        <w:br/>
        <w:t>it's generally the result of some external stimulus hitting a</w:t>
        <w:br/>
        <w:t>prepared mind.  Bill Gates and Paul Allen hear about the Altair and</w:t>
        <w:br/>
        <w:t>think "I bet we could write a Basic interpreter for it." Drew Houston</w:t>
        <w:br/>
        <w:t>realizes he's forgotten his USB stick and thinks "I really need to</w:t>
        <w:br/>
        <w:t>make my files live online." Lots of people heard about the Altair.</w:t>
        <w:br/>
        <w:t>Lots forgot USB sticks.  The reason those stimuli caused those</w:t>
        <w:br/>
        <w:t>founders to start companies was that their experiences had prepared</w:t>
        <w:br/>
        <w:t>them to notice the opportunities they represented.The verb you want to be using with respect to startup ideas is not</w:t>
        <w:br/>
        <w:t>"think up" but "notice." At YC we call ideas that grow naturally</w:t>
        <w:br/>
        <w:t>out of the founders' own experiences "organic" startup ideas.  The</w:t>
        <w:br/>
        <w:t>most successful startups almost all begin this way.That may not have been what you wanted to hear.  You may have</w:t>
        <w:br/>
        <w:t>expected recipes for coming up with startup ideas, and instead I'm</w:t>
        <w:br/>
        <w:t>telling you that the key is to have a mind that's prepared in the</w:t>
        <w:br/>
        <w:t>right way.  But disappointing though it may be, this is the truth.</w:t>
        <w:br/>
        <w:t>And it is a recipe of a sort, just one that in the worst case takes</w:t>
        <w:br/>
        <w:t>a year rather than a weekend.If you're not at the leading edge of some rapidly changing field,</w:t>
        <w:br/>
        <w:t>you can get to one.  For example, anyone reasonably smart can</w:t>
        <w:br/>
        <w:t>probably get to an edge of programming (e.g. building mobile apps)</w:t>
        <w:br/>
        <w:t>in a year.  Since a successful startup will consume at least 3-5</w:t>
        <w:br/>
        <w:t>years of your life, a year's preparation would be a reasonable</w:t>
        <w:br/>
        <w:t>investment.  Especially if you're also looking for a cofounder.</w:t>
        <w:br/>
        <w:t>[4]You don't have to learn programming to be at the leading edge of a</w:t>
        <w:br/>
        <w:t>domain that's changing fast.  Other domains change fast.  But while</w:t>
        <w:br/>
        <w:t>learning to hack is not necessary, it is for the forseeable future</w:t>
        <w:br/>
        <w:t>sufficient. As Marc Andreessen put it, software is eating the world,</w:t>
        <w:br/>
        <w:t>and this trend has decades left to run.Knowing how to hack also means that when you have ideas, you'll be</w:t>
        <w:br/>
        <w:t>able to implement them.  That's not absolutely necessary (Jeff Bezos</w:t>
        <w:br/>
        <w:t>couldn't) but it's an advantage.  It's a big advantage, when you're</w:t>
        <w:br/>
        <w:t>considering an idea like putting a college facebook online, if</w:t>
        <w:br/>
        <w:t>instead of merely thinking "That's an interesting idea," you can</w:t>
        <w:br/>
        <w:t>think instead "That's an interesting idea.  I'll try building an</w:t>
        <w:br/>
        <w:t>initial version tonight."  It's even better when you're both a</w:t>
        <w:br/>
        <w:t>programmer and the target user, because then the cycle of generating</w:t>
        <w:br/>
        <w:t>new versions and testing them on users can happen inside one head.</w:t>
        <w:br/>
        <w:t>NoticingOnce you're living in the future in some respect, the way to notice</w:t>
        <w:br/>
        <w:t>startup ideas is to look for things that seem to be missing.  If</w:t>
        <w:br/>
        <w:t>you're really at the leading edge of a rapidly changing field, there</w:t>
        <w:br/>
        <w:t>will be things that are obviously missing.  What won't be obvious</w:t>
        <w:br/>
        <w:t>is that they're startup ideas.  So if you want to find startup</w:t>
        <w:br/>
        <w:t>ideas, don't merely turn on the filter "What's missing?" Also turn</w:t>
        <w:br/>
        <w:t>off every other filter, particularly "Could this be a big company?"</w:t>
        <w:br/>
        <w:t>There's plenty of time to apply that test later.  But if you're</w:t>
        <w:br/>
        <w:t>thinking about that initially, it may not only filter out lots</w:t>
        <w:br/>
        <w:t>of good ideas, but also cause you to focus on bad ones.Most things that are missing will take some time to see.  You almost</w:t>
        <w:br/>
        <w:t>have to trick yourself into seeing the ideas around you.But you know the ideas are out there.  This is not one of those</w:t>
        <w:br/>
        <w:t>problems where there might not be an answer.  It's impossibly</w:t>
        <w:br/>
        <w:t>unlikely that this is the exact moment when technological progress</w:t>
        <w:br/>
        <w:t>stops.  You can be sure people are going to build things in the</w:t>
        <w:br/>
        <w:t>next few years that will make you think "What did I do before x?"And when these problems get solved, they will probably seem flamingly</w:t>
        <w:br/>
        <w:t>obvious in retrospect.  What you need to do is turn off the filters</w:t>
        <w:br/>
        <w:t>that usually prevent you from seeing them.  The most powerful is</w:t>
        <w:br/>
        <w:t>simply taking the current state of the world for granted.  Even the</w:t>
        <w:br/>
        <w:t>most radically open-minded of us mostly do that.  You couldn't get</w:t>
        <w:br/>
        <w:t>from your bed to the front door if you stopped to question everything.But if you're looking for startup ideas you can sacrifice some of</w:t>
        <w:br/>
        <w:t>the efficiency of taking the status quo for granted and start to</w:t>
        <w:br/>
        <w:t>question things.  Why is your inbox overflowing?  Because you get</w:t>
        <w:br/>
        <w:t>a lot of email, or because it's hard to get email out of your inbox?</w:t>
        <w:br/>
        <w:t>Why do you get so much email?  What problems are people trying to</w:t>
        <w:br/>
        <w:t>solve by sending you email?  Are there better ways to solve them?</w:t>
        <w:br/>
        <w:t>And why is it hard to get emails out of your inbox?  Why do you</w:t>
        <w:br/>
        <w:t>keep emails around after you've read them?  Is an inbox the optimal</w:t>
        <w:br/>
        <w:t>tool for that?Pay particular attention to things that chafe you.  The advantage</w:t>
        <w:br/>
        <w:t>of taking the status quo for granted is not just that it makes life</w:t>
        <w:br/>
        <w:t>(locally) more efficient, but also that it makes life more tolerable.</w:t>
        <w:br/>
        <w:t>If you knew about all the things we'll get in the next 50 years but</w:t>
        <w:br/>
        <w:t>don't have yet, you'd find present day life pretty constraining,</w:t>
        <w:br/>
        <w:t>just as someone from the present would if they were sent back 50</w:t>
        <w:br/>
        <w:t>years in a time machine.  When something annoys you, it could be</w:t>
        <w:br/>
        <w:t>because you're living in the future.When you find the right sort of problem, you should probably be</w:t>
        <w:br/>
        <w:t>able to describe it as obvious, at least to you.  When we started</w:t>
        <w:br/>
        <w:t>Viaweb, all the online stores were built by hand, by web designers</w:t>
        <w:br/>
        <w:t>making individual HTML pages.  It was obvious to us as programmers</w:t>
        <w:br/>
        <w:t>that these sites would have to be generated by software.</w:t>
        <w:br/>
        <w:t>[5]Which means, strangely enough, that coming up with startup ideas</w:t>
        <w:br/>
        <w:t>is a question of seeing the obvious.  That suggests how weird this</w:t>
        <w:br/>
        <w:t>process is: you're trying to see things that are obvious, and yet</w:t>
        <w:br/>
        <w:t>that you hadn't seen.Since what you need to do here is loosen up your own mind, it may</w:t>
        <w:br/>
        <w:t>be best not to make too much of a direct frontal attack on the</w:t>
        <w:br/>
        <w:t>problem — i.e. to sit down and try to think of ideas.  The best</w:t>
        <w:br/>
        <w:t>plan may be just to keep a background process running, looking for</w:t>
        <w:br/>
        <w:t>things that seem to be missing.  Work on hard problems, driven</w:t>
        <w:br/>
        <w:t>mainly by curiosity, but have a second self watching over your</w:t>
        <w:br/>
        <w:t xml:space="preserve">shoulder, taking note of gaps and anomalies.  </w:t>
        <w:br/>
        <w:t>[6]Give yourself some time.  You have a lot of control over the rate</w:t>
        <w:br/>
        <w:t>at which you turn yours into a prepared mind, but you have less</w:t>
        <w:br/>
        <w:t>control over the stimuli that spark ideas when they hit it.  If</w:t>
        <w:br/>
        <w:t>Bill Gates and Paul Allen had constrained themselves to come up</w:t>
        <w:br/>
        <w:t>with a startup idea in one month, what if they'd chosen a month</w:t>
        <w:br/>
        <w:t>before the Altair appeared?  They probably would have worked on a</w:t>
        <w:br/>
        <w:t>less promising idea.  Drew Houston did work on a less promising</w:t>
        <w:br/>
        <w:t>idea before Dropbox: an SAT prep startup.  But Dropbox was a much</w:t>
        <w:br/>
        <w:t>better idea, both in the absolute sense and also as a match for his</w:t>
        <w:br/>
        <w:t>skills.</w:t>
        <w:br/>
        <w:t>[7]A good way to trick yourself into noticing ideas is to work on</w:t>
        <w:br/>
        <w:t>projects that seem like they'd be cool.  If you do that, you'll</w:t>
        <w:br/>
        <w:t>naturally tend to build things that are missing.  It wouldn't seem</w:t>
        <w:br/>
        <w:t>as interesting to build something that already existed.Just as trying to think up startup ideas tends to produce bad ones,</w:t>
        <w:br/>
        <w:t>working on things that could be dismissed as "toys" often produces</w:t>
        <w:br/>
        <w:t>good ones.  When something is described as a toy, that means it has</w:t>
        <w:br/>
        <w:t>everything an idea needs except being important.  It's cool; users</w:t>
        <w:br/>
        <w:t>love it; it just doesn't matter.  But if you're living in the future</w:t>
        <w:br/>
        <w:t>and you build something cool that users love, it may matter more</w:t>
        <w:br/>
        <w:t>than outsiders think.  Microcomputers seemed like toys when Apple</w:t>
        <w:br/>
        <w:t>and Microsoft started working on them.  I'm old enough to remember</w:t>
        <w:br/>
        <w:t>that era; the usual term for people with their own microcomputers</w:t>
        <w:br/>
        <w:t>was "hobbyists."  BackRub seemed like an inconsequential science</w:t>
        <w:br/>
        <w:t>project.  The Facebook was just a way for undergrads to stalk one</w:t>
        <w:br/>
        <w:t>another.At YC we're excited when we meet startups working on things that</w:t>
        <w:br/>
        <w:t>we could imagine know-it-alls on forums dismissing as toys.  To us</w:t>
        <w:br/>
        <w:t>that's positive evidence an idea is good.If you can afford to take a long view (and arguably you can't afford</w:t>
        <w:br/>
        <w:t>not to), you can turn "Live in the future and build what's missing"</w:t>
        <w:br/>
        <w:t>into something even better:</w:t>
        <w:br/>
        <w:br/>
        <w:t xml:space="preserve">  Live in the future and build what seems interesting.</w:t>
        <w:br/>
        <w:br/>
        <w:t>SchoolThat's what I'd advise college students to do, rather than trying</w:t>
        <w:br/>
        <w:t>to learn about "entrepreneurship."  "Entrepreneurship" is something</w:t>
        <w:br/>
        <w:t>you learn best by doing it.  The examples of the most successful</w:t>
        <w:br/>
        <w:t>founders make that clear.  What you should be spending your time</w:t>
        <w:br/>
        <w:t>on in college is ratcheting yourself into the future.  College is</w:t>
        <w:br/>
        <w:t>an incomparable opportunity to do that.  What a waste to sacrifice</w:t>
        <w:br/>
        <w:t xml:space="preserve">an opportunity to solve the hard part of starting a startup — becoming </w:t>
        <w:br/>
        <w:t xml:space="preserve">the sort of person who can have organic startup ideas — by </w:t>
        <w:br/>
        <w:t>spending time learning about the easy part.  Especially since</w:t>
        <w:br/>
        <w:t>you won't even really learn about it, any more than you'd learn</w:t>
        <w:br/>
        <w:t>about sex in a class.  All you'll learn is the words for things.The clash of domains is a particularly fruitful source of ideas.</w:t>
        <w:br/>
        <w:t>If you know a lot about programming and you start learning about</w:t>
        <w:br/>
        <w:t>some other field, you'll probably see problems that software could</w:t>
        <w:br/>
        <w:t>solve.  In fact, you're doubly likely to find good problems in</w:t>
        <w:br/>
        <w:t>another domain: (a) the inhabitants of that domain are not as likely</w:t>
        <w:br/>
        <w:t>as software people to have already solved their problems with</w:t>
        <w:br/>
        <w:t>software, and (b) since you come into the new domain totally ignorant,</w:t>
        <w:br/>
        <w:t>you don't even know what the status quo is to take it for granted.So if you're a CS major and you want to start a startup, instead</w:t>
        <w:br/>
        <w:t>of taking a class on entrepreneurship you're better off taking a</w:t>
        <w:br/>
        <w:t>class on, say, genetics.  Or better still, go work for a biotech</w:t>
        <w:br/>
        <w:t>company.  CS majors normally get summer jobs at computer hardware</w:t>
        <w:br/>
        <w:t>or software companies.  But if you want to find startup ideas, you</w:t>
        <w:br/>
        <w:t xml:space="preserve">might do better to get a summer job in some unrelated field. </w:t>
        <w:br/>
        <w:t>[8]Or don't take any extra classes, and just build things.  It's no</w:t>
        <w:br/>
        <w:t>coincidence that Microsoft and Facebook both got started in January.</w:t>
        <w:br/>
        <w:t>At Harvard that is (or was) Reading Period, when students have no</w:t>
        <w:br/>
        <w:t>classes to attend because they're supposed to be studying for finals.</w:t>
        <w:br/>
        <w:t>[9]But don't feel like you have to build things that will become startups.  That's</w:t>
        <w:br/>
        <w:t>premature optimization. Just build things.  Preferably with other</w:t>
        <w:br/>
        <w:t>students.  It's not just the classes that make a university such a</w:t>
        <w:br/>
        <w:t>good place to crank oneself into the future.  You're also surrounded</w:t>
        <w:br/>
        <w:t>by other people trying to do the same thing.  If you work together</w:t>
        <w:br/>
        <w:t>with them on projects, you'll end up producing not just organic</w:t>
        <w:br/>
        <w:t>ideas, but organic ideas with organic founding teams — and that,</w:t>
        <w:br/>
        <w:t>empirically, is the best combination.Beware of research.  If an undergrad writes something all his friends</w:t>
        <w:br/>
        <w:t>start using, it's quite likely to represent a good startup idea.</w:t>
        <w:br/>
        <w:t>Whereas a PhD dissertation is extremely unlikely to.  For some</w:t>
        <w:br/>
        <w:t>reason, the more a project has to count as research, the less likely</w:t>
        <w:br/>
        <w:t>it is to be something that could be turned into a startup.</w:t>
        <w:br/>
        <w:t>[10]</w:t>
        <w:br/>
        <w:t>I think the reason is that the subset of ideas that count as research</w:t>
        <w:br/>
        <w:t>is so narrow that it's unlikely that a project that satisfied that</w:t>
        <w:br/>
        <w:t>constraint would also satisfy the orthogonal constraint of solving</w:t>
        <w:br/>
        <w:t>users' problems.  Whereas when students (or professors) build</w:t>
        <w:br/>
        <w:t>something as a side-project, they automatically gravitate toward</w:t>
        <w:br/>
        <w:t>solving users' problems — perhaps even with an additional energy</w:t>
        <w:br/>
        <w:t>that comes from being freed from the constraints of research.</w:t>
        <w:br/>
        <w:t>CompetitionBecause a good idea should seem obvious, when you have one you'll</w:t>
        <w:br/>
        <w:t>tend to feel that you're late.  Don't let that deter you.  Worrying</w:t>
        <w:br/>
        <w:t>that you're late is one of the signs of a good idea.  Ten minutes</w:t>
        <w:br/>
        <w:t>of searching the web will usually settle the question.  Even if you</w:t>
        <w:br/>
        <w:t>find someone else working on the same thing, you're probably not</w:t>
        <w:br/>
        <w:t>too late.  It's exceptionally rare for startups to be killed by</w:t>
        <w:br/>
        <w:t>competitors — so rare that you can almost discount the possibility.</w:t>
        <w:br/>
        <w:t>So unless you discover a competitor with the sort of lock-in that</w:t>
        <w:br/>
        <w:t>would prevent users from choosing you, don't discard the idea.If you're uncertain, ask users.  The question of whether you're too</w:t>
        <w:br/>
        <w:t>late is subsumed by the question of whether anyone urgently needs</w:t>
        <w:br/>
        <w:t>what you plan to make.  If you have something that no competitor</w:t>
        <w:br/>
        <w:t>does and that some subset of users urgently need, you have a</w:t>
        <w:br/>
        <w:t xml:space="preserve">beachhead.  </w:t>
        <w:br/>
        <w:t>[11]The question then is whether that beachhead is big enough. Or more</w:t>
        <w:br/>
        <w:t>importantly, who's in it: if the beachhead consists of people doing</w:t>
        <w:br/>
        <w:t>something lots more people will be doing in the future, then it's</w:t>
        <w:br/>
        <w:t>probably big enough no matter how small it is.  For example, if</w:t>
        <w:br/>
        <w:t>you're building something differentiated from competitors by the</w:t>
        <w:br/>
        <w:t>fact that it works on phones, but it only works on the newest phones,</w:t>
        <w:br/>
        <w:t>that's probably a big enough beachhead.Err on the side of doing things where you'll face competitors.</w:t>
        <w:br/>
        <w:t>Inexperienced founders usually give competitors more credit than</w:t>
        <w:br/>
        <w:t>they deserve.  Whether you succeed depends far more on you than on</w:t>
        <w:br/>
        <w:t>your competitors.  So better a good idea with competitors than a</w:t>
        <w:br/>
        <w:t>bad one without.You don't need to worry about entering a "crowded market" so long</w:t>
        <w:br/>
        <w:t>as you have a thesis about what everyone else in it is overlooking.</w:t>
        <w:br/>
        <w:t>In fact that's a very promising starting point.  Google was that</w:t>
        <w:br/>
        <w:t>type of idea.  Your thesis has to be more precise than "we're going</w:t>
        <w:br/>
        <w:t>to make an x that doesn't suck" though. You have to be able to</w:t>
        <w:br/>
        <w:t>phrase it in terms of something the incumbents are overlooking.</w:t>
        <w:br/>
        <w:t>Best of all is when you can say that they didn't have the courage</w:t>
        <w:br/>
        <w:t>of their convictions, and that your plan is what they'd have done</w:t>
        <w:br/>
        <w:t>if they'd followed through on their own insights.  Google was that</w:t>
        <w:br/>
        <w:t>type of idea too.  The search engines that preceded them shied away</w:t>
        <w:br/>
        <w:t xml:space="preserve">from the most radical implications of what they were doing — particularly </w:t>
        <w:br/>
        <w:t>that the better a job they did, the faster users would</w:t>
        <w:br/>
        <w:t>leave.A crowded market is actually a good sign, because it means both</w:t>
        <w:br/>
        <w:t>that there's demand and that none of the existing solutions are</w:t>
        <w:br/>
        <w:t>good enough.  A startup can't hope to enter a market that's obviously</w:t>
        <w:br/>
        <w:t>big and yet in which they have no competitors.  So any startup that</w:t>
        <w:br/>
        <w:t>succeeds is either going to be entering a market with existing</w:t>
        <w:br/>
        <w:t>competitors, but armed with some secret weapon that will get them</w:t>
        <w:br/>
        <w:t>all the users (like Google), or entering a market that looks small</w:t>
        <w:br/>
        <w:t xml:space="preserve">but which will turn out to be big (like Microsoft).  </w:t>
        <w:br/>
        <w:t>[12]</w:t>
        <w:br/>
        <w:t>FiltersThere are two more filters you'll need to turn off if you want to</w:t>
        <w:br/>
        <w:t>notice startup ideas: the unsexy filter and the schlep filter.Most programmers wish they could start a startup by just writing</w:t>
        <w:br/>
        <w:t>some brilliant code, pushing it to a server, and having users pay</w:t>
        <w:br/>
        <w:t>them lots of money.  They'd prefer not to deal with tedious problems</w:t>
        <w:br/>
        <w:t>or get involved in messy ways with the real world.  Which is a</w:t>
        <w:br/>
        <w:t>reasonable preference, because such things slow you down.  But this</w:t>
        <w:br/>
        <w:t>preference is so widespread that the space of convenient startup</w:t>
        <w:br/>
        <w:t>ideas has been stripped pretty clean.  If you let your mind wander</w:t>
        <w:br/>
        <w:t>a few blocks down the street to the messy, tedious ideas, you'll</w:t>
        <w:br/>
        <w:t>find valuable ones just sitting there waiting to be implemented.The schlep filter is so dangerous that I wrote a separate essay</w:t>
        <w:br/>
        <w:t xml:space="preserve">about the condition it induces, which I called </w:t>
        <w:br/>
        <w:t>schlep blindness.</w:t>
        <w:br/>
        <w:t>I gave Stripe as an example of a startup that benefited from turning</w:t>
        <w:br/>
        <w:t>off this filter, and a pretty striking example it is.  Thousands</w:t>
        <w:br/>
        <w:t>of programmers were in a position to see this idea; thousands of</w:t>
        <w:br/>
        <w:t>programmers knew how painful it was to process payments before</w:t>
        <w:br/>
        <w:t>Stripe.  But when they looked for startup ideas they didn't see</w:t>
        <w:br/>
        <w:t>this one, because unconsciously they shrank from having to deal</w:t>
        <w:br/>
        <w:t>with payments.  And dealing with payments is a schlep for Stripe,</w:t>
        <w:br/>
        <w:t>but not an intolerable one.  In fact they might have had net less</w:t>
        <w:br/>
        <w:t>pain; because the fear of dealing with payments kept most people</w:t>
        <w:br/>
        <w:t>away from this idea, Stripe has had comparatively smooth sailing</w:t>
        <w:br/>
        <w:t>in other areas that are sometimes painful, like user acquisition.</w:t>
        <w:br/>
        <w:t>They didn't have to try very hard to make themselves heard by users,</w:t>
        <w:br/>
        <w:t>because users were desperately waiting for what they were building.The unsexy filter is similar to the schlep filter, except it keeps</w:t>
        <w:br/>
        <w:t>you from working on problems you despise rather than ones you fear.</w:t>
        <w:br/>
        <w:t>We overcame this one to work on Viaweb. There were interesting</w:t>
        <w:br/>
        <w:t>things about the architecture of our software, but we weren't</w:t>
        <w:br/>
        <w:t>interested in ecommerce per se.  We could see the problem was one</w:t>
        <w:br/>
        <w:t>that needed to be solved though.Turning off the schlep filter is more important than turning off</w:t>
        <w:br/>
        <w:t>the unsexy filter, because the schlep filter is more likely to be</w:t>
        <w:br/>
        <w:t>an illusion.  And even to the degree it isn't, it's a worse form</w:t>
        <w:br/>
        <w:t>of self-indulgence.  Starting a successful startup is going to be</w:t>
        <w:br/>
        <w:t>fairly laborious no matter what.  Even if the product doesn't entail</w:t>
        <w:br/>
        <w:t>a lot of schleps, you'll still have plenty dealing with investors,</w:t>
        <w:br/>
        <w:t>hiring and firing people, and so on.  So if there's some idea you</w:t>
        <w:br/>
        <w:t>think would be cool but you're kept away from by fear of the schleps</w:t>
        <w:br/>
        <w:t>involved, don't worry: any sufficiently good idea will have as many.The unsexy filter, while still a source of error, is not as entirely</w:t>
        <w:br/>
        <w:t>useless as the schlep filter.  If you're at the leading edge of a</w:t>
        <w:br/>
        <w:t>field that's changing rapidly, your ideas about what's sexy will</w:t>
        <w:br/>
        <w:t>be somewhat correlated with what's valuable in practice.  Particularly</w:t>
        <w:br/>
        <w:t>as you get older and more experienced.  Plus if you find an idea</w:t>
        <w:br/>
        <w:t xml:space="preserve">sexy, you'll work on it more enthusiastically. </w:t>
        <w:br/>
        <w:t>[13]</w:t>
        <w:br/>
        <w:t>RecipesWhile the best way to discover startup ideas is to become the sort</w:t>
        <w:br/>
        <w:t>of person who has them and then build whatever interests you,</w:t>
        <w:br/>
        <w:t>sometimes you don't have that luxury.  Sometimes you need an idea</w:t>
        <w:br/>
        <w:t>now.  For example, if you're working on a startup and your initial</w:t>
        <w:br/>
        <w:t>idea turns out to be bad.For the rest of this essay I'll talk about tricks for coming up</w:t>
        <w:br/>
        <w:t>with startup ideas on demand.  Although empirically you're better</w:t>
        <w:br/>
        <w:t>off using the organic strategy, you could succeed this way. You</w:t>
        <w:br/>
        <w:t>just have to be more disciplined.  When you use the organic method,</w:t>
        <w:br/>
        <w:t>you don't even notice an idea unless it's evidence that something</w:t>
        <w:br/>
        <w:t>is truly missing.  But when you make a conscious effort to think</w:t>
        <w:br/>
        <w:t>of startup ideas, you have to replace this natural constraint with</w:t>
        <w:br/>
        <w:t>self-discipline.  You'll see a lot more ideas, most of them bad,</w:t>
        <w:br/>
        <w:t>so you need to be able to filter them.One of the biggest dangers of not using the organic method is the</w:t>
        <w:br/>
        <w:t>example of the organic method.  Organic ideas feel like inspirations.</w:t>
        <w:br/>
        <w:t>There are a lot of stories about successful startups that began</w:t>
        <w:br/>
        <w:t>when the founders had what seemed a crazy idea but "just knew" it</w:t>
        <w:br/>
        <w:t>was promising.  When you feel that about an idea you've had while</w:t>
        <w:br/>
        <w:t>trying to come up with startup ideas, you're probably mistaken.When searching for ideas, look in areas where you have some expertise.</w:t>
        <w:br/>
        <w:t>If you're a database expert, don't build a chat app for teenagers</w:t>
        <w:br/>
        <w:t>(unless you're also a teenager).  Maybe it's a good idea, but you</w:t>
        <w:br/>
        <w:t>can't trust your judgment about that, so ignore it.  There have to</w:t>
        <w:br/>
        <w:t>be other ideas that involve databases, and whose quality you can</w:t>
        <w:br/>
        <w:t>judge.  Do you find it hard to come up with good ideas involving</w:t>
        <w:br/>
        <w:t>databases?  That's because your expertise raises your standards.</w:t>
        <w:br/>
        <w:t>Your ideas about chat apps are just as bad, but you're giving</w:t>
        <w:br/>
        <w:t>yourself a Dunning-Kruger pass in that domain.The place to start looking for ideas is things you need.  There</w:t>
        <w:br/>
        <w:t>must be things you need.</w:t>
        <w:br/>
        <w:t>[14]One good trick is to ask yourself whether in your previous job you</w:t>
        <w:br/>
        <w:t>ever found yourself saying "Why doesn't someone make x?  If someone</w:t>
        <w:br/>
        <w:t>made x we'd buy it in a second." If you can think of any x people</w:t>
        <w:br/>
        <w:t>said that about, you probably have an idea.  You know there's demand,</w:t>
        <w:br/>
        <w:t>and people don't say that about things that are impossible to build.More generally, try asking yourself whether there's something unusual</w:t>
        <w:br/>
        <w:t>about you that makes your needs different from most other people's.</w:t>
        <w:br/>
        <w:t>You're probably not the only one.  It's especially good if you're</w:t>
        <w:br/>
        <w:t>different in a way people will increasingly be.If you're changing ideas, one unusual thing about you is the idea</w:t>
        <w:br/>
        <w:t>you'd previously been working on.  Did you discover any needs while</w:t>
        <w:br/>
        <w:t>working on it?  Several well-known startups began this way.  Hotmail</w:t>
        <w:br/>
        <w:t>began as something its founders wrote to talk about their previous</w:t>
        <w:br/>
        <w:t xml:space="preserve">startup idea while they were working at their day jobs. </w:t>
        <w:br/>
        <w:t>[15]A particularly promising way to be unusual is to be young.  Some</w:t>
        <w:br/>
        <w:t>of the most valuable new ideas take root first among people in their</w:t>
        <w:br/>
        <w:t>teens and early twenties.  And while young founders are at a</w:t>
        <w:br/>
        <w:t>disadvantage in some respects, they're the only ones who really</w:t>
        <w:br/>
        <w:t>understand their peers.  It would have been very hard for someone</w:t>
        <w:br/>
        <w:t>who wasn't a college student to start Facebook.  So if you're a</w:t>
        <w:br/>
        <w:t>young founder (under 23 say), are there things you and your friends</w:t>
        <w:br/>
        <w:t>would like to do that current technology won't let you?The next best thing to an unmet need of your own is an unmet need</w:t>
        <w:br/>
        <w:t>of someone else.  Try talking to everyone you can about the gaps</w:t>
        <w:br/>
        <w:t>they find in the world.  What's missing?  What would they like to</w:t>
        <w:br/>
        <w:t>do that they can't?  What's tedious or annoying, particularly in</w:t>
        <w:br/>
        <w:t>their work?  Let the conversation get general; don't be trying too</w:t>
        <w:br/>
        <w:t>hard to find startup ideas.  You're just looking for something to</w:t>
        <w:br/>
        <w:t>spark a thought.  Maybe you'll notice a problem they didn't consciously</w:t>
        <w:br/>
        <w:t>realize they had, because you know how to solve it.When you find an unmet need that isn't your own, it may be somewhat</w:t>
        <w:br/>
        <w:t>blurry at first.  The person who needs something may not know exactly</w:t>
        <w:br/>
        <w:t>what they need.  In that case I often recommend that founders act</w:t>
        <w:br/>
        <w:t>like consultants — that they do what they'd do if they'd been</w:t>
        <w:br/>
        <w:t>retained to solve the problems of this one user.  People's problems</w:t>
        <w:br/>
        <w:t>are similar enough that nearly all the code you write this way will</w:t>
        <w:br/>
        <w:t>be reusable, and whatever isn't will be a small price to start out</w:t>
        <w:br/>
        <w:t>certain that you've reached the bottom of the well.</w:t>
        <w:br/>
        <w:t>[16]One way to ensure you do a good job solving other people's problems</w:t>
        <w:br/>
        <w:t>is to make them your own.  When Rajat Suri of E la Carte decided</w:t>
        <w:br/>
        <w:t>to write software for restaurants, he got a job as a waiter to learn</w:t>
        <w:br/>
        <w:t>how restaurants worked.  That may seem like taking things to extremes,</w:t>
        <w:br/>
        <w:t>but startups are extreme.  We love it when founders do such things.In fact, one strategy I recommend to people who need a new idea is</w:t>
        <w:br/>
        <w:t>not merely to turn off their schlep and unsexy filters, but to seek</w:t>
        <w:br/>
        <w:t>out ideas that are unsexy or involve schleps.  Don't try to start</w:t>
        <w:br/>
        <w:t>Twitter.  Those ideas are so rare that you can't find them by looking</w:t>
        <w:br/>
        <w:t>for them.  Make something unsexy that people will pay you for.A good trick for bypassing the schlep and to some extent the unsexy</w:t>
        <w:br/>
        <w:t>filter is to ask what you wish someone else would build, so that</w:t>
        <w:br/>
        <w:t>you could use it.  What would you pay for right now?Since startups often garbage-collect broken companies and industries,</w:t>
        <w:br/>
        <w:t>it can be a good trick to look for those that are dying, or deserve</w:t>
        <w:br/>
        <w:t>to, and try to imagine what kind of company would profit from their</w:t>
        <w:br/>
        <w:t>demise.  For example, journalism is in free fall at the moment.</w:t>
        <w:br/>
        <w:t>But there may still be money to be made from something like journalism.</w:t>
        <w:br/>
        <w:t>What sort of company might cause people in the future to say "this</w:t>
        <w:br/>
        <w:t>replaced journalism" on some axis?But imagine asking that in the future, not now.  When one company</w:t>
        <w:br/>
        <w:t>or industry replaces another, it usually comes in from the side.</w:t>
        <w:br/>
        <w:t>So don't look for a replacement for x; look for something that</w:t>
        <w:br/>
        <w:t>people will later say turned out to be a replacement for x.  And</w:t>
        <w:br/>
        <w:t>be imaginative about the axis along which the replacement occurs.</w:t>
        <w:br/>
        <w:t>Traditional journalism, for example, is a way for readers to get</w:t>
        <w:br/>
        <w:t>information and to kill time, a way for writers to make money and</w:t>
        <w:br/>
        <w:t>to get attention, and a vehicle for several different types of</w:t>
        <w:br/>
        <w:t>advertising.  It could be replaced on any of these axes (it has</w:t>
        <w:br/>
        <w:t>already started to be on most).When startups consume incumbents, they usually start by serving</w:t>
        <w:br/>
        <w:t>some small but important market that the big players ignore.  It's</w:t>
        <w:br/>
        <w:t>particularly good if there's an admixture of disdain in the big</w:t>
        <w:br/>
        <w:t>players' attitude, because that often misleads them.  For example,</w:t>
        <w:br/>
        <w:t>after Steve Wozniak built the computer that became the Apple I, he</w:t>
        <w:br/>
        <w:t>felt obliged to give his then-employer Hewlett-Packard the option</w:t>
        <w:br/>
        <w:t>to produce it.  Fortunately for him, they turned it down, and one</w:t>
        <w:br/>
        <w:t>of the reasons they did was that it used a TV for a monitor, which</w:t>
        <w:br/>
        <w:t>seemed intolerably déclassé to a high-end hardware company like HP</w:t>
        <w:br/>
        <w:t xml:space="preserve">was at the time. </w:t>
        <w:br/>
        <w:t xml:space="preserve">[17]Are there groups of </w:t>
        <w:br/>
        <w:t xml:space="preserve">scruffy </w:t>
        <w:br/>
        <w:t>but sophisticated users like the early</w:t>
        <w:br/>
        <w:t>microcomputer "hobbyists" that are currently being ignored by the</w:t>
        <w:br/>
        <w:t>big players?  A startup with its sights set on bigger things can</w:t>
        <w:br/>
        <w:t>often capture a small market easily by expending an effort that</w:t>
        <w:br/>
        <w:t>wouldn't be justified by that market alone.Similarly, since the most successful startups generally ride some</w:t>
        <w:br/>
        <w:t>wave bigger than themselves, it could be a good trick to look for</w:t>
        <w:br/>
        <w:t>waves and ask how one could benefit from them.  The prices of gene</w:t>
        <w:br/>
        <w:t>sequencing and 3D printing are both experiencing Moore's Law-like</w:t>
        <w:br/>
        <w:t>declines.  What new things will we be able to do in the new world</w:t>
        <w:br/>
        <w:t>we'll have in a few years?  What are we unconsciously ruling out</w:t>
        <w:br/>
        <w:t>as impossible that will soon be possible?</w:t>
        <w:br/>
        <w:t>OrganicBut talking about looking explicitly for waves makes it clear that</w:t>
        <w:br/>
        <w:t>such recipes are plan B for getting startup ideas.  Looking for</w:t>
        <w:br/>
        <w:t>waves is essentially a way to simulate the organic method.  If</w:t>
        <w:br/>
        <w:t>you're at the leading edge of some rapidly changing field, you don't</w:t>
        <w:br/>
        <w:t>have to look for waves; you are the wave.Finding startup ideas is a subtle business, and that's why most</w:t>
        <w:br/>
        <w:t>people who try fail so miserably.  It doesn't work well simply to</w:t>
        <w:br/>
        <w:t>try to think of startup ideas.  If you do that, you get bad ones</w:t>
        <w:br/>
        <w:t>that sound dangerously plausible.  The best approach is more indirect:</w:t>
        <w:br/>
        <w:t>if you have the right sort of background, good startup ideas will</w:t>
        <w:br/>
        <w:t>seem obvious to you.  But even then, not immediately.  It takes</w:t>
        <w:br/>
        <w:t>time to come across situations where you notice something missing.</w:t>
        <w:br/>
        <w:t>And often these gaps won't seem to be ideas for companies, just</w:t>
        <w:br/>
        <w:t>things that would be interesting to build.  Which is why it's good</w:t>
        <w:br/>
        <w:t>to have the time and the inclination to build things just because</w:t>
        <w:br/>
        <w:t>they're interesting.Live in the future and build what seems interesting.  Strange as</w:t>
        <w:br/>
        <w:t>it sounds, that's the real recipe.</w:t>
        <w:br/>
        <w:t>Notes[1]</w:t>
        <w:br/>
        <w:t>This form of bad idea has been around as long as the web.  It</w:t>
        <w:br/>
        <w:t>was common in the 1990s, except then people who had it used to say</w:t>
        <w:br/>
        <w:t>they were going to create a portal for x instead of a social network</w:t>
        <w:br/>
        <w:t>for x.  Structurally the idea is stone soup: you post a sign saying</w:t>
        <w:br/>
        <w:t>"this is the place for people interested in x," and all those people</w:t>
        <w:br/>
        <w:t>show up and you make money from them.  What lures founders into</w:t>
        <w:br/>
        <w:t>this sort of idea are statistics about the millions of people who</w:t>
        <w:br/>
        <w:t>might be interested in each type of x.  What they forget is that</w:t>
        <w:br/>
        <w:t>any given person might have 20 affinities by this standard, and no</w:t>
        <w:br/>
        <w:t>one is going to visit 20 different communities regularly.[2]</w:t>
        <w:br/>
        <w:t>I'm not saying, incidentally, that I know for sure a social</w:t>
        <w:br/>
        <w:t>network for pet owners is a bad idea.  I know it's a bad idea the</w:t>
        <w:br/>
        <w:t>way I know randomly generated DNA would not produce a viable organism.</w:t>
        <w:br/>
        <w:t>The set of plausible sounding startup ideas is many times larger</w:t>
        <w:br/>
        <w:t>than the set of good ones, and many of the good ones don't even</w:t>
        <w:br/>
        <w:t>sound that plausible.  So if all you know about a startup idea is</w:t>
        <w:br/>
        <w:t>that it sounds plausible, you have to assume it's bad.[3]</w:t>
        <w:br/>
        <w:t>More precisely, the users' need has to give them sufficient</w:t>
        <w:br/>
        <w:t>activation energy to start using whatever you make, which can vary</w:t>
        <w:br/>
        <w:t>a lot.  For example, the activation energy for enterprise software</w:t>
        <w:br/>
        <w:t>sold through traditional channels is very high, so you'd have to</w:t>
        <w:br/>
        <w:t>be a lot better to get users to switch.  Whereas the activation</w:t>
        <w:br/>
        <w:t>energy required to switch to a new search engine is low.  Which in</w:t>
        <w:br/>
        <w:t>turn is why search engines are so much better than enterprise</w:t>
        <w:br/>
        <w:t>software.[4]</w:t>
        <w:br/>
        <w:t>This gets harder as you get older.  While the space of ideas</w:t>
        <w:br/>
        <w:t>doesn't have dangerous local maxima, the space of careers does.</w:t>
        <w:br/>
        <w:t>There are fairly high walls between most of the paths people take</w:t>
        <w:br/>
        <w:t>through life, and the older you get, the higher the walls become.[5]</w:t>
        <w:br/>
        <w:t>It was also obvious to us that the web was going to be a big</w:t>
        <w:br/>
        <w:t>deal.  Few non-programmers grasped that in 1995, but the programmers</w:t>
        <w:br/>
        <w:t>had seen what GUIs had done for desktop computers.[6]</w:t>
        <w:br/>
        <w:t>Maybe it would work to have this second self keep a journal,</w:t>
        <w:br/>
        <w:t>and each night to make a brief entry listing the gaps and anomalies</w:t>
        <w:br/>
        <w:t>you'd noticed that day.  Not startup ideas, just the raw gaps and</w:t>
        <w:br/>
        <w:t>anomalies.[7]</w:t>
        <w:br/>
        <w:t>Sam Altman points out that taking time to come up with an</w:t>
        <w:br/>
        <w:t>idea is not merely a better strategy in an absolute sense, but also</w:t>
        <w:br/>
        <w:t>like an undervalued stock in that so few founders do it.There's comparatively little competition for the best ideas, because</w:t>
        <w:br/>
        <w:t>few founders are willing to put in the time required to notice them.</w:t>
        <w:br/>
        <w:t>Whereas there is a great deal of competition for mediocre ideas,</w:t>
        <w:br/>
        <w:t>because when people make up startup ideas, they tend to make up the</w:t>
        <w:br/>
        <w:t>same ones.[8]</w:t>
        <w:br/>
        <w:t>For the computer hardware and software companies, summer jobs</w:t>
        <w:br/>
        <w:t>are the first phase of the recruiting funnel.  But if you're good</w:t>
        <w:br/>
        <w:t>you can skip the first phase.  If you're good you'll have no trouble</w:t>
        <w:br/>
        <w:t>getting hired by these companies when you graduate, regardless of</w:t>
        <w:br/>
        <w:t>how you spent your summers.[9]</w:t>
        <w:br/>
        <w:t>The empirical evidence suggests that if colleges want to help</w:t>
        <w:br/>
        <w:t>their students start startups, the best thing they can do is leave</w:t>
        <w:br/>
        <w:t>them alone in the right way.[10]</w:t>
        <w:br/>
        <w:t>I'm speaking here of IT startups; in biotech things are different.[11]</w:t>
        <w:br/>
        <w:t>This is an instance of a more general rule: focus on users,</w:t>
        <w:br/>
        <w:t>not competitors.  The most important information about competitors</w:t>
        <w:br/>
        <w:t>is what you learn via users anyway.[12]</w:t>
        <w:br/>
        <w:t>In practice most successful startups have elements of both.</w:t>
        <w:br/>
        <w:t>And you can describe each strategy in terms of the other by adjusting</w:t>
        <w:br/>
        <w:t>the boundaries of what you call the market.  But it's useful to</w:t>
        <w:br/>
        <w:t>consider these two ideas separately.[13]</w:t>
        <w:br/>
        <w:t>I almost hesitate to raise that point though.  Startups are</w:t>
        <w:br/>
        <w:t>businesses; the point of a business is to make money; and with that</w:t>
        <w:br/>
        <w:t>additional constraint, you can't expect you'll be able to spend all</w:t>
        <w:br/>
        <w:t>your time working on what interests you most.[14]</w:t>
        <w:br/>
        <w:t>The need has to be a strong one.  You can retroactively</w:t>
        <w:br/>
        <w:t>describe any made-up idea as something you need.  But do you really</w:t>
        <w:br/>
        <w:t>need that recipe site or local event aggregator as much as Drew</w:t>
        <w:br/>
        <w:t>Houston needed Dropbox, or Brian Chesky and Joe Gebbia needed Airbnb?Quite often at YC I find myself asking founders "Would you use this</w:t>
        <w:br/>
        <w:t>thing yourself, if you hadn't written it?" and you'd be surprised</w:t>
        <w:br/>
        <w:t>how often the answer is no.[15]</w:t>
        <w:br/>
        <w:t>Paul Buchheit points out that trying to sell something bad</w:t>
        <w:br/>
        <w:t>can be a source of better ideas:"The best technique I've found for dealing with YC companies that</w:t>
        <w:br/>
        <w:t>have bad ideas is to tell them to go sell the product ASAP (before</w:t>
        <w:br/>
        <w:t>wasting time building it). Not only do they learn that nobody</w:t>
        <w:br/>
        <w:t>wants what they are building, they very often come back with a</w:t>
        <w:br/>
        <w:t>real idea that they discovered in the process of trying to sell</w:t>
        <w:br/>
        <w:t>the bad idea."[16]</w:t>
        <w:br/>
        <w:t>Here's a recipe that might produce the next Facebook, if</w:t>
        <w:br/>
        <w:t>you're college students.  If you have a connection to one of the</w:t>
        <w:br/>
        <w:t>more powerful sororities at your school, approach the queen bees</w:t>
        <w:br/>
        <w:t>thereof and offer to be their personal IT consultants, building</w:t>
        <w:br/>
        <w:t>anything they could imagine needing in their social lives that</w:t>
        <w:br/>
        <w:t>didn't already exist.  Anything that got built this way would be</w:t>
        <w:br/>
        <w:t>very promising, because such users are not just the most demanding</w:t>
        <w:br/>
        <w:t>but also the perfect point to spread from.I have no idea whether this would work.[17]</w:t>
        <w:br/>
        <w:t>And the reason it used a TV for a monitor is that Steve Wozniak</w:t>
        <w:br/>
        <w:t>started out by solving his own problems.  He, like most of his</w:t>
        <w:br/>
        <w:t>peers, couldn't afford a monitor.Thanks to Sam Altman, Mike Arrington, Paul Buchheit, John Collison,</w:t>
        <w:br/>
        <w:t>Patrick Collison, Garry Tan, and Harj Taggar for reading drafts of</w:t>
        <w:br/>
        <w:t>this, and Marc Andreessen, Joe Gebbia, Reid Hoffman, Shel Kaphan,</w:t>
        <w:br/>
        <w:t>Mike Moritz and Kevin Systrom for answering my questions about</w:t>
        <w:br/>
        <w:t>startup history.Japanese TranslationItalian TranslationSpanish Translation</w:t>
      </w:r>
    </w:p>
    <w:p>
      <w:r>
        <w:br w:type="page"/>
      </w:r>
    </w:p>
    <w:p>
      <w:pPr>
        <w:pStyle w:val="Heading1"/>
      </w:pPr>
      <w:r>
        <w:t>The Hardware Renaissance</w:t>
      </w:r>
    </w:p>
    <w:p>
      <w:r>
        <w:t>Want to start a startup?  Get funded by</w:t>
        <w:br/>
        <w:t>Y Combinator.</w:t>
        <w:br/>
        <w:br/>
        <w:br/>
        <w:br/>
        <w:br/>
        <w:t>October 2012One advantage of Y Combinator's early, broad focus is that we</w:t>
        <w:br/>
        <w:t>see trends before most other people.  And one of the most conspicuous</w:t>
        <w:br/>
        <w:t>trends in the last batch was the large number of hardware startups.</w:t>
        <w:br/>
        <w:t>Out of 84 companies, 7 were making hardware.  On the whole</w:t>
        <w:br/>
        <w:t>they've done better than the companies that weren't.They've faced resistance from investors of course.  Investors have</w:t>
        <w:br/>
        <w:t>a deep-seated bias against hardware.  But investors' opinions are</w:t>
        <w:br/>
        <w:t>a trailing indicator.  The best founders are better at seeing the</w:t>
        <w:br/>
        <w:t>future than the best investors, because the best founders are making</w:t>
        <w:br/>
        <w:t>it.There is no one single force driving this trend.  Hardware does</w:t>
        <w:br/>
        <w:t>well on crowdfunding sites.  The spread of tablets makes it</w:t>
        <w:br/>
        <w:t>possible to build new things controlled</w:t>
        <w:br/>
        <w:t>by and even incorporating</w:t>
        <w:br/>
        <w:t>them.  Electric motors</w:t>
        <w:br/>
        <w:t xml:space="preserve"> have improved.</w:t>
        <w:br/>
        <w:t>Wireless connectivity of various types can now be taken for granted.</w:t>
        <w:br/>
        <w:t>It's getting more straightforward to get things manufactured.</w:t>
        <w:br/>
        <w:t>Arduinos, 3D printing, laser cutters, and more accessible CNC milling are making hardware easier to prototype.</w:t>
        <w:br/>
        <w:t>Retailers are less of a bottleneck as customers increasingly buy</w:t>
        <w:br/>
        <w:t>online.One question I can answer is why hardware is suddenly cool.</w:t>
        <w:br/>
        <w:t>It always was cool.</w:t>
        <w:br/>
        <w:t>Physical things are great.  They just haven't</w:t>
        <w:br/>
        <w:t>been as great a way to start a rapidly growing business</w:t>
        <w:br/>
        <w:t>as software.  But that rule may not be permanent.  It's not even</w:t>
        <w:br/>
        <w:t>that old; it only dates from about 1990.  Maybe the advantage</w:t>
        <w:br/>
        <w:t>of software will turn out to have been temporary.  Hackers love to</w:t>
        <w:br/>
        <w:t>build hardware, and customers love to buy it.  So if the ease of</w:t>
        <w:br/>
        <w:t>shipping hardware even approached the ease of shipping software,</w:t>
        <w:br/>
        <w:t>we'd see a lot more hardware startups.It wouldn't be the first time something was a bad idea till it</w:t>
        <w:br/>
        <w:t>wasn't.  And it wouldn't be the first time investors learned that</w:t>
        <w:br/>
        <w:t>lesson from founders.So if you want to work on hardware, don't be deterred from doing</w:t>
        <w:br/>
        <w:t>it because you worry investors will discriminate against you.  And</w:t>
        <w:br/>
        <w:t>in particular, don't be deterred from applying to Y Combinator</w:t>
        <w:br/>
        <w:t>with a hardware idea, because we're especially interested in hardware</w:t>
        <w:br/>
        <w:t>startups.We know there's room for the next Steve Jobs.</w:t>
        <w:br/>
        <w:t xml:space="preserve">But there's almost certainly also room for the first </w:t>
        <w:br/>
        <w:t>&lt;Your Name Here&gt;.</w:t>
        <w:br/>
        <w:t xml:space="preserve">Thanks to Sam Altman, Trevor Blackwell, David Cann, Sanjay Dastoor, </w:t>
        <w:br/>
        <w:t>Paul Gerhardt, Cameron Robertson, Harj Taggar, and Garry Tan for reading drafts of this.A Hardware Renaissance while Software Eats the World?</w:t>
      </w:r>
    </w:p>
    <w:p>
      <w:r>
        <w:br w:type="page"/>
      </w:r>
    </w:p>
    <w:p>
      <w:pPr>
        <w:pStyle w:val="Heading1"/>
      </w:pPr>
      <w:r>
        <w:t>Startup = Growth</w:t>
      </w:r>
    </w:p>
    <w:p>
      <w:r>
        <w:t>Want to start a startup?  Get funded by</w:t>
        <w:br/>
        <w:t>Y Combinator.</w:t>
        <w:br/>
        <w:br/>
        <w:br/>
        <w:br/>
        <w:br/>
        <w:t>September 2012A startup is a company designed to grow fast.  Being newly founded</w:t>
        <w:br/>
        <w:t>does not in itself make a company a startup.  Nor is it necessary</w:t>
        <w:br/>
        <w:t>for a startup to work on technology, or take venture funding, or</w:t>
        <w:br/>
        <w:t>have some sort of "exit."  The only essential thing is growth.</w:t>
        <w:br/>
        <w:t>Everything else we associate with startups follows from growth.If you want to start one it's important to understand that. Startups</w:t>
        <w:br/>
        <w:t>are so hard that you can't be pointed off to the side and hope to</w:t>
        <w:br/>
        <w:t>succeed.  You have to know that growth is what you're after.  The</w:t>
        <w:br/>
        <w:t>good news is, if you get growth, everything else tends to fall into</w:t>
        <w:br/>
        <w:t>place.  Which means you can use growth like a compass to make almost</w:t>
        <w:br/>
        <w:t>every decision you face.</w:t>
        <w:br/>
        <w:t>RedwoodsLet's start with a distinction that should be obvious but is often</w:t>
        <w:br/>
        <w:t>overlooked: not every newly founded company is a startup.  Millions</w:t>
        <w:br/>
        <w:t>of companies are started every year in the US.  Only a tiny fraction</w:t>
        <w:br/>
        <w:t>are startups.  Most are service businesses — restaurants, barbershops,</w:t>
        <w:br/>
        <w:t>plumbers, and so on.  These are not startups, except in a few unusual</w:t>
        <w:br/>
        <w:t>cases.  A barbershop isn't designed to grow fast.  Whereas a search</w:t>
        <w:br/>
        <w:t>engine, for example, is.When I say startups are designed to grow fast, I mean it in two</w:t>
        <w:br/>
        <w:t>senses.  Partly I mean designed in the sense of intended, because</w:t>
        <w:br/>
        <w:t>most startups fail.  But I also mean startups are different by</w:t>
        <w:br/>
        <w:t>nature, in the same way a redwood seedling has a different destiny</w:t>
        <w:br/>
        <w:t>from a bean sprout.That difference is why there's a distinct word, "startup," for</w:t>
        <w:br/>
        <w:t>companies designed to grow fast.  If all companies were essentially</w:t>
        <w:br/>
        <w:t>similar, but some through luck or the efforts of their founders</w:t>
        <w:br/>
        <w:t>ended up growing very fast, we wouldn't need a separate word.  We</w:t>
        <w:br/>
        <w:t>could just talk about super-successful companies and less successful</w:t>
        <w:br/>
        <w:t>ones.  But in fact startups do have a different sort of DNA from</w:t>
        <w:br/>
        <w:t>other businesses.  Google is not just a barbershop whose founders</w:t>
        <w:br/>
        <w:t>were unusually lucky and hard-working.  Google was different from</w:t>
        <w:br/>
        <w:t>the beginning.To grow rapidly, you need to make something you can sell to a big</w:t>
        <w:br/>
        <w:t>market.  That's the difference between Google and a barbershop.  A</w:t>
        <w:br/>
        <w:t>barbershop doesn't scale.For a company to grow really big, it must (a) make something lots</w:t>
        <w:br/>
        <w:t>of people want, and (b) reach and serve all those people.  Barbershops</w:t>
        <w:br/>
        <w:t>are doing fine in the (a) department.  Almost everyone needs their</w:t>
        <w:br/>
        <w:t>hair cut.  The problem for a barbershop, as for any retail</w:t>
        <w:br/>
        <w:t>establishment, is (b).  A barbershop serves customers in person,</w:t>
        <w:br/>
        <w:t>and few will travel far for a haircut.  And even if they did, the</w:t>
        <w:br/>
        <w:t xml:space="preserve">barbershop couldn't accomodate them. </w:t>
        <w:br/>
        <w:t>[1]Writing software is a great way to solve (b), but you can still end</w:t>
        <w:br/>
        <w:t>up constrained in (a).  If you write software to teach Tibetan to</w:t>
        <w:br/>
        <w:t>Hungarian speakers, you'll be able to reach most of the people who</w:t>
        <w:br/>
        <w:t>want it, but there won't be many of them.   If you make software</w:t>
        <w:br/>
        <w:t>to teach English to Chinese speakers, however, you're in startup</w:t>
        <w:br/>
        <w:t>territory.Most businesses are tightly constrained in (a) or (b).  The distinctive</w:t>
        <w:br/>
        <w:t>feature of successful startups is that they're not.</w:t>
        <w:br/>
        <w:t>IdeasIt might seem that it would always be better to start a startup</w:t>
        <w:br/>
        <w:t>than an ordinary business.  If you're going to start a company, why</w:t>
        <w:br/>
        <w:t>not start the type with the most potential?  The catch is that this</w:t>
        <w:br/>
        <w:t>is a (fairly) efficient market.   If you write software to teach</w:t>
        <w:br/>
        <w:t>Tibetan to Hungarians, you won't have much competition.  If you</w:t>
        <w:br/>
        <w:t>write software to teach English to Chinese speakers, you'll face</w:t>
        <w:br/>
        <w:t>ferocious competition, precisely because that's such a larger prize.</w:t>
        <w:br/>
        <w:t>[2]The constraints that limit ordinary companies also protect them.</w:t>
        <w:br/>
        <w:t>That's the tradeoff.  If you start a barbershop, you only have to</w:t>
        <w:br/>
        <w:t>compete with other local barbers.  If you start a search engine you</w:t>
        <w:br/>
        <w:t>have to compete with the whole world.The most important thing that the constraints on a normal business</w:t>
        <w:br/>
        <w:t>protect it from is not competition, however, but the difficulty of</w:t>
        <w:br/>
        <w:t>coming up with new ideas.  If you open a bar in a particular</w:t>
        <w:br/>
        <w:t>neighborhood, as well as limiting your potential and protecting you</w:t>
        <w:br/>
        <w:t>from competitors, that geographic constraint also helps define your</w:t>
        <w:br/>
        <w:t>company.  Bar + neighborhood is a sufficient idea for a small</w:t>
        <w:br/>
        <w:t>business.  Similarly for companies constrained in (a).  Your niche</w:t>
        <w:br/>
        <w:t>both protects and defines you.Whereas if you want to start a startup, you're probably going to</w:t>
        <w:br/>
        <w:t>have to think of something fairly novel.  A startup has to make</w:t>
        <w:br/>
        <w:t>something it can deliver to a large market, and ideas of that type</w:t>
        <w:br/>
        <w:t>are so valuable that all the obvious ones are already taken.That space of ideas has been so thoroughly picked over that a startup</w:t>
        <w:br/>
        <w:t>generally has to work on something everyone else has overlooked.</w:t>
        <w:br/>
        <w:t>I was going to write that one has to make a conscious effort to</w:t>
        <w:br/>
        <w:t>find ideas everyone else has overlooked.  But that's not how most</w:t>
        <w:br/>
        <w:t>startups get started.  Usually successful startups happen because</w:t>
        <w:br/>
        <w:t>the founders are sufficiently different from other people that ideas</w:t>
        <w:br/>
        <w:t>few others can see seem obvious to them.  Perhaps later they step</w:t>
        <w:br/>
        <w:t>back and notice they've found an idea in everyone else's blind spot,</w:t>
        <w:br/>
        <w:t xml:space="preserve">and from that point make a deliberate effort to stay there. </w:t>
        <w:br/>
        <w:t>[3]</w:t>
        <w:br/>
        <w:t>But at the moment when successful startups get started, much of the</w:t>
        <w:br/>
        <w:t>innovation is unconscious.What's different about successful founders is that they can see</w:t>
        <w:br/>
        <w:t>different problems.  It's a particularly good combination both to</w:t>
        <w:br/>
        <w:t>be good at technology and to face problems that can be solved by</w:t>
        <w:br/>
        <w:t>it, because technology changes so rapidly that formerly bad ideas</w:t>
        <w:br/>
        <w:t>often become good without anyone noticing.  Steve Wozniak's problem</w:t>
        <w:br/>
        <w:t>was that he wanted his own computer.  That was an unusual problem</w:t>
        <w:br/>
        <w:t>to have in 1975.  But technological change was about to make it a</w:t>
        <w:br/>
        <w:t>much more common one.  Because he not only wanted a computer but</w:t>
        <w:br/>
        <w:t>knew how to build them, Wozniak was able to make himself one.  And</w:t>
        <w:br/>
        <w:t>the problem he solved for himself became one that Apple solved for</w:t>
        <w:br/>
        <w:t>millions of people in the coming years.  But by the time it was</w:t>
        <w:br/>
        <w:t>obvious to ordinary people that this was a big market, Apple was</w:t>
        <w:br/>
        <w:t>already established.Google has similar origins.  Larry Page and Sergey Brin wanted to</w:t>
        <w:br/>
        <w:t>search the web.  But unlike most people they had the technical</w:t>
        <w:br/>
        <w:t>expertise both to notice that existing search engines were not as</w:t>
        <w:br/>
        <w:t>good as they could be, and to know how to improve them.  Over the</w:t>
        <w:br/>
        <w:t>next few years their problem became everyone's problem, as the web</w:t>
        <w:br/>
        <w:t>grew to a size where you didn't have to be a picky search expert</w:t>
        <w:br/>
        <w:t>to notice the old algorithms weren't good enough.  But as happened</w:t>
        <w:br/>
        <w:t>with Apple, by the time everyone else realized how important search</w:t>
        <w:br/>
        <w:t>was, Google was entrenched.That's one connection between startup ideas and technology.  Rapid</w:t>
        <w:br/>
        <w:t>change in one area uncovers big, soluble problems in other areas.</w:t>
        <w:br/>
        <w:t>Sometimes the changes are advances, and what they change is solubility.</w:t>
        <w:br/>
        <w:t>That was the kind of change that yielded Apple; advances in chip</w:t>
        <w:br/>
        <w:t>technology finally let Steve Wozniak design a computer he could</w:t>
        <w:br/>
        <w:t>afford.  But in Google's case the most important change was the</w:t>
        <w:br/>
        <w:t>growth of the web. What changed there was not solubility but bigness.The other connection between startups and technology is that startups</w:t>
        <w:br/>
        <w:t>create new ways of doing things, and new ways of doing things are,</w:t>
        <w:br/>
        <w:t xml:space="preserve">in the broader sense of the word, new technology.  </w:t>
        <w:br/>
        <w:t>When a startup both begins with an</w:t>
        <w:br/>
        <w:t>idea exposed by technological change and makes a product consisting</w:t>
        <w:br/>
        <w:t>of technology in the narrower sense (what used to be called "high</w:t>
        <w:br/>
        <w:t>technology"), it's easy to conflate the two.  But the two connections</w:t>
        <w:br/>
        <w:t>are distinct and in principle one could start a startup that was</w:t>
        <w:br/>
        <w:t>neither driven by technological change, nor whose product consisted</w:t>
        <w:br/>
        <w:t xml:space="preserve">of technology except in the broader sense. </w:t>
        <w:br/>
        <w:t>[4]RateHow fast does a company have to grow to be considered a startup?</w:t>
        <w:br/>
        <w:t>There's no precise answer to that.  "Startup" is a pole, not a</w:t>
        <w:br/>
        <w:t>threshold.  Starting one is at first no more than a declaration of</w:t>
        <w:br/>
        <w:t>one's ambitions.  You're committing not just to starting a company,</w:t>
        <w:br/>
        <w:t>but to starting a fast growing one, and you're thus committing to</w:t>
        <w:br/>
        <w:t>search for one of the rare ideas of that type.  But at first you</w:t>
        <w:br/>
        <w:t>have no more than commitment.  Starting a startup is like being an</w:t>
        <w:br/>
        <w:t>actor in that respect.  "Actor" too is a pole rather than a threshold.</w:t>
        <w:br/>
        <w:t>At the beginning of his career, an actor is a waiter who goes to</w:t>
        <w:br/>
        <w:t>auditions.  Getting work makes him a successful actor, but he doesn't</w:t>
        <w:br/>
        <w:t>only become an actor when he's successful.So the real question is not what growth rate makes a company a</w:t>
        <w:br/>
        <w:t>startup, but what growth rate successful startups tend to have.</w:t>
        <w:br/>
        <w:t>For founders that's more than a theoretical question, because it's</w:t>
        <w:br/>
        <w:t>equivalent to asking if they're on the right path.The growth of a successful startup usually has three phases:</w:t>
        <w:br/>
        <w:br/>
        <w:t xml:space="preserve"> There's an initial period of slow or no growth while the startup</w:t>
        <w:br/>
        <w:t xml:space="preserve">  tries to figure out what it's doing. As the startup figures out how to make something lots of people</w:t>
        <w:br/>
        <w:t xml:space="preserve">  want and how to reach those people, there's a period of rapid</w:t>
        <w:br/>
        <w:t xml:space="preserve">  growth. Eventually a successful startup will grow into a big company.</w:t>
        <w:br/>
        <w:t xml:space="preserve">  Growth will slow, partly due to internal limits and partly because</w:t>
        <w:br/>
        <w:t xml:space="preserve">  the company is starting to bump up against the limits of the</w:t>
        <w:br/>
        <w:t xml:space="preserve">  markets it serves.  </w:t>
        <w:br/>
        <w:t xml:space="preserve">  [5]</w:t>
        <w:br/>
        <w:br/>
        <w:t>Together these three phases produce an S-curve.  The phase whose</w:t>
        <w:br/>
        <w:t>growth defines the startup is the second one, the ascent.  Its</w:t>
        <w:br/>
        <w:t>length and slope determine how big the company will be.The slope is the company's growth rate.  If there's one number every</w:t>
        <w:br/>
        <w:t>founder should always know, it's the company's growth rate.  That's</w:t>
        <w:br/>
        <w:t>the measure of a startup.  If you don't know that number, you don't</w:t>
        <w:br/>
        <w:t>even know if you're doing well or badly.When I first meet founders and ask what their growth rate is,</w:t>
        <w:br/>
        <w:t>sometimes they tell me "we get about a hundred new customers a</w:t>
        <w:br/>
        <w:t>month."  That's not a rate.  What matters is not the absolute number</w:t>
        <w:br/>
        <w:t>of new customers, but the ratio of new customers to existing ones.</w:t>
        <w:br/>
        <w:t>If you're really getting a constant number of new customers every</w:t>
        <w:br/>
        <w:t>month, you're in trouble, because that means your growth rate is</w:t>
        <w:br/>
        <w:t>decreasing.During Y Combinator we measure growth rate per week, partly because</w:t>
        <w:br/>
        <w:t>there is so little time before Demo Day, and partly because startups</w:t>
        <w:br/>
        <w:t>early on need frequent feedback from their users to tweak what</w:t>
        <w:br/>
        <w:t xml:space="preserve">they're doing. </w:t>
        <w:br/>
        <w:t>[6]A good growth rate during YC is 5-7% a week.  If you can hit 10% a</w:t>
        <w:br/>
        <w:t>week you're doing exceptionally well.  If you can only manage 1%,</w:t>
        <w:br/>
        <w:t>it's a sign you haven't yet figured out what you're doing.The best thing to measure the growth rate of is revenue.  The next</w:t>
        <w:br/>
        <w:t>best, for startups that aren't charging initially, is active users.</w:t>
        <w:br/>
        <w:t>That's a reasonable proxy for revenue growth because whenever the</w:t>
        <w:br/>
        <w:t>startup does start trying to make money, their revenues will probably</w:t>
        <w:br/>
        <w:t xml:space="preserve">be a constant multiple of active users. </w:t>
        <w:br/>
        <w:t>[7]</w:t>
        <w:br/>
        <w:t>CompassWe usually advise startups to pick a growth rate they think they</w:t>
        <w:br/>
        <w:t>can hit, and then just try to hit it every week.  The key word here</w:t>
        <w:br/>
        <w:t>is "just." If they decide to grow at 7% a week and they hit that</w:t>
        <w:br/>
        <w:t>number, they're successful for that week.  There's nothing more</w:t>
        <w:br/>
        <w:t>they need to do.  But if they don't hit it, they've failed in the</w:t>
        <w:br/>
        <w:t>only thing that mattered, and should be correspondingly alarmed.Programmers will recognize what we're doing here.  We're turning</w:t>
        <w:br/>
        <w:t>starting a startup into an optimization problem.  And anyone who</w:t>
        <w:br/>
        <w:t>has tried optimizing code knows how wonderfully effective that sort</w:t>
        <w:br/>
        <w:t>of narrow focus can be.  Optimizing code means taking an existing</w:t>
        <w:br/>
        <w:t>program and changing it to use less of something, usually time or</w:t>
        <w:br/>
        <w:t>memory.  You don't have to think about what the program should do,</w:t>
        <w:br/>
        <w:t>just make it faster.  For most programmers this is very satisfying</w:t>
        <w:br/>
        <w:t>work.  The narrow focus makes it a sort of puzzle, and you're</w:t>
        <w:br/>
        <w:t>generally surprised how fast you can solve it.Focusing on hitting a growth rate reduces the otherwise bewilderingly</w:t>
        <w:br/>
        <w:t>multifarious problem of starting a startup to a single problem.</w:t>
        <w:br/>
        <w:t>You can use that target growth rate to make all your decisions for</w:t>
        <w:br/>
        <w:t>you; anything that gets you the growth you need is ipso facto right.</w:t>
        <w:br/>
        <w:t>Should you spend two days at a conference?  Should you hire another</w:t>
        <w:br/>
        <w:t>programmer?  Should you focus more on marketing?  Should you spend</w:t>
        <w:br/>
        <w:t>time courting some big customer?  Should you add x feature? Whatever</w:t>
        <w:br/>
        <w:t xml:space="preserve">gets you your target growth rate. </w:t>
        <w:br/>
        <w:t>[8]Judging yourself by weekly growth doesn't mean you can look no more</w:t>
        <w:br/>
        <w:t>than a week ahead.  Once you experience the pain of missing your</w:t>
        <w:br/>
        <w:t>target one week (it was the only thing that mattered, and you failed</w:t>
        <w:br/>
        <w:t>at it), you become interested in anything that could spare you such</w:t>
        <w:br/>
        <w:t>pain in the future.  So you'll be willing for example to hire another</w:t>
        <w:br/>
        <w:t>programmer, who won't contribute to this week's growth but perhaps</w:t>
        <w:br/>
        <w:t>in a month will have implemented some new feature that will get you</w:t>
        <w:br/>
        <w:t>more users.   But only if (a) the distraction of hiring someone</w:t>
        <w:br/>
        <w:t>won't make you miss your numbers in the short term, and (b) you're</w:t>
        <w:br/>
        <w:t>sufficiently worried about whether you can keep hitting your numbers</w:t>
        <w:br/>
        <w:t>without hiring someone new.It's not that you don't think about the future, just that you think</w:t>
        <w:br/>
        <w:t>about it no more than necessary.In theory this sort of hill-climbing could get a startup into</w:t>
        <w:br/>
        <w:t>trouble.  They could end up on a local maximum.  But in practice</w:t>
        <w:br/>
        <w:t>that never happens.  Having to hit a growth number every week forces</w:t>
        <w:br/>
        <w:t>founders to act, and acting versus not acting is the high bit of</w:t>
        <w:br/>
        <w:t>succeeding.  Nine times out of ten, sitting around strategizing is</w:t>
        <w:br/>
        <w:t>just a form of procrastination.  Whereas founders' intuitions about</w:t>
        <w:br/>
        <w:t>which hill to climb are usually better than they realize.  Plus the</w:t>
        <w:br/>
        <w:t>maxima in the space of startup ideas are not spiky and isolated.</w:t>
        <w:br/>
        <w:t>Most fairly good ideas are adjacent to even better ones.The fascinating thing about optimizing for growth is that it can</w:t>
        <w:br/>
        <w:t>actually discover startup ideas.  You can use the need for growth</w:t>
        <w:br/>
        <w:t>as a form of evolutionary pressure.  If you start out with some</w:t>
        <w:br/>
        <w:t>initial plan and modify it as necessary to keep hitting, say, 10%</w:t>
        <w:br/>
        <w:t>weekly growth, you may end up with a quite different company than</w:t>
        <w:br/>
        <w:t>you meant to start.  But anything that grows consistently at 10% a</w:t>
        <w:br/>
        <w:t>week is almost certainly a better idea than you started with.There's a parallel here to small businesses.  Just as the constraint</w:t>
        <w:br/>
        <w:t>of being located in a particular neighborhood helps define a bar,</w:t>
        <w:br/>
        <w:t>the constraint of growing at a certain rate can help define a</w:t>
        <w:br/>
        <w:t>startup.You'll generally do best to follow that constraint wherever it leads</w:t>
        <w:br/>
        <w:t>rather than being influenced by some initial vision, just as a</w:t>
        <w:br/>
        <w:t>scientist is better off following the truth wherever it leads rather</w:t>
        <w:br/>
        <w:t>than being influenced by what he wishes were the case.  When Richard</w:t>
        <w:br/>
        <w:t>Feynman said that the imagination of nature was greater than the</w:t>
        <w:br/>
        <w:t>imagination of man, he meant that if you just keep following the</w:t>
        <w:br/>
        <w:t>truth you'll discover cooler things than you could ever have made</w:t>
        <w:br/>
        <w:t>up. For startups, growth is a constraint much like truth. Every</w:t>
        <w:br/>
        <w:t>successful startup is at least partly a product of the imagination</w:t>
        <w:br/>
        <w:t xml:space="preserve">of growth.  </w:t>
        <w:br/>
        <w:t>[9]</w:t>
        <w:br/>
        <w:t>ValueIt's hard to find something that grows consistently at several</w:t>
        <w:br/>
        <w:t>percent a week, but if you do you may have found something surprisingly</w:t>
        <w:br/>
        <w:t>valuable.  If we project forward we see why.</w:t>
        <w:br/>
        <w:br/>
        <w:t>weeklyyearly</w:t>
        <w:br/>
        <w:t>1%1.7x</w:t>
        <w:br/>
        <w:t>2%2.8x</w:t>
        <w:br/>
        <w:t>5%12.6x</w:t>
        <w:br/>
        <w:t>7%33.7x</w:t>
        <w:br/>
        <w:t>10%142.0x</w:t>
        <w:br/>
        <w:br/>
        <w:br/>
        <w:br/>
        <w:t>A company that grows at 1% a week will grow 1.7x a year, whereas a</w:t>
        <w:br/>
        <w:t>company that grows at 5% a week will grow 12.6x.  A company making</w:t>
        <w:br/>
        <w:t>$1000 a month (a typical number early in YC) and growing at 1% a</w:t>
        <w:br/>
        <w:t>week will 4 years later be making $7900 a month, which is less than</w:t>
        <w:br/>
        <w:t>a good programmer makes in salary in Silicon Valley.  A startup</w:t>
        <w:br/>
        <w:t>that grows at 5% a week will in 4 years be making $25 million a</w:t>
        <w:br/>
        <w:t xml:space="preserve">month. </w:t>
        <w:br/>
        <w:t>[10]Our ancestors must rarely have encountered cases of exponential</w:t>
        <w:br/>
        <w:t>growth, because our intuitions are no guide here.  What happens</w:t>
        <w:br/>
        <w:t>to fast growing startups tends to surprise even the founders.Small variations in growth rate produce qualitatively different</w:t>
        <w:br/>
        <w:t>outcomes.  That's why there's a separate word for startups, and why</w:t>
        <w:br/>
        <w:t>startups do things that ordinary companies don't, like raising money</w:t>
        <w:br/>
        <w:t>and getting acquired.  And, strangely enough, it's also why they</w:t>
        <w:br/>
        <w:t>fail so frequently.Considering how valuable a successful startup can become, anyone</w:t>
        <w:br/>
        <w:t>familiar with the concept of expected value would be surprised if</w:t>
        <w:br/>
        <w:t>the failure rate weren't high.  If a successful startup could make</w:t>
        <w:br/>
        <w:t>a founder $100 million, then even if the chance of succeeding were</w:t>
        <w:br/>
        <w:t>only 1%, the expected value of starting one would be $1 million.</w:t>
        <w:br/>
        <w:t>And the probability of a group of sufficiently smart and determined</w:t>
        <w:br/>
        <w:t>founders succeeding on that scale might be significantly over 1%.</w:t>
        <w:br/>
        <w:t>For the right people — e.g. the young Bill Gates — the probability</w:t>
        <w:br/>
        <w:t>might be 20% or even 50%.  So it's not surprising that so many want</w:t>
        <w:br/>
        <w:t>to take a shot at it.  In an efficient market, the number of failed</w:t>
        <w:br/>
        <w:t>startups should be proportionate to the size of the successes.  And</w:t>
        <w:br/>
        <w:t xml:space="preserve">since the latter is huge the former should be too. </w:t>
        <w:br/>
        <w:t>[11]What this means is that at any given time, the great majority of</w:t>
        <w:br/>
        <w:t>startups will be working on something that's never going to go</w:t>
        <w:br/>
        <w:t>anywhere, and yet glorifying their doomed efforts with the grandiose</w:t>
        <w:br/>
        <w:t>title of "startup."This doesn't bother me.  It's the same with other high-beta vocations,</w:t>
        <w:br/>
        <w:t>like being an actor or a novelist.  I've long since gotten used to</w:t>
        <w:br/>
        <w:t>it.  But it seems to bother a lot of people, particularly those</w:t>
        <w:br/>
        <w:t>who've started ordinary businesses.  Many are annoyed that these</w:t>
        <w:br/>
        <w:t>so-called startups get all the attention, when hardly any of them</w:t>
        <w:br/>
        <w:t>will amount to anything.If they stepped back and looked at the whole picture they might be</w:t>
        <w:br/>
        <w:t>less indignant.  The mistake they're making is that by basing their</w:t>
        <w:br/>
        <w:t>opinions on anecdotal evidence they're implicitly judging by the</w:t>
        <w:br/>
        <w:t>median rather than the average.  If you judge by the median startup,</w:t>
        <w:br/>
        <w:t>the whole concept of a startup seems like a fraud.  You have to</w:t>
        <w:br/>
        <w:t>invent a bubble to explain why founders want to start them or</w:t>
        <w:br/>
        <w:t>investors want to fund them.  But it's a mistake to use the median</w:t>
        <w:br/>
        <w:t>in a domain with so much variation.  If you look at the average</w:t>
        <w:br/>
        <w:t>outcome rather than the median, you can understand why investors</w:t>
        <w:br/>
        <w:t>like them, and why, if they aren't median people, it's a rational</w:t>
        <w:br/>
        <w:t>choice for founders to start them.</w:t>
        <w:br/>
        <w:t>DealsWhy do investors like startups so much?  Why are they so hot to</w:t>
        <w:br/>
        <w:t>invest in photo-sharing apps, rather than solid money-making</w:t>
        <w:br/>
        <w:t>businesses?  Not only for the obvious reason.The test of any investment is the ratio of return to risk.  Startups</w:t>
        <w:br/>
        <w:t>pass that test because although they're appallingly risky, the</w:t>
        <w:br/>
        <w:t>returns when they do succeed are so high.  But that's not the only</w:t>
        <w:br/>
        <w:t>reason investors like startups.  An ordinary slower-growing business</w:t>
        <w:br/>
        <w:t>might have just as good a ratio of return to risk, if both were</w:t>
        <w:br/>
        <w:t>lower.  So why are VCs interested only in high-growth companies?</w:t>
        <w:br/>
        <w:t>The reason is that they get paid by getting their capital back,</w:t>
        <w:br/>
        <w:t>ideally after the startup IPOs, or failing that when it's acquired.The other way to get returns from an investment is in the form of</w:t>
        <w:br/>
        <w:t>dividends.  Why isn't there a parallel VC industry that invests in</w:t>
        <w:br/>
        <w:t>ordinary companies in return for a percentage of their profits?</w:t>
        <w:br/>
        <w:t>Because it's too easy for people who control a private company to</w:t>
        <w:br/>
        <w:t>funnel its revenues to themselves (e.g. by buying overpriced</w:t>
        <w:br/>
        <w:t>components from a supplier they control) while making it look like</w:t>
        <w:br/>
        <w:t>the company is making little profit.  Anyone who invested in private</w:t>
        <w:br/>
        <w:t>companies in return for dividends would have to pay close attention</w:t>
        <w:br/>
        <w:t>to their books.The reason VCs like to invest in startups is not simply the returns,</w:t>
        <w:br/>
        <w:t>but also because such investments are so easy to oversee.  The</w:t>
        <w:br/>
        <w:t>founders can't enrich themselves without also enriching the investors.</w:t>
        <w:br/>
        <w:t>[12]Why do founders want to take the VCs' money?  Growth, again.  The</w:t>
        <w:br/>
        <w:t>constraint between good ideas and growth operates in both directions.</w:t>
        <w:br/>
        <w:t>It's not merely that you need a scalable idea to grow.  If you have</w:t>
        <w:br/>
        <w:t>such an idea and don't grow fast enough, competitors will.  Growing</w:t>
        <w:br/>
        <w:t>too slowly is particularly dangerous in a business with network</w:t>
        <w:br/>
        <w:t>effects, which the best startups usually have to some degree.Almost every company needs some amount of funding to get started.</w:t>
        <w:br/>
        <w:t>But startups often raise money even when they are or could be</w:t>
        <w:br/>
        <w:t>profitable.  It might seem foolish to sell stock in a profitable</w:t>
        <w:br/>
        <w:t>company for less than you think it will later be worth, but it's</w:t>
        <w:br/>
        <w:t>no more foolish than buying insurance.  Fundamentally that's how</w:t>
        <w:br/>
        <w:t>the most successful startups view fundraising.  They could grow the</w:t>
        <w:br/>
        <w:t>company on its own revenues, but the extra money and help supplied</w:t>
        <w:br/>
        <w:t>by VCs will let them grow even faster.  Raising money lets you</w:t>
        <w:br/>
        <w:t>choose your growth rate.Money to grow faster is always at the command of the most successful</w:t>
        <w:br/>
        <w:t>startups, because the VCs need them more than they need the VCs.</w:t>
        <w:br/>
        <w:t>A profitable startup could if it wanted just grow on its own revenues.</w:t>
        <w:br/>
        <w:t>Growing slower might be slightly dangerous, but chances are it</w:t>
        <w:br/>
        <w:t>wouldn't kill them.  Whereas VCs need to invest in startups, and</w:t>
        <w:br/>
        <w:t>in particular the most successful startups, or they'll be out of</w:t>
        <w:br/>
        <w:t>business.  Which means that any sufficiently promising startup will</w:t>
        <w:br/>
        <w:t>be offered money on terms they'd be crazy to refuse.  And yet because</w:t>
        <w:br/>
        <w:t>of the scale of the successes in the startup business, VCs can still</w:t>
        <w:br/>
        <w:t>make money from such investments.  You'd have to be crazy to believe</w:t>
        <w:br/>
        <w:t>your company was going to become as valuable as a high growth rate</w:t>
        <w:br/>
        <w:t>can make it, but some do.Pretty much every successful startup will get acquisition offers</w:t>
        <w:br/>
        <w:t>too.  Why?  What is it about startups that makes other companies</w:t>
        <w:br/>
        <w:t xml:space="preserve">want to buy them? </w:t>
        <w:br/>
        <w:t>[13]Fundamentally the same thing that makes everyone else want the stock</w:t>
        <w:br/>
        <w:t>of successful startups: a rapidly growing company is valuable.  It's</w:t>
        <w:br/>
        <w:t>a good thing eBay bought Paypal, for example, because Paypal is now</w:t>
        <w:br/>
        <w:t>responsible for 43% of their sales and probably more of their growth.But acquirers have an additional reason to want startups.  A rapidly</w:t>
        <w:br/>
        <w:t>growing company is not merely valuable, but dangerous.  If it keeps</w:t>
        <w:br/>
        <w:t>expanding, it might expand into the acquirer's own territory.  Most</w:t>
        <w:br/>
        <w:t>product acquisitions have some component of fear.  Even if an</w:t>
        <w:br/>
        <w:t>acquirer isn't threatened by the startup itself, they might be</w:t>
        <w:br/>
        <w:t>alarmed at the thought of what a competitor could do with it.  And</w:t>
        <w:br/>
        <w:t>because startups are in this sense doubly valuable to acquirers,</w:t>
        <w:br/>
        <w:t xml:space="preserve">acquirers will often pay more than an ordinary investor would. </w:t>
        <w:br/>
        <w:t>[14]</w:t>
        <w:br/>
        <w:t>UnderstandThe combination of founders, investors, and acquirers forms a natural</w:t>
        <w:br/>
        <w:t>ecosystem.  It works so well that those who don't understand it are</w:t>
        <w:br/>
        <w:t>driven to invent conspiracy theories to explain how neatly things</w:t>
        <w:br/>
        <w:t>sometimes turn out.  Just as our ancestors did to explain the</w:t>
        <w:br/>
        <w:t>apparently too neat workings of the natural world.  But there is</w:t>
        <w:br/>
        <w:t>no secret cabal making it all work.If you start from the mistaken assumption that Instagram was</w:t>
        <w:br/>
        <w:t>worthless, you have to invent a secret boss to force Mark Zuckerberg</w:t>
        <w:br/>
        <w:t>to buy it.  To anyone who knows Mark Zuckerberg, that is the reductio</w:t>
        <w:br/>
        <w:t>ad absurdum of the initial assumption.  The reason he bought Instagram</w:t>
        <w:br/>
        <w:t>was that it was valuable and dangerous, and what made it so was</w:t>
        <w:br/>
        <w:t>growth.If you want to understand startups, understand growth.  Growth</w:t>
        <w:br/>
        <w:t>drives everything in this world.  Growth is why startups usually</w:t>
        <w:br/>
        <w:t>work on technology — because ideas for fast growing companies are</w:t>
        <w:br/>
        <w:t>so rare that the best way to find new ones is to discover those</w:t>
        <w:br/>
        <w:t>recently made viable by change, and technology is the best source</w:t>
        <w:br/>
        <w:t>of rapid change.  Growth is why it's a rational choice economically</w:t>
        <w:br/>
        <w:t>for so many founders to try starting a startup: growth makes the</w:t>
        <w:br/>
        <w:t>successful companies so valuable that the expected value is high</w:t>
        <w:br/>
        <w:t>even though the risk is too.  Growth is why VCs want to invest in</w:t>
        <w:br/>
        <w:t>startups: not just because the returns are high but also because</w:t>
        <w:br/>
        <w:t>generating returns from capital gains is easier to manage than</w:t>
        <w:br/>
        <w:t>generating returns from dividends.  Growth explains why the most</w:t>
        <w:br/>
        <w:t>successful startups take VC money even if they don't need to: it</w:t>
        <w:br/>
        <w:t>lets them choose their growth rate.  And growth explains why</w:t>
        <w:br/>
        <w:t>successful startups almost invariably get acquisition offers.  To</w:t>
        <w:br/>
        <w:t>acquirers a fast-growing company is not merely valuable but dangerous</w:t>
        <w:br/>
        <w:t>too.It's not just that if you want to succeed in some domain, you have</w:t>
        <w:br/>
        <w:t>to understand the forces driving it.  Understanding growth is what</w:t>
        <w:br/>
        <w:t>starting a startup consists of.  What you're really doing (and</w:t>
        <w:br/>
        <w:t>to the dismay of some observers, all you're really doing) when you</w:t>
        <w:br/>
        <w:t>start a startup is committing to solve a harder type of problem</w:t>
        <w:br/>
        <w:t>than ordinary businesses do.  You're committing to search for one</w:t>
        <w:br/>
        <w:t>of the rare ideas that generates rapid growth.  Because these ideas</w:t>
        <w:br/>
        <w:t>are so valuable, finding one is hard.  The startup is the embodiment</w:t>
        <w:br/>
        <w:t>of your discoveries so far.  Starting a startup is thus very much</w:t>
        <w:br/>
        <w:t>like deciding to be a research scientist: you're not committing to</w:t>
        <w:br/>
        <w:t>solve any specific problem; you don't know for sure which problems</w:t>
        <w:br/>
        <w:t>are soluble; but you're committing to try to discover something no</w:t>
        <w:br/>
        <w:t>one knew before.  A startup founder is in effect an economic research</w:t>
        <w:br/>
        <w:t>scientist.  Most don't discover anything that remarkable, but some</w:t>
        <w:br/>
        <w:t>discover relativity.</w:t>
        <w:br/>
        <w:t>Notes[1]</w:t>
        <w:br/>
        <w:t>Strictly speaking it's not lots of customers you need but a big</w:t>
        <w:br/>
        <w:t>market, meaning a high product of number of customers times how</w:t>
        <w:br/>
        <w:t>much they'll pay.  But it's dangerous to have too few customers</w:t>
        <w:br/>
        <w:t>even if they pay a lot, or the power that individual customers have</w:t>
        <w:br/>
        <w:t>over you could turn you into a de facto consulting firm.  So whatever</w:t>
        <w:br/>
        <w:t>market you're in, you'll usually do best to err on the side of</w:t>
        <w:br/>
        <w:t>making the broadest type of product for it.[2]</w:t>
        <w:br/>
        <w:t>One year at Startup School David Heinemeier Hansson encouraged</w:t>
        <w:br/>
        <w:t>programmers who wanted to start businesses to use a restaurant as</w:t>
        <w:br/>
        <w:t>a model.  What he meant, I believe, is that it's fine to start</w:t>
        <w:br/>
        <w:t>software companies constrained in (a) in the same way a restaurant</w:t>
        <w:br/>
        <w:t>is constrained in (b).  I agree.  Most people should not try to</w:t>
        <w:br/>
        <w:t>start startups.[3]</w:t>
        <w:br/>
        <w:t>That sort of stepping back is one of the things we focus on at</w:t>
        <w:br/>
        <w:t>Y Combinator.  It's common for founders to have discovered something</w:t>
        <w:br/>
        <w:t>intuitively without understanding all its implications.  That's</w:t>
        <w:br/>
        <w:t>probably true of the biggest discoveries in any field.[4]</w:t>
        <w:br/>
        <w:t>I got it wrong in "How to Make Wealth" when I said that a</w:t>
        <w:br/>
        <w:t>startup was a small company that takes on a hard technical</w:t>
        <w:br/>
        <w:t>problem.  That is the most common recipe but not the only one.[5]</w:t>
        <w:br/>
        <w:t>In principle companies aren't limited by the size of the markets</w:t>
        <w:br/>
        <w:t>they serve, because they could just expand into new markets.  But</w:t>
        <w:br/>
        <w:t>there seem to be limits on the ability of big companies to do that.</w:t>
        <w:br/>
        <w:t>Which means the slowdown that comes from bumping up against the</w:t>
        <w:br/>
        <w:t>limits of one's markets is ultimately just another way in which</w:t>
        <w:br/>
        <w:t>internal limits are expressed.It may be that some of these limits could be overcome by changing</w:t>
        <w:br/>
        <w:t>the shape of the organization — specifically by sharding it.[6]</w:t>
        <w:br/>
        <w:t>This is, obviously, only for startups that have already launched</w:t>
        <w:br/>
        <w:t>or can launch during YC.  A startup building a new database will</w:t>
        <w:br/>
        <w:t>probably not do that.  On the other hand, launching something small</w:t>
        <w:br/>
        <w:t>and then using growth rate as evolutionary pressure is such a</w:t>
        <w:br/>
        <w:t>valuable technique that any company that could start this way</w:t>
        <w:br/>
        <w:t>probably should.[7]</w:t>
        <w:br/>
        <w:t>If the startup is taking the Facebook/Twitter route and building</w:t>
        <w:br/>
        <w:t>something they hope will be very popular but from which they don't</w:t>
        <w:br/>
        <w:t>yet have a definite plan to make money, the growth rate has to be</w:t>
        <w:br/>
        <w:t>higher, even though it's a proxy for revenue growth, because such</w:t>
        <w:br/>
        <w:t>companies need huge numbers of users to succeed at all.Beware too of the edge case where something spreads rapidly but the</w:t>
        <w:br/>
        <w:t>churn is high as well, so that you have good net growth till you run</w:t>
        <w:br/>
        <w:t>through all the potential users, at which point it suddenly stops.[8]</w:t>
        <w:br/>
        <w:t>Within YC when we say it's ipso facto right to do whatever gets</w:t>
        <w:br/>
        <w:t>you growth, it's implicit that this excludes trickery like buying</w:t>
        <w:br/>
        <w:t>users for more than their lifetime value, counting users as active</w:t>
        <w:br/>
        <w:t>when they're really not, bleeding out invites at a regularly</w:t>
        <w:br/>
        <w:t>increasing rate to manufacture a perfect growth curve, etc.  Even</w:t>
        <w:br/>
        <w:t>if you were able to fool investors with such tricks, you'd ultimately</w:t>
        <w:br/>
        <w:t>be hurting yourself, because you're throwing off your own compass.[9]</w:t>
        <w:br/>
        <w:t>Which is why it's such a dangerous mistake to believe that</w:t>
        <w:br/>
        <w:t>successful startups are simply the embodiment of some brilliant</w:t>
        <w:br/>
        <w:t>initial idea.  What you're looking for initially is not so much a</w:t>
        <w:br/>
        <w:t>great idea as an idea that could evolve into a great one.   The</w:t>
        <w:br/>
        <w:t>danger is that promising ideas are not merely blurry versions of</w:t>
        <w:br/>
        <w:t>great ones.  They're often different in kind, because the early</w:t>
        <w:br/>
        <w:t>adopters you evolve the idea upon have different needs from the</w:t>
        <w:br/>
        <w:t>rest of the market.  For example, the idea that evolves into Facebook</w:t>
        <w:br/>
        <w:t>isn't merely a subset of Facebook; the idea that evolves into</w:t>
        <w:br/>
        <w:t>Facebook is a site for Harvard undergrads.[10]</w:t>
        <w:br/>
        <w:t>What if a company grew at 1.7x a year for a really long time?</w:t>
        <w:br/>
        <w:t>Could it not grow just as big as any successful startup?  In principle</w:t>
        <w:br/>
        <w:t>yes, of course. If our hypothetical company making $1000 a month</w:t>
        <w:br/>
        <w:t>grew at 1% a week for 19 years, it would grow as big as a company</w:t>
        <w:br/>
        <w:t>growing at 5% a week for 4 years.  But while such trajectories may</w:t>
        <w:br/>
        <w:t>be common in, say, real estate development, you don't see them much</w:t>
        <w:br/>
        <w:t>in the technology business.  In technology, companies that grow</w:t>
        <w:br/>
        <w:t>slowly tend not to grow as big.[11]</w:t>
        <w:br/>
        <w:t>Any expected value calculation varies from person to person</w:t>
        <w:br/>
        <w:t>depending on their utility function for money.  I.e. the first</w:t>
        <w:br/>
        <w:t>million is worth more to most people than subsequent millions.  How</w:t>
        <w:br/>
        <w:t>much more depends on the person.  For founders who are younger or</w:t>
        <w:br/>
        <w:t>more ambitious the utility function is flatter.  Which is probably</w:t>
        <w:br/>
        <w:t>part of the reason the founders of the most successful startups of</w:t>
        <w:br/>
        <w:t>all tend to be on the young side.[12]</w:t>
        <w:br/>
        <w:t>More precisely, this is the case in the biggest winners, which</w:t>
        <w:br/>
        <w:t>is where all the returns come from.  A startup founder could pull</w:t>
        <w:br/>
        <w:t>the same trick of enriching himself at the company's expense by</w:t>
        <w:br/>
        <w:t>selling them overpriced components.  But it wouldn't be worth it</w:t>
        <w:br/>
        <w:t>for the founders of Google to do that.  Only founders of failing</w:t>
        <w:br/>
        <w:t>startups would even be tempted, but those are writeoffs from the</w:t>
        <w:br/>
        <w:t>VCs' point of view anyway.[13]</w:t>
        <w:br/>
        <w:t>Acquisitions fall into two categories: those where the acquirer</w:t>
        <w:br/>
        <w:t>wants the business, and those where the acquirer just wants the</w:t>
        <w:br/>
        <w:t>employees.  The latter type is sometimes called an HR acquisition.</w:t>
        <w:br/>
        <w:t>Though nominally acquisitions and sometimes on a scale that has a</w:t>
        <w:br/>
        <w:t>significant effect on the expected value calculation for potential</w:t>
        <w:br/>
        <w:t>founders, HR acquisitions are viewed by acquirers as more akin to</w:t>
        <w:br/>
        <w:t>hiring bonuses.[14]</w:t>
        <w:br/>
        <w:t>I once explained this to some founders who had recently arrived</w:t>
        <w:br/>
        <w:t>from Russia.  They found it novel that if you threatened a company</w:t>
        <w:br/>
        <w:t>they'd pay a premium for you.  "In Russia they just kill you," they</w:t>
        <w:br/>
        <w:t>said, and they were only partly joking.  Economically, the fact</w:t>
        <w:br/>
        <w:t>that established companies can't simply eliminate new competitors</w:t>
        <w:br/>
        <w:t>may be one of the most valuable aspects of the rule of law.  And</w:t>
        <w:br/>
        <w:t>so to the extent we see incumbents suppressing competitors via</w:t>
        <w:br/>
        <w:t>regulations or patent suits, we should worry, not because it's a</w:t>
        <w:br/>
        <w:t>departure from the rule of law per se but from what the rule of law</w:t>
        <w:br/>
        <w:t>is aiming at.</w:t>
        <w:br/>
        <w:t>Thanks to Sam Altman, Marc Andreessen, Paul Buchheit, Patrick</w:t>
        <w:br/>
        <w:t>Collison, Jessica Livingston, Geoff Ralston, and Harj Taggar for</w:t>
        <w:br/>
        <w:t>reading drafts of this.Arabic TranslationEstonian TranslationPortuguese TranslationItalian Translation</w:t>
      </w:r>
    </w:p>
    <w:p>
      <w:r>
        <w:br w:type="page"/>
      </w:r>
    </w:p>
    <w:p>
      <w:pPr>
        <w:pStyle w:val="Heading1"/>
      </w:pPr>
      <w:r>
        <w:t>Black Swan Farming</w:t>
      </w:r>
    </w:p>
    <w:p>
      <w:r>
        <w:t>Want to start a startup?  Get funded by</w:t>
        <w:br/>
        <w:t>Y Combinator.</w:t>
        <w:br/>
        <w:br/>
        <w:br/>
        <w:br/>
        <w:br/>
        <w:t>September 2012I've done several types of work over the years but I don't know</w:t>
        <w:br/>
        <w:t>another as counterintuitive as startup investing.The two most important things to understand about startup investing,</w:t>
        <w:br/>
        <w:t>as a business, are (1) that effectively all the returns are</w:t>
        <w:br/>
        <w:t>concentrated in a few big winners, and (2) that the best ideas look</w:t>
        <w:br/>
        <w:t>initially like bad ideas.The first rule I knew intellectually, but didn't really grasp till</w:t>
        <w:br/>
        <w:t>it happened to us.  The total value of the companies we've funded</w:t>
        <w:br/>
        <w:t>is around 10 billion, give or take a few.  But just two companies,</w:t>
        <w:br/>
        <w:t>Dropbox and Airbnb, account for about three quarters of it.In startups, the big winners are big to a degree that violates our</w:t>
        <w:br/>
        <w:t>expectations about variation.  I don't know whether these expectations</w:t>
        <w:br/>
        <w:t>are innate or learned, but whatever the cause, we are just not</w:t>
        <w:br/>
        <w:t>prepared for the 1000x variation in outcomes that one finds in</w:t>
        <w:br/>
        <w:t>startup investing.That yields all sorts of strange consequences.  For example, in</w:t>
        <w:br/>
        <w:t>purely financial terms, there is probably at most one company in</w:t>
        <w:br/>
        <w:t>each YC batch that will have a significant effect on our returns,</w:t>
        <w:br/>
        <w:t xml:space="preserve">and the rest are just a cost of doing business.  </w:t>
        <w:br/>
        <w:t>[1]</w:t>
        <w:br/>
        <w:t>I haven't</w:t>
        <w:br/>
        <w:t>really assimilated that fact, partly because it's so counterintuitive,</w:t>
        <w:br/>
        <w:t>and partly because we're not doing this just for financial reasons;</w:t>
        <w:br/>
        <w:t>YC would be a pretty lonely place if we only had one company per</w:t>
        <w:br/>
        <w:t>batch.  And yet it's true.To succeed in a domain that violates your intuitions, you need to</w:t>
        <w:br/>
        <w:t>be able to turn them off the way a pilot does when flying through</w:t>
        <w:br/>
        <w:t xml:space="preserve">clouds. </w:t>
        <w:br/>
        <w:t>[2]</w:t>
        <w:br/>
        <w:t xml:space="preserve">  You need to do what you know intellectually to be</w:t>
        <w:br/>
        <w:t>right, even though it feels wrong.It's a constant battle for us.  It's hard to make ourselves take</w:t>
        <w:br/>
        <w:t>enough risks. When you interview a startup and think "they seem</w:t>
        <w:br/>
        <w:t>likely to succeed," it's hard not to fund them.  And yet, financially</w:t>
        <w:br/>
        <w:t>at least, there is only one kind of success: they're either going</w:t>
        <w:br/>
        <w:t>to be one of the really big winners or not, and if not it doesn't</w:t>
        <w:br/>
        <w:t>matter whether you fund them, because even if they succeed the</w:t>
        <w:br/>
        <w:t>effect on your returns will be insignificant.  In the same day of</w:t>
        <w:br/>
        <w:t>interviews you might meet some smart 19 year olds who aren't even</w:t>
        <w:br/>
        <w:t>sure what they want to work on. Their chances of succeeding seem</w:t>
        <w:br/>
        <w:t>small.  But again, it's not their chances of succeeding that matter</w:t>
        <w:br/>
        <w:t>but their chances of succeeding really big.  The probability that</w:t>
        <w:br/>
        <w:t>any group will succeed really big is microscopically small, but the</w:t>
        <w:br/>
        <w:t>probability that those 19 year olds will might be higher than that</w:t>
        <w:br/>
        <w:t>of the other, safer group.The probability that a startup will make it big is not simply a</w:t>
        <w:br/>
        <w:t>constant fraction of the probability that they will succeed at all.</w:t>
        <w:br/>
        <w:t>If it were, you could fund everyone who seemed likely to succeed</w:t>
        <w:br/>
        <w:t>at all, and you'd get that fraction of big hits.  Unfortunately</w:t>
        <w:br/>
        <w:t>picking winners is harder than that.  You have to ignore the elephant</w:t>
        <w:br/>
        <w:t>in front of you, the likelihood they'll succeed, and focus instead</w:t>
        <w:br/>
        <w:t>on the separate and almost invisibly intangible question of whether</w:t>
        <w:br/>
        <w:t>they'll succeed really big.HarderThat's made harder by the fact that the best startup ideas seem at</w:t>
        <w:br/>
        <w:t>first like bad ideas.  I've written about this before: if a good</w:t>
        <w:br/>
        <w:t>idea were obviously good, someone else would already have done it.</w:t>
        <w:br/>
        <w:t>So the most successful founders tend to work on ideas that few</w:t>
        <w:br/>
        <w:t>beside them realize are good.  Which is not that far from a description</w:t>
        <w:br/>
        <w:t>of insanity, till you reach the point where you see results.The first time Peter Thiel spoke at YC he drew a Venn diagram that</w:t>
        <w:br/>
        <w:t>illustrates the situation perfectly.  He drew two intersecting</w:t>
        <w:br/>
        <w:t>circles, one labelled "seems like a bad idea" and the other "is a</w:t>
        <w:br/>
        <w:t>good idea."  The intersection is the sweet spot for startups.This concept is a simple one and yet seeing it as a Venn diagram</w:t>
        <w:br/>
        <w:t>is illuminating.  It reminds you that there is an intersection—that</w:t>
        <w:br/>
        <w:t>there are good ideas that seem bad.  It also reminds you that the</w:t>
        <w:br/>
        <w:t>vast majority of ideas that seem bad are bad.The fact that the best ideas seem like bad ideas makes it even</w:t>
        <w:br/>
        <w:t>harder to recognize the big winners.  It means the probability of</w:t>
        <w:br/>
        <w:t>a startup making it really big is not merely not a constant fraction</w:t>
        <w:br/>
        <w:t>of the probability that it will succeed, but that the startups with</w:t>
        <w:br/>
        <w:t>a high probability of the former will seem to have a disproportionately</w:t>
        <w:br/>
        <w:t>low probability of the latter.History tends to get rewritten by big successes, so that in retrospect</w:t>
        <w:br/>
        <w:t>it seems obvious they were going to make it big.  For that reason</w:t>
        <w:br/>
        <w:t>one of my most valuable memories is how lame Facebook sounded to</w:t>
        <w:br/>
        <w:t>me when I first heard about it.  A site for college students to</w:t>
        <w:br/>
        <w:t>waste time?  It seemed the perfect bad idea: a site (1) for a niche</w:t>
        <w:br/>
        <w:t>market (2) with no money (3) to do something that didn't matter.One could have described Microsoft and Apple in exactly the same</w:t>
        <w:br/>
        <w:t>terms.</w:t>
        <w:br/>
        <w:t>[3]Harder StillWait, it gets worse.  You not only have to solve this hard problem,</w:t>
        <w:br/>
        <w:t>but you have to do it with no indication of whether you're succeeding.</w:t>
        <w:br/>
        <w:t>When you pick a big winner, you won't know it for two years.Meanwhile, the one thing you can measure is dangerously</w:t>
        <w:br/>
        <w:t>misleading.  The one thing we can track precisely is how well the</w:t>
        <w:br/>
        <w:t>startups in each batch do at fundraising after Demo Day.  But we</w:t>
        <w:br/>
        <w:t>know that's the wrong metric.  There's no correlation between the</w:t>
        <w:br/>
        <w:t>percentage of startups that raise money and the metric that does</w:t>
        <w:br/>
        <w:t>matter financially, whether that batch of startups contains a big</w:t>
        <w:br/>
        <w:t>winner or not.Except an inverse one.  That's the scary thing: fundraising is not</w:t>
        <w:br/>
        <w:t>merely a useless metric, but positively misleading.  We're in a</w:t>
        <w:br/>
        <w:t>business where we need to pick unpromising-looking outliers, and</w:t>
        <w:br/>
        <w:t>the huge scale of the successes means we can afford to spread our</w:t>
        <w:br/>
        <w:t>net very widely.  The big winners could generate 10,000x returns.</w:t>
        <w:br/>
        <w:t>That means for each big winner we could pick a thousand companies</w:t>
        <w:br/>
        <w:t>that returned nothing and still end up 10x ahead.If we ever got to the point where 100% of the startups we funded</w:t>
        <w:br/>
        <w:t>were able to raise money after Demo Day, it would almost certainly</w:t>
        <w:br/>
        <w:t>mean we were being too conservative.</w:t>
        <w:br/>
        <w:t>[4]It takes a conscious effort not to do that too.  After 15 cycles</w:t>
        <w:br/>
        <w:t>of preparing startups for investors and then watching how they do,</w:t>
        <w:br/>
        <w:t>I can now look at a group we're interviewing through Demo Day</w:t>
        <w:br/>
        <w:t>investors' eyes.  But those are the wrong eyes to look through!We can afford to take at least 10x as much risk as Demo Day investors.</w:t>
        <w:br/>
        <w:t>And since risk is usually proportionate to reward, if you can afford</w:t>
        <w:br/>
        <w:t>to take more risk you should.  What would it mean to take 10x more</w:t>
        <w:br/>
        <w:t>risk than Demo Day investors?  We'd have to be willing to fund 10x</w:t>
        <w:br/>
        <w:t>more startups than they would.  Which means that even if we're</w:t>
        <w:br/>
        <w:t>generous to ourselves and assume that YC can on average triple a</w:t>
        <w:br/>
        <w:t>startup's expected value, we'd be taking the right amount of risk</w:t>
        <w:br/>
        <w:t>if only 30% of the startups were able to raise significant funding</w:t>
        <w:br/>
        <w:t>after Demo Day.I don't know what fraction of them currently raise more after Demo</w:t>
        <w:br/>
        <w:t>Day.  I deliberately avoid calculating that number, because if you</w:t>
        <w:br/>
        <w:t>start measuring something you start optimizing it, and I know it's</w:t>
        <w:br/>
        <w:t>the wrong thing to optimize.</w:t>
        <w:br/>
        <w:t>[5]</w:t>
        <w:br/>
        <w:t>But the percentage is certainly</w:t>
        <w:br/>
        <w:t>way over 30%.  And frankly the thought of a 30% success rate at</w:t>
        <w:br/>
        <w:t>fundraising makes my stomach clench.  A Demo Day where only 30% of</w:t>
        <w:br/>
        <w:t>the startups were fundable would be a shambles.  Everyone would</w:t>
        <w:br/>
        <w:t>agree that YC had jumped the shark. We ourselves would feel that</w:t>
        <w:br/>
        <w:t>YC had jumped the shark.  And yet we'd all be wrong.For better or worse that's never going to be more than a thought</w:t>
        <w:br/>
        <w:t>experiment.  We could never stand it.  How about that for</w:t>
        <w:br/>
        <w:t>counterintuitive?  I can lay out what I know to be the right thing</w:t>
        <w:br/>
        <w:t>to do, and still not do it.  I can make up all sorts of plausible</w:t>
        <w:br/>
        <w:t>justifications.  It would hurt YC's brand (at least among the</w:t>
        <w:br/>
        <w:t>innumerate) if we invested in huge numbers of risky startups that</w:t>
        <w:br/>
        <w:t>flamed out.  It might dilute the value of the alumni network.</w:t>
        <w:br/>
        <w:t>Perhaps most convincingly, it would be demoralizing for us to be</w:t>
        <w:br/>
        <w:t>up to our chins in failure all the time.  But I know the real reason</w:t>
        <w:br/>
        <w:t>we're so conservative is that we just haven't assimilated the fact</w:t>
        <w:br/>
        <w:t>of 1000x variation in returns.We'll probably never be able to bring ourselves to take risks</w:t>
        <w:br/>
        <w:t>proportionate to the returns in this business.  The best we can</w:t>
        <w:br/>
        <w:t>hope for is that when we interview a group and find ourselves</w:t>
        <w:br/>
        <w:t>thinking "they seem like good founders, but what are investors going</w:t>
        <w:br/>
        <w:t>to think of this crazy idea?" we'll continue to be able to say "who</w:t>
        <w:br/>
        <w:t>cares what investors think?"  That's what we thought about Airbnb,</w:t>
        <w:br/>
        <w:t>and if we want to fund more Airbnbs we have to stay good at thinking</w:t>
        <w:br/>
        <w:t>it.Notes[1]</w:t>
        <w:br/>
        <w:t>I'm not saying that the big winners are all that matters, just</w:t>
        <w:br/>
        <w:t>that they're all that matters financially for investors.  Since</w:t>
        <w:br/>
        <w:t>we're not doing YC mainly for financial reasons, the big winners</w:t>
        <w:br/>
        <w:t>aren't all that matters to us.  We're delighted to have funded</w:t>
        <w:br/>
        <w:t>Reddit, for example. Even though we made comparatively little from</w:t>
        <w:br/>
        <w:t>it, Reddit has had a big effect on the world, and it introduced us</w:t>
        <w:br/>
        <w:t>to Steve Huffman and Alexis Ohanian, both of whom have become good</w:t>
        <w:br/>
        <w:t>friends.Nor do we push founders to try to become one of the big winners if</w:t>
        <w:br/>
        <w:t>they don't want to. We didn't "swing for the fences" in our own</w:t>
        <w:br/>
        <w:t>startup (Viaweb, which was acquired for $50 million), and it would</w:t>
        <w:br/>
        <w:t>feel pretty bogus to press founders to do something we didn't do.</w:t>
        <w:br/>
        <w:t>Our rule is that it's up to the founders.  Some want to take over</w:t>
        <w:br/>
        <w:t>the world, and some just want that first few million.  But we invest</w:t>
        <w:br/>
        <w:t>in so many companies that we don't have to sweat any one outcome.</w:t>
        <w:br/>
        <w:t>In fact, we don't have to sweat whether startups have exits at all.</w:t>
        <w:br/>
        <w:t>The biggest exits are the only ones that matter financially, and</w:t>
        <w:br/>
        <w:t>those are guaranteed in the sense that if a company becomes big</w:t>
        <w:br/>
        <w:t>enough, a market for its shares will inevitably arise.  Since the</w:t>
        <w:br/>
        <w:t>remaining outcomes don't have a significant effect on returns, it's</w:t>
        <w:br/>
        <w:t>cool with us if the founders want to sell early for a small amount,</w:t>
        <w:br/>
        <w:t>or grow slowly and never sell (i.e. become a so-called lifestyle</w:t>
        <w:br/>
        <w:t>business), or even shut the company down.  We're sometimes disappointed</w:t>
        <w:br/>
        <w:t>when a startup we had high hopes for doesn't do well, but this</w:t>
        <w:br/>
        <w:t>disappointment is mostly the ordinary variety that anyone feels</w:t>
        <w:br/>
        <w:t>when that happens.[2]</w:t>
        <w:br/>
        <w:t>Without visual cues (e.g. the horizon) you can't distinguish</w:t>
        <w:br/>
        <w:t>between gravity and acceleration.  Which means if you're flying</w:t>
        <w:br/>
        <w:t>through clouds you can't tell what the attitude of</w:t>
        <w:br/>
        <w:t>the aircraft is.  You could feel like you're flying straight and</w:t>
        <w:br/>
        <w:t>level while in fact you're descending in a spiral.  The solution</w:t>
        <w:br/>
        <w:t>is to ignore what your body is telling you and listen only to your</w:t>
        <w:br/>
        <w:t>instruments.  But it turns out to be very hard to ignore what your</w:t>
        <w:br/>
        <w:t xml:space="preserve">body is telling you.  Every pilot knows about this </w:t>
        <w:br/>
        <w:t>problem and yet</w:t>
        <w:br/>
        <w:t>it is still a leading cause of accidents.[3]</w:t>
        <w:br/>
        <w:t>Not all big hits follow this pattern though. The reason Google</w:t>
        <w:br/>
        <w:t>seemed a bad idea was that there were already lots of search engines</w:t>
        <w:br/>
        <w:t>and there didn't seem to be room for another.[4]</w:t>
        <w:br/>
        <w:t>A startup's success at fundraising is a function of two things:</w:t>
        <w:br/>
        <w:t>what they're selling and how good they are at selling it.  And while</w:t>
        <w:br/>
        <w:t>we can teach startups a lot about how to appeal to investors, even</w:t>
        <w:br/>
        <w:t>the most convincing pitch can't sell an idea that investors don't</w:t>
        <w:br/>
        <w:t>like.  I was genuinely worried that Airbnb, for example, would not</w:t>
        <w:br/>
        <w:t>be able to raise money after Demo Day.  I couldn't convince Fred Wilson to fund them.  They might not</w:t>
        <w:br/>
        <w:t>have raised money at all but for the coincidence that Greg McAdoo,</w:t>
        <w:br/>
        <w:t>our contact at Sequoia, was one of a handful of VCs who understood</w:t>
        <w:br/>
        <w:t>the vacation rental business, having spent much of the previous two</w:t>
        <w:br/>
        <w:t>years investigating it.[5]</w:t>
        <w:br/>
        <w:t>I calculated it once for the last batch before a consortium of</w:t>
        <w:br/>
        <w:t>investors started offering investment automatically to every startup</w:t>
        <w:br/>
        <w:t>we funded, summer 2010.  At the time it was 94% (33 of 35 companies</w:t>
        <w:br/>
        <w:t>that tried to raise money succeeded, and one didn't try because</w:t>
        <w:br/>
        <w:t>they were already profitable).  Presumably it's lower now because</w:t>
        <w:br/>
        <w:t>of that investment; in the old days it was raise after Demo Day or</w:t>
        <w:br/>
        <w:t>die.Thanks to Sam Altman, Paul Buchheit, Patrick Collison, Jessica</w:t>
        <w:br/>
        <w:t>Livingston, Geoff Ralston, and Harj Taggar for reading drafts of</w:t>
        <w:br/>
        <w:t>this.</w:t>
      </w:r>
    </w:p>
    <w:p>
      <w:r>
        <w:br w:type="page"/>
      </w:r>
    </w:p>
    <w:p>
      <w:pPr>
        <w:pStyle w:val="Heading1"/>
      </w:pPr>
      <w:r>
        <w:t>The Top of My Todo List</w:t>
      </w:r>
    </w:p>
    <w:p>
      <w:r>
        <w:t>April 2012A palliative care nurse called Bronnie Ware made a list of the</w:t>
        <w:br/>
        <w:t>biggest regrets</w:t>
        <w:br/>
        <w:t>of the dying.  Her list seems plausible.  I could see</w:t>
        <w:br/>
        <w:t>myself — can see myself — making at least 4 of these</w:t>
        <w:br/>
        <w:t>5 mistakes.If you had to compress them into a single piece of advice, it might</w:t>
        <w:br/>
        <w:t>be: don't be a cog.  The 5 regrets paint a portrait of post-industrial</w:t>
        <w:br/>
        <w:t>man, who shrinks himself into a shape that fits his circumstances,</w:t>
        <w:br/>
        <w:t>then turns dutifully till he stops.The alarming thing is, the mistakes that produce these regrets are</w:t>
        <w:br/>
        <w:t>all errors of omission.  You forget your dreams, ignore your family,</w:t>
        <w:br/>
        <w:t>suppress your feelings, neglect your friends, and forget to be</w:t>
        <w:br/>
        <w:t>happy.  Errors of omission are a particularly dangerous type of</w:t>
        <w:br/>
        <w:t>mistake, because you make them by default.I would like to avoid making these mistakes.  But how do you avoid</w:t>
        <w:br/>
        <w:t>mistakes you make by default?  Ideally you transform your life so</w:t>
        <w:br/>
        <w:t>it has other defaults.  But it may not be possible to do that</w:t>
        <w:br/>
        <w:t>completely. As long as these mistakes happen by default, you probably</w:t>
        <w:br/>
        <w:t>have to be reminded not to make them.  So I inverted the 5 regrets,</w:t>
        <w:br/>
        <w:t>yielding a list of 5 commands</w:t>
        <w:br/>
        <w:br/>
        <w:t xml:space="preserve">   Don't ignore your dreams; don't work too much; say what you</w:t>
        <w:br/>
        <w:t xml:space="preserve">   think; cultivate friendships; be happy.</w:t>
        <w:br/>
        <w:br/>
        <w:t>which I then put at the top of the file I use as a todo list.Japanese Translation</w:t>
      </w:r>
    </w:p>
    <w:p>
      <w:r>
        <w:br w:type="page"/>
      </w:r>
    </w:p>
    <w:p>
      <w:pPr>
        <w:pStyle w:val="Heading1"/>
      </w:pPr>
      <w:r>
        <w:t>Writing and Speaking</w:t>
      </w:r>
    </w:p>
    <w:p>
      <w:r>
        <w:t>March 2012I'm not a very good speaker.  I say "um" a lot. Sometimes I have</w:t>
        <w:br/>
        <w:t>to pause when I lose my train of thought.  I wish I were a better</w:t>
        <w:br/>
        <w:t>speaker.  But I don't wish I were a better speaker like I wish I</w:t>
        <w:br/>
        <w:t>were a better writer.  What I really want is to have good ideas,</w:t>
        <w:br/>
        <w:t>and that's a much bigger part of being a good writer than being a</w:t>
        <w:br/>
        <w:t>good speaker.Having good ideas is most of writing well.  If you know what you're</w:t>
        <w:br/>
        <w:t>talking about, you can say it in the plainest words and you'll be</w:t>
        <w:br/>
        <w:t>perceived as having a good style.  With speaking it's the opposite:</w:t>
        <w:br/>
        <w:t>having good ideas is an alarmingly small component of being a good</w:t>
        <w:br/>
        <w:t>speaker.I first noticed this at a conference several years ago.</w:t>
        <w:br/>
        <w:t>There was another speaker who was much better than me.</w:t>
        <w:br/>
        <w:t>He had all of us roaring with laughter.  I seemed awkward and</w:t>
        <w:br/>
        <w:t>halting by comparison.  Afterward I put my talk online like I usually</w:t>
        <w:br/>
        <w:t>do.  As I was doing it I tried to imagine what a transcript of the</w:t>
        <w:br/>
        <w:t>other guy's talk would be like, and it was only then I realized he</w:t>
        <w:br/>
        <w:t>hadn't said very much.Maybe this would have been obvious to someone who knew more about</w:t>
        <w:br/>
        <w:t>speaking, but it was a revelation to me how much less ideas mattered</w:t>
        <w:br/>
        <w:t>in speaking than writing.</w:t>
        <w:br/>
        <w:t>[1]A few years later I heard a talk by someone who was not merely a</w:t>
        <w:br/>
        <w:t>better speaker than me, but a famous speaker.  Boy was he good.  So</w:t>
        <w:br/>
        <w:t>I decided I'd pay close attention to what he said, to learn how he</w:t>
        <w:br/>
        <w:t>did it.  After about ten sentences I found myself thinking "I don't</w:t>
        <w:br/>
        <w:t>want to be a good speaker."Being a really good speaker is not merely orthogonal to having good ideas,</w:t>
        <w:br/>
        <w:t>but in many ways pushes you in the opposite direction.  For example,</w:t>
        <w:br/>
        <w:t>when I give a talk, I usually write it out beforehand.  I know that's</w:t>
        <w:br/>
        <w:t xml:space="preserve">a mistake; I know delivering a </w:t>
        <w:br/>
        <w:t xml:space="preserve">prewritten </w:t>
        <w:br/>
        <w:t>talk makes it harder to</w:t>
        <w:br/>
        <w:t>engage with an audience.  The way to get the attention of an audience</w:t>
        <w:br/>
        <w:t>is to give them your full attention, and when you're delivering</w:t>
        <w:br/>
        <w:t>a prewritten talk, your attention is always divided between the</w:t>
        <w:br/>
        <w:t>audience and the talk — even if you've memorized it.  If you want</w:t>
        <w:br/>
        <w:t>to engage an audience, it's better to start with no more than an outline</w:t>
        <w:br/>
        <w:t xml:space="preserve">of what you want to say and </w:t>
        <w:br/>
        <w:t>ad lib the individual sentences.  But</w:t>
        <w:br/>
        <w:t>if you do that, you might spend no more time thinking about each</w:t>
        <w:br/>
        <w:t>sentence than it takes to say it.</w:t>
        <w:br/>
        <w:t>[2]</w:t>
        <w:br/>
        <w:t>Occasionally the stimulation</w:t>
        <w:br/>
        <w:t>of talking to a live audience makes you think of new things, but</w:t>
        <w:br/>
        <w:t>in general this is not going to generate ideas as well as writing</w:t>
        <w:br/>
        <w:t>does, where you can spend as long on each sentence as you want.If you rehearse a prewritten speech enough, you can get</w:t>
        <w:br/>
        <w:t>asymptotically close to the sort of engagement you get when speaking</w:t>
        <w:br/>
        <w:t>ad lib.  Actors do.  But here again there's a tradeoff between</w:t>
        <w:br/>
        <w:t>smoothness and ideas.  All the time you spend practicing a talk,</w:t>
        <w:br/>
        <w:t>you could instead spend making it better.  Actors don't face</w:t>
        <w:br/>
        <w:t>that temptation, except in the rare cases where they've written the</w:t>
        <w:br/>
        <w:t>script, but any speaker does.  Before I give a talk I can usually</w:t>
        <w:br/>
        <w:t>be found sitting in a corner somewhere with a copy printed out on</w:t>
        <w:br/>
        <w:t>paper, trying to rehearse it in my head.  But I always end up</w:t>
        <w:br/>
        <w:t>spending most of the time rewriting it instead.  Every talk I give</w:t>
        <w:br/>
        <w:t>ends up being given from a manuscript full of things crossed out</w:t>
        <w:br/>
        <w:t>and rewritten.  Which of course makes me um even more, because I</w:t>
        <w:br/>
        <w:t>haven't had any time to practice the new bits.</w:t>
        <w:br/>
        <w:t>[3]Depending on your audience, there are even worse tradeoffs than</w:t>
        <w:br/>
        <w:t>these.  Audiences like to be flattered; they like jokes; they like</w:t>
        <w:br/>
        <w:t>to be swept off their feet by a vigorous stream of words.  As you</w:t>
        <w:br/>
        <w:t>decrease the intelligence of the audience, being a good speaker is</w:t>
        <w:br/>
        <w:t>increasingly a matter of being a good bullshitter.  That's true in</w:t>
        <w:br/>
        <w:t>writing too of course, but the descent is steeper with talks.  Any</w:t>
        <w:br/>
        <w:t>given person is dumber as a member of an audience than as a reader.</w:t>
        <w:br/>
        <w:t>Just as a speaker ad libbing can only spend as long thinking about</w:t>
        <w:br/>
        <w:t>each sentence as it takes to say it, a person hearing a talk can</w:t>
        <w:br/>
        <w:t>only spend as long thinking about each sentence as it takes to hear</w:t>
        <w:br/>
        <w:t>it.  Plus people in an audience are always affected by the reactions</w:t>
        <w:br/>
        <w:t>of those around them, and the reactions that spread from person to</w:t>
        <w:br/>
        <w:t>person in an audience are disproportionately the more brutish sort,</w:t>
        <w:br/>
        <w:t>just as low notes travel through walls better than high ones.  Every</w:t>
        <w:br/>
        <w:t>audience is an incipient mob, and a good speaker uses that.  Part</w:t>
        <w:br/>
        <w:t>of the reason I laughed so much at the talk by the good speaker at</w:t>
        <w:br/>
        <w:t>that conference was that everyone else did.</w:t>
        <w:br/>
        <w:t>[4]So are talks useless?  They're certainly inferior to the written</w:t>
        <w:br/>
        <w:t>word as a source of ideas.  But that's not all talks are good for.</w:t>
        <w:br/>
        <w:t>When I go to a talk, it's usually because I'm interested in the</w:t>
        <w:br/>
        <w:t>speaker.  Listening to a talk is the closest most of us can get to</w:t>
        <w:br/>
        <w:t>having a conversation with someone like the president, who doesn't</w:t>
        <w:br/>
        <w:t>have time to meet individually with all the people who want to meet</w:t>
        <w:br/>
        <w:t>him.Talks are also good at motivating me to do things.  It's probably</w:t>
        <w:br/>
        <w:t>no coincidence that so many famous speakers are described as</w:t>
        <w:br/>
        <w:t>motivational speakers.  That may be what public speaking is really</w:t>
        <w:br/>
        <w:t>for.  It's probably what it was originally for.  The emotional</w:t>
        <w:br/>
        <w:t>reactions you can elicit with a talk can be a powerful force.</w:t>
        <w:br/>
        <w:t>I wish I could say that this force was more often used for good than</w:t>
        <w:br/>
        <w:t>ill, but I'm not sure.Notes[1]</w:t>
        <w:br/>
        <w:t xml:space="preserve">I'm not talking here about academic talks, which are a </w:t>
        <w:br/>
        <w:t>different type of thing.  While the</w:t>
        <w:br/>
        <w:t>audience at an academic talk might appreciate a joke, they will (or</w:t>
        <w:br/>
        <w:t>at least should) make a conscious effort to see what new ideas</w:t>
        <w:br/>
        <w:t>you're presenting.[2]</w:t>
        <w:br/>
        <w:t>That's the lower bound.  In practice you can often do better,</w:t>
        <w:br/>
        <w:t>because talks are usually about things you've written or talked</w:t>
        <w:br/>
        <w:t>about before, and when you ad lib, you end up reproducing some of</w:t>
        <w:br/>
        <w:t>those sentences.  Like early medieval architecture, impromptu talks</w:t>
        <w:br/>
        <w:t>are made of spolia.  Which feels a bit dishonest, incidentally,</w:t>
        <w:br/>
        <w:t>because you have to deliver these sentences as if you'd just thought</w:t>
        <w:br/>
        <w:t>of them.[3]</w:t>
        <w:br/>
        <w:t>Robert Morris points out that there is a way in which practicing</w:t>
        <w:br/>
        <w:t>talks makes them better: reading a talk out loud can expose awkward</w:t>
        <w:br/>
        <w:t>parts.  I agree and in fact I read most things I write out loud at</w:t>
        <w:br/>
        <w:t>least once for that reason.[4]</w:t>
        <w:br/>
        <w:t>For sufficiently small audiences, it may not be true that being</w:t>
        <w:br/>
        <w:t>part of an audience makes people dumber.  The real decline seems</w:t>
        <w:br/>
        <w:t>to set in when the audience gets too big for the talk to feel like</w:t>
        <w:br/>
        <w:t>a conversation — maybe around 10 people.</w:t>
        <w:br/>
        <w:t>Thanks to Sam Altman and Robert Morris for reading drafts</w:t>
        <w:br/>
        <w:t>of this.</w:t>
      </w:r>
    </w:p>
    <w:p>
      <w:r>
        <w:br w:type="page"/>
      </w:r>
    </w:p>
    <w:p>
      <w:pPr>
        <w:pStyle w:val="Heading1"/>
      </w:pPr>
      <w:r>
        <w:t>How Y Combinator Started</w:t>
      </w:r>
    </w:p>
    <w:p>
      <w:r>
        <w:t>March 2012Y Combinator's 7th birthday was March 11.   As usual we were so</w:t>
        <w:br/>
        <w:t>busy we didn't notice till a few days after.  I don't think we've</w:t>
        <w:br/>
        <w:t>ever managed to remember our birthday on our birthday.</w:t>
        <w:br/>
        <w:br/>
        <w:t>On March 11 2005, Jessica and I were walking home from dinner in</w:t>
        <w:br/>
        <w:t>Harvard Square.  Jessica was working at an investment bank at the</w:t>
        <w:br/>
        <w:t>time, but she didn't like it much, so she had interviewed for a job</w:t>
        <w:br/>
        <w:t>as director of marketing at a Boston VC fund.  The VC fund was doing</w:t>
        <w:br/>
        <w:t>what now seems a comically familiar thing for a VC fund to do:</w:t>
        <w:br/>
        <w:t>taking a long time to make up their mind.  Meanwhile I had been</w:t>
        <w:br/>
        <w:t>telling Jessica all the things they should change about the VC</w:t>
        <w:br/>
        <w:t>business  essentially the ideas now underlying Y Combinator:</w:t>
        <w:br/>
        <w:t>investors</w:t>
        <w:br/>
        <w:t>should be making more, smaller investments, they should be funding</w:t>
        <w:br/>
        <w:t>hackers instead of suits, they should be willing to fund younger</w:t>
        <w:br/>
        <w:t>founders, etc.</w:t>
        <w:br/>
        <w:br/>
        <w:t>At the time I had been thinking about doing some angel investing.  I</w:t>
        <w:br/>
        <w:t>had just given a talk to the undergraduate computer club at Harvard</w:t>
        <w:br/>
        <w:t>about</w:t>
        <w:br/>
        <w:t>how to start a</w:t>
        <w:br/>
        <w:t>startup, and it</w:t>
        <w:br/>
        <w:t>hit me afterward that although I had always</w:t>
        <w:br/>
        <w:t>meant to do angel investing, 7 years had now passed since I got</w:t>
        <w:br/>
        <w:t>enough money to do it, and I still hadn't started.  I had also</w:t>
        <w:br/>
        <w:t>been thinking about ways to work with Robert Morris and Trevor</w:t>
        <w:br/>
        <w:t>Blackwell again.  A few hours before I had</w:t>
        <w:br/>
        <w:t>sent them an email trying to figure out what we could do together.</w:t>
        <w:br/>
        <w:br/>
        <w:t>Between Harvard Square and my house the idea gelled.  We'd start</w:t>
        <w:br/>
        <w:t>our own investment firm and Jessica could work for that instead.</w:t>
        <w:br/>
        <w:t>As we turned onto Walker Street we decided to do it.  I agreed to</w:t>
        <w:br/>
        <w:t>put $100k into the new fund and Jessica agreed to quit her job to</w:t>
        <w:br/>
        <w:t>work for it.  Over the next couple days I recruited Robert</w:t>
        <w:br/>
        <w:t>and Trevor, who put in another $50k each.  So YC</w:t>
        <w:br/>
        <w:t>started with $200k.</w:t>
        <w:br/>
        <w:br/>
        <w:t>Jessica was so happy to be able to quit her job and start her own</w:t>
        <w:br/>
        <w:t>company that I took her picture</w:t>
        <w:br/>
        <w:t xml:space="preserve"> when we got home.</w:t>
        <w:br/>
        <w:br/>
        <w:t>The company wasn't called Y Combinator yet. At first we called it</w:t>
        <w:br/>
        <w:t>Cambridge Seed.  But that name never saw the light of day, because</w:t>
        <w:br/>
        <w:t>by the time we announced it a few days later, we'd changed the name</w:t>
        <w:br/>
        <w:t>to Y Combinator.  We realized early on that what we were doing could</w:t>
        <w:br/>
        <w:t>be national in scope and we didn't want a name that tied us to one</w:t>
        <w:br/>
        <w:t>place.</w:t>
        <w:br/>
        <w:br/>
        <w:t>Initially we only had part of the idea. We were going to do</w:t>
        <w:br/>
        <w:t>seed funding with standardized terms.  Before YC, seed funding was</w:t>
        <w:br/>
        <w:t>very haphazard. You'd get that first $10k from your friend's rich</w:t>
        <w:br/>
        <w:t>uncle. The deal terms were often a disaster; often neither the</w:t>
        <w:br/>
        <w:t>investor nor the founders nor the lawyer knew what the documents</w:t>
        <w:br/>
        <w:t>should look like.  Facebook's early history as a Florida LLC shows</w:t>
        <w:br/>
        <w:t>how random things could be in those days.  We were going to be</w:t>
        <w:br/>
        <w:t>something there had not been before: a standard source of seed</w:t>
        <w:br/>
        <w:t>funding.</w:t>
        <w:br/>
        <w:br/>
        <w:t>We modelled YC on the seed funding we ourselves had taken</w:t>
        <w:br/>
        <w:t>when we started Viaweb.  We started Viaweb with $10k we got from</w:t>
        <w:br/>
        <w:t>our friend Julian Weber,</w:t>
        <w:br/>
        <w:t>the husband of Idelle Weber, whose</w:t>
        <w:br/>
        <w:t>painting class I took as a grad student at Harvard.  Julian knew</w:t>
        <w:br/>
        <w:t>about business, but you would not describe him as a suit.  Among</w:t>
        <w:br/>
        <w:t>other things he'd been president of the National Lampoon.  He was</w:t>
        <w:br/>
        <w:t>also a lawyer, and got all our paperwork set up properly.  In return</w:t>
        <w:br/>
        <w:t>for $10k, getting us set up as a company, teaching us what</w:t>
        <w:br/>
        <w:t>business was about, and remaining calm in times of crisis, Julian</w:t>
        <w:br/>
        <w:t>got 10% of Viaweb.  I remember thinking once what a good deal</w:t>
        <w:br/>
        <w:t>Julian got.  And then a second later I realized that without</w:t>
        <w:br/>
        <w:t>Julian, Viaweb would never have made it.  So even though it was a</w:t>
        <w:br/>
        <w:t>good deal for him, it was a good deal for us too.  That's why I</w:t>
        <w:br/>
        <w:t>knew there was room for something like Y Combinator.</w:t>
        <w:br/>
        <w:br/>
        <w:t>Initially we didn't have what turned out to be the most important</w:t>
        <w:br/>
        <w:t>idea: funding startups synchronously, instead of asynchronously as</w:t>
        <w:br/>
        <w:t>it had always been done before.  Or rather we had the idea, but we</w:t>
        <w:br/>
        <w:t xml:space="preserve">didn't realize its significance.  We decided very early </w:t>
        <w:br/>
        <w:t>that the first thing we'd do would</w:t>
        <w:br/>
        <w:t>be to fund a bunch of startups over the coming summer.  But we</w:t>
        <w:br/>
        <w:t>didn't realize initially that this would be the way we'd do all our</w:t>
        <w:br/>
        <w:t>investing.  The reason we began by funding a bunch of startups at</w:t>
        <w:br/>
        <w:t>once was not that we thought it would be a better way to fund</w:t>
        <w:br/>
        <w:t>startups, but simply because we wanted to learn how to be angel</w:t>
        <w:br/>
        <w:t>investors, and a summer program for undergrads seemed the fastest</w:t>
        <w:br/>
        <w:t>way to do it.  No one takes summer jobs that seriously.  The</w:t>
        <w:br/>
        <w:t>opportunity cost for a bunch of undergrads to spend a summer working</w:t>
        <w:br/>
        <w:t>on startups was low enough that we wouldn't feel guilty encouraging</w:t>
        <w:br/>
        <w:t>them to do it.</w:t>
        <w:br/>
        <w:br/>
        <w:t>We knew students would already be making plans for the summer, so</w:t>
        <w:br/>
        <w:t>we did what we're always telling startups to do: we launched fast.</w:t>
        <w:br/>
        <w:t>Here are the</w:t>
        <w:br/>
        <w:t>initial announcement</w:t>
        <w:br/>
        <w:t>and description of what</w:t>
        <w:br/>
        <w:t>was at the time called the Summer Founders Program.</w:t>
        <w:br/>
        <w:br/>
        <w:t>We got lucky in that the length and structure of a summer program</w:t>
        <w:br/>
        <w:t>turns out to be perfect for what we do.</w:t>
        <w:br/>
        <w:t>The structure of the YC cycle is still almost identical to what</w:t>
        <w:br/>
        <w:t>it was that first summer.</w:t>
        <w:br/>
        <w:br/>
        <w:t>We also got lucky in who the first batch of founders were.  We never</w:t>
        <w:br/>
        <w:t>expected to make any money from that first batch.  We thought of</w:t>
        <w:br/>
        <w:t>the money we were investing as a combination of an educational expense</w:t>
        <w:br/>
        <w:t>and a charitable donation.  But the</w:t>
        <w:br/>
        <w:t>founders in the first batch turned out to be surprisingly good.</w:t>
        <w:br/>
        <w:t>And great people too.  We're still friends with a lot of them today.</w:t>
        <w:br/>
        <w:br/>
        <w:t>It's hard for people to realize now how inconsequential YC seemed at the</w:t>
        <w:br/>
        <w:t>time.  I can't blame people who didn't take us seriously, because</w:t>
        <w:br/>
        <w:t>we ourselves didn't take that first summer program seriously in the</w:t>
        <w:br/>
        <w:t>very beginning.  But as the summer progressed we were increasingly</w:t>
        <w:br/>
        <w:t>impressed by how well the startups were doing.  Other people started</w:t>
        <w:br/>
        <w:t>to be impressed too.  Jessica and I invented a term, "the Y Combinator</w:t>
        <w:br/>
        <w:t>effect," to describe the moment when the realization hit someone</w:t>
        <w:br/>
        <w:t>that YC was not totally lame.  When people came to YC to speak</w:t>
        <w:br/>
        <w:t>at the dinners that first summer, they came in the spirit of someone</w:t>
        <w:br/>
        <w:t>coming to address a Boy Scout troop.  By the time they left the</w:t>
        <w:br/>
        <w:t>building they were all saying some variant of "Wow, these</w:t>
        <w:br/>
        <w:t>companies might actually succeed."</w:t>
        <w:br/>
        <w:br/>
        <w:t>Now YC is well enough known that people are no longer surprised</w:t>
        <w:br/>
        <w:t>when the companies we fund are legit, but it took a</w:t>
        <w:br/>
        <w:t>while for reputation to catch up with reality.  That's one of the</w:t>
        <w:br/>
        <w:t>reasons we especially like funding ideas that might be dismissed</w:t>
        <w:br/>
        <w:t>as "toys"  because YC itself was dismissed as one initially.</w:t>
        <w:br/>
        <w:br/>
        <w:t>When we saw how well it worked to fund companies synchronously,</w:t>
        <w:br/>
        <w:t>we decided we'd keep doing that.  We'd fund two batches of</w:t>
        <w:br/>
        <w:t>startups a year.</w:t>
        <w:br/>
        <w:br/>
        <w:t>We funded the second batch in Silicon Valley.  That was</w:t>
        <w:br/>
        <w:t>a last minute decision.  In retrospect I think what pushed me over</w:t>
        <w:br/>
        <w:t>the edge was going to Foo Camp that fall.  The density of startup</w:t>
        <w:br/>
        <w:t>people in the Bay Area was so much greater than in Boston, and the</w:t>
        <w:br/>
        <w:t>weather was so nice.  I remembered that from living there in the</w:t>
        <w:br/>
        <w:t>90s.  Plus I didn't want someone else to copy us and describe it</w:t>
        <w:br/>
        <w:t xml:space="preserve">as the Y Combinator of Silicon Valley.  I wanted YC to be the Y Combinator </w:t>
        <w:br/>
        <w:t>of Silicon Valley.  So doing the winter batch in California</w:t>
        <w:br/>
        <w:t>seemed like one of those rare cases where the self-indulgent choice</w:t>
        <w:br/>
        <w:t>and the ambitious one were the same.</w:t>
        <w:br/>
        <w:br/>
        <w:t>If we'd had enough time to do what we wanted, Y Combinator would</w:t>
        <w:br/>
        <w:t>have been in Berkeley.  That was our favorite part of the Bay Area.</w:t>
        <w:br/>
        <w:t>But we didn't have time to get a building in Berkeley.  We didn't</w:t>
        <w:br/>
        <w:t>have time to get our own building anywhere. The only way to get</w:t>
        <w:br/>
        <w:t>enough space in time was to convince Trevor to let us take over</w:t>
        <w:br/>
        <w:t>part of his (as it then seemed) giant building in Mountain View.</w:t>
        <w:br/>
        <w:t>Yet again we lucked out, because Mountain View turned out to be the</w:t>
        <w:br/>
        <w:t>ideal place to put something like YC.  But even then we barely made</w:t>
        <w:br/>
        <w:t>it.  The first dinner in California, we had to warn all the founders</w:t>
        <w:br/>
        <w:t>not to touch the walls, because the paint was still wet.</w:t>
      </w:r>
    </w:p>
    <w:p>
      <w:r>
        <w:br w:type="page"/>
      </w:r>
    </w:p>
    <w:p>
      <w:pPr>
        <w:pStyle w:val="Heading1"/>
      </w:pPr>
      <w:r>
        <w:t>Defining Property</w:t>
      </w:r>
    </w:p>
    <w:p>
      <w:r>
        <w:t>March 2012As a child I read a book of stories about a famous judge in eighteenth</w:t>
        <w:br/>
        <w:t>century Japan called Ooka Tadasuke.  One of the cases he decided</w:t>
        <w:br/>
        <w:t>was brought by the owner of a food shop.  A poor student who could</w:t>
        <w:br/>
        <w:t>afford only rice was eating his rice while enjoying the delicious</w:t>
        <w:br/>
        <w:t>cooking smells coming from the food shop.  The owner wanted the</w:t>
        <w:br/>
        <w:t>student to pay for the smells he was enjoying.The student was</w:t>
        <w:br/>
        <w:t>stealing his smells!This story often comes to mind when I hear the RIAA and MPAA accusing</w:t>
        <w:br/>
        <w:t>people of stealing music and movies.It sounds ridiculous to us to treat smells as property.  But I can</w:t>
        <w:br/>
        <w:t>imagine scenarios in which one could charge for smells.  Imagine</w:t>
        <w:br/>
        <w:t>we were living on a moon base where we had to buy air by the</w:t>
        <w:br/>
        <w:t>liter.  I could imagine air suppliers adding scents at an extra</w:t>
        <w:br/>
        <w:t>charge.The reason it seems ridiculous to us to treat smells as property</w:t>
        <w:br/>
        <w:t>is that it wouldn't work to.  It would work on a moon base, though.What counts as property depends on what works to treat as property.</w:t>
        <w:br/>
        <w:t>And that not only can change, but has changed.  Humans may always</w:t>
        <w:br/>
        <w:t>(for some definition of human and always) have treated small items</w:t>
        <w:br/>
        <w:t>carried on one's person as property.  But hunter gatherers didn't</w:t>
        <w:br/>
        <w:t>treat land, for example, as property in the way we do.</w:t>
        <w:br/>
        <w:t>[1]The reason so many people think of property as having a single</w:t>
        <w:br/>
        <w:t>unchanging definition is that its definition changes very slowly.</w:t>
        <w:br/>
        <w:t>[2]</w:t>
        <w:br/>
        <w:t>But we are in the midst of such a change now.  The record</w:t>
        <w:br/>
        <w:t>labels and movie studios used to distribute what they made like air</w:t>
        <w:br/>
        <w:t>shipped through tubes on a moon base.  But with the arrival of</w:t>
        <w:br/>
        <w:t>networks, it's as if we've moved to a planet with a breathable</w:t>
        <w:br/>
        <w:t>atmosphere.  Data moves like smells now.  And through a combination</w:t>
        <w:br/>
        <w:t>of wishful thinking and short-term greed, the labels and studios</w:t>
        <w:br/>
        <w:t>have put themselves in the position of the food shop owner, accusing</w:t>
        <w:br/>
        <w:t>us all of stealing their smells.(The reason I say short-term greed is that the underlying problem</w:t>
        <w:br/>
        <w:t>with the labels and studios is that the people who run them are</w:t>
        <w:br/>
        <w:t>driven by bonuses rather than equity.  If they were driven by equity</w:t>
        <w:br/>
        <w:t>they'd be looking for ways to take advantage of technological change</w:t>
        <w:br/>
        <w:t>instead of fighting it.  But building new things takes too long.</w:t>
        <w:br/>
        <w:t>Their bonuses depend on this year's revenues, and the best way to</w:t>
        <w:br/>
        <w:t>increase those is to extract more money from stuff they do already.)So what does this mean?  Should people not be able to charge for</w:t>
        <w:br/>
        <w:t>content?  There's not a single yes or no answer to that question.</w:t>
        <w:br/>
        <w:t>People should be able to charge for content when it works to charge</w:t>
        <w:br/>
        <w:t>for content.But by "works" I mean something more subtle than "when they can get</w:t>
        <w:br/>
        <w:t>away with it."  I mean when people can charge for content without</w:t>
        <w:br/>
        <w:t>warping society in order to do it.  After all, the companies selling</w:t>
        <w:br/>
        <w:t>smells on the moon base could continue to sell them on the Earth,</w:t>
        <w:br/>
        <w:t>if they lobbied successfully for laws requiring us all to continue</w:t>
        <w:br/>
        <w:t>to breathe through tubes down here too, even though we no longer</w:t>
        <w:br/>
        <w:t>needed to.The crazy legal measures that the labels and studios have been</w:t>
        <w:br/>
        <w:t>taking have a lot of that flavor.  Newspapers and magazines are</w:t>
        <w:br/>
        <w:t>just as screwed, but they are at least declining gracefully.  The</w:t>
        <w:br/>
        <w:t>RIAA and MPAA would make us breathe through tubes if they could.Ultimately it comes down to common sense.  When you're abusing the</w:t>
        <w:br/>
        <w:t>legal system by trying to use mass lawsuits against randomly chosen</w:t>
        <w:br/>
        <w:t>people as a form of exemplary punishment, or lobbying for laws</w:t>
        <w:br/>
        <w:t>that would break the Internet if they passed, that's ipso facto</w:t>
        <w:br/>
        <w:t>evidence you're using a definition of property that doesn't work.This is where it's helpful to have working democracies and multiple</w:t>
        <w:br/>
        <w:t>sovereign countries.  If the world had a single, autocratic government,</w:t>
        <w:br/>
        <w:t>the labels and studios could buy laws making the definition of</w:t>
        <w:br/>
        <w:t>property be whatever they wanted.  But fortunately there are still</w:t>
        <w:br/>
        <w:t>some countries that are not copyright colonies of the US, and even</w:t>
        <w:br/>
        <w:t>in the US, politicians</w:t>
        <w:br/>
        <w:t>still seem to be afraid of actual voters, in sufficient numbers.</w:t>
        <w:br/>
        <w:t>[3]The people running the US may not like it when voters or other</w:t>
        <w:br/>
        <w:t>countries refuse to bend to their will, but ultimately it's in all</w:t>
        <w:br/>
        <w:t>our interest that there's not a single point of attack for people</w:t>
        <w:br/>
        <w:t>trying to warp the law to serve their own purposes.  Private property</w:t>
        <w:br/>
        <w:t>is an extremely useful idea — arguably one of our greatest inventions.</w:t>
        <w:br/>
        <w:t>So far, each new definition of it has brought us increasing material</w:t>
        <w:br/>
        <w:t>wealth.</w:t>
        <w:br/>
        <w:t>[4]</w:t>
        <w:br/>
        <w:t>It seems reasonable to suppose the newest one will</w:t>
        <w:br/>
        <w:t>too.  It would be a disaster if we all had to keep running an</w:t>
        <w:br/>
        <w:t>obsolete version just because a few powerful people were too lazy</w:t>
        <w:br/>
        <w:t>to upgrade.Notes[1]</w:t>
        <w:br/>
        <w:t>If you want to learn more about hunter gatherers I strongly</w:t>
        <w:br/>
        <w:t>recommend Elizabeth Marshall Thomas's The</w:t>
        <w:br/>
        <w:t>Harmless People and The</w:t>
        <w:br/>
        <w:t>Old Way.[2]</w:t>
        <w:br/>
        <w:t>Change in the definition of property is driven mostly by</w:t>
        <w:br/>
        <w:t>technological progress, however, and since technological progress</w:t>
        <w:br/>
        <w:t>is accelerating, so presumably will the rate of change in the</w:t>
        <w:br/>
        <w:t>definition of property.  Which means it's all the more important</w:t>
        <w:br/>
        <w:t>for societies to be able to respond gracefully to such changes,</w:t>
        <w:br/>
        <w:t>because they will come at an ever increasing rate.[3]</w:t>
        <w:br/>
        <w:t>As far as I know, the term "copyright colony" was first used</w:t>
        <w:br/>
        <w:t>by Myles</w:t>
        <w:br/>
        <w:t>Peterson.[4]</w:t>
        <w:br/>
        <w:t>The state of technology isn't simply a function of</w:t>
        <w:br/>
        <w:t>the definition of property.  They each constrain the other.  But</w:t>
        <w:br/>
        <w:t>that being so, you can't mess with the definition of property without</w:t>
        <w:br/>
        <w:t>affecting (and probably harming) the state of technology.  The</w:t>
        <w:br/>
        <w:t>history of the USSR offers a vivid illustration of that.Thanks to Sam Altman and Geoff Ralston for reading drafts</w:t>
        <w:br/>
        <w:t>of this.Japanese Translation</w:t>
      </w:r>
    </w:p>
    <w:p>
      <w:r>
        <w:br w:type="page"/>
      </w:r>
    </w:p>
    <w:p>
      <w:pPr>
        <w:pStyle w:val="Heading1"/>
      </w:pPr>
      <w:r>
        <w:t>Frighteningly Ambitious Startup Ideas</w:t>
      </w:r>
    </w:p>
    <w:p>
      <w:r>
        <w:t>Want to start a startup?  Get funded by</w:t>
        <w:br/>
        <w:t>Y Combinator.</w:t>
        <w:br/>
        <w:br/>
        <w:br/>
        <w:br/>
        <w:br/>
        <w:t>March 2012One of the more surprising things I've noticed while working</w:t>
        <w:br/>
        <w:t>on Y Combinator is how frightening the most ambitious startup</w:t>
        <w:br/>
        <w:t>ideas are.  In this essay I'm going to demonstrate</w:t>
        <w:br/>
        <w:t>this phenomenon by describing some.  Any one of them</w:t>
        <w:br/>
        <w:t>could make you a billionaire.  That might sound like an attractive</w:t>
        <w:br/>
        <w:t>prospect, and yet when I describe these ideas you may</w:t>
        <w:br/>
        <w:t>notice you find yourself shrinking away from them.Don't worry, it's not a sign of weakness.  Arguably it's a sign of</w:t>
        <w:br/>
        <w:t>sanity.  The biggest startup ideas are terrifying.  And not just</w:t>
        <w:br/>
        <w:t>because they'd be a lot of work.  The biggest ideas seem to threaten</w:t>
        <w:br/>
        <w:t>your identity: you wonder if you'd have enough ambition to carry</w:t>
        <w:br/>
        <w:t>them through.There's a scene in Being John Malkovich where the nerdy hero</w:t>
        <w:br/>
        <w:t>encounters a very attractive, sophisticated woman.  She says to</w:t>
        <w:br/>
        <w:t>him:</w:t>
        <w:br/>
        <w:br/>
        <w:t xml:space="preserve">  Here's the thing: If you ever got me, you wouldn't have a clue</w:t>
        <w:br/>
        <w:t xml:space="preserve">  what to do with me.</w:t>
        <w:br/>
        <w:br/>
        <w:t>That's what these ideas say to us.This phenomenon is one of the most important things you can understand</w:t>
        <w:br/>
        <w:t xml:space="preserve">about startups.  </w:t>
        <w:br/>
        <w:t>[1]</w:t>
        <w:br/>
        <w:t>You'd expect big startup ideas to be</w:t>
        <w:br/>
        <w:t>attractive, but actually they tend to repel you.  And that has a</w:t>
        <w:br/>
        <w:t>bunch of consequences.  It means these ideas are invisible to most</w:t>
        <w:br/>
        <w:t>people who try to think of startup ideas, because their subconscious</w:t>
        <w:br/>
        <w:t>filters them out.  Even the most ambitious people are probably best</w:t>
        <w:br/>
        <w:t>off approaching them obliquely.1. A New Search EngineThe best ideas are just on the right side of impossible.  I don't</w:t>
        <w:br/>
        <w:t>know if this one is possible, but there are signs it might be.</w:t>
        <w:br/>
        <w:t>Making a new search engine means competing with Google, and recently</w:t>
        <w:br/>
        <w:t>I've noticed some cracks in their fortress.The point when it became clear to me that Microsoft had lost their</w:t>
        <w:br/>
        <w:t>way was when they decided to get into the search business.  That</w:t>
        <w:br/>
        <w:t>was not a natural move for Microsoft.  They did it because they</w:t>
        <w:br/>
        <w:t>were afraid of Google, and Google was in the search business.  But</w:t>
        <w:br/>
        <w:t>this meant (a) Google was now setting Microsoft's agenda, and (b)</w:t>
        <w:br/>
        <w:t>Microsoft's agenda consisted of stuff they weren't good at.Microsoft : Google :: Google : Facebook.That does not by itself mean</w:t>
        <w:br/>
        <w:t>there's room for a new search engine, but lately when using Google</w:t>
        <w:br/>
        <w:t>search I've found myself nostalgic for the old days, when</w:t>
        <w:br/>
        <w:t>Google was true to its own slightly aspy self.  Google used to give</w:t>
        <w:br/>
        <w:t>me a page of the right answers, fast, with no clutter.  Now the</w:t>
        <w:br/>
        <w:t>results seem inspired by the Scientologist principle that what's</w:t>
        <w:br/>
        <w:t>true is what's true for you.  And the pages don't have the</w:t>
        <w:br/>
        <w:t>clean, sparse feel they used to.  Google search results used to</w:t>
        <w:br/>
        <w:t>look like the output of a Unix utility.  Now if I accidentally put</w:t>
        <w:br/>
        <w:t>the cursor in the wrong place, anything might happen.The way to win here is to build the search engine all the hackers</w:t>
        <w:br/>
        <w:t>use.  A search engine whose users consisted of the top 10,000 hackers</w:t>
        <w:br/>
        <w:t>and no one else would be in a very powerful position despite its</w:t>
        <w:br/>
        <w:t>small size, just as Google was when it was that search engine.  And</w:t>
        <w:br/>
        <w:t>for the first time in over a decade the idea of switching seems</w:t>
        <w:br/>
        <w:t>thinkable to me.Since anyone capable of starting this company is one of those 10,000</w:t>
        <w:br/>
        <w:t>hackers, the route is at least straightforward: make the search</w:t>
        <w:br/>
        <w:t>engine you yourself want.  Feel free to make it excessively hackerish.</w:t>
        <w:br/>
        <w:t>Make it really good for code search, for example.  Would you like</w:t>
        <w:br/>
        <w:t>search queries to be Turing complete?  Anything that gets you those</w:t>
        <w:br/>
        <w:t>10,000 users is ipso facto good.Don't worry if something you want to do will constrain you in the</w:t>
        <w:br/>
        <w:t>long term, because if you don't get that initial core of users,</w:t>
        <w:br/>
        <w:t>there won't be a long term.  If you can just build something that</w:t>
        <w:br/>
        <w:t>you and your friends genuinely prefer to Google, you're already</w:t>
        <w:br/>
        <w:t>about 10% of the way to an IPO, just as Facebook was (though they</w:t>
        <w:br/>
        <w:t>probably didn't realize it) when they got all the Harvard undergrads.2. Replace EmailEmail was not designed to be used the way we use it now.  Email is</w:t>
        <w:br/>
        <w:t>not a messaging protocol.  It's a todo list.  Or rather, my inbox</w:t>
        <w:br/>
        <w:t>is a todo list, and email is the way things get onto it.  But it</w:t>
        <w:br/>
        <w:t>is a disastrously bad todo list.I'm open to different types of solutions to this problem, but I</w:t>
        <w:br/>
        <w:t>suspect that tweaking the inbox is not enough, and that email has</w:t>
        <w:br/>
        <w:t xml:space="preserve">to be replaced with a new protocol. </w:t>
        <w:br/>
        <w:t>This new protocol should be a todo list protocol, not</w:t>
        <w:br/>
        <w:t>a messaging protocol, although there is a degenerate case where</w:t>
        <w:br/>
        <w:t>what someone wants you to do is: read the following text.As a todo list protocol, the new protocol should give more power</w:t>
        <w:br/>
        <w:t>to the recipient than email does.  I want there to be more restrictions</w:t>
        <w:br/>
        <w:t>on what someone can put on my todo list.  And when someone can put</w:t>
        <w:br/>
        <w:t>something on my todo list, I want them to tell me more about what</w:t>
        <w:br/>
        <w:t>they want from me.  Do they want me to do something beyond just</w:t>
        <w:br/>
        <w:t>reading some text?  How important is it?  (There obviously has to</w:t>
        <w:br/>
        <w:t>be some mechanism to prevent people from saying everything is</w:t>
        <w:br/>
        <w:t>important.)  When does it have to be done?This is one of those ideas that's like an irresistible force meeting</w:t>
        <w:br/>
        <w:t>an immovable object.  On one hand, entrenched protocols are impossible</w:t>
        <w:br/>
        <w:t>to replace.  On the other, it seems unlikely that people in</w:t>
        <w:br/>
        <w:t>100 years will still be living in the same email hell we do now.</w:t>
        <w:br/>
        <w:t xml:space="preserve">And if email is going to get replaced eventually, why not now?If you do it right, you may be able to avoid the usual chicken </w:t>
        <w:br/>
        <w:t>and egg problem new protocols face, because some of the most powerful</w:t>
        <w:br/>
        <w:t xml:space="preserve">people in the world will be among the first to switch to it.  </w:t>
        <w:br/>
        <w:t>They're all at the mercy of email too.Whatever you build, make it fast.  GMail has become painfully slow.</w:t>
        <w:br/>
        <w:t>[2]</w:t>
        <w:br/>
        <w:t>If you made something no better than GMail, but fast, that</w:t>
        <w:br/>
        <w:t>alone would let you start to pull users away from GMail.GMail is slow because Google can't afford to spend a lot on it.</w:t>
        <w:br/>
        <w:t>But people will pay for this.  I'd have no problem paying $50 a month.</w:t>
        <w:br/>
        <w:t>Considering how much time I spend in email, it's kind of scary to</w:t>
        <w:br/>
        <w:t>think how much I'd be justified in paying.  At least $1000 a month.</w:t>
        <w:br/>
        <w:t>If I spend several hours a day reading and writing email, that would</w:t>
        <w:br/>
        <w:t>be a cheap way to make my life better.3. Replace UniversitiesPeople are all over this idea lately, and I think they're onto</w:t>
        <w:br/>
        <w:t>something.  I'm reluctant to suggest that an institution that's</w:t>
        <w:br/>
        <w:t>been around for a millennium is finished just because of some mistakes</w:t>
        <w:br/>
        <w:t>they made in the last few decades, but certainly in the last few</w:t>
        <w:br/>
        <w:t>decades US universities seem to have been headed down the wrong</w:t>
        <w:br/>
        <w:t>path.  One could do a lot better for a lot less money.I don't think universities will disappear.  They won't be replaced</w:t>
        <w:br/>
        <w:t>wholesale.  They'll just lose the de facto monopoly on certain types</w:t>
        <w:br/>
        <w:t>of learning that they once had.  There will be many different ways</w:t>
        <w:br/>
        <w:t>to learn different things, and some may look quite different from</w:t>
        <w:br/>
        <w:t>universities.   Y Combinator itself is arguably one of them.Learning is such a big problem that changing the way people do it</w:t>
        <w:br/>
        <w:t>will have a wave of secondary effects.  For example, the name of</w:t>
        <w:br/>
        <w:t>the university one went to is treated by a lot of people (correctly</w:t>
        <w:br/>
        <w:t>or not) as a credential in its own right.  If learning breaks up</w:t>
        <w:br/>
        <w:t>into many little pieces, credentialling may separate from it.  There</w:t>
        <w:br/>
        <w:t>may even need to be replacements for campus social life (and oddly</w:t>
        <w:br/>
        <w:t>enough, YC even has aspects of that).You could replace high schools too, but there you face bureaucratic</w:t>
        <w:br/>
        <w:t>obstacles that would slow down a startup.  Universities seem the</w:t>
        <w:br/>
        <w:t xml:space="preserve">place to start.4. Internet DramaHollywood has been slow to embrace the Internet.  That was a </w:t>
        <w:br/>
        <w:t>mistake, because I think we can now call a winner in the race between</w:t>
        <w:br/>
        <w:t>delivery mechanisms, and it is the Internet, not cable.A lot of the reason is the horribleness of cable clients, also known</w:t>
        <w:br/>
        <w:t>as TVs.  Our family didn't wait for Apple TV.  We hated our last</w:t>
        <w:br/>
        <w:t>TV so much that a few months ago we replaced it with an iMac bolted</w:t>
        <w:br/>
        <w:t>to the wall.  It's a little inconvenient to control it with a</w:t>
        <w:br/>
        <w:t>wireless mouse, but the overall experience is much better than the</w:t>
        <w:br/>
        <w:t>nightmare UI we had to deal with before.Some of the attention people currently devote to watching</w:t>
        <w:br/>
        <w:t>movies and TV can be stolen by things that seem completely unrelated,</w:t>
        <w:br/>
        <w:t>like social networking apps.  More can be stolen by things that are</w:t>
        <w:br/>
        <w:t>a little more closely related, like games.  But there will probably</w:t>
        <w:br/>
        <w:t>always remain some residual demand for conventional drama, where</w:t>
        <w:br/>
        <w:t>you sit passively and watch as a plot happens.  So how do you deliver</w:t>
        <w:br/>
        <w:t>drama via the Internet?  Whatever you make will have to be on a</w:t>
        <w:br/>
        <w:t>larger scale than Youtube clips.  When people sit down to watch a</w:t>
        <w:br/>
        <w:t>show, they want to know what they're going to get: either part</w:t>
        <w:br/>
        <w:t>of a series with familiar characters, or a single longer "movie"</w:t>
        <w:br/>
        <w:t>whose basic premise they know in advance.There are two ways delivery and payment could play out.  Either</w:t>
        <w:br/>
        <w:t>some company like Netflix or Apple will be the app store for</w:t>
        <w:br/>
        <w:t>entertainment, and you'll reach audiences through them.  Or the</w:t>
        <w:br/>
        <w:t>would-be app stores will be too overreaching, or too technically</w:t>
        <w:br/>
        <w:t>inflexible, and companies will arise to supply payment and streaming</w:t>
        <w:br/>
        <w:t>a la carte to the producers of drama.  If that's the way things</w:t>
        <w:br/>
        <w:t>play out, there will also be a need for such infrastructure companies.5. The Next Steve JobsI was talking recently to someone who knew Apple well, and I asked</w:t>
        <w:br/>
        <w:t>him if the people now running the company would be able to keep</w:t>
        <w:br/>
        <w:t>creating new things the way Apple had under Steve Jobs.  His answer</w:t>
        <w:br/>
        <w:t>was simply "no."  I already feared that would be the answer.  I</w:t>
        <w:br/>
        <w:t>asked more to see how he'd qualify it.  But he didn't qualify it</w:t>
        <w:br/>
        <w:t>at all.  No, there will be no more great new stuff beyond whatever's</w:t>
        <w:br/>
        <w:t>currently in the pipeline.  Apple's</w:t>
        <w:br/>
        <w:t>revenues may continue to rise for a long time, but as Microsoft</w:t>
        <w:br/>
        <w:t>shows, revenue is a lagging indicator in the technology business.So if Apple's not going to make the next iPad, who is?  None of the</w:t>
        <w:br/>
        <w:t>existing players.  None of them are run by product visionaries, and</w:t>
        <w:br/>
        <w:t>empirically you can't seem to get those by hiring them.  Empirically</w:t>
        <w:br/>
        <w:t>the way you get a product visionary as CEO is for him to found the</w:t>
        <w:br/>
        <w:t>company and not get fired.  So the company that creates the next</w:t>
        <w:br/>
        <w:t>wave of hardware is probably going to have to be a startup.I realize it sounds preposterously ambitious for a startup to try</w:t>
        <w:br/>
        <w:t>to become as big as Apple.  But no more ambitious than it was for</w:t>
        <w:br/>
        <w:t>Apple to become as big as Apple, and they did it.  Plus a startup</w:t>
        <w:br/>
        <w:t>taking on this problem now has an advantage the original Apple</w:t>
        <w:br/>
        <w:t>didn't: the example of Apple.  Steve Jobs has shown us what's</w:t>
        <w:br/>
        <w:t>possible.  That helps would-be successors both directly, as Roger</w:t>
        <w:br/>
        <w:t>Bannister did, by showing how much better you can do than people</w:t>
        <w:br/>
        <w:t>did before, and indirectly, as Augustus did, by lodging the idea</w:t>
        <w:br/>
        <w:t xml:space="preserve">in users' minds that a single person could unroll the future </w:t>
        <w:br/>
        <w:t xml:space="preserve">for them. </w:t>
        <w:br/>
        <w:t>[3]Now Steve is gone there's a vacuum we can all feel.  If a new company</w:t>
        <w:br/>
        <w:t>led boldly into the future of hardware, users would follow.  The</w:t>
        <w:br/>
        <w:t>CEO of that company, the "next Steve Jobs," might not measure up</w:t>
        <w:br/>
        <w:t>to Steve Jobs. But he wouldn't have to.  He'd just have to do a</w:t>
        <w:br/>
        <w:t>better job than Samsung and HP and Nokia, and that seems pretty</w:t>
        <w:br/>
        <w:t>doable.6. Bring Back Moore's LawThe last 10 years have reminded us what Moore's Law actually says.</w:t>
        <w:br/>
        <w:t>Till about 2002 you could safely misinterpret it as promising that</w:t>
        <w:br/>
        <w:t>clock speeds would double every 18 months.  Actually what it says</w:t>
        <w:br/>
        <w:t>is that circuit densities will double every 18 months.  It used to</w:t>
        <w:br/>
        <w:t>seem pedantic to point that out.  Not any more.  Intel can no longer</w:t>
        <w:br/>
        <w:t>give us faster CPUs, just more of them.This Moore's Law is not as good as the old one.  Moore's Law used</w:t>
        <w:br/>
        <w:t>to mean that if your software was slow, all you had to do was wait,</w:t>
        <w:br/>
        <w:t>and the inexorable progress of hardware would solve your problems.</w:t>
        <w:br/>
        <w:t>Now if your software is slow you have to rewrite it to do more</w:t>
        <w:br/>
        <w:t>things in parallel, which is a lot more work than waiting.It would be great if a startup could give us something of the old</w:t>
        <w:br/>
        <w:t>Moore's Law back, by writing software that could make a large number</w:t>
        <w:br/>
        <w:t>of CPUs look to the developer like one very fast CPU.  There are</w:t>
        <w:br/>
        <w:t>several ways to approach this problem.  The most ambitious is to</w:t>
        <w:br/>
        <w:t>try to do it automatically: to write a compiler that will parallelize</w:t>
        <w:br/>
        <w:t>our code for us.  There's a name for this compiler, the sufficiently</w:t>
        <w:br/>
        <w:t>smart compiler, and it is a byword for impossibility.  But is</w:t>
        <w:br/>
        <w:t>it really impossible?  Is there no configuration of the bits in</w:t>
        <w:br/>
        <w:t>memory of a present day computer that is this compiler?  If you</w:t>
        <w:br/>
        <w:t>really think so, you should try to prove it, because that would be</w:t>
        <w:br/>
        <w:t>an interesting result.  And if it's not impossible but simply very</w:t>
        <w:br/>
        <w:t>hard, it might be worth trying to write it.  The expected value</w:t>
        <w:br/>
        <w:t>would be high even if the chance of succeeding was low.The reason the expected value is so high is web services.  If you</w:t>
        <w:br/>
        <w:t>could write software that gave programmers the convenience of the</w:t>
        <w:br/>
        <w:t>way things were in the old days, you could offer it to them as a</w:t>
        <w:br/>
        <w:t>web service.  And that would in turn mean that you got practically</w:t>
        <w:br/>
        <w:t>all the users.Imagine there was another processor manufacturer that could still translate</w:t>
        <w:br/>
        <w:t>increased circuit densities into increased clock speeds. They'd</w:t>
        <w:br/>
        <w:t>take most of Intel's business.  And since web services mean that</w:t>
        <w:br/>
        <w:t>no one sees their processors anymore, by writing the sufficiently</w:t>
        <w:br/>
        <w:t>smart compiler you could create a situation indistinguishable from</w:t>
        <w:br/>
        <w:t>you being that manufacturer, at least for the server market.The least ambitious way of approaching the problem is to start from</w:t>
        <w:br/>
        <w:t>the other end, and offer programmers more parallelizable Lego blocks</w:t>
        <w:br/>
        <w:t>to build programs out of, like Hadoop and MapReduce.   Then the</w:t>
        <w:br/>
        <w:t>programmer still does much of the work of optimization.There's an intriguing middle ground where you build a semi-automatic</w:t>
        <w:br/>
        <w:t>weapon—where there's a human in the loop.  You make something</w:t>
        <w:br/>
        <w:t>that looks to the user like the sufficiently smart compiler, but</w:t>
        <w:br/>
        <w:t>inside has people, using highly developed optimization tools to</w:t>
        <w:br/>
        <w:t>find and eliminate bottlenecks in users' programs.   These people</w:t>
        <w:br/>
        <w:t>might be your employees, or you might create a marketplace for</w:t>
        <w:br/>
        <w:t>optimization.An optimization marketplace would be a way to generate the sufficiently</w:t>
        <w:br/>
        <w:t>smart compiler piecemeal, because participants would immediately</w:t>
        <w:br/>
        <w:t>start writing bots.  It would be a curious state of affairs if you</w:t>
        <w:br/>
        <w:t>could get to the point where everything could be done by bots,</w:t>
        <w:br/>
        <w:t>because then you'd have made the sufficiently smart compiler, but</w:t>
        <w:br/>
        <w:t>no one person would have a complete copy of it.I realize how crazy all this sounds.  In fact, what I like about</w:t>
        <w:br/>
        <w:t>this idea is all the different ways in which it's wrong.  The whole</w:t>
        <w:br/>
        <w:t>idea of focusing on optimization is counter to the general trend</w:t>
        <w:br/>
        <w:t>in software development for the last several decades.  Trying to</w:t>
        <w:br/>
        <w:t>write the sufficiently smart compiler is by definition a mistake.</w:t>
        <w:br/>
        <w:t>And even if it weren't, compilers are the sort of software that's</w:t>
        <w:br/>
        <w:t>supposed to be created by open source projects, not companies.  Plus</w:t>
        <w:br/>
        <w:t>if this works it will deprive all the programmers who take pleasure</w:t>
        <w:br/>
        <w:t>in making multithreaded apps of so much amusing complexity. The</w:t>
        <w:br/>
        <w:t>forum troll I have by now internalized doesn't even know where to</w:t>
        <w:br/>
        <w:t>begin in raising objections to this project.  Now that's what I</w:t>
        <w:br/>
        <w:t>call a startup idea.7. Ongoing DiagnosisBut wait, here's another that could face even greater resistance:</w:t>
        <w:br/>
        <w:t>ongoing, automatic medical diagnosis.One of my tricks for generating startup ideas is to imagine the</w:t>
        <w:br/>
        <w:t>ways in which we'll seem backward to future generations.  And I'm</w:t>
        <w:br/>
        <w:t>pretty sure that to people 50 or 100 years in the future, it will</w:t>
        <w:br/>
        <w:t>seem barbaric that people in our era waited till they had symptoms</w:t>
        <w:br/>
        <w:t>to be diagnosed with conditions like heart disease and cancer.For example, in 2004 Bill Clinton found he was feeling short of</w:t>
        <w:br/>
        <w:t>breath.  Doctors discovered that several of his arteries were over</w:t>
        <w:br/>
        <w:t>90% blocked and 3 days later he had a quadruple bypass.  It seems</w:t>
        <w:br/>
        <w:t>reasonable to assume Bill Clinton has the best medical care available.</w:t>
        <w:br/>
        <w:t>And yet even he had to wait till his arteries were over 90% blocked</w:t>
        <w:br/>
        <w:t>to learn that the number was over 90%.  Surely at some point in the</w:t>
        <w:br/>
        <w:t>future we'll know these numbers the way we now know something like</w:t>
        <w:br/>
        <w:t>our weight.  Ditto for cancer.  It will seem preposterous to future</w:t>
        <w:br/>
        <w:t>generations that we wait till patients have physical symptoms to</w:t>
        <w:br/>
        <w:t>be diagnosed with cancer.  Cancer will show up on some sort of radar</w:t>
        <w:br/>
        <w:t>screen immediately.(Of course, what shows up on the radar screen may be different from</w:t>
        <w:br/>
        <w:t>what we think of now as cancer.  I wouldn't be surprised if at any</w:t>
        <w:br/>
        <w:t>given time we have ten or even hundreds of microcancers going at</w:t>
        <w:br/>
        <w:t>once, none of which normally amount to anything.)A lot of the obstacles to ongoing diagnosis will come from the fact</w:t>
        <w:br/>
        <w:t>that it's going against the grain of the medical profession.  The</w:t>
        <w:br/>
        <w:t>way medicine has always worked is that patients come to doctors</w:t>
        <w:br/>
        <w:t>with problems, and the doctors figure out what's wrong.  A lot of</w:t>
        <w:br/>
        <w:t>doctors don't like the idea of going on the medical equivalent of</w:t>
        <w:br/>
        <w:t>what lawyers call a "fishing expedition," where you go looking for</w:t>
        <w:br/>
        <w:t>problems without knowing what you're looking for.  They call the</w:t>
        <w:br/>
        <w:t>things that get discovered this way "incidentalomas," and they are</w:t>
        <w:br/>
        <w:t>something of a nuisance.For example, a friend of mine once had her brain scanned as part</w:t>
        <w:br/>
        <w:t>of a study.  She was horrified when the doctors running the study</w:t>
        <w:br/>
        <w:t>discovered what appeared to be a large tumor.  After further testing,</w:t>
        <w:br/>
        <w:t>it turned out to be a harmless cyst.  But it cost her a few days</w:t>
        <w:br/>
        <w:t>of terror. A lot of doctors worry that if you start scanning people</w:t>
        <w:br/>
        <w:t>with no symptoms, you'll get this on a giant scale: a huge number</w:t>
        <w:br/>
        <w:t>of false alarms that make patients panic and require expensive and</w:t>
        <w:br/>
        <w:t>perhaps even dangerous tests to resolve.  But I think that's just</w:t>
        <w:br/>
        <w:t>an artifact of current limitations.  If people were scanned all the</w:t>
        <w:br/>
        <w:t>time and we got better at deciding what was a real problem, my</w:t>
        <w:br/>
        <w:t>friend would have known about this cyst her whole life and known</w:t>
        <w:br/>
        <w:t xml:space="preserve">it was harmless, just as we do a birthmark.There is room for a lot of startups here.  </w:t>
        <w:br/>
        <w:t>In addition to the technical obstacles all</w:t>
        <w:br/>
        <w:t>startups face, and the bureaucratic obstacles all medical startups</w:t>
        <w:br/>
        <w:t>face, they'll be going against thousands of years of medical</w:t>
        <w:br/>
        <w:t>tradition.  But it will happen, and it will be a great thing—so</w:t>
        <w:br/>
        <w:t>great that people in the future will feel as sorry for us as we do</w:t>
        <w:br/>
        <w:t>for the generations that lived before anaesthesia and antibiotics.TacticsLet me conclude with some tactical advice.  If you want to take on</w:t>
        <w:br/>
        <w:t>a problem as big as the ones I've discussed, don't make a direct</w:t>
        <w:br/>
        <w:t>frontal attack on it.  Don't say, for example, that you're going</w:t>
        <w:br/>
        <w:t>to replace email.  If you do that you raise too many expectations.</w:t>
        <w:br/>
        <w:t>Your employees and investors will constantly be asking "are we there</w:t>
        <w:br/>
        <w:t>yet?" and you'll have an army of haters waiting to see you fail.</w:t>
        <w:br/>
        <w:t>Just say you're building todo-list software.  That sounds harmless.</w:t>
        <w:br/>
        <w:t>People can notice you've replaced email when it's a fait accompli.</w:t>
        <w:br/>
        <w:t>[4]Empirically, the way to do really big things seems to be to start</w:t>
        <w:br/>
        <w:t>with deceptively small things.  Want to dominate microcomputer</w:t>
        <w:br/>
        <w:t>software?  Start by writing a Basic interpreter for a machine with</w:t>
        <w:br/>
        <w:t>a few thousand users.  Want to make the universal web site?  Start</w:t>
        <w:br/>
        <w:t>by building a site for Harvard undergrads to stalk one another.Empirically, it's not just for other people that you need to start</w:t>
        <w:br/>
        <w:t>small.  You need to for your own sake.  Neither Bill Gates nor Mark</w:t>
        <w:br/>
        <w:t>Zuckerberg knew at first how big their companies were going to get.</w:t>
        <w:br/>
        <w:t>All they knew was that they were onto something.  Maybe it's a bad</w:t>
        <w:br/>
        <w:t>idea to have really big ambitions initially, because the bigger</w:t>
        <w:br/>
        <w:t>your ambition, the longer it's going to take, and the further you</w:t>
        <w:br/>
        <w:t>project into the future, the more likely you'll get it wrong.I think the way to use these big ideas is not to try to identify a</w:t>
        <w:br/>
        <w:t>precise point in the future and then ask yourself how to get from</w:t>
        <w:br/>
        <w:t>here to there, like the popular image of a visionary.  You'll be</w:t>
        <w:br/>
        <w:t>better off if you operate like Columbus and just head in a general</w:t>
        <w:br/>
        <w:t>westerly direction.  Don't try to construct the future like a</w:t>
        <w:br/>
        <w:t>building, because your current blueprint is almost certainly mistaken.</w:t>
        <w:br/>
        <w:t>Start with something you know works, and when you expand, expand</w:t>
        <w:br/>
        <w:t>westward.The popular image of the visionary is someone with a clear view of</w:t>
        <w:br/>
        <w:t>the future, but empirically it may be better to have a blurry one.Notes[1]</w:t>
        <w:br/>
        <w:t>It's also one of the most important things VCs fail to</w:t>
        <w:br/>
        <w:t>understand about startups.  Most expect founders to walk in with a</w:t>
        <w:br/>
        <w:t>clear plan for the future, and judge them based on that.  Few</w:t>
        <w:br/>
        <w:t>consciously realize that in the biggest successes there is the least</w:t>
        <w:br/>
        <w:t>correlation between the initial plan and what the startup eventually</w:t>
        <w:br/>
        <w:t>becomes.[2]</w:t>
        <w:br/>
        <w:t>This sentence originally read "GMail is painfully slow."</w:t>
        <w:br/>
        <w:t>Thanks to Paul Buchheit for the correction.[3]</w:t>
        <w:br/>
        <w:t>Roger Bannister is famous as the first person to run a mile</w:t>
        <w:br/>
        <w:t>in under 4 minutes.  But his world record only lasted 46 days.  Once</w:t>
        <w:br/>
        <w:t>he showed it could be done, lots of others followed.  Ten years</w:t>
        <w:br/>
        <w:t>later Jim Ryun ran a 3:59 mile as a high school junior.[4]</w:t>
        <w:br/>
        <w:t>If you want to be the next Apple, maybe you don't even want to start</w:t>
        <w:br/>
        <w:t>with consumer electronics.  Maybe at first you make something hackers</w:t>
        <w:br/>
        <w:t>use.  Or you make something popular but apparently unimportant,</w:t>
        <w:br/>
        <w:t>like a headset or router.  All you need is a bridgehead.</w:t>
        <w:br/>
        <w:t xml:space="preserve">Thanks to Sam Altman, Trevor Blackwell, </w:t>
        <w:br/>
        <w:t>Paul Buchheit, Patrick Collison, Aaron Iba, Jessica</w:t>
        <w:br/>
        <w:t>Livingston, Robert Morris, Harj Taggar and Garry Tan</w:t>
        <w:br/>
        <w:t>for reading drafts of this.</w:t>
      </w:r>
    </w:p>
    <w:p>
      <w:r>
        <w:br w:type="page"/>
      </w:r>
    </w:p>
    <w:p>
      <w:pPr>
        <w:pStyle w:val="Heading1"/>
      </w:pPr>
      <w:r>
        <w:t>A Word to the Resourceful</w:t>
      </w:r>
    </w:p>
    <w:p>
      <w:r>
        <w:t>Want to start a startup?  Get funded by</w:t>
        <w:br/>
        <w:t>Y Combinator.</w:t>
        <w:br/>
        <w:br/>
        <w:br/>
        <w:br/>
        <w:br/>
        <w:t>January 2012A year ago I noticed a pattern in the least successful startups</w:t>
        <w:br/>
        <w:t>we'd funded: they all seemed hard to talk to.  It felt as if there</w:t>
        <w:br/>
        <w:t>was some kind of wall between us.  I could never quite tell if they</w:t>
        <w:br/>
        <w:t>understood what I was saying.This caught my attention because earlier we'd noticed a pattern</w:t>
        <w:br/>
        <w:t>among the most successful startups, and it seemed to hinge on a</w:t>
        <w:br/>
        <w:t>different quality.  We found the startups that did best were the</w:t>
        <w:br/>
        <w:t>ones with the sort of founders about whom we'd say "they can take</w:t>
        <w:br/>
        <w:t>care of themselves."  The startups that do best are fire-and-forget</w:t>
        <w:br/>
        <w:t>in the sense that all you have to do is give them a lead, and they'll</w:t>
        <w:br/>
        <w:t>close it, whatever type of lead it is.  When they're raising money,</w:t>
        <w:br/>
        <w:t>for example, you can do the initial intros knowing that if you</w:t>
        <w:br/>
        <w:t>wanted to you could stop thinking about it at that point.  You won't</w:t>
        <w:br/>
        <w:t>have to babysit the round to make sure it happens.  That type of</w:t>
        <w:br/>
        <w:t>founder is going to come back with the money; the only question is</w:t>
        <w:br/>
        <w:t>how much on what terms.It seemed odd that the outliers at the two ends of the spectrum</w:t>
        <w:br/>
        <w:t>could be detected by what appeared to be unrelated tests.  You'd</w:t>
        <w:br/>
        <w:t>expect that if the founders at one end were distinguished by the</w:t>
        <w:br/>
        <w:t>presence of quality x, at the other end they'd be distinguished by</w:t>
        <w:br/>
        <w:t>lack of x.  Was there some kind of inverse relation between</w:t>
        <w:br/>
        <w:t>resourcefulness and being hard to talk to?It turns out there is, and the key to the mystery is the old adage</w:t>
        <w:br/>
        <w:t>"a word to the wise is sufficient."   Because this phrase is not</w:t>
        <w:br/>
        <w:t>only overused, but overused in an indirect way (by prepending the</w:t>
        <w:br/>
        <w:t>subject to some advice), most people who've heard it don't know</w:t>
        <w:br/>
        <w:t>what it means.  What it means is that if someone is wise, all you</w:t>
        <w:br/>
        <w:t>have to do is say one word to them, and they'll understand immediately.</w:t>
        <w:br/>
        <w:t>You don't have to explain in detail; they'll chase down all the</w:t>
        <w:br/>
        <w:t>implications.In much the same way that all you have to do is give the right sort</w:t>
        <w:br/>
        <w:t>of founder a one line intro to a VC, and he'll chase down the money.</w:t>
        <w:br/>
        <w:t>That's the connection.  Understanding all the implications — even the</w:t>
        <w:br/>
        <w:t>inconvenient implications — of what someone tells you is a subset of</w:t>
        <w:br/>
        <w:t>resourcefulness.  It's conversational resourcefulness.Like real world resourcefulness, conversational resourcefulness</w:t>
        <w:br/>
        <w:t>often means doing things you don't want to.  Chasing down all the</w:t>
        <w:br/>
        <w:t>implications of what's said to you can sometimes lead to uncomfortable</w:t>
        <w:br/>
        <w:t>conclusions.  The best word to describe the failure to do so is</w:t>
        <w:br/>
        <w:t>probably "denial," though that seems a bit too narrow.  A better</w:t>
        <w:br/>
        <w:t>way to describe the situation would be to say that the unsuccessful</w:t>
        <w:br/>
        <w:t>founders had the sort of conservatism that comes from weakness.</w:t>
        <w:br/>
        <w:t>They traversed idea space as gingerly as a very old person</w:t>
        <w:br/>
        <w:t>traverses the physical world.</w:t>
        <w:br/>
        <w:t>[1]The unsuccessful founders weren't stupid.  Intellectually they</w:t>
        <w:br/>
        <w:t>were as capable as</w:t>
        <w:br/>
        <w:t>the successful founders of following all the implications of what</w:t>
        <w:br/>
        <w:t>one said to them.  They just weren't eager to.So being hard to talk to was not what was killing the</w:t>
        <w:br/>
        <w:t>unsuccessful startups.  It</w:t>
        <w:br/>
        <w:t>was a sign of an underlying lack of resourcefulness.  That's what</w:t>
        <w:br/>
        <w:t>was killing them.  As well as</w:t>
        <w:br/>
        <w:t>failing to chase down the implications of what was said to them,</w:t>
        <w:br/>
        <w:t>the unsuccessful founders would also fail to chase down funding,</w:t>
        <w:br/>
        <w:t>and users, and sources of new ideas.  But the most immediate evidence</w:t>
        <w:br/>
        <w:t>I had that something was amiss was that I couldn't talk to them.Notes[1]</w:t>
        <w:br/>
        <w:t>A YC partner wrote:My feeling with the bad groups is that coming into office hours,</w:t>
        <w:br/>
        <w:t>they've already decided what they're going to do and everything I</w:t>
        <w:br/>
        <w:t>say is being put through an internal process in their heads, which</w:t>
        <w:br/>
        <w:t>either desperately tries to munge what I've said into something</w:t>
        <w:br/>
        <w:t>that conforms with their decision or just outright dismisses it and</w:t>
        <w:br/>
        <w:t>creates a rationalization for doing so. They may not even be conscious</w:t>
        <w:br/>
        <w:t>of this process but that's what I think is happening when you say</w:t>
        <w:br/>
        <w:t>something to bad groups and they have that glazed over look. I don't</w:t>
        <w:br/>
        <w:t>think it's confusion or lack of understanding per se, it's this</w:t>
        <w:br/>
        <w:t>internal process at work.With the good groups, you can tell that everything you say is being</w:t>
        <w:br/>
        <w:t>looked at with fresh eyes and even if it's dismissed, it's because</w:t>
        <w:br/>
        <w:t>of some logical reason e.g. "we already tried that" or "from speaking</w:t>
        <w:br/>
        <w:t>to our users that isn't what they'd like," etc. Those groups never</w:t>
        <w:br/>
        <w:t>have that glazed over look.Thanks to Sam Altman, Patrick Collison, Aaron Iba, Jessica Livingston,</w:t>
        <w:br/>
        <w:t>Robert Morris, Harj Taggar, and Garry Tan for reading drafts of</w:t>
        <w:br/>
        <w:t>this.</w:t>
      </w:r>
    </w:p>
    <w:p>
      <w:r>
        <w:br w:type="page"/>
      </w:r>
    </w:p>
    <w:p>
      <w:pPr>
        <w:pStyle w:val="Heading1"/>
      </w:pPr>
      <w:r>
        <w:t>Schlep Blindness</w:t>
      </w:r>
    </w:p>
    <w:p>
      <w:r>
        <w:t>Want to start a startup?  Get funded by</w:t>
        <w:br/>
        <w:t>Y Combinator.</w:t>
        <w:br/>
        <w:br/>
        <w:br/>
        <w:br/>
        <w:br/>
        <w:t>January 2012There are great startup ideas lying around unexploited right under</w:t>
        <w:br/>
        <w:t>our noses.  One reason we don't see them is a phenomenon I call</w:t>
        <w:br/>
        <w:t>schlep blindness.  Schlep was originally a Yiddish word but has</w:t>
        <w:br/>
        <w:t>passed into general use in the US.  It means a tedious, unpleasant</w:t>
        <w:br/>
        <w:t xml:space="preserve">task.No one likes schleps, but hackers especially dislike them.  </w:t>
        <w:br/>
        <w:t>Most hackers who start startups wish they could do it by just writing</w:t>
        <w:br/>
        <w:t>some clever software, putting it on a server somewhere, and watching</w:t>
        <w:br/>
        <w:t>the money roll in—without ever having to talk to users, or negotiate</w:t>
        <w:br/>
        <w:t>with other companies, or deal with other people's broken code.</w:t>
        <w:br/>
        <w:t>Maybe that's possible, but I haven't seen it.One of the many things we do at Y Combinator is teach hackers about</w:t>
        <w:br/>
        <w:t>the inevitability of schleps.  No, you can't start a startup by</w:t>
        <w:br/>
        <w:t>just writing code.  I remember going through this realization myself.</w:t>
        <w:br/>
        <w:t>There was a point in 1995 when I was still trying to convince myself</w:t>
        <w:br/>
        <w:t>I could start a company by just writing code.  But I soon learned</w:t>
        <w:br/>
        <w:t>from experience that schleps are not merely inevitable, but pretty</w:t>
        <w:br/>
        <w:t>much what business consists of.  A company is defined by the schleps</w:t>
        <w:br/>
        <w:t>it will undertake.  And schleps should be dealt with the same way</w:t>
        <w:br/>
        <w:t>you'd deal with a cold swimming pool: just jump in.  Which is not</w:t>
        <w:br/>
        <w:t>to say you should seek out unpleasant work per se, but that you</w:t>
        <w:br/>
        <w:t>should never shrink from it if it's on the path to something great.The most dangerous thing about our dislike of schleps is that much</w:t>
        <w:br/>
        <w:t>of it is unconscious.  Your unconscious won't even let you see ideas</w:t>
        <w:br/>
        <w:t>that involve painful schleps.  That's schlep blindness.The phenomenon isn't limited to startups.  Most people don't</w:t>
        <w:br/>
        <w:t>consciously decide not to be in as good physical shape as Olympic</w:t>
        <w:br/>
        <w:t>athletes, for example.  Their unconscious mind decides for them,</w:t>
        <w:br/>
        <w:t xml:space="preserve">shrinking from the work involved.The most striking example I know of schlep blindness is </w:t>
        <w:br/>
        <w:t>Stripe, or</w:t>
        <w:br/>
        <w:t>rather Stripe's idea.  For over a decade, every hacker who'd ever</w:t>
        <w:br/>
        <w:t>had to process payments online knew how painful the experience was.</w:t>
        <w:br/>
        <w:t>Thousands of people must have known about this problem.  And yet</w:t>
        <w:br/>
        <w:t>when they started startups, they decided to build recipe sites, or</w:t>
        <w:br/>
        <w:t>aggregators for local events.  Why?  Why work on problems few care</w:t>
        <w:br/>
        <w:t>much about and no one will pay for, when you could fix one of the</w:t>
        <w:br/>
        <w:t>most important components of the world's infrastructure?  Because</w:t>
        <w:br/>
        <w:t>schlep blindness prevented people from even considering the idea</w:t>
        <w:br/>
        <w:t>of fixing payments.Probably no one who applied to Y Combinator to work on a recipe</w:t>
        <w:br/>
        <w:t>site began by asking "should we fix payments, or build a recipe</w:t>
        <w:br/>
        <w:t>site?" and chose the recipe site.  Though the idea of fixing payments</w:t>
        <w:br/>
        <w:t>was right there in plain sight, they never saw it, because their</w:t>
        <w:br/>
        <w:t>unconscious mind shrank from the complications involved.  You'd</w:t>
        <w:br/>
        <w:t>have to make deals with banks.  How do you do that?  Plus you're</w:t>
        <w:br/>
        <w:t>moving money, so you're going to have to deal with fraud, and people</w:t>
        <w:br/>
        <w:t>trying to break into your servers.  Plus there are probably all</w:t>
        <w:br/>
        <w:t>sorts of regulations to comply with.  It's a lot more intimidating</w:t>
        <w:br/>
        <w:t>to start a startup like this than a recipe site.That scariness makes ambitious ideas doubly valuable.  In addition</w:t>
        <w:br/>
        <w:t>to their intrinsic value, they're like undervalued stocks in the</w:t>
        <w:br/>
        <w:t>sense that there's less demand for them among founders.  If you</w:t>
        <w:br/>
        <w:t>pick an ambitious idea, you'll have less competition, because</w:t>
        <w:br/>
        <w:t>everyone else will have been frightened off by the challenges</w:t>
        <w:br/>
        <w:t>involved.  (This is also true of starting a startup generally.)How do you overcome schlep blindness?  Frankly, the most valuable</w:t>
        <w:br/>
        <w:t>antidote to schlep blindness is probably ignorance.  Most successful</w:t>
        <w:br/>
        <w:t>founders would probably say that if they'd known when they were</w:t>
        <w:br/>
        <w:t>starting their company about the obstacles they'd have to overcome,</w:t>
        <w:br/>
        <w:t>they might never have started it.  Maybe that's one reason the most</w:t>
        <w:br/>
        <w:t>successful startups of all so often have young founders.In practice the founders grow with the problems.  But no one seems</w:t>
        <w:br/>
        <w:t>able to foresee that, not even older, more experienced founders.</w:t>
        <w:br/>
        <w:t>So the reason younger founders have an advantage is that they make</w:t>
        <w:br/>
        <w:t>two mistakes that cancel each other out.  They don't know how much</w:t>
        <w:br/>
        <w:t>they can grow, but they also don't know how much they'll need to.</w:t>
        <w:br/>
        <w:t>Older founders only make the first mistake.Ignorance can't solve everything though.  Some ideas so obviously</w:t>
        <w:br/>
        <w:t>entail alarming schleps that anyone can see them.  How do you see</w:t>
        <w:br/>
        <w:t>ideas like that?  The trick I recommend is to take yourself out of</w:t>
        <w:br/>
        <w:t>the picture.  Instead of asking "what problem should I solve?" ask</w:t>
        <w:br/>
        <w:t>"what problem do I wish someone else would solve for me?"  If someone</w:t>
        <w:br/>
        <w:t>who had to process payments before Stripe had tried asking that,</w:t>
        <w:br/>
        <w:t>Stripe would have been one of the first things they wished for.It's too late now to be Stripe, but there's plenty still broken in</w:t>
        <w:br/>
        <w:t>the world, if you know how to see it.Thanks to Sam Altman, Paul Buchheit, Patrick Collison,</w:t>
        <w:br/>
        <w:t>Aaron Iba, Jessica Livingston, Emmett Shear, and Harj Taggar</w:t>
        <w:br/>
        <w:t>for reading drafts of this.</w:t>
      </w:r>
    </w:p>
    <w:p>
      <w:r>
        <w:br w:type="page"/>
      </w:r>
    </w:p>
    <w:p>
      <w:pPr>
        <w:pStyle w:val="Heading1"/>
      </w:pPr>
      <w:r>
        <w:t>Snapshot: Viaweb, June 1998</w:t>
      </w:r>
    </w:p>
    <w:p>
      <w:r>
        <w:t>January 2012A few hours before the Yahoo acquisition was announced in June 1998</w:t>
        <w:br/>
        <w:t>I took a snapshot of Viaweb's</w:t>
        <w:br/>
        <w:t>site.  I thought it might be interesting to look at one day.The first thing one notices is is how tiny the pages are.  Screens</w:t>
        <w:br/>
        <w:t>were a lot smaller in 1998.  If I remember correctly, our frontpage</w:t>
        <w:br/>
        <w:t>used to just fit in the size window people typically used then.Browsers then (IE 6 was still 3 years in the future) had few fonts</w:t>
        <w:br/>
        <w:t>and they weren't antialiased.  If you wanted to make pages that</w:t>
        <w:br/>
        <w:t>looked good, you had to render display text as images.You may notice a certain similarity between the Viaweb and Y Combinator logos.  We did that</w:t>
        <w:br/>
        <w:t>as an inside joke when we started YC.  Considering how basic a red</w:t>
        <w:br/>
        <w:t>circle is, it seemed surprising to me when we started Viaweb how</w:t>
        <w:br/>
        <w:t>few other companies used one as their logo.  A bit later I realized</w:t>
        <w:br/>
        <w:t>why.On the Company</w:t>
        <w:br/>
        <w:t>page you'll notice a mysterious individual called John McArtyem.</w:t>
        <w:br/>
        <w:t xml:space="preserve">Robert Morris (aka Rtm) was so publicity averse after the </w:t>
        <w:br/>
        <w:t>Worm that he</w:t>
        <w:br/>
        <w:t>didn't want his name on the site.  I managed to get him to agree</w:t>
        <w:br/>
        <w:t>to a compromise: we could use his bio but not his name.  He has</w:t>
        <w:br/>
        <w:t>since relaxed a bit</w:t>
        <w:br/>
        <w:t>on that point.Trevor graduated at about the same time the acquisition closed, so in the</w:t>
        <w:br/>
        <w:t>course of 4 days he went from impecunious grad student to millionaire</w:t>
        <w:br/>
        <w:t>PhD.  The culmination of my career as a writer of press releases</w:t>
        <w:br/>
        <w:t>was one celebrating</w:t>
        <w:br/>
        <w:t>his graduation, illustrated with a drawing I did of him during</w:t>
        <w:br/>
        <w:t>a meeting.(Trevor also appears as Trevino</w:t>
        <w:br/>
        <w:t>Bagwell in our directory of web designers merchants could hire</w:t>
        <w:br/>
        <w:t>to build stores for them.  We inserted him as a ringer in case some</w:t>
        <w:br/>
        <w:t>competitor tried to spam our web designers.   We assumed his logo</w:t>
        <w:br/>
        <w:t>would deter any actual customers, but it did not.)Back in the 90s, to get users you had to get mentioned in magazines</w:t>
        <w:br/>
        <w:t>and newspapers.  There were not the same ways to get found online</w:t>
        <w:br/>
        <w:t>that there are today.  So we used to pay a PR</w:t>
        <w:br/>
        <w:t>firm $16,000 a month to get us mentioned in the press.  Fortunately</w:t>
        <w:br/>
        <w:t>reporters liked</w:t>
        <w:br/>
        <w:t>us.In our advice about</w:t>
        <w:br/>
        <w:t>getting traffic from search engines (I don't think the term SEO</w:t>
        <w:br/>
        <w:t>had been coined yet), we say there are only 7 that matter: Yahoo,</w:t>
        <w:br/>
        <w:t>AltaVista, Excite, WebCrawler, InfoSeek, Lycos, and HotBot.  Notice</w:t>
        <w:br/>
        <w:t xml:space="preserve">anything missing?  Google was incorporated that September.We supported online transactions via a company called </w:t>
        <w:br/>
        <w:t>Cybercash,</w:t>
        <w:br/>
        <w:t>since if we lacked that feature we'd have gotten beaten up in product</w:t>
        <w:br/>
        <w:t>comparisons.  But Cybercash was so bad and most stores' order volumes</w:t>
        <w:br/>
        <w:t>were so low that it was better if merchants processed orders like phone orders.  We had a page in our site trying to talk merchants</w:t>
        <w:br/>
        <w:t>out of doing real time authorizations.The whole site was organized like a funnel, directing people to the</w:t>
        <w:br/>
        <w:t>test drive.</w:t>
        <w:br/>
        <w:t>It was a novel thing to be able to try out software online.  We put</w:t>
        <w:br/>
        <w:t>cgi-bin in our dynamic urls to fool competitors about how our</w:t>
        <w:br/>
        <w:t>software worked.We had some well</w:t>
        <w:br/>
        <w:t>known users.  Needless to say, Frederick's of Hollywood got the</w:t>
        <w:br/>
        <w:t>most traffic.  We charged a flat fee of $300/month for big stores,</w:t>
        <w:br/>
        <w:t>so it was a little alarming to have users who got lots of traffic.</w:t>
        <w:br/>
        <w:t>I once calculated how much Frederick's was costing us in bandwidth,</w:t>
        <w:br/>
        <w:t>and it was about $300/month.Since we hosted all the stores, which together were getting just</w:t>
        <w:br/>
        <w:t>over 10 million page views per month in June 1998, we consumed what</w:t>
        <w:br/>
        <w:t>at the time seemed a lot of bandwidth.  We had 2 T1s (3 Mb/sec)</w:t>
        <w:br/>
        <w:t>coming into our offices.  In those days there was no AWS.  Even</w:t>
        <w:br/>
        <w:t>colocating servers seemed too risky, considering how often things</w:t>
        <w:br/>
        <w:t>went wrong with them.  So we had our servers in our offices.  Or</w:t>
        <w:br/>
        <w:t>more precisely, in Trevor's office.  In return for the unique</w:t>
        <w:br/>
        <w:t>privilege of sharing his office with no other humans, he had to</w:t>
        <w:br/>
        <w:t>share it with 6 shrieking tower servers.  His office was nicknamed</w:t>
        <w:br/>
        <w:t>the Hot Tub on account of the heat they generated.  Most days his</w:t>
        <w:br/>
        <w:t>stack of window air conditioners could keep up.For describing pages, we had a template language called RTML, which</w:t>
        <w:br/>
        <w:t>supposedly stood for something, but which in fact I named after</w:t>
        <w:br/>
        <w:t>Rtm.  RTML was Common Lisp augmented by some macros and libraries,</w:t>
        <w:br/>
        <w:t>and concealed under a structure editor that made it look like it</w:t>
        <w:br/>
        <w:t>had syntax.Since we did continuous releases, our software didn't actually have</w:t>
        <w:br/>
        <w:t>versions.  But in those days the trade press expected versions, so</w:t>
        <w:br/>
        <w:t>we made them up.  If we wanted to get lots of attention, we made</w:t>
        <w:br/>
        <w:t>the version number an</w:t>
        <w:br/>
        <w:t>integer.  That "version 4.0" icon was generated by our own</w:t>
        <w:br/>
        <w:t>button generator, incidentally.  The whole Viaweb site was made</w:t>
        <w:br/>
        <w:t>with our software, even though it wasn't an online store, because</w:t>
        <w:br/>
        <w:t>we wanted to experience what our users did.At the end of 1997, we released a general purpose shopping search</w:t>
        <w:br/>
        <w:t>engine called Shopfind.  It</w:t>
        <w:br/>
        <w:t>was pretty advanced for the time.  It had a programmable crawler</w:t>
        <w:br/>
        <w:t>that could crawl most of the different stores online and pick out</w:t>
        <w:br/>
        <w:t>the products.</w:t>
      </w:r>
    </w:p>
    <w:p>
      <w:r>
        <w:br w:type="page"/>
      </w:r>
    </w:p>
    <w:p>
      <w:pPr>
        <w:pStyle w:val="Heading1"/>
      </w:pPr>
      <w:r>
        <w:t>Why Startup Hubs Work</w:t>
      </w:r>
    </w:p>
    <w:p>
      <w:r>
        <w:t>Want to start a startup?  Get funded by</w:t>
        <w:br/>
        <w:t>Y Combinator.</w:t>
        <w:br/>
        <w:br/>
        <w:br/>
        <w:br/>
        <w:br/>
        <w:t>October 2011If you look at a list of US cities sorted by population, the number</w:t>
        <w:br/>
        <w:t>of successful startups per capita varies by orders of magnitude.</w:t>
        <w:br/>
        <w:t>Somehow it's as if most places were sprayed with startupicide.I wondered about this for years.  I could see the average town was</w:t>
        <w:br/>
        <w:t>like a roach motel for startup ambitions: smart, ambitious people</w:t>
        <w:br/>
        <w:t>went in, but no startups came out.  But I was never able to figure</w:t>
        <w:br/>
        <w:t>out exactly what happened inside the motel—exactly what was</w:t>
        <w:br/>
        <w:t>killing all the potential startups.</w:t>
        <w:br/>
        <w:t>[1]A couple weeks ago I finally figured it out. I was framing the</w:t>
        <w:br/>
        <w:t>question wrong.  The problem is not that most towns kill startups.</w:t>
        <w:br/>
        <w:t>It's that death is the default for startups,</w:t>
        <w:br/>
        <w:t>and most towns don't save them.  Instead of thinking of most places</w:t>
        <w:br/>
        <w:t>as being sprayed with startupicide, it's more accurate to think of</w:t>
        <w:br/>
        <w:t>startups as all being poisoned, and a few places being sprayed with</w:t>
        <w:br/>
        <w:t>the antidote.Startups in other places are just doing what startups naturally do:</w:t>
        <w:br/>
        <w:t>fail.  The real question is, what's saving startups in places</w:t>
        <w:br/>
        <w:t>like Silicon Valley?</w:t>
        <w:br/>
        <w:t>[2]EnvironmentI think there are two components to the antidote: being in a place</w:t>
        <w:br/>
        <w:t>where startups are the cool thing to do, and chance meetings with</w:t>
        <w:br/>
        <w:t>people who can help you.  And what drives them both is the number</w:t>
        <w:br/>
        <w:t>of startup people around you.The first component is particularly helpful in the first stage of</w:t>
        <w:br/>
        <w:t>a startup's life, when you go from merely having an interest in</w:t>
        <w:br/>
        <w:t>starting a company to actually doing it.  It's quite a leap to start</w:t>
        <w:br/>
        <w:t>a startup.  It's an unusual thing to do. But in Silicon Valley it</w:t>
        <w:br/>
        <w:t>seems normal.</w:t>
        <w:br/>
        <w:t>[3]In most places, if you start a startup, people treat you as if</w:t>
        <w:br/>
        <w:t>you're unemployed.  People in the Valley aren't automatically</w:t>
        <w:br/>
        <w:t>impressed with you just because you're starting a company, but they</w:t>
        <w:br/>
        <w:t>pay attention.  Anyone who's been here any amount of time knows not</w:t>
        <w:br/>
        <w:t>to default to skepticism, no matter how inexperienced you seem or</w:t>
        <w:br/>
        <w:t>how unpromising your idea sounds at first, because they've all seen</w:t>
        <w:br/>
        <w:t>inexperienced founders with unpromising sounding ideas who a few</w:t>
        <w:br/>
        <w:t>years later were billionaires.Having people around you care about what you're doing is an</w:t>
        <w:br/>
        <w:t>extraordinarily powerful force.  Even the</w:t>
        <w:br/>
        <w:t>most willful people are susceptible to it.  About a year after we</w:t>
        <w:br/>
        <w:t>started Y Combinator I said something to a partner at a well known</w:t>
        <w:br/>
        <w:t>VC firm that gave him the (mistaken) impression I was considering</w:t>
        <w:br/>
        <w:t>starting another startup.  He responded so eagerly that for about</w:t>
        <w:br/>
        <w:t>half a second I found myself considering doing it.In most other cities, the prospect of starting a startup just doesn't</w:t>
        <w:br/>
        <w:t>seem real.  In the Valley it's not only real but fashionable.  That</w:t>
        <w:br/>
        <w:t>no doubt causes a lot of people to start startups who shouldn't.</w:t>
        <w:br/>
        <w:t>But I think that's ok.  Few people are suited to running a startup,</w:t>
        <w:br/>
        <w:t>and it's very hard to predict beforehand which are (as I know all</w:t>
        <w:br/>
        <w:t>too well from being in the business of trying to predict beforehand),</w:t>
        <w:br/>
        <w:t>so lots of people starting startups who shouldn't is probably the</w:t>
        <w:br/>
        <w:t>optimal state of affairs.  As long as you're at a point in your</w:t>
        <w:br/>
        <w:t>life when you can bear the risk of failure, the best way to find</w:t>
        <w:br/>
        <w:t>out if you're suited to running a startup is to try</w:t>
        <w:br/>
        <w:t>it.ChanceThe second component of the antidote is chance meetings with people</w:t>
        <w:br/>
        <w:t>who can help you.  This force works in both phases: both in the</w:t>
        <w:br/>
        <w:t>transition from the desire to start a startup to starting one, and</w:t>
        <w:br/>
        <w:t>the transition from starting a company to succeeding.  The power</w:t>
        <w:br/>
        <w:t>of chance meetings is more variable than people around you caring</w:t>
        <w:br/>
        <w:t>about startups, which is like a sort of background radiation that</w:t>
        <w:br/>
        <w:t>affects everyone equally, but at its strongest it is far stronger.Chance meetings produce miracles to compensate for the disasters</w:t>
        <w:br/>
        <w:t>that characteristically befall startups.  In the Valley, terrible</w:t>
        <w:br/>
        <w:t>things happen to startups all the time, just like they do to startups</w:t>
        <w:br/>
        <w:t>everywhere.  The reason startups are more likely to make it here</w:t>
        <w:br/>
        <w:t>is that great things happen to them too.  In the Valley, lightning</w:t>
        <w:br/>
        <w:t>has a sign bit.For example, you start a site for college students and you decide</w:t>
        <w:br/>
        <w:t>to move to the Valley for the summer to work on it.  And then on a</w:t>
        <w:br/>
        <w:t>random suburban street in Palo Alto you happen to run into Sean</w:t>
        <w:br/>
        <w:t>Parker, who understands the domain really well because he started</w:t>
        <w:br/>
        <w:t>a similar startup himself, and also knows all the investors.  And</w:t>
        <w:br/>
        <w:t>moreover has advanced views, for 2004, on founders retaining control of their companies.You can't say precisely what the miracle will be, or even for sure</w:t>
        <w:br/>
        <w:t>that one will happen.  The best one can say is: if you're in a</w:t>
        <w:br/>
        <w:t>startup hub, unexpected good things will probably happen to you,</w:t>
        <w:br/>
        <w:t>especially if you deserve them.I bet this is true even for startups we fund.  Even with us working</w:t>
        <w:br/>
        <w:t>to make things happen for them on purpose rather than by accident,</w:t>
        <w:br/>
        <w:t>the frequency of helpful chance meetings in the Valley is so high</w:t>
        <w:br/>
        <w:t>that it's still a significant increment on what we can deliver.Chance meetings play a role like the role relaxation plays in having</w:t>
        <w:br/>
        <w:t>ideas.  Most people have had the experience of working hard on some</w:t>
        <w:br/>
        <w:t>problem, not being able to solve it, giving up and going to bed,</w:t>
        <w:br/>
        <w:t>and then thinking of the answer in the shower in the morning.  What</w:t>
        <w:br/>
        <w:t>makes the answer appear is letting your thoughts drift a bit—and thus drift off the wrong</w:t>
        <w:br/>
        <w:t>path you'd been pursuing last night and onto the right one adjacent</w:t>
        <w:br/>
        <w:t>to it.Chance meetings let your acquaintance drift in the same way taking</w:t>
        <w:br/>
        <w:t>a shower lets your thoughts drift. The critical thing in both cases</w:t>
        <w:br/>
        <w:t>is that they drift just the right amount.  The meeting between Larry</w:t>
        <w:br/>
        <w:t>Page and Sergey Brin was a good example.  They let their acquaintance</w:t>
        <w:br/>
        <w:t>drift, but only a little; they were both meeting someone they had</w:t>
        <w:br/>
        <w:t>a lot in common with.For Larry Page the most important component of the antidote was</w:t>
        <w:br/>
        <w:t xml:space="preserve">Sergey Brin, and vice versa.  The antidote is </w:t>
        <w:br/>
        <w:t>people.  It's not the</w:t>
        <w:br/>
        <w:t>physical infrastructure of Silicon Valley that makes it work, or</w:t>
        <w:br/>
        <w:t>the weather, or anything like that.  Those helped get it started,</w:t>
        <w:br/>
        <w:t>but now that the reaction is self-sustaining what drives it is the</w:t>
        <w:br/>
        <w:t>people.Many observers have noticed that one of the most distinctive things</w:t>
        <w:br/>
        <w:t>about startup hubs is the degree to which people help one another</w:t>
        <w:br/>
        <w:t>out, with no expectation of getting anything in return.  I'm not</w:t>
        <w:br/>
        <w:t>sure why this is so.  Perhaps it's because startups are less of a</w:t>
        <w:br/>
        <w:t>zero sum game than most types of business; they are rarely killed</w:t>
        <w:br/>
        <w:t>by competitors.  Or perhaps it's because so many startup founders</w:t>
        <w:br/>
        <w:t>have backgrounds in the sciences, where collaboration is encouraged.A large part of YC's function is to accelerate that process.  We're</w:t>
        <w:br/>
        <w:t>a sort of Valley within the Valley, where the density of people</w:t>
        <w:br/>
        <w:t>working on startups and their willingness to help one another are</w:t>
        <w:br/>
        <w:t>both artificially amplified.NumbersBoth components of the antidote—an environment that encourages</w:t>
        <w:br/>
        <w:t>startups, and chance meetings with people who help you—are</w:t>
        <w:br/>
        <w:t>driven by the same underlying cause: the number of startup people</w:t>
        <w:br/>
        <w:t>around you.  To make a startup hub, you need a lot of people</w:t>
        <w:br/>
        <w:t>interested in startups.There are three reasons. The first, obviously, is that if you don't</w:t>
        <w:br/>
        <w:t>have enough density, the chance meetings don't happen.</w:t>
        <w:br/>
        <w:t>[4]</w:t>
        <w:br/>
        <w:t>The second is that different startups need such different things, so</w:t>
        <w:br/>
        <w:t>you need a lot of people to supply each startup with what they need</w:t>
        <w:br/>
        <w:t>most.  Sean Parker was exactly what Facebook needed in 2004.  Another</w:t>
        <w:br/>
        <w:t>startup might have needed a database guy, or someone with connections</w:t>
        <w:br/>
        <w:t>in the movie business.This is one of the reasons we fund such a large number of companies,</w:t>
        <w:br/>
        <w:t>incidentally.  The bigger the community, the greater the chance it</w:t>
        <w:br/>
        <w:t>will contain the person who has that one thing you need most.The third reason you need a lot of people to make a startup hub is</w:t>
        <w:br/>
        <w:t>that once you have enough people interested in the same problem,</w:t>
        <w:br/>
        <w:t>they start to set the social norms.  And it is a particularly</w:t>
        <w:br/>
        <w:t>valuable thing when the atmosphere around you encourages you to do</w:t>
        <w:br/>
        <w:t>something that would otherwise seem too ambitious.  In most places</w:t>
        <w:br/>
        <w:t>the atmosphere pulls you back toward the mean.I flew into the Bay Area a few days ago.  I notice this every time</w:t>
        <w:br/>
        <w:t xml:space="preserve">I fly over the Valley: somehow you can sense something is going on.  </w:t>
        <w:br/>
        <w:t>Obviously you can sense prosperity in how well kept a</w:t>
        <w:br/>
        <w:t>place looks.  But there are different kinds of prosperity.  Silicon</w:t>
        <w:br/>
        <w:t>Valley doesn't look like Boston, or New York, or LA, or DC.  I tried</w:t>
        <w:br/>
        <w:t>asking myself what word I'd use to describe the feeling the Valley</w:t>
        <w:br/>
        <w:t>radiated, and the word that came to mind was optimism.Notes[1]</w:t>
        <w:br/>
        <w:t>I'm not saying it's impossible to succeed in a city with few</w:t>
        <w:br/>
        <w:t>other startups, just harder.  If you're sufficiently good at</w:t>
        <w:br/>
        <w:t>generating your own morale, you can survive without external</w:t>
        <w:br/>
        <w:t>encouragement.  Wufoo was based in Tampa and they succeeded.  But</w:t>
        <w:br/>
        <w:t>the Wufoos are exceptionally disciplined.[2]</w:t>
        <w:br/>
        <w:t>Incidentally, this phenomenon is not limited to startups.  Most</w:t>
        <w:br/>
        <w:t>unusual ambitions fail, unless the person who has them manages to</w:t>
        <w:br/>
        <w:t>find the right sort of community.[3]</w:t>
        <w:br/>
        <w:t>Starting a company is common, but starting a startup is rare.</w:t>
        <w:br/>
        <w:t>I've talked about the distinction between the two elsewhere, but</w:t>
        <w:br/>
        <w:t>essentially a startup is a new business designed for scale.  Most</w:t>
        <w:br/>
        <w:t>new businesses are service businesses and except in rare cases those</w:t>
        <w:br/>
        <w:t>don't scale.[4]</w:t>
        <w:br/>
        <w:t>As I was writing this, I had a demonstration of the density of</w:t>
        <w:br/>
        <w:t>startup people in the Valley.  Jessica and I bicycled to University</w:t>
        <w:br/>
        <w:t>Ave in Palo Alto to have lunch at the fabulous Oren's Hummus.  As</w:t>
        <w:br/>
        <w:t>we walked in, we met Charlie Cheever sitting near the door.  Selina</w:t>
        <w:br/>
        <w:t>Tobaccowala stopped to say hello on her way out.  Then Josh Wilson</w:t>
        <w:br/>
        <w:t>came in to pick up a take out order.  After lunch we went to get</w:t>
        <w:br/>
        <w:t>frozen yogurt.  On the way we met Rajat Suri.  When we got to the</w:t>
        <w:br/>
        <w:t>yogurt place, we found Dave Shen there, and as we walked out we ran</w:t>
        <w:br/>
        <w:t>into Yuri Sagalov.  We walked with him for a block or so and we ran</w:t>
        <w:br/>
        <w:t>into Muzzammil Zaveri, and then a block later we met Aydin Senkut.</w:t>
        <w:br/>
        <w:t>This is everyday life in Palo Alto.  I wasn't trying to meet people;</w:t>
        <w:br/>
        <w:t>I was just having lunch.  And I'm sure for every startup founder</w:t>
        <w:br/>
        <w:t>or investor I saw that I knew, there were 5 more I didn't.  If Ron</w:t>
        <w:br/>
        <w:t>Conway had been with us he would have met 30 people he knew.Thanks to Sam Altman, Paul Buchheit, Jessica Livingston, and</w:t>
        <w:br/>
        <w:t>Harj Taggar for reading drafts of this.</w:t>
      </w:r>
    </w:p>
    <w:p>
      <w:r>
        <w:br w:type="page"/>
      </w:r>
    </w:p>
    <w:p>
      <w:pPr>
        <w:pStyle w:val="Heading1"/>
      </w:pPr>
      <w:r>
        <w:t>The Patent Pledge</w:t>
      </w:r>
    </w:p>
    <w:p>
      <w:r>
        <w:t>August 2011I realized recently that we may be able to solve part of the patent</w:t>
        <w:br/>
        <w:t>problem without waiting for the government.I've never been 100% sure whether patents help or hinder technological</w:t>
        <w:br/>
        <w:t>progress.  When I was a kid I thought they helped.  I thought they</w:t>
        <w:br/>
        <w:t>protected inventors from having their ideas stolen by big companies.</w:t>
        <w:br/>
        <w:t>Maybe that was truer in the past, when more things were physical.</w:t>
        <w:br/>
        <w:t>But regardless of whether patents are in general a good thing, there</w:t>
        <w:br/>
        <w:t>do seem to be bad ways of using them.  And since bad uses of patents</w:t>
        <w:br/>
        <w:t>seem to be increasing, there is an increasing call for patent reform.The problem with patent reform is that it has to go through the</w:t>
        <w:br/>
        <w:t>government.  That tends to be slow.  But recently I realized we can</w:t>
        <w:br/>
        <w:t>also attack the problem downstream.  As well as pinching off the</w:t>
        <w:br/>
        <w:t>stream of patents at the point where they're issued, we may in some</w:t>
        <w:br/>
        <w:t>cases be able to pinch it off at the point where they're used.One way of using patents that clearly does not encourage innovation</w:t>
        <w:br/>
        <w:t>is when established companies with bad products use patents to</w:t>
        <w:br/>
        <w:t>suppress small competitors with good products.  This is the type</w:t>
        <w:br/>
        <w:t>of abuse we may be able to decrease without having to go through</w:t>
        <w:br/>
        <w:t>the government.The way to do it is to get the companies that are above pulling</w:t>
        <w:br/>
        <w:t>this sort of trick to pledge publicly not to.  Then the ones that</w:t>
        <w:br/>
        <w:t>won't make such a pledge will be very conspicuous.  Potential</w:t>
        <w:br/>
        <w:t>employees won't want to work for them.  And investors, too, will</w:t>
        <w:br/>
        <w:t>be able to see that they're the sort of company that competes by</w:t>
        <w:br/>
        <w:t>litigation rather than by making good products.Here's the pledge:</w:t>
        <w:br/>
        <w:br/>
        <w:t xml:space="preserve">    No first use of software patents against companies with less </w:t>
        <w:br/>
        <w:t xml:space="preserve">    than 25 people.</w:t>
        <w:br/>
        <w:br/>
        <w:t>I've deliberately traded precision for brevity.  The patent pledge</w:t>
        <w:br/>
        <w:t>is not legally binding.  It's like Google's "Don't be evil." They</w:t>
        <w:br/>
        <w:t>don't define what evil is, but by publicly saying that, they're</w:t>
        <w:br/>
        <w:t>saying they're willing to be held to a standard that, say, Altria</w:t>
        <w:br/>
        <w:t>is not.  And though constraining, "Don't be evil" has been good for</w:t>
        <w:br/>
        <w:t>Google. Technology companies win by attracting the most productive</w:t>
        <w:br/>
        <w:t>people, and the most productive people are attracted to employers</w:t>
        <w:br/>
        <w:t>who hold themselves to a higher standard than the law requires.</w:t>
        <w:br/>
        <w:t>[1]The patent pledge is in effect a narrower but open source "Don't</w:t>
        <w:br/>
        <w:t>be evil."  I encourage every technology company to adopt it.  If</w:t>
        <w:br/>
        <w:t>you want to help fix patents, encourage your employer to.Already most technology companies wouldn't sink to using patents</w:t>
        <w:br/>
        <w:t>on startups.  You don't see Google or Facebook suing startups for</w:t>
        <w:br/>
        <w:t>patent infringement. They don't need to.  So for the better technology</w:t>
        <w:br/>
        <w:t>companies, the patent pledge requires no change in behavior.  They're</w:t>
        <w:br/>
        <w:t>just promising to do what they'd do anyway.  And when all the</w:t>
        <w:br/>
        <w:t>companies that won't use patents on startups have said so, the</w:t>
        <w:br/>
        <w:t>holdouts will be very conspicuous.The patent pledge doesn't fix every problem with patents.  It won't</w:t>
        <w:br/>
        <w:t>stop patent trolls, for example; they're already pariahs.  But the</w:t>
        <w:br/>
        <w:t>problem the patent pledge does fix may be more serious than the</w:t>
        <w:br/>
        <w:t>problem of patent trolls.  Patent trolls are just parasites.  A</w:t>
        <w:br/>
        <w:t>clumsy parasite may occasionally kill the host, but that's not its</w:t>
        <w:br/>
        <w:t>goal.  Whereas companies that sue startups for patent infringement</w:t>
        <w:br/>
        <w:t>generally do it with explicit goal of keeping their product off the</w:t>
        <w:br/>
        <w:t>market.Companies that use patents on startups are attacking innovation at</w:t>
        <w:br/>
        <w:t>the root.  Now there's something any individual can do about this</w:t>
        <w:br/>
        <w:t>problem, without waiting for the government: ask companies where</w:t>
        <w:br/>
        <w:t>they stand.</w:t>
        <w:br/>
        <w:t>Patent Pledge Site</w:t>
        <w:br/>
        <w:t>Notes:[1]</w:t>
        <w:br/>
        <w:t>Because the pledge is deliberately vague, we're going to need</w:t>
        <w:br/>
        <w:t>common sense when intepreting it.  And even more vice versa: the</w:t>
        <w:br/>
        <w:t>pledge is vague in order to make people use common sense when</w:t>
        <w:br/>
        <w:t>interpreting it.So for example I've deliberately avoided saying whether the 25</w:t>
        <w:br/>
        <w:t>people have to be employees, or whether contractors count too.  If</w:t>
        <w:br/>
        <w:t>a company has to split hairs that fine about whether a suit would</w:t>
        <w:br/>
        <w:t>violate the patent pledge, it's probably still a dick move.The Investment That Didn't Happen</w:t>
      </w:r>
    </w:p>
    <w:p>
      <w:r>
        <w:br w:type="page"/>
      </w:r>
    </w:p>
    <w:p>
      <w:pPr>
        <w:pStyle w:val="Heading1"/>
      </w:pPr>
      <w:r>
        <w:t>Subject: Airbnb</w:t>
      </w:r>
    </w:p>
    <w:p>
      <w:r>
        <w:t>March 2011Yesterday Fred Wilson published a remarkable post about missing</w:t>
        <w:br/>
        <w:t>Airbnb.   VCs miss good startups all the time, but it's extraordinarily</w:t>
        <w:br/>
        <w:t>rare for one to talk about it publicly till long afterward.  So</w:t>
        <w:br/>
        <w:t>that post is further evidence what a rare bird Fred is.  He's</w:t>
        <w:br/>
        <w:t>probably the nicest VC I know.Reading Fred's post made me go back and look at the emails I exchanged</w:t>
        <w:br/>
        <w:t>with him at the time, trying to convince him to invest in Airbnb.</w:t>
        <w:br/>
        <w:t xml:space="preserve">It was quite interesting to read.  You can see Fred's mind at work </w:t>
        <w:br/>
        <w:t>as he circles the deal.Fred and the Airbnb founders have generously agreed to let me publish</w:t>
        <w:br/>
        <w:t>this email exchange (with one sentence redacted about something</w:t>
        <w:br/>
        <w:t>that's strategically important to Airbnb and not an important part</w:t>
        <w:br/>
        <w:t>of the conversation).  It's an interesting illustration of an element</w:t>
        <w:br/>
        <w:t>of the startup ecosystem that few except the participants ever see:</w:t>
        <w:br/>
        <w:t>investors trying to convince one another to invest in their portfolio</w:t>
        <w:br/>
        <w:t>companies.  Hundreds if not thousands of conversations of this type</w:t>
        <w:br/>
        <w:t>are happening now, but if one has ever been published, I haven't</w:t>
        <w:br/>
        <w:t>seen it.  The Airbnbs themselves never even saw these emails at the</w:t>
        <w:br/>
        <w:t>time.We do a lot of this behind the scenes stuff at YC, because we invest</w:t>
        <w:br/>
        <w:t>in such a large number of companies, and we invest so early that</w:t>
        <w:br/>
        <w:t>investors sometimes need a lot of convincing to see their merits.</w:t>
        <w:br/>
        <w:t xml:space="preserve">I don't always try as hard as this though.  Fred must </w:t>
        <w:br/>
        <w:t>have found me quite annoying.</w:t>
        <w:br/>
        <w:br/>
        <w:t>from: Paul Graham</w:t>
        <w:br/>
        <w:t>to: Fred Wilson, AirBedAndBreakfast Founders</w:t>
        <w:br/>
        <w:t>date: Fri, Jan 23, 2009 at 11:42 AM</w:t>
        <w:br/>
        <w:t>subject: meet the airbedsOne of the startups from the batch that just started, AirbedAndBreakfast,</w:t>
        <w:br/>
        <w:t>is in NYC right now meeting their users.  (NYC is their biggest</w:t>
        <w:br/>
        <w:t>market.) I'd recommend meeting them if your schedule allows.I'd been thinking to myself that though these guys were going to</w:t>
        <w:br/>
        <w:t>do really well, I should introduce them to angels, because VCs would</w:t>
        <w:br/>
        <w:t>never go for it.  But then I thought maybe I should give you more</w:t>
        <w:br/>
        <w:t>credit.  You'll certainly like meeting them.  Be sure to ask about</w:t>
        <w:br/>
        <w:t>how they funded themselves with breakfast cereal.There's no reason this couldn't be as big as Ebay.  And this team</w:t>
        <w:br/>
        <w:t>is the right one to do it.--pgfrom: Brian Chesky</w:t>
        <w:br/>
        <w:t>to: Paul Graham</w:t>
        <w:br/>
        <w:t>cc: Nathan Blecharczyk, Joe Gebbia</w:t>
        <w:br/>
        <w:t>date: Fri, Jan 23, 2009 at 11:40 AM</w:t>
        <w:br/>
        <w:t>subject: Re: meet the airbedsPG,Thanks for the intro!Brianfrom: Paul Graham</w:t>
        <w:br/>
        <w:t>to: Brian Chesky</w:t>
        <w:br/>
        <w:t>cc: Nathan Blecharczyk, Joe Gebbia</w:t>
        <w:br/>
        <w:t>date: Fri, Jan 23, 2009 at 12:38 PM</w:t>
        <w:br/>
        <w:t>subject: Re: meet the airbedsIt's a longshot, at this stage, but if there was any VC who'd get</w:t>
        <w:br/>
        <w:t>you guys, it would be Fred.  He is the least suburban-golf-playing</w:t>
        <w:br/>
        <w:t>VC I know.He likes to observe startups for a while before acting, so don't</w:t>
        <w:br/>
        <w:t>be bummed if he seems ambivalent.--pgfrom: Fred Wilson</w:t>
        <w:br/>
        <w:t>to: Paul Graham,</w:t>
        <w:br/>
        <w:t>date: Sun, Jan 25, 2009 at 5:28 PM</w:t>
        <w:br/>
        <w:t>subject: Re: meet the airbedsThanks PaulWe are having a bit of a debate inside our partnership about the</w:t>
        <w:br/>
        <w:t>airbed concept. We'll finish that debate tomorrow in our weekly</w:t>
        <w:br/>
        <w:t>meeting and get back to you with our thoughtsThanksFredfrom: Paul Graham</w:t>
        <w:br/>
        <w:t>to: Fred Wilson</w:t>
        <w:br/>
        <w:t>date: Sun, Jan 25, 2009 at 10:48 PM</w:t>
        <w:br/>
        <w:t>subject: Re: meet the airbedsI'd recommend having the debate after meeting them instead of before.</w:t>
        <w:br/>
        <w:t>We had big doubts about this idea, but they vanished on meeting the</w:t>
        <w:br/>
        <w:t>guys.from: Fred Wilson</w:t>
        <w:br/>
        <w:t>to: Paul Graham</w:t>
        <w:br/>
        <w:t>date: Mon, Jan 26, 2009 at 11:08 AM</w:t>
        <w:br/>
        <w:t>subject: RE: meet the airbedsWe are still very suspect of this idea but will take a meeting as</w:t>
        <w:br/>
        <w:t>you suggestThanksfredfrom: Fred Wilson</w:t>
        <w:br/>
        <w:t>to: Paul Graham, AirBedAndBreakfast Founders</w:t>
        <w:br/>
        <w:t>date: Mon, Jan 26, 2009 at 11:09 AM</w:t>
        <w:br/>
        <w:t>subject: RE: meet the airbedsAirbed team -Are you still in NYC?We'd like to meet if you areThanksfredfrom: Paul Graham</w:t>
        <w:br/>
        <w:t>to: Fred Wilson</w:t>
        <w:br/>
        <w:t>date: Mon, Jan 26, 2009 at 1:42 PM</w:t>
        <w:br/>
        <w:t>subject: Re: meet the airbedsIdeas can morph.  Practically every really big startup could say,</w:t>
        <w:br/>
        <w:t>five years later, "believe it or not, we started out doing ___."</w:t>
        <w:br/>
        <w:t>It just seemed a very good sign to me that these guys were actually</w:t>
        <w:br/>
        <w:t>on the ground in NYC hunting down (and understanding) their users.</w:t>
        <w:br/>
        <w:t>On top of several previous good signs.--pgfrom: Fred Wilson</w:t>
        <w:br/>
        <w:t>to: Paul Graham</w:t>
        <w:br/>
        <w:t>date: Sun, Feb 1, 2009 at 7:15 AM</w:t>
        <w:br/>
        <w:t>subject: Re: meet the airbedsIt's interestingOur two junior team members were enthusiasticThe three "old guys" didn't get itfrom: Paul Graham</w:t>
        <w:br/>
        <w:t>to: Fred Wilson</w:t>
        <w:br/>
        <w:t>date: Mon, Feb 9, 2009 at 5:58 PM</w:t>
        <w:br/>
        <w:t>subject: airbnbThe Airbeds just won the first poll among all the YC startups in</w:t>
        <w:br/>
        <w:t>their batch by a landslide.  In the past this has not been a 100%</w:t>
        <w:br/>
        <w:t>indicator of success (if only anything were) but much better than</w:t>
        <w:br/>
        <w:t>random.--pgfrom: Fred Wilson</w:t>
        <w:br/>
        <w:t>to: Paul Graham</w:t>
        <w:br/>
        <w:t>date: Fri, Feb 13, 2009 at 5:29 PM</w:t>
        <w:br/>
        <w:t>subject: Re: airbnbI met them todayThey have an interesting businessI'm just not sure how big it's going to befredfrom: Paul Graham</w:t>
        <w:br/>
        <w:t>to: Fred Wilson</w:t>
        <w:br/>
        <w:t>date: Sat, Feb 14, 2009 at 9:50 AM</w:t>
        <w:br/>
        <w:t>subject: Re: airbnbDid they explain the long-term goal of being the market in accommodation</w:t>
        <w:br/>
        <w:t>the way eBay is in stuff?  That seems like it would be huge.  Hotels</w:t>
        <w:br/>
        <w:t>now are like airlines in the 1970s before they figured out how to</w:t>
        <w:br/>
        <w:t>increase their load factors.from: Fred Wilson</w:t>
        <w:br/>
        <w:t>to: Paul Graham</w:t>
        <w:br/>
        <w:t>date: Tue, Feb 17, 2009 at 2:05 PM</w:t>
        <w:br/>
        <w:t>subject: Re: airbnbThey did but I am not sure I buy thatABNB reminds me of Etsy in that it facilitates real commerce in a</w:t>
        <w:br/>
        <w:t>marketplace model directly between two peopleSo I think it can scale all the way to the bed and breakfast marketBut I am not sure they can take on the hotel marketI could be wrongBut even so, if you include short term room rental, second home</w:t>
        <w:br/>
        <w:t>rental, bed and breakfast, and other similar classes of accommodations,</w:t>
        <w:br/>
        <w:t>you get to a pretty big opportunityfredfrom: Paul Graham</w:t>
        <w:br/>
        <w:t>to: Fred Wilson</w:t>
        <w:br/>
        <w:t>date: Wed, Feb 18, 2009 at 12:21 AM</w:t>
        <w:br/>
        <w:t>subject: Re: airbnbSo invest in them!  They're very capital efficient.  They would</w:t>
        <w:br/>
        <w:t>make an investor's money go a long way.It's also counter-cyclical.  They just arrived back from NYC, and</w:t>
        <w:br/>
        <w:t>when I asked them what was the most significant thing they'd observed,</w:t>
        <w:br/>
        <w:t>it was how many of their users actually needed to do these rentals</w:t>
        <w:br/>
        <w:t>to pay their rents.--pgfrom: Fred Wilson</w:t>
        <w:br/>
        <w:t>to: Paul Graham</w:t>
        <w:br/>
        <w:t>date: Wed, Feb 18, 2009 at 2:21 AM</w:t>
        <w:br/>
        <w:t>subject: Re: airbnbThere's a lot to likeI've done a few things, like intro it to my friends at Foundry who</w:t>
        <w:br/>
        <w:t>were investors in Service Metrics and understand this modelI am also talking to my friend Mark Pincus who had an idea like</w:t>
        <w:br/>
        <w:t>this a few years ago.So we are working on itThanks for the leadFredfrom: Paul Graham</w:t>
        <w:br/>
        <w:t>to: Fred Wilson</w:t>
        <w:br/>
        <w:t>date: Fri, Feb 20, 2009 at 10:00 PM</w:t>
        <w:br/>
        <w:t>subject: airbnb already spreading to prosI know you're skeptical they'll ever get hotels, but there's a</w:t>
        <w:br/>
        <w:t>continuum between private sofas and hotel rooms, and they just moved</w:t>
        <w:br/>
        <w:t>one step further along it.[link to an airbnb user]This is after only a few months.  I bet you they will get hotels</w:t>
        <w:br/>
        <w:t>eventually.  It will start with small ones.  Just wait till all the</w:t>
        <w:br/>
        <w:t>10-room pensiones in Rome discover this site.  And once it spreads</w:t>
        <w:br/>
        <w:t>to hotels, where is the point (in size of chain) at which it stops?</w:t>
        <w:br/>
        <w:t>Once something becomes a big marketplace, you ignore it at your</w:t>
        <w:br/>
        <w:t>peril.--pgfrom: Fred Wilson</w:t>
        <w:br/>
        <w:t>to: Paul Graham</w:t>
        <w:br/>
        <w:t>date: Sat, Feb 21, 2009 at 4:26 AM</w:t>
        <w:br/>
        <w:t>subject: Re: airbnb already spreading to prosThat's true. It's also true that there are quite a few marketplaces</w:t>
        <w:br/>
        <w:t>out there that serve this same marketIf you look at many of the people who list at ABNB, they list</w:t>
        <w:br/>
        <w:t>elsewhere tooI am not negative on this one, I am interested, but we are still</w:t>
        <w:br/>
        <w:t>in the gathering data phase.fred</w:t>
      </w:r>
    </w:p>
    <w:p>
      <w:r>
        <w:br w:type="page"/>
      </w:r>
    </w:p>
    <w:p>
      <w:pPr>
        <w:pStyle w:val="Heading1"/>
      </w:pPr>
      <w:r>
        <w:t>Founder Control</w:t>
      </w:r>
    </w:p>
    <w:p>
      <w:r>
        <w:t>Want to start a startup?  Get funded by</w:t>
        <w:br/>
        <w:t>Y Combinator.</w:t>
        <w:br/>
        <w:br/>
        <w:br/>
        <w:br/>
        <w:br/>
        <w:t>December 2010Someone we funded is talking to VCs now, and asked me how common</w:t>
        <w:br/>
        <w:t>it was for a startup's founders to retain control of the board after</w:t>
        <w:br/>
        <w:t>a series A round.  He said VCs told him this almost never happened.Ten years ago that was true.  In the past, founders rarely kept</w:t>
        <w:br/>
        <w:t>control of the board through a series A.  The traditional series A</w:t>
        <w:br/>
        <w:t>board consisted of two founders, two VCs, and one independent member.</w:t>
        <w:br/>
        <w:t>More recently the recipe is often one founder, one VC, and one</w:t>
        <w:br/>
        <w:t>independent.  In either case the founders lose their majority.But not always.  Mark Zuckerberg kept control of Facebook's board</w:t>
        <w:br/>
        <w:t>through the series A and still has it today.  Mark Pincus has kept</w:t>
        <w:br/>
        <w:t>control of Zynga's too.  But are these just outliers?  How common</w:t>
        <w:br/>
        <w:t>is it for founders to keep control after an A round?  I'd heard of</w:t>
        <w:br/>
        <w:t>several cases among the companies we've funded, but I wasn't sure</w:t>
        <w:br/>
        <w:t>how many there were, so I emailed the ycfounders list.The replies surprised me.  In a dozen companies we've funded, the</w:t>
        <w:br/>
        <w:t>founders still had a majority of the board seats after the series</w:t>
        <w:br/>
        <w:t>A round.I feel like we're at a tipping point here.  A lot of VCs still act</w:t>
        <w:br/>
        <w:t>as if founders retaining board control after a series A is unheard-of.</w:t>
        <w:br/>
        <w:t>A lot of them try to make you feel bad if you even ask — as if</w:t>
        <w:br/>
        <w:t>you're a noob or a control freak for wanting such a thing.  But the</w:t>
        <w:br/>
        <w:t>founders I heard from aren't noobs or control freaks.  Or if they</w:t>
        <w:br/>
        <w:t>are, they are, like Mark Zuckerberg, the kind of noobs and control</w:t>
        <w:br/>
        <w:t>freaks VCs should be trying to fund more of.Founders retaining control after a series A is clearly heard-of.</w:t>
        <w:br/>
        <w:t>And barring financial catastrophe, I think in the coming year it</w:t>
        <w:br/>
        <w:t>will become the norm.Control of a company is a more complicated matter than simply</w:t>
        <w:br/>
        <w:t>outvoting other parties in board meetings.  Investors usually get</w:t>
        <w:br/>
        <w:t>vetos over certain big decisions, like selling the company, regardless</w:t>
        <w:br/>
        <w:t>of how many board seats they have.  And board votes are rarely</w:t>
        <w:br/>
        <w:t>split.  Matters are decided in the discussion preceding the vote,</w:t>
        <w:br/>
        <w:t>not in the vote itself, which is usually unanimous.  But if opinion</w:t>
        <w:br/>
        <w:t>is divided in such discussions, the side that knows it would lose</w:t>
        <w:br/>
        <w:t>in a vote will tend to be less insistent.  That's what board control</w:t>
        <w:br/>
        <w:t>means in practice.  You don't simply get to do whatever you want;</w:t>
        <w:br/>
        <w:t>the board still has to act in the interest of the shareholders; but</w:t>
        <w:br/>
        <w:t>if you have a majority of board seats, then your opinion about</w:t>
        <w:br/>
        <w:t>what's in the interest of the shareholders will tend to prevail.So while board control is not total control, it's not imaginary</w:t>
        <w:br/>
        <w:t>either.  There's inevitably a difference in how things feel within</w:t>
        <w:br/>
        <w:t>the company.  Which means if it becomes the norm for founders to</w:t>
        <w:br/>
        <w:t>retain board control after a series A, that will change the way</w:t>
        <w:br/>
        <w:t>things feel in the whole startup world.The switch to the new norm may be surprisingly fast, because the</w:t>
        <w:br/>
        <w:t>startups that can retain control tend to be the best ones.  They're</w:t>
        <w:br/>
        <w:t>the ones that set the trends, both for other startups and for VCs.A lot of the reason VCs are harsh when negotiating with startups</w:t>
        <w:br/>
        <w:t>is that they're embarrassed to go back to their partners looking</w:t>
        <w:br/>
        <w:t>like they got beaten.  When they sign a termsheet, they want to be</w:t>
        <w:br/>
        <w:t>able to brag about the good terms they got.  A lot of them don't</w:t>
        <w:br/>
        <w:t>care that much personally about whether founders keep board control.</w:t>
        <w:br/>
        <w:t>They just don't want to seem like they had to make concessions.</w:t>
        <w:br/>
        <w:t>Which means if letting the founders keep control stops being perceived</w:t>
        <w:br/>
        <w:t>as a concession, it will rapidly become much more common.Like a lot of changes that have been forced on VCs, this change</w:t>
        <w:br/>
        <w:t>won't turn out to be as big a problem as they might think. VCs will</w:t>
        <w:br/>
        <w:t>still be able to convince; they just won't be able to compel.  And</w:t>
        <w:br/>
        <w:t>the startups where they have to resort to compulsion are not the</w:t>
        <w:br/>
        <w:t>ones that matter anyway.  VCs make most of their money from a few</w:t>
        <w:br/>
        <w:t>big hits, and those aren't them.Knowing that founders will keep control of the board may even help</w:t>
        <w:br/>
        <w:t>VCs pick better.  If they know they can't fire the founders, they'll</w:t>
        <w:br/>
        <w:t>have to choose founders they can trust.  And that's who they should</w:t>
        <w:br/>
        <w:t>have been choosing all along.Thanks to Sam Altman, John Bautista, Trevor Blackwell, Paul</w:t>
        <w:br/>
        <w:t>Buchheit, Brian Chesky, Bill Clerico, Patrick Collison, Adam</w:t>
        <w:br/>
        <w:t>Goldstein, James Lindenbaum, Jessica Livingston, and Fred Wilson</w:t>
        <w:br/>
        <w:t>for reading drafts of this.</w:t>
      </w:r>
    </w:p>
    <w:p>
      <w:r>
        <w:br w:type="page"/>
      </w:r>
    </w:p>
    <w:p>
      <w:pPr>
        <w:pStyle w:val="Heading1"/>
      </w:pPr>
      <w:r>
        <w:t>Tablets</w:t>
      </w:r>
    </w:p>
    <w:p>
      <w:r>
        <w:t>December 2010I was thinking recently how inconvenient it was not to have a general</w:t>
        <w:br/>
        <w:t>term for iPhones, iPads, and the corresponding things running</w:t>
        <w:br/>
        <w:t>Android.  The closest to a general term seems to be "mobile devices,"</w:t>
        <w:br/>
        <w:t>but that (a) applies to any mobile phone, and (b) doesn't really</w:t>
        <w:br/>
        <w:t>capture what's distinctive about the iPad.After a few seconds it struck me that what we'll end up calling</w:t>
        <w:br/>
        <w:t>these things is tablets.  The only reason we even consider calling</w:t>
        <w:br/>
        <w:t>them "mobile devices" is that the iPhone preceded the iPad.  If the</w:t>
        <w:br/>
        <w:t>iPad had come first, we wouldn't think of the iPhone as a phone;</w:t>
        <w:br/>
        <w:t>we'd think of it as a tablet small enough to hold up to your ear.The iPhone isn't so much a phone as a replacement for a phone.</w:t>
        <w:br/>
        <w:t>That's an important distinction, because it's an early instance of</w:t>
        <w:br/>
        <w:t>what will become a common pattern.  Many if not most of the</w:t>
        <w:br/>
        <w:t>special-purpose objects around us are going to be replaced by apps</w:t>
        <w:br/>
        <w:t>running on tablets.This is already clear in cases like GPSes, music players, and</w:t>
        <w:br/>
        <w:t>cameras.  But I think it will surprise people how many things are</w:t>
        <w:br/>
        <w:t xml:space="preserve">going to get replaced.  We funded one startup that's </w:t>
        <w:br/>
        <w:t>replacing keys.</w:t>
        <w:br/>
        <w:t>The fact that you can change font sizes easily means the iPad</w:t>
        <w:br/>
        <w:t>effectively replaces reading glasses.  I wouldn't be surprised if</w:t>
        <w:br/>
        <w:t>by playing some clever tricks with the accelerometer you could even</w:t>
        <w:br/>
        <w:t>replace the bathroom scale.The advantages of doing things in software on a single device are</w:t>
        <w:br/>
        <w:t>so great that everything that can get turned into software will.</w:t>
        <w:br/>
        <w:t>So for the next couple years, a good recipe for startups</w:t>
        <w:br/>
        <w:t>will be to look around you for things that people haven't realized</w:t>
        <w:br/>
        <w:t>yet can be made unnecessary by a tablet app.In 1938 Buckminster Fuller coined the term ephemeralization to</w:t>
        <w:br/>
        <w:t>describe the increasing tendency of physical machinery to be replaced</w:t>
        <w:br/>
        <w:t>by what we would now call software.  The reason tablets are going</w:t>
        <w:br/>
        <w:t>to take over the world is not (just) that Steve Jobs and Co are</w:t>
        <w:br/>
        <w:t>industrial design wizards, but because they have this force behind</w:t>
        <w:br/>
        <w:t>them.  The iPhone and the iPad have effectively drilled a hole that</w:t>
        <w:br/>
        <w:t>will allow ephemeralization to flow into a lot of new areas.  No one</w:t>
        <w:br/>
        <w:t>who has studied the history of technology would want to underestimate</w:t>
        <w:br/>
        <w:t>the power of that force.I worry about the power Apple could have with this force behind</w:t>
        <w:br/>
        <w:t>them.  I don't want to see another era of client monoculture like</w:t>
        <w:br/>
        <w:t>the Microsoft one in the 80s and 90s.  But if ephemeralization is</w:t>
        <w:br/>
        <w:t>one of the main forces driving the spread of tablets, that suggests</w:t>
        <w:br/>
        <w:t>a way to compete with Apple: be a better platform for it.It has turned out to be a great thing that Apple tablets have</w:t>
        <w:br/>
        <w:t>accelerometers in them.  Developers have used the accelerometer in</w:t>
        <w:br/>
        <w:t>ways Apple could never have imagined.  That's the nature of platforms.</w:t>
        <w:br/>
        <w:t>The more versatile the tool, the less you can predict how people</w:t>
        <w:br/>
        <w:t>will use it.  So tablet makers should be thinking: what else can</w:t>
        <w:br/>
        <w:t>we put in there?  Not merely hardware, but software too.  What else</w:t>
        <w:br/>
        <w:t>can we give developers access to?  Give hackers an inch and they'll</w:t>
        <w:br/>
        <w:t>take you a mile.</w:t>
        <w:br/>
        <w:t>Thanks to Sam Altman, Paul Buchheit, Jessica Livingston, and</w:t>
        <w:br/>
        <w:t>Robert Morris for reading drafts of this.</w:t>
      </w:r>
    </w:p>
    <w:p>
      <w:r>
        <w:br w:type="page"/>
      </w:r>
    </w:p>
    <w:p>
      <w:pPr>
        <w:pStyle w:val="Heading1"/>
      </w:pPr>
      <w:r>
        <w:t>What We Look for in Founders</w:t>
      </w:r>
    </w:p>
    <w:p>
      <w:r>
        <w:t>Want to start a startup?  Get funded by</w:t>
        <w:br/>
        <w:t>Y Combinator.</w:t>
        <w:br/>
        <w:br/>
        <w:br/>
        <w:br/>
        <w:br/>
        <w:t>October 2010</w:t>
        <w:br/>
        <w:br/>
        <w:t>(I wrote this for Forbes, who asked me to write something</w:t>
        <w:br/>
        <w:t>about the qualities we look for in founders.  In print they had to cut</w:t>
        <w:br/>
        <w:t>the last item because they didn't have room.)1. DeterminationThis has turned out to be the most important quality in startup</w:t>
        <w:br/>
        <w:t>founders.  We thought when we started Y Combinator that the most</w:t>
        <w:br/>
        <w:t>important quality would be intelligence.  That's the myth in the</w:t>
        <w:br/>
        <w:t>Valley. And certainly you don't want founders to be stupid.  But</w:t>
        <w:br/>
        <w:t>as long as you're over a certain threshold of intelligence, what</w:t>
        <w:br/>
        <w:t>matters most is determination.  You're going to hit a lot of</w:t>
        <w:br/>
        <w:t>obstacles.  You can't be the sort of person who gets demoralized</w:t>
        <w:br/>
        <w:t xml:space="preserve">easily.Bill Clerico and Rich Aberman of WePay </w:t>
        <w:br/>
        <w:t>are a good example.  They're</w:t>
        <w:br/>
        <w:t>doing a finance startup, which means endless negotiations with big,</w:t>
        <w:br/>
        <w:t>bureaucratic companies.  When you're starting a startup that depends</w:t>
        <w:br/>
        <w:t>on deals with big companies to exist, it often feels like they're</w:t>
        <w:br/>
        <w:t>trying to ignore you out of existence.  But when Bill Clerico starts</w:t>
        <w:br/>
        <w:t>calling you, you may as well do what he asks, because he is not</w:t>
        <w:br/>
        <w:t>going away.</w:t>
        <w:br/>
        <w:t>2. FlexibilityYou do not however want the sort of determination implied by phrases</w:t>
        <w:br/>
        <w:t>like "don't give up on your dreams."  The world of startups is so</w:t>
        <w:br/>
        <w:t>unpredictable that you need to be able to modify your dreams on the</w:t>
        <w:br/>
        <w:t>fly.  The best metaphor I've found for the combination of determination</w:t>
        <w:br/>
        <w:t xml:space="preserve">and flexibility you need is a running back.  </w:t>
        <w:br/>
        <w:t>He's determined to get</w:t>
        <w:br/>
        <w:t>downfield, but at any given moment he may need to go sideways or</w:t>
        <w:br/>
        <w:t>even backwards to get there.The current record holder for flexibility may be Daniel Gross of</w:t>
        <w:br/>
        <w:t xml:space="preserve">Greplin.  He applied to YC with </w:t>
        <w:br/>
        <w:t>some bad ecommerce idea.  We told</w:t>
        <w:br/>
        <w:t>him we'd fund him if he did something else.  He thought for a second,</w:t>
        <w:br/>
        <w:t>and said ok.  He then went through two more ideas before settling</w:t>
        <w:br/>
        <w:t>on Greplin.  He'd only been working on it for a couple days when</w:t>
        <w:br/>
        <w:t>he presented to investors at Demo Day, but he got a lot of interest.</w:t>
        <w:br/>
        <w:t>He always seems to land on his feet.</w:t>
        <w:br/>
        <w:t>3. ImaginationIntelligence does matter a lot of course.  It seems like the type</w:t>
        <w:br/>
        <w:t>that matters most is imagination.  It's not so important to be able</w:t>
        <w:br/>
        <w:t>to solve predefined problems quickly as to be able to come up with</w:t>
        <w:br/>
        <w:t xml:space="preserve">surprising new ideas.  In the startup world, most good ideas </w:t>
        <w:br/>
        <w:t>seem</w:t>
        <w:br/>
        <w:t>bad initially.  If they were obviously good, someone would already</w:t>
        <w:br/>
        <w:t>be doing them.  So you need the kind of intelligence that produces</w:t>
        <w:br/>
        <w:t xml:space="preserve">ideas with just the right level of craziness.Airbnb is that kind of idea.  </w:t>
        <w:br/>
        <w:t>In fact, when we funded Airbnb, we</w:t>
        <w:br/>
        <w:t>thought it was too crazy.  We couldn't believe large numbers of</w:t>
        <w:br/>
        <w:t>people would want to stay in other people's places.  We funded them</w:t>
        <w:br/>
        <w:t>because we liked the founders so much.  As soon as we heard they'd</w:t>
        <w:br/>
        <w:t>been supporting themselves by selling Obama and McCain branded</w:t>
        <w:br/>
        <w:t>breakfast cereal, they were in.  And it turned out the idea was on</w:t>
        <w:br/>
        <w:t>the right side of crazy after all.</w:t>
        <w:br/>
        <w:t>4. NaughtinessThough the most successful founders are usually good people, they</w:t>
        <w:br/>
        <w:t>tend to have a piratical gleam in their eye.  They're not Goody</w:t>
        <w:br/>
        <w:t>Two-Shoes type good.  Morally, they care about getting the big</w:t>
        <w:br/>
        <w:t>questions right, but not about observing proprieties.  That's why</w:t>
        <w:br/>
        <w:t xml:space="preserve">I'd use the word naughty rather than evil.  They delight in </w:t>
        <w:br/>
        <w:t>breaking</w:t>
        <w:br/>
        <w:t>rules, but not rules that matter.  This quality may be redundant</w:t>
        <w:br/>
        <w:t xml:space="preserve">though; it may be implied by imagination.Sam Altman of Loopt </w:t>
        <w:br/>
        <w:t>is one of the most successful alumni, so we</w:t>
        <w:br/>
        <w:t>asked him what question we could put on the Y Combinator application</w:t>
        <w:br/>
        <w:t>that would help us discover more people like him.  He said to ask</w:t>
        <w:br/>
        <w:t>about a time when they'd hacked something to their advantage—hacked in the sense of beating the system, not breaking into</w:t>
        <w:br/>
        <w:t>computers.  It has become one of the questions we pay most attention</w:t>
        <w:br/>
        <w:t>to when judging applications.</w:t>
        <w:br/>
        <w:t xml:space="preserve">5. FriendshipEmpirically it seems to be hard to start a startup with just </w:t>
        <w:br/>
        <w:t>one</w:t>
        <w:br/>
        <w:t>founder.  Most of the big successes have two or three.  And the</w:t>
        <w:br/>
        <w:t>relationship between the founders has to be strong.  They must</w:t>
        <w:br/>
        <w:t>genuinely like one another, and work well together.  Startups do</w:t>
        <w:br/>
        <w:t>to the relationship between the founders what a dog does to a sock:</w:t>
        <w:br/>
        <w:t xml:space="preserve">if it can be pulled apart, it will be.Emmett Shear and Justin Kan of Justin.tv </w:t>
        <w:br/>
        <w:t>are a good example of close</w:t>
        <w:br/>
        <w:t>friends who work well together.  They've known each other since</w:t>
        <w:br/>
        <w:t>second grade.  They can practically read one another's minds.  I'm</w:t>
        <w:br/>
        <w:t>sure they argue, like all founders, but I have never once sensed</w:t>
        <w:br/>
        <w:t>any unresolved tension between them.Thanks to Jessica Livingston and Chris Steiner for reading drafts of this.</w:t>
      </w:r>
    </w:p>
    <w:p>
      <w:r>
        <w:br w:type="page"/>
      </w:r>
    </w:p>
    <w:p>
      <w:pPr>
        <w:pStyle w:val="Heading1"/>
      </w:pPr>
      <w:r>
        <w:t>The New Funding Landscape</w:t>
      </w:r>
    </w:p>
    <w:p>
      <w:r>
        <w:t>Want to start a startup?  Get funded by</w:t>
        <w:br/>
        <w:t>Y Combinator.</w:t>
        <w:br/>
        <w:br/>
        <w:br/>
        <w:br/>
        <w:br/>
        <w:t>October 2010After barely changing at all for decades, the startup funding</w:t>
        <w:br/>
        <w:t>business is now in what could, at least by comparison, be called</w:t>
        <w:br/>
        <w:t>turmoil.  At Y Combinator we've seen dramatic changes in the funding</w:t>
        <w:br/>
        <w:t>environment for startups.  Fortunately one of them is much higher</w:t>
        <w:br/>
        <w:t>valuations.The trends we've been seeing are probably not YC-specific.  I wish</w:t>
        <w:br/>
        <w:t>I could say they were, but the main cause is probably just that we</w:t>
        <w:br/>
        <w:t>see trends first—partly because the startups we fund are very</w:t>
        <w:br/>
        <w:t>plugged into the Valley and are quick to take advantage of anything</w:t>
        <w:br/>
        <w:t>new, and partly because we fund so many that we have enough data</w:t>
        <w:br/>
        <w:t>points to see patterns clearly.What we're seeing now, everyone's probably going to be seeing in</w:t>
        <w:br/>
        <w:t>the next couple years.  So I'm going to explain what we're seeing,</w:t>
        <w:br/>
        <w:t>and what that will mean for you if you try to raise money.Super-AngelsLet me start by describing what the world of startup funding used</w:t>
        <w:br/>
        <w:t>to look like.  There used to be two sharply differentiated types</w:t>
        <w:br/>
        <w:t>of investors: angels and venture capitalists.  Angels are individual</w:t>
        <w:br/>
        <w:t>rich people who invest small amounts of their own money, while VCs</w:t>
        <w:br/>
        <w:t>are employees of funds that invest large amounts of other people's.For decades there were just those two types of investors, but now</w:t>
        <w:br/>
        <w:t>a third type has appeared halfway between them: the so-called</w:t>
        <w:br/>
        <w:t xml:space="preserve">super-angels. </w:t>
        <w:br/>
        <w:t>[1]</w:t>
        <w:br/>
        <w:t xml:space="preserve">  And VCs have been provoked by their arrival</w:t>
        <w:br/>
        <w:t>into making a lot of angel-style investments themselves.  So the</w:t>
        <w:br/>
        <w:t>previously sharp line between angels and VCs has become hopelessly</w:t>
        <w:br/>
        <w:t>blurred.There used to be a no man's land between angels and VCs.  Angels</w:t>
        <w:br/>
        <w:t>would invest $20k to $50k apiece, and VCs usually a million or more.</w:t>
        <w:br/>
        <w:t>So an angel round meant a collection of angel investments that</w:t>
        <w:br/>
        <w:t>combined to maybe $200k, and a VC round meant a series A round in</w:t>
        <w:br/>
        <w:t>which a single VC fund (or occasionally two) invested $1-5 million.The no man's land between angels and VCs was a very inconvenient</w:t>
        <w:br/>
        <w:t>one for startups, because it coincided with the amount many wanted</w:t>
        <w:br/>
        <w:t>to raise.  Most startups coming out of Demo Day wanted to raise</w:t>
        <w:br/>
        <w:t>around $400k.  But it was a pain to stitch together that much out</w:t>
        <w:br/>
        <w:t>of angel investments, and most VCs weren't interested in investments</w:t>
        <w:br/>
        <w:t>so small.  That's the fundamental reason the super-angels have</w:t>
        <w:br/>
        <w:t>appeared.  They're responding to the market.The arrival of a new type of investor is big news for startups,</w:t>
        <w:br/>
        <w:t>because there used to be only two and they rarely competed with one</w:t>
        <w:br/>
        <w:t>another.  Super-angels compete with both angels and VCs.  That's</w:t>
        <w:br/>
        <w:t>going to change the rules about how to raise money.  I don't know</w:t>
        <w:br/>
        <w:t>yet what the new rules will be, but it looks like most of the changes</w:t>
        <w:br/>
        <w:t>will be for the better.A super-angel has some of the qualities of an angel, and some of</w:t>
        <w:br/>
        <w:t>the qualities of a VC.  They're usually individuals, like angels.</w:t>
        <w:br/>
        <w:t>In fact many of the current super-angels were initially angels of</w:t>
        <w:br/>
        <w:t>the classic type.  But like VCs, they invest other people's money.</w:t>
        <w:br/>
        <w:t>This allows them to invest larger amounts than angels:  a typical</w:t>
        <w:br/>
        <w:t>super-angel investment is currently about $100k.  They make investment</w:t>
        <w:br/>
        <w:t>decisions quickly, like angels.  And they make a lot more investments</w:t>
        <w:br/>
        <w:t>per partner than VCs—up to 10 times as many.The fact that super-angels invest other people's money makes them</w:t>
        <w:br/>
        <w:t>doubly alarming to VCs. They don't just compete for startups; they</w:t>
        <w:br/>
        <w:t>also compete for investors.  What super-angels really are is a new</w:t>
        <w:br/>
        <w:t>form of fast-moving, lightweight VC fund.   And those of us in the</w:t>
        <w:br/>
        <w:t>technology world know what usually happens when something comes</w:t>
        <w:br/>
        <w:t>along that can be described in terms like that.  Usually it's the</w:t>
        <w:br/>
        <w:t>replacement.Will it be?  As of now, few of the startups that take money from</w:t>
        <w:br/>
        <w:t>super-angels are ruling out taking VC money.  They're just postponing</w:t>
        <w:br/>
        <w:t>it.  But that's still a problem for VCs.  Some of the startups that</w:t>
        <w:br/>
        <w:t>postpone raising VC money may do so well on the angel money they</w:t>
        <w:br/>
        <w:t>raise that they never bother to raise more.  And those who do raise</w:t>
        <w:br/>
        <w:t>VC rounds will be able to get higher valuations when they do.  If</w:t>
        <w:br/>
        <w:t>the best startups get 10x higher valuations when they raise series</w:t>
        <w:br/>
        <w:t>A rounds, that would cut VCs' returns from winners at least tenfold.</w:t>
        <w:br/>
        <w:t>[2]So I think VC funds are seriously threatened by the super-angels.</w:t>
        <w:br/>
        <w:t>But one thing that may save them to some extent is the uneven</w:t>
        <w:br/>
        <w:t>distribution of startup outcomes: practically all the returns are</w:t>
        <w:br/>
        <w:t>concentrated in a few big successes.  The expected value of a startup</w:t>
        <w:br/>
        <w:t>is the percentage chance it's Google.  So to the extent that winning</w:t>
        <w:br/>
        <w:t>is a matter of absolute returns, the super-angels could win practically</w:t>
        <w:br/>
        <w:t>all the battles for individual startups and yet lose the war, if</w:t>
        <w:br/>
        <w:t>they merely failed to get those few big winners.  And there's a</w:t>
        <w:br/>
        <w:t>chance that could happen, because the top VC funds have better</w:t>
        <w:br/>
        <w:t xml:space="preserve">brands, and can also do more for their portfolio companies.  </w:t>
        <w:br/>
        <w:t>[3]Because super-angels make more investments per partner, they have</w:t>
        <w:br/>
        <w:t>less partner per investment.  They can't pay as much attention to</w:t>
        <w:br/>
        <w:t>you as a VC on your board could.  How much is that extra attention</w:t>
        <w:br/>
        <w:t>worth?  It will vary enormously from one partner to another.  There's</w:t>
        <w:br/>
        <w:t>no consensus yet in the general case.  So for now this is something</w:t>
        <w:br/>
        <w:t>startups are deciding individually.Till now, VCs' claims about how much value they added were sort of</w:t>
        <w:br/>
        <w:t>like the government's.  Maybe they made you feel better, but you</w:t>
        <w:br/>
        <w:t>had no choice in the matter, if you needed money on the scale only</w:t>
        <w:br/>
        <w:t>VCs could supply.  Now that VCs have competitors, that's going to</w:t>
        <w:br/>
        <w:t>put a market price on the help they offer.  The interesting thing</w:t>
        <w:br/>
        <w:t>is, no one knows yet what it will be.Do startups that want to get really big need the sort of advice and</w:t>
        <w:br/>
        <w:t>connections only the top VCs can supply?  Or would super-angel money</w:t>
        <w:br/>
        <w:t>do just as well?  The VCs will say you need them, and the super-angels</w:t>
        <w:br/>
        <w:t>will say you don't.  But the truth is, no one knows yet, not even</w:t>
        <w:br/>
        <w:t>the VCs and super-angels themselves.   All the super-angels know</w:t>
        <w:br/>
        <w:t>is that their new model seems promising enough to be worth trying,</w:t>
        <w:br/>
        <w:t>and all the VCs know is that it seems promising enough to worry</w:t>
        <w:br/>
        <w:t>about.RoundsWhatever the outcome, the conflict between VCs and super-angels is</w:t>
        <w:br/>
        <w:t>good news for founders.  And not just for the obvious reason that</w:t>
        <w:br/>
        <w:t>more competition for deals means better terms.  The whole shape of</w:t>
        <w:br/>
        <w:t>deals is changing.One of the biggest differences between angels and VCs is the amount</w:t>
        <w:br/>
        <w:t>of your company they want.  VCs want a lot.  In a series A round</w:t>
        <w:br/>
        <w:t>they want a third of your company, if they can get it.  They don't</w:t>
        <w:br/>
        <w:t>care much how much they pay for it, but they want a lot because the</w:t>
        <w:br/>
        <w:t>number of series A investments they can do is so small.  In a</w:t>
        <w:br/>
        <w:t>traditional series A investment, at least one partner from the VC</w:t>
        <w:br/>
        <w:t xml:space="preserve">fund takes a seat on your board.  </w:t>
        <w:br/>
        <w:t>[4]</w:t>
        <w:br/>
        <w:t xml:space="preserve"> Since board seats last about</w:t>
        <w:br/>
        <w:t>5 years and each partner can't handle more than about 10 at once,</w:t>
        <w:br/>
        <w:t>that means a VC fund can only do about 2 series A deals per partner</w:t>
        <w:br/>
        <w:t>per year. And that means they need to get as much of the company</w:t>
        <w:br/>
        <w:t>as they can in each one.  You'd have to be a very promising startup</w:t>
        <w:br/>
        <w:t>indeed to get a VC to use up one of his 10 board seats for only a</w:t>
        <w:br/>
        <w:t>few percent of you.Since angels generally don't take board seats, they don't have this</w:t>
        <w:br/>
        <w:t>constraint.  They're happy to buy only a few percent of you.  And</w:t>
        <w:br/>
        <w:t>although the super-angels are in most respects mini VC funds, they've</w:t>
        <w:br/>
        <w:t>retained this critical property of angels.  They don't take board</w:t>
        <w:br/>
        <w:t>seats, so they don't need a big percentage of your company.Though that means you'll get correspondingly less attention from</w:t>
        <w:br/>
        <w:t>them, it's good news in other respects.  Founders never really liked</w:t>
        <w:br/>
        <w:t>giving up as much equity as VCs wanted.  It was a lot of the company</w:t>
        <w:br/>
        <w:t>to give up in one shot.  Most founders doing series A deals would</w:t>
        <w:br/>
        <w:t>prefer to take half as much money for half as much stock, and then</w:t>
        <w:br/>
        <w:t>see what valuation they could get for the second half of the stock</w:t>
        <w:br/>
        <w:t>after using the first half of the money to increase its value.  But</w:t>
        <w:br/>
        <w:t>VCs never offered that option.Now startups have another alternative.  Now it's easy to raise angel</w:t>
        <w:br/>
        <w:t>rounds about half the size of series A rounds.  Many of the startups</w:t>
        <w:br/>
        <w:t>we fund are taking this route, and I predict that will be true of</w:t>
        <w:br/>
        <w:t>startups in general.A typical big angel round might be $600k on a convertible note with</w:t>
        <w:br/>
        <w:t>a valuation cap of $4 million premoney.  Meaning that when the note</w:t>
        <w:br/>
        <w:t>converts into stock (in a later round, or upon acquisition), the</w:t>
        <w:br/>
        <w:t>investors in that round will get .6 / 4.6, or 13% of the company.</w:t>
        <w:br/>
        <w:t>That's a lot less than the 30 to 40% of the company you usually</w:t>
        <w:br/>
        <w:t xml:space="preserve">give up in a series A round if you do it so early.  </w:t>
        <w:br/>
        <w:t>[5]But the advantage of these medium-sized rounds is not just that</w:t>
        <w:br/>
        <w:t>they cause less dilution.  You also lose less control.  After an</w:t>
        <w:br/>
        <w:t>angel round, the founders almost always still have control of the</w:t>
        <w:br/>
        <w:t>company, whereas after a series A round they often don't.  The</w:t>
        <w:br/>
        <w:t>traditional board structure after a series A round is two founders,</w:t>
        <w:br/>
        <w:t>two VCs, and a (supposedly) neutral fifth person.  Plus series A</w:t>
        <w:br/>
        <w:t>terms usually give the investors a veto over various kinds of</w:t>
        <w:br/>
        <w:t>important decisions, including selling the company.  Founders usually</w:t>
        <w:br/>
        <w:t>have a lot of de facto control after a series A, as long as things</w:t>
        <w:br/>
        <w:t>are going well.  But that's not the same as just being able to do</w:t>
        <w:br/>
        <w:t>what you want, like you could before.A third and quite significant advantage of angel rounds is that</w:t>
        <w:br/>
        <w:t>they're less stressful to raise.  Raising a traditional series A</w:t>
        <w:br/>
        <w:t>round has in the past taken weeks, if not months.  When a VC firm</w:t>
        <w:br/>
        <w:t>can only do 2 deals per partner per year, they're careful about</w:t>
        <w:br/>
        <w:t>which they do.  To get a traditional series A round you have to go</w:t>
        <w:br/>
        <w:t>through a series of meetings, culminating in a full partner meeting</w:t>
        <w:br/>
        <w:t>where the firm as a whole says yes or no.  That's the really scary</w:t>
        <w:br/>
        <w:t>part for founders: not just that series A rounds take so long, but</w:t>
        <w:br/>
        <w:t>at the end of this long process the VCs might still say no.  The</w:t>
        <w:br/>
        <w:t>chance of getting rejected after the full partner meeting averages</w:t>
        <w:br/>
        <w:t>about 25%.  At some firms it's over 50%.Fortunately for founders, VCs have been getting a lot faster.</w:t>
        <w:br/>
        <w:t>Nowadays Valley VCs are more likely to take 2 weeks than 2 months.</w:t>
        <w:br/>
        <w:t>But they're still not as fast as angels and super-angels, the most</w:t>
        <w:br/>
        <w:t>decisive of whom sometimes decide in hours.Raising an angel round is not only quicker, but you get feedback</w:t>
        <w:br/>
        <w:t>as it progresses.  An angel round is not an all or nothing thing</w:t>
        <w:br/>
        <w:t>like a series A.  It's composed of multiple investors with varying</w:t>
        <w:br/>
        <w:t>degrees of seriousness, ranging from the upstanding ones who commit</w:t>
        <w:br/>
        <w:t>unequivocally to the jerks who give you lines like "come back to</w:t>
        <w:br/>
        <w:t>me to fill out the round." You usually start collecting money from</w:t>
        <w:br/>
        <w:t>the most committed investors and work your way out toward the</w:t>
        <w:br/>
        <w:t>ambivalent ones, whose interest increases as the round fills up.But at each point you know how you're doing.  If investors turn</w:t>
        <w:br/>
        <w:t>cold you may have to raise less, but when investors in an angel</w:t>
        <w:br/>
        <w:t>round turn cold the process at least degrades gracefully, instead</w:t>
        <w:br/>
        <w:t>of blowing up in your face and leaving you with nothing, as happens</w:t>
        <w:br/>
        <w:t>if you get rejected by a VC fund after a full partner meeting.</w:t>
        <w:br/>
        <w:t>Whereas if investors seem hot, you can not only close the round</w:t>
        <w:br/>
        <w:t>faster, but now that convertible notes are becoming the norm,</w:t>
        <w:br/>
        <w:t>actually raise the price to reflect demand.ValuationHowever, the VCs have a weapon they can use against the super-angels,</w:t>
        <w:br/>
        <w:t>and they have started to use it.   VCs have started making angel-sized</w:t>
        <w:br/>
        <w:t>investments too.  The term "angel round" doesn't mean that all the</w:t>
        <w:br/>
        <w:t>investors in it are angels; it just describes the structure of the</w:t>
        <w:br/>
        <w:t>round.  Increasingly the participants include VCs making investments</w:t>
        <w:br/>
        <w:t>of a hundred thousand or two.  And when VCs invest in angel rounds</w:t>
        <w:br/>
        <w:t>they can do things that super-angels don't like.  VCs are quite</w:t>
        <w:br/>
        <w:t>valuation-insensitive in angel rounds—partly because they are</w:t>
        <w:br/>
        <w:t>in general, and partly because they don't care that much about the</w:t>
        <w:br/>
        <w:t>returns on angel rounds, which they still view mostly as a way to</w:t>
        <w:br/>
        <w:t>recruit startups for series A rounds later.  So VCs who invest in</w:t>
        <w:br/>
        <w:t>angel rounds can blow up the valuations for angels and super-angels</w:t>
        <w:br/>
        <w:t xml:space="preserve">who invest in them. </w:t>
        <w:br/>
        <w:t>[6]Some super-angels seem to care about valuations.  Several turned</w:t>
        <w:br/>
        <w:t>down YC-funded startups after Demo Day because their valuations</w:t>
        <w:br/>
        <w:t>were too high.  This was not a problem for the startups; by definition</w:t>
        <w:br/>
        <w:t>a high valuation means enough investors were willing to accept it.</w:t>
        <w:br/>
        <w:t>But it was mysterious to me that the super-angels would quibble</w:t>
        <w:br/>
        <w:t>about valuations.  Did they not understand that the big returns</w:t>
        <w:br/>
        <w:t>come from a few big successes, and that it therefore mattered far</w:t>
        <w:br/>
        <w:t>more which startups you picked than how much you paid for them?After thinking about it for a while and observing certain other</w:t>
        <w:br/>
        <w:t>signs, I have a theory that explains why the super-angels may be</w:t>
        <w:br/>
        <w:t>smarter than they seem.  It would make sense for super-angels to</w:t>
        <w:br/>
        <w:t>want low valuations if they're hoping to invest in startups that</w:t>
        <w:br/>
        <w:t>get bought early.  If you're hoping to hit the next Google, you</w:t>
        <w:br/>
        <w:t>shouldn't care if the valuation is 20 million.  But if you're looking</w:t>
        <w:br/>
        <w:t>for companies that are going to get bought for 30 million, you care.</w:t>
        <w:br/>
        <w:t>If you invest at 20 and the company gets bought for 30, you only</w:t>
        <w:br/>
        <w:t>get 1.5x.  You might as well buy Apple.So if some of the super-angels were looking for companies that could</w:t>
        <w:br/>
        <w:t>get acquired quickly, that would explain why they'd care about</w:t>
        <w:br/>
        <w:t>valuations.  But why would they be looking for those?   Because</w:t>
        <w:br/>
        <w:t>depending on the meaning of "quickly," it could actually be very</w:t>
        <w:br/>
        <w:t>profitable.  A company that gets acquired for 30 million is a failure</w:t>
        <w:br/>
        <w:t>to a VC, but it could be a 10x return for an angel, and moreover,</w:t>
        <w:br/>
        <w:t>a quick 10x return.  Rate of return is what matters in</w:t>
        <w:br/>
        <w:t>investing—not the multiple you get, but the multiple per year.</w:t>
        <w:br/>
        <w:t>If a super-angel gets 10x in one year, that's a higher rate of</w:t>
        <w:br/>
        <w:t>return than a VC could ever hope to get from a company that took 6</w:t>
        <w:br/>
        <w:t>years to go public.  To get the same rate of return, the VC would</w:t>
        <w:br/>
        <w:t>have to get a multiple of 10^6—one million x.  Even Google</w:t>
        <w:br/>
        <w:t>didn't come close to that.So I think at least some super-angels are looking for companies</w:t>
        <w:br/>
        <w:t>that will get bought.  That's the only rational explanation for</w:t>
        <w:br/>
        <w:t>focusing on getting the right valuations, instead of the right</w:t>
        <w:br/>
        <w:t>companies.  And if so they'll be different to deal with than VCs.</w:t>
        <w:br/>
        <w:t>They'll be tougher on valuations, but more accommodating if you want</w:t>
        <w:br/>
        <w:t>to sell early.PrognosisWho will win, the super-angels or the VCs?  I think the answer to</w:t>
        <w:br/>
        <w:t>that is, some of each.  They'll each become more like one another.</w:t>
        <w:br/>
        <w:t>The super-angels will start to invest larger amounts, and the VCs</w:t>
        <w:br/>
        <w:t>will gradually figure out ways to make more, smaller investments</w:t>
        <w:br/>
        <w:t>faster.  A decade from now the players will be hard to tell apart,</w:t>
        <w:br/>
        <w:t>and there will probably be survivors from each group.What does that mean for founders?  One thing it means is that the</w:t>
        <w:br/>
        <w:t>high valuations startups are presently getting may not last forever.</w:t>
        <w:br/>
        <w:t>To the extent that valuations are being driven up by price-insensitive</w:t>
        <w:br/>
        <w:t>VCs, they'll fall again if VCs become more like super-angels and</w:t>
        <w:br/>
        <w:t>start to become more miserly about valuations.  Fortunately if this</w:t>
        <w:br/>
        <w:t>does happen it will take years.The short term forecast is more competition between investors, which</w:t>
        <w:br/>
        <w:t>is good news for you.  The super-angels will try to undermine the</w:t>
        <w:br/>
        <w:t>VCs by acting faster, and the VCs will try to undermine the</w:t>
        <w:br/>
        <w:t>super-angels by driving up valuations.  Which for founders will</w:t>
        <w:br/>
        <w:t>result in the perfect combination: funding rounds that close fast,</w:t>
        <w:br/>
        <w:t>with high valuations.But remember that to get that combination, your startup will have</w:t>
        <w:br/>
        <w:t>to appeal to both super-angels and VCs.  If you don't seem like you</w:t>
        <w:br/>
        <w:t>have the potential to go public, you won't be able to use VCs to</w:t>
        <w:br/>
        <w:t>drive up the valuation of an angel round.There is a danger of having VCs in an angel round: the so-called</w:t>
        <w:br/>
        <w:t>signalling risk.  If VCs are only doing it in the hope of investing</w:t>
        <w:br/>
        <w:t>more later, what happens if they don't?  That's a signal to everyone</w:t>
        <w:br/>
        <w:t>else that they think you're lame.How much should you worry about that?  The seriousness of signalling</w:t>
        <w:br/>
        <w:t>risk depends on how far along you are.  If by the next time you</w:t>
        <w:br/>
        <w:t>need to raise money, you have graphs showing rising revenue or</w:t>
        <w:br/>
        <w:t>traffic month after month, you don't have to worry about any signals</w:t>
        <w:br/>
        <w:t>your existing investors are sending.  Your results will speak for</w:t>
        <w:br/>
        <w:t xml:space="preserve">themselves.  </w:t>
        <w:br/>
        <w:t>[7]Whereas if the next time you need to raise money you won't yet have</w:t>
        <w:br/>
        <w:t>concrete results, you may need to think more about the message your</w:t>
        <w:br/>
        <w:t>investors might send if they don't invest more.  I'm not sure yet</w:t>
        <w:br/>
        <w:t>how much you have to worry, because this whole phenomenon of VCs</w:t>
        <w:br/>
        <w:t>doing angel investments is so new. But my instincts tell me you</w:t>
        <w:br/>
        <w:t>don't have to worry much.  Signalling risk smells like one of those</w:t>
        <w:br/>
        <w:t>things founders worry about that's not a real problem.  As a rule,</w:t>
        <w:br/>
        <w:t>the only thing that can kill a good startup is the startup itself.</w:t>
        <w:br/>
        <w:t>Startups hurt themselves way more often than competitors hurt them,</w:t>
        <w:br/>
        <w:t>for example.  I suspect signalling risk is in this category too.One thing YC-funded startups have been doing to mitigate the risk</w:t>
        <w:br/>
        <w:t>of taking money from VCs in angel rounds is not to take too much</w:t>
        <w:br/>
        <w:t>from any one VC.  Maybe that will help, if you have the luxury of</w:t>
        <w:br/>
        <w:t>turning down money.Fortunately, more and more startups will.  After decades of competition</w:t>
        <w:br/>
        <w:t>that could best be described as intramural, the startup funding</w:t>
        <w:br/>
        <w:t>business is finally getting some real competition.  That should</w:t>
        <w:br/>
        <w:t>last several years at least, and maybe a lot longer. Unless there's</w:t>
        <w:br/>
        <w:t>some huge market crash, the next couple years are going to be a</w:t>
        <w:br/>
        <w:t>good time for startups to raise money.  And that's exciting because</w:t>
        <w:br/>
        <w:t>it means lots more startups will happen.</w:t>
        <w:br/>
        <w:t>Notes[1]</w:t>
        <w:br/>
        <w:t>I've also heard them called "Mini-VCs" and "Micro-VCs." I</w:t>
        <w:br/>
        <w:t>don't know which name will stick.There were a couple predecessors.  Ron Conway had angel funds</w:t>
        <w:br/>
        <w:t>starting in the 1990s, and in some ways First Round Capital is closer to a</w:t>
        <w:br/>
        <w:t>super-angel than a VC fund.[2]</w:t>
        <w:br/>
        <w:t>It wouldn't cut their overall returns tenfold, because investing</w:t>
        <w:br/>
        <w:t>later would probably (a) cause them to lose less on investments</w:t>
        <w:br/>
        <w:t>that failed, and (b) not allow them to get as large a percentage</w:t>
        <w:br/>
        <w:t>of startups as they do now.  So it's hard to predict precisely what</w:t>
        <w:br/>
        <w:t>would happen to their returns.[3]</w:t>
        <w:br/>
        <w:t>The brand of an investor derives mostly from the success of</w:t>
        <w:br/>
        <w:t>their portfolio companies.  The top VCs thus have a big brand</w:t>
        <w:br/>
        <w:t>advantage over the super-angels.  They could make it self-perpetuating</w:t>
        <w:br/>
        <w:t>if they used it to get all the best new startups.  But I don't think</w:t>
        <w:br/>
        <w:t>they'll be able to.  To get all the best startups, you have to do</w:t>
        <w:br/>
        <w:t>more than make them want you.  You also have to want them; you have</w:t>
        <w:br/>
        <w:t>to recognize them when you see them, and that's much harder.</w:t>
        <w:br/>
        <w:t>Super-angels will snap up stars that VCs miss.  And that will cause</w:t>
        <w:br/>
        <w:t>the brand gap between the top VCs and the super-angels gradually</w:t>
        <w:br/>
        <w:t>to erode.[4]</w:t>
        <w:br/>
        <w:t>Though in a traditional series A round VCs put two partners</w:t>
        <w:br/>
        <w:t>on your board, there are signs now that VCs may begin to conserve</w:t>
        <w:br/>
        <w:t>board seats by switching to what used to be considered an angel-round</w:t>
        <w:br/>
        <w:t>board, consisting of two founders and one VC.  Which is also to the</w:t>
        <w:br/>
        <w:t>founders' advantage if it means they still control the company.[5]</w:t>
        <w:br/>
        <w:t>In a series A round, you usually have to give up more than</w:t>
        <w:br/>
        <w:t>the actual amount of stock the VCs buy, because they insist you</w:t>
        <w:br/>
        <w:t>dilute yourselves to set aside an "option pool" as well.  I predict</w:t>
        <w:br/>
        <w:t>this practice will gradually disappear though.[6]</w:t>
        <w:br/>
        <w:t>The best thing for founders, if they can get it, is a convertible</w:t>
        <w:br/>
        <w:t>note with no valuation cap at all.  In that case the money invested</w:t>
        <w:br/>
        <w:t>in the angel round just converts into stock at the valuation of the</w:t>
        <w:br/>
        <w:t>next round, no matter how large.  Angels and super-angels tend not</w:t>
        <w:br/>
        <w:t>to like uncapped notes. They have no idea how much of the company</w:t>
        <w:br/>
        <w:t>they're buying.  If the company does well and the valuation of the</w:t>
        <w:br/>
        <w:t>next round is high, they may end up with only a sliver of it.  So</w:t>
        <w:br/>
        <w:t>by agreeing to uncapped notes, VCs who don't care about valuations</w:t>
        <w:br/>
        <w:t>in angel rounds can make offers that super-angels hate to match.[7]</w:t>
        <w:br/>
        <w:t>Obviously signalling risk is also not a problem if you'll</w:t>
        <w:br/>
        <w:t>never need to raise more money.  But startups are often mistaken</w:t>
        <w:br/>
        <w:t>about that.Thanks to Sam Altman, John Bautista, Patrick Collison, James</w:t>
        <w:br/>
        <w:t>Lindenbaum, Reid Hoffman, Jessica Livingston and Harj Taggar</w:t>
        <w:br/>
        <w:t>for reading drafts</w:t>
        <w:br/>
        <w:t>of this.</w:t>
      </w:r>
    </w:p>
    <w:p>
      <w:r>
        <w:br w:type="page"/>
      </w:r>
    </w:p>
    <w:p>
      <w:pPr>
        <w:pStyle w:val="Heading1"/>
      </w:pPr>
      <w:r>
        <w:t>Where to See Silicon Valley</w:t>
      </w:r>
    </w:p>
    <w:p>
      <w:r>
        <w:t>Want to start a startup?  Get funded by</w:t>
        <w:br/>
        <w:t>Y Combinator.</w:t>
        <w:br/>
        <w:br/>
        <w:br/>
        <w:br/>
        <w:br/>
        <w:t>October 2010Silicon Valley proper is mostly suburban sprawl.  At first glance</w:t>
        <w:br/>
        <w:t>it doesn't seem there's anything to see.  It's not the sort of place</w:t>
        <w:br/>
        <w:t>that has conspicuous monuments.  But if you look, there are subtle</w:t>
        <w:br/>
        <w:t>signs you're in a place that's different from other places.1. Stanford</w:t>
        <w:br/>
        <w:t>UniversityStanford is a strange place.  Structurally it is to an ordinary</w:t>
        <w:br/>
        <w:t>university what suburbia is to a city.  It's enormously spread out,</w:t>
        <w:br/>
        <w:t>and feels surprisingly empty much of the time.  But notice the</w:t>
        <w:br/>
        <w:t>weather.  It's probably perfect.  And notice the beautiful mountains</w:t>
        <w:br/>
        <w:t>to the west.  And though you can't see it, cosmopolitan San Francisco</w:t>
        <w:br/>
        <w:t>is 40 minutes to the north.  That combination is much of the reason</w:t>
        <w:br/>
        <w:t>Silicon Valley grew up around this university and not some other</w:t>
        <w:br/>
        <w:t>one.2. University</w:t>
        <w:br/>
        <w:t>AveA surprising amount of the work of the Valley is done in the cafes</w:t>
        <w:br/>
        <w:t>on or just off University Ave in Palo Alto.  If you visit on a</w:t>
        <w:br/>
        <w:t>weekday between 10 and 5, you'll often see founders pitching</w:t>
        <w:br/>
        <w:t>investors.  In case you can't tell, the founders are the ones leaning</w:t>
        <w:br/>
        <w:t>forward eagerly, and the investors are the ones sitting back with</w:t>
        <w:br/>
        <w:t>slightly pained expressions.3.  The Lucky</w:t>
        <w:br/>
        <w:t>OfficeThe office at 165 University Ave was Google's first.  Then it was</w:t>
        <w:br/>
        <w:t>Paypal's.  (Now it's Wepay's.)  The interesting thing about it is</w:t>
        <w:br/>
        <w:t>the location.  It's a smart move to put a startup in a place with</w:t>
        <w:br/>
        <w:t>restaurants and people walking around instead of in an office park,</w:t>
        <w:br/>
        <w:t>because then the people who work there want to stay there, instead</w:t>
        <w:br/>
        <w:t>of fleeing as soon as conventional working hours end.  They go out</w:t>
        <w:br/>
        <w:t>for dinner together, talk about ideas, and then come back and</w:t>
        <w:br/>
        <w:t>implement them.It's important to realize that Google's current location in an</w:t>
        <w:br/>
        <w:t>office park is not where they started; it's just where they were</w:t>
        <w:br/>
        <w:t>forced to move when they needed more space.  Facebook was till</w:t>
        <w:br/>
        <w:t>recently across the street, till they too had to move because they</w:t>
        <w:br/>
        <w:t>needed more space.4. Old</w:t>
        <w:br/>
        <w:t>Palo AltoPalo Alto was not originally a suburb.  For the first 100 years or</w:t>
        <w:br/>
        <w:t>so of its existence, it was a college town out in the countryside.</w:t>
        <w:br/>
        <w:t>Then in the mid 1950s it was engulfed in a wave of suburbia that</w:t>
        <w:br/>
        <w:t>raced down the peninsula.  But Palo Alto north of Oregon expressway</w:t>
        <w:br/>
        <w:t>still feels noticeably different from the area around it.  It's one</w:t>
        <w:br/>
        <w:t>of the nicest places in the Valley.  The buildings are old (though</w:t>
        <w:br/>
        <w:t>increasingly they are being torn down and replaced with generic</w:t>
        <w:br/>
        <w:t>McMansions) and the trees are tall.  But houses are very</w:t>
        <w:br/>
        <w:t>expensive—around $1000 per square foot. This is post-exit</w:t>
        <w:br/>
        <w:t>Silicon Valley.</w:t>
        <w:br/>
        <w:t>5. Sand</w:t>
        <w:br/>
        <w:t>Hill RoadIt's interesting to see the VCs' offices on the north side of Sand</w:t>
        <w:br/>
        <w:t>Hill Road precisely because they're so boringly uniform.  The</w:t>
        <w:br/>
        <w:t>buildings are all more or less the same, their exteriors express</w:t>
        <w:br/>
        <w:t>very little, and they are arranged in a confusing maze.  (I've been</w:t>
        <w:br/>
        <w:t>visiting them for years and I still occasionally get lost.) It's</w:t>
        <w:br/>
        <w:t>not a coincidence.  These buildings are a pretty accurate reflection</w:t>
        <w:br/>
        <w:t>of the VC business.If you go on a weekday you may see groups of founders there to meet</w:t>
        <w:br/>
        <w:t>VCs. But mostly you won't see anyone; bustling is the last word</w:t>
        <w:br/>
        <w:t>you'd use to describe the atmos.  Visiting Sand Hill Road reminds</w:t>
        <w:br/>
        <w:t>you that the opposite of "down and dirty" would be "up and clean."6.  Castro</w:t>
        <w:br/>
        <w:t>StreetIt's a tossup whether Castro Street or University Ave should be</w:t>
        <w:br/>
        <w:t>considered the heart of the Valley now.  University Ave would have</w:t>
        <w:br/>
        <w:t>been 10 years ago.  But Palo Alto is getting expensive.  Increasingly</w:t>
        <w:br/>
        <w:t>startups are located in Mountain View, and Palo Alto is a place</w:t>
        <w:br/>
        <w:t>they come to meet investors.  Palo Alto has a lot of different</w:t>
        <w:br/>
        <w:t>cafes, but there is one that clearly dominates in Mountain View:</w:t>
        <w:br/>
        <w:t>Red</w:t>
        <w:br/>
        <w:t xml:space="preserve">Rock.7. GoogleGoogle spread out from its first building in Mountain View </w:t>
        <w:br/>
        <w:t>to a lot of the surrounding ones.  But because the</w:t>
        <w:br/>
        <w:t>buildings were built at different times by different people,</w:t>
        <w:br/>
        <w:t>the place doesn't have the sterile, walled-off feel that a typical</w:t>
        <w:br/>
        <w:t>large company's headquarters have.  It definitely has a flavor of</w:t>
        <w:br/>
        <w:t>its own though.  You sense there is something afoot.  The general</w:t>
        <w:br/>
        <w:t>atmos is vaguely utopian; there are lots of Priuses, and people who</w:t>
        <w:br/>
        <w:t>look like they drive them.You can't get into Google unless you know someone there.  It's very</w:t>
        <w:br/>
        <w:t>much worth seeing inside if you can, though.   Ditto for Facebook,</w:t>
        <w:br/>
        <w:t>at the end of California Ave in Palo Alto, though there is nothing</w:t>
        <w:br/>
        <w:t>to see outside.8.  Skyline</w:t>
        <w:br/>
        <w:t>DriveSkyline Drive runs along the crest of the Santa Cruz mountains.  On</w:t>
        <w:br/>
        <w:t>one side is the Valley, and on the other is the sea—which</w:t>
        <w:br/>
        <w:t>because it's cold and foggy and has few harbors, plays surprisingly</w:t>
        <w:br/>
        <w:t>little role in the lives of people in the Valley, considering how</w:t>
        <w:br/>
        <w:t>close it is.  Along some parts of Skyline the dominant trees are</w:t>
        <w:br/>
        <w:t>huge redwoods, and in others they're live oaks.  Redwoods mean those</w:t>
        <w:br/>
        <w:t>are the parts where the fog off the coast comes in at night; redwoods</w:t>
        <w:br/>
        <w:t>condense rain out of fog.  The MROSD manages a collection of great walking trails off</w:t>
        <w:br/>
        <w:t>Skyline.9. 280Silicon Valley has two highways running the length of it: 101, which</w:t>
        <w:br/>
        <w:t>is pretty ugly, and 280, which is one of the more beautiful highways</w:t>
        <w:br/>
        <w:t>in the world.  I always take 280 when I have a choice.  Notice the</w:t>
        <w:br/>
        <w:t>long narrow lake to the west? That's the San Andreas Fault.  It</w:t>
        <w:br/>
        <w:t>runs along the base of the hills, then heads uphill through Portola</w:t>
        <w:br/>
        <w:t>Valley.  One of the MROSD trails runs right along</w:t>
        <w:br/>
        <w:t>the fault.  A string of rich neighborhoods runs along the</w:t>
        <w:br/>
        <w:t>foothills to the west of 280: Woodside, Portola Valley, Los Altos</w:t>
        <w:br/>
        <w:t>Hills, Saratoga, Los Gatos.SLAC goes right under 280 a little bit south of Sand Hill Road.  And a couple miles south of that is the Valley's equivalent of the "Welcome to Las Vegas" sign: The Dish.</w:t>
        <w:br/>
        <w:t>NotesI skipped the Computer</w:t>
        <w:br/>
        <w:t>History Museum because this is a list of where to see the Valley</w:t>
        <w:br/>
        <w:t>itself, not where to see artifacts from it.  I also skipped San</w:t>
        <w:br/>
        <w:t>Jose.  San Jose calls itself the capital of Silicon Valley, but</w:t>
        <w:br/>
        <w:t>when people in the Valley use the phrase "the city," they mean San</w:t>
        <w:br/>
        <w:t>Francisco.  San Jose is a dotted line on a map.Thanks to Sam Altman, Paul Buchheit, Patrick Collison, and Jessica Livingston</w:t>
        <w:br/>
        <w:t>for reading drafts of this.</w:t>
      </w:r>
    </w:p>
    <w:p>
      <w:r>
        <w:br w:type="page"/>
      </w:r>
    </w:p>
    <w:p>
      <w:pPr>
        <w:pStyle w:val="Heading1"/>
      </w:pPr>
      <w:r>
        <w:t xml:space="preserve">High Resolution Fundraising </w:t>
      </w:r>
    </w:p>
    <w:p>
      <w:r>
        <w:t>Want to start a startup?  Get funded by</w:t>
        <w:br/>
        <w:t>Y Combinator.</w:t>
        <w:br/>
        <w:br/>
        <w:br/>
        <w:br/>
        <w:br/>
        <w:t xml:space="preserve">September 2010The reason startups have been using </w:t>
        <w:br/>
        <w:t>more convertible notes in angel</w:t>
        <w:br/>
        <w:t>rounds is that they make deals close faster.  By making it easier</w:t>
        <w:br/>
        <w:t>for startups to give different prices to different investors, they</w:t>
        <w:br/>
        <w:t>help them break the sort of deadlock that happens when investors</w:t>
        <w:br/>
        <w:t>all wait to see who else is going to invest.By far the biggest influence on investors' opinions of a startup</w:t>
        <w:br/>
        <w:t>is the opinion of other investors.  There are very, very few who</w:t>
        <w:br/>
        <w:t>simply decide for themselves.  Any startup founder can tell you the</w:t>
        <w:br/>
        <w:t>most common question they hear from investors is not about the</w:t>
        <w:br/>
        <w:t xml:space="preserve">founders or the product, but "who else is investing?"That tends to produce deadlocks.  Raising an old-fashioned </w:t>
        <w:br/>
        <w:t>fixed-size equity round can take weeks, because all the angels sit around</w:t>
        <w:br/>
        <w:t>waiting for the others to commit, like competitors in a bicycle</w:t>
        <w:br/>
        <w:t>sprint who deliberately ride slowly at the start so they can follow</w:t>
        <w:br/>
        <w:t>whoever breaks first.Convertible notes let startups beat such deadlocks by rewarding</w:t>
        <w:br/>
        <w:t>investors willing to move first with lower (effective) valuations.</w:t>
        <w:br/>
        <w:t>Which they deserve because they're taking more risk.  It's much</w:t>
        <w:br/>
        <w:t>safer to invest in a startup Ron Conway has already invested in;</w:t>
        <w:br/>
        <w:t>someone who comes after him should pay a higher price.The reason convertible notes allow more flexibility in price is</w:t>
        <w:br/>
        <w:t>that valuation caps aren't actual valuations, and notes are cheap</w:t>
        <w:br/>
        <w:t>and easy to do.  So you can do high-resolution fundraising: if you</w:t>
        <w:br/>
        <w:t>wanted you could have a separate note with a different cap for each</w:t>
        <w:br/>
        <w:t xml:space="preserve">investor.That cap need not simply rise monotonically.  A startup could </w:t>
        <w:br/>
        <w:t>also give better deals to investors they expected to help</w:t>
        <w:br/>
        <w:t xml:space="preserve">them most.  The point is simply that different investors, </w:t>
        <w:br/>
        <w:t>whether because of the help they offer or their willingness to</w:t>
        <w:br/>
        <w:t>commit, have different values for</w:t>
        <w:br/>
        <w:t>startups, and their terms should reflect that.Different terms for different investors is</w:t>
        <w:br/>
        <w:t>clearly the way of the future.  Markets always evolve toward higher</w:t>
        <w:br/>
        <w:t>resolution.  You may not need to use convertible notes to do it.</w:t>
        <w:br/>
        <w:t>With sufficiently lightweight standardized equity terms (and some</w:t>
        <w:br/>
        <w:t>changes in investors' and lawyers' expectations about equity rounds)</w:t>
        <w:br/>
        <w:t>you might be able to do the same thing with equity instead of debt.</w:t>
        <w:br/>
        <w:t>Either would be fine with startups, so long as they can easily</w:t>
        <w:br/>
        <w:t>change their valuation.Deadlocks weren't the only problem with fixed-size equity rounds.</w:t>
        <w:br/>
        <w:t>Another was that startups had to decide in advance how much to</w:t>
        <w:br/>
        <w:t>raise.  I think it's a mistake for a startup to fix upon a specific</w:t>
        <w:br/>
        <w:t>number. If investors are easily convinced, the startup should raise more</w:t>
        <w:br/>
        <w:t>now, and if investors are skeptical, the startup should take a</w:t>
        <w:br/>
        <w:t>smaller amount and use that to get the company to the point where</w:t>
        <w:br/>
        <w:t>it's more convincing.It's just not reasonable to expect startups to pick an optimal round</w:t>
        <w:br/>
        <w:t>size in advance, because that depends on the reactions of investors,</w:t>
        <w:br/>
        <w:t>and those are impossible to predict.Fixed-size, multi-investor angel rounds are such a bad idea for</w:t>
        <w:br/>
        <w:t>startups that one wonders why things were ever done that way.  One</w:t>
        <w:br/>
        <w:t>possibility is that this custom reflects the way investors like to</w:t>
        <w:br/>
        <w:t>collude when they can get away with it.  But I think the actual</w:t>
        <w:br/>
        <w:t>explanation is less sinister.  I think angels (and their lawyers)</w:t>
        <w:br/>
        <w:t>organized rounds this way in unthinking imitation of VC series A</w:t>
        <w:br/>
        <w:t>rounds.  In a series A, a fixed-size equity round with a lead makes</w:t>
        <w:br/>
        <w:t>sense, because there is usually just one big investor, who is</w:t>
        <w:br/>
        <w:t>unequivocally the lead.  Fixed-size series A rounds already are</w:t>
        <w:br/>
        <w:t>high res.  But the more investors you have in a round, the less</w:t>
        <w:br/>
        <w:t>sense it makes for everyone to get the same price.The most interesting question here may be what high res fundraising</w:t>
        <w:br/>
        <w:t>will do to the world of investors.  Bolder investors will now get</w:t>
        <w:br/>
        <w:t>rewarded with lower prices.  But more important, in a</w:t>
        <w:br/>
        <w:t>hits-driven business, is that they'll be able to get into the deals</w:t>
        <w:br/>
        <w:t>they want.  Whereas the "who else is investing?" type of investors</w:t>
        <w:br/>
        <w:t>will not only pay higher prices, but may not be able to get into</w:t>
        <w:br/>
        <w:t xml:space="preserve">the best deals at all.Thanks to Immad Akhund, Sam Altman, John Bautista, Pete Koomen, </w:t>
        <w:br/>
        <w:t>Jessica Livingston, Dan Siroker, Harj Taggar, and</w:t>
        <w:br/>
        <w:t>Fred Wilson for reading drafts of this.</w:t>
      </w:r>
    </w:p>
    <w:p>
      <w:r>
        <w:br w:type="page"/>
      </w:r>
    </w:p>
    <w:p>
      <w:pPr>
        <w:pStyle w:val="Heading1"/>
      </w:pPr>
      <w:r>
        <w:t xml:space="preserve">What Happened to Yahoo </w:t>
      </w:r>
    </w:p>
    <w:p>
      <w:r>
        <w:t>Want to start a startup?  Get funded by</w:t>
        <w:br/>
        <w:t>Y Combinator.</w:t>
        <w:br/>
        <w:br/>
        <w:br/>
        <w:br/>
        <w:br/>
        <w:t>August 2010When I went to work for Yahoo after they bought our startup in 1998,</w:t>
        <w:br/>
        <w:t>it felt like the center of the world.  It was supposed to be the</w:t>
        <w:br/>
        <w:t>next big thing.  It was supposed to be what Google turned out to</w:t>
        <w:br/>
        <w:t>be.What went wrong?  The problems that hosed Yahoo go back a long time,</w:t>
        <w:br/>
        <w:t>practically to the beginning of the company.  They were already</w:t>
        <w:br/>
        <w:t>very visible when I got there in 1998.  Yahoo had two problems</w:t>
        <w:br/>
        <w:t>Google didn't: easy money, and ambivalence about being a technology</w:t>
        <w:br/>
        <w:t>company.MoneyThe first time I met Jerry Yang, we thought we were meeting for</w:t>
        <w:br/>
        <w:t>different reasons.  He thought we were meeting so he could check</w:t>
        <w:br/>
        <w:t>us out in person before buying us. I thought we were meeting so we</w:t>
        <w:br/>
        <w:t>could show him our new technology, Revenue Loop.   It was a way of</w:t>
        <w:br/>
        <w:t>sorting shopping search results.  Merchants bid a percentage of</w:t>
        <w:br/>
        <w:t>sales for traffic, but the results were sorted not by the bid but</w:t>
        <w:br/>
        <w:t>by the bid times the average amount a user would buy.  It was</w:t>
        <w:br/>
        <w:t>like the algorithm Google uses now to sort ads, but this was in the</w:t>
        <w:br/>
        <w:t>spring of 1998, before Google was founded.Revenue Loop was the optimal sort for shopping search, in the sense</w:t>
        <w:br/>
        <w:t>that it sorted in order of how much money Yahoo would make from</w:t>
        <w:br/>
        <w:t>each link.  But it wasn't just optimal in that sense.  Ranking</w:t>
        <w:br/>
        <w:t>search results by user behavior also makes search better.  Users</w:t>
        <w:br/>
        <w:t>train the search: you can start out finding matches based on mere</w:t>
        <w:br/>
        <w:t>textual similarity, and as users buy more stuff the search results</w:t>
        <w:br/>
        <w:t>get better and better.Jerry didn't seem to care.  I was confused.  I was showing him</w:t>
        <w:br/>
        <w:t>technology that extracted the maximum value from search traffic,</w:t>
        <w:br/>
        <w:t>and he didn't care?  I couldn't tell whether I was explaining it</w:t>
        <w:br/>
        <w:t>badly, or he was just very poker faced.I didn't realize the answer till later, after I went to work at</w:t>
        <w:br/>
        <w:t>Yahoo.  It was neither of my guesses.  The reason Yahoo didn't care</w:t>
        <w:br/>
        <w:t>about a technique that extracted the full value of traffic was that</w:t>
        <w:br/>
        <w:t>advertisers were already overpaying for it.  If Yahoo merely extracted</w:t>
        <w:br/>
        <w:t>the actual value, they'd have made less.Hard as it is to believe now, the big money then was in banner ads.</w:t>
        <w:br/>
        <w:t>Advertisers were willing to pay ridiculous amounts for banner ads.</w:t>
        <w:br/>
        <w:t>So Yahoo's sales force had evolved to exploit this source of revenue.</w:t>
        <w:br/>
        <w:t>Led by a large and terrifyingly formidable man called Anil Singh,</w:t>
        <w:br/>
        <w:t>Yahoo's sales guys would fly out to Procter &amp; Gamble and come back</w:t>
        <w:br/>
        <w:t>with million dollar orders for banner ad impressions.The prices seemed cheap compared to print, which was what advertisers,</w:t>
        <w:br/>
        <w:t>for lack of any other reference, compared them to.  But they were</w:t>
        <w:br/>
        <w:t>expensive compared to what they were worth.  So these big, dumb</w:t>
        <w:br/>
        <w:t>companies were a dangerous source of revenue to depend on.  But</w:t>
        <w:br/>
        <w:t>there was another source even more dangerous: other Internet startups.By 1998, Yahoo was the beneficiary of a de facto Ponzi scheme.</w:t>
        <w:br/>
        <w:t>Investors were excited about the Internet.  One reason they were</w:t>
        <w:br/>
        <w:t>excited was Yahoo's revenue growth.  So they invested in new Internet</w:t>
        <w:br/>
        <w:t>startups.  The startups then used the money to buy ads on Yahoo to</w:t>
        <w:br/>
        <w:t>get traffic.  Which caused yet more revenue growth for Yahoo, and</w:t>
        <w:br/>
        <w:t>further convinced investors the Internet was worth investing in.</w:t>
        <w:br/>
        <w:t>When I realized this one day, sitting in my cubicle, I jumped up</w:t>
        <w:br/>
        <w:t>like Archimedes in his bathtub, except instead of "Eureka!" I was</w:t>
        <w:br/>
        <w:t>shouting "Sell!"Both the Internet startups and the Procter &amp; Gambles were doing</w:t>
        <w:br/>
        <w:t>brand advertising.  They didn't care about targeting.  They just</w:t>
        <w:br/>
        <w:t>wanted lots of people to see their ads.  So traffic became the thing</w:t>
        <w:br/>
        <w:t>to get at Yahoo.  It didn't matter what type.</w:t>
        <w:br/>
        <w:t>[1]It wasn't just Yahoo.  All the search engines were doing it.  This</w:t>
        <w:br/>
        <w:t>was why they were trying to get people to start calling them "portals"</w:t>
        <w:br/>
        <w:t>instead of "search engines." Despite the actual meaning of the word</w:t>
        <w:br/>
        <w:t>portal, what they meant by it was a site where users would find</w:t>
        <w:br/>
        <w:t>what they wanted on the site itself, instead of just passing through</w:t>
        <w:br/>
        <w:t>on their way to other destinations, as they did at a search engine.I remember telling David Filo in late 1998 or early 1999 that Yahoo</w:t>
        <w:br/>
        <w:t>should buy Google, because I and most of the other programmers in</w:t>
        <w:br/>
        <w:t>the company were using it instead of Yahoo for search.  He told me</w:t>
        <w:br/>
        <w:t>that it wasn't worth worrying about.  Search was only 6% of our</w:t>
        <w:br/>
        <w:t>traffic, and we were growing at 10% a month.   It wasn't worth doing</w:t>
        <w:br/>
        <w:t>better.I didn't say "But search traffic is worth more than other traffic!"</w:t>
        <w:br/>
        <w:t>I said "Oh, ok."  Because I didn't realize either how much search</w:t>
        <w:br/>
        <w:t>traffic was worth.  I'm not sure even Larry and Sergey did then.</w:t>
        <w:br/>
        <w:t>If they had, Google presumably wouldn't have expended any effort</w:t>
        <w:br/>
        <w:t>on enterprise search.If circumstances had been different, the people running Yahoo might</w:t>
        <w:br/>
        <w:t>have realized sooner how important search was.  But they had the</w:t>
        <w:br/>
        <w:t>most opaque obstacle in the world between them and the truth: money.</w:t>
        <w:br/>
        <w:t>As long as customers were writing big checks for banner ads, it was</w:t>
        <w:br/>
        <w:t>hard to take search seriously.  Google didn't have that to distract</w:t>
        <w:br/>
        <w:t>them.HackersBut Yahoo also had another problem that made it hard to change</w:t>
        <w:br/>
        <w:t>directions.  They'd been thrown off balance from the start by their</w:t>
        <w:br/>
        <w:t>ambivalence about being a technology company.One of the weirdest things about Yahoo when I went to work there</w:t>
        <w:br/>
        <w:t>was the way they insisted on calling themselves a "media company."</w:t>
        <w:br/>
        <w:t>If you walked around their offices, it seemed like a software</w:t>
        <w:br/>
        <w:t>company.  The cubicles were full of programmers writing code, product</w:t>
        <w:br/>
        <w:t>managers thinking about feature lists and ship dates, support people</w:t>
        <w:br/>
        <w:t>(yes, there were actually support people) telling users to restart</w:t>
        <w:br/>
        <w:t>their browsers, and so on, just like a software company.  So why</w:t>
        <w:br/>
        <w:t>did they call themselves a media company?One reason was the way they made money: by selling ads.  In 1995</w:t>
        <w:br/>
        <w:t>it was hard to imagine a technology company making money that way.</w:t>
        <w:br/>
        <w:t>Technology companies made money by selling their software to users.</w:t>
        <w:br/>
        <w:t>Media companies sold ads.  So they must be a media company.Another big factor was the fear of Microsoft.   If anyone at Yahoo</w:t>
        <w:br/>
        <w:t>considered the idea that they should be a technology company, the</w:t>
        <w:br/>
        <w:t>next thought would have been that Microsoft would crush them.It's hard for anyone much younger than me to understand the fear</w:t>
        <w:br/>
        <w:t>Microsoft still inspired in 1995.  Imagine a company with several</w:t>
        <w:br/>
        <w:t>times the power Google has now, but way meaner.  It was perfectly</w:t>
        <w:br/>
        <w:t>reasonable to be afraid of them.  Yahoo watched them crush the first</w:t>
        <w:br/>
        <w:t>hot Internet company, Netscape.  It was reasonable to worry that</w:t>
        <w:br/>
        <w:t>if they tried to be the next Netscape, they'd suffer the same fate.</w:t>
        <w:br/>
        <w:t>How were they to know that Netscape would turn out to be Microsoft's</w:t>
        <w:br/>
        <w:t>last victim?It would have been a clever move to pretend to be a media company</w:t>
        <w:br/>
        <w:t>to throw Microsoft off their scent.  But unfortunately Yahoo actually</w:t>
        <w:br/>
        <w:t>tried to be one, sort of.  Project managers at Yahoo were called</w:t>
        <w:br/>
        <w:t>"producers," for example, and the different parts of the company</w:t>
        <w:br/>
        <w:t>were called "properties." But what Yahoo really needed to be was a</w:t>
        <w:br/>
        <w:t>technology company, and by trying to be something else, they ended</w:t>
        <w:br/>
        <w:t>up being something that was neither here nor there.  That's why</w:t>
        <w:br/>
        <w:t>Yahoo as a company has never had a sharply defined identity.The worst consequence of trying to be a media company was that they</w:t>
        <w:br/>
        <w:t>didn't take programming seriously enough.  Microsoft (back in the</w:t>
        <w:br/>
        <w:t>day), Google, and Facebook have all had hacker-centric cultures.</w:t>
        <w:br/>
        <w:t>But Yahoo treated programming as a commodity.  At Yahoo, user-facing software</w:t>
        <w:br/>
        <w:t>was controlled by product managers and designers.  The job of</w:t>
        <w:br/>
        <w:t>programmers was just to take the work of the product managers and</w:t>
        <w:br/>
        <w:t>designers the final step, by translating it into code.One obvious result of this practice was that when Yahoo built things,</w:t>
        <w:br/>
        <w:t>they often weren't very good. But that wasn't the worst problem.</w:t>
        <w:br/>
        <w:t>The worst problem was that they hired bad programmers.Microsoft (back in the day), Google, and Facebook have all been</w:t>
        <w:br/>
        <w:t>obsessed with hiring the best programmers.  Yahoo wasn't.  They</w:t>
        <w:br/>
        <w:t>preferred good programmers to bad ones, but they didn't have the</w:t>
        <w:br/>
        <w:t>kind of single-minded, almost obnoxiously elitist focus on hiring</w:t>
        <w:br/>
        <w:t>the smartest people that the big winners have had.  And when you</w:t>
        <w:br/>
        <w:t>consider how much competition there was for programmers when they</w:t>
        <w:br/>
        <w:t>were hiring, during the Bubble, it's not surprising that the quality</w:t>
        <w:br/>
        <w:t>of their programmers was uneven.In technology, once you have bad programmers, you're doomed.  I</w:t>
        <w:br/>
        <w:t>can't think of an instance where a company has sunk into technical</w:t>
        <w:br/>
        <w:t>mediocrity and recovered. Good programmers want to work with other</w:t>
        <w:br/>
        <w:t>good programmers.  So once the quality of programmers at your company</w:t>
        <w:br/>
        <w:t>starts to drop, you enter a death spiral from which there is no</w:t>
        <w:br/>
        <w:t>recovery.</w:t>
        <w:br/>
        <w:t>[2]At Yahoo this death spiral started early.  If there was ever a time when</w:t>
        <w:br/>
        <w:t>Yahoo was a Google-style talent magnet, it was over by the time I</w:t>
        <w:br/>
        <w:t>got there in 1998.The company felt prematurely old.  Most technology companies</w:t>
        <w:br/>
        <w:t>eventually get taken over by suits and middle managers.  At Yahoo</w:t>
        <w:br/>
        <w:t>it felt as if they'd deliberately accelerated this process.  They</w:t>
        <w:br/>
        <w:t>didn't want to be a bunch of hackers.  They wanted to be suits.  A</w:t>
        <w:br/>
        <w:t>media company should be run by suits.The first time I visited Google, they had about 500 people, the</w:t>
        <w:br/>
        <w:t>same number Yahoo had when I went to work there.  But boy did things</w:t>
        <w:br/>
        <w:t>seem different.  It was still very much a hacker-centric culture.</w:t>
        <w:br/>
        <w:t>I remember talking to some programmers in the cafeteria about the</w:t>
        <w:br/>
        <w:t>problem of gaming search results (now known as SEO), and they asked</w:t>
        <w:br/>
        <w:t>"what should we do?"  Programmers at Yahoo wouldn't have asked that.</w:t>
        <w:br/>
        <w:t>Theirs was not to reason why; theirs was to build what product</w:t>
        <w:br/>
        <w:t>managers spec'd.  I remember coming away from Google thinking "Wow,</w:t>
        <w:br/>
        <w:t>it's still a startup."There's not much we can learn from Yahoo's first fatal flaw. It's</w:t>
        <w:br/>
        <w:t>probably too much to hope any company could avoid being damaged by</w:t>
        <w:br/>
        <w:t>depending on a bogus source of revenue.  But startups can learn an</w:t>
        <w:br/>
        <w:t>important lesson from the second one.  In the software business,</w:t>
        <w:br/>
        <w:t>you can't afford not to have a hacker-centric culture.Probably the most impressive commitment I've heard to having a</w:t>
        <w:br/>
        <w:t>hacker-centric culture came from Mark Zuckerberg, when he spoke at</w:t>
        <w:br/>
        <w:t>Startup School in 2007.  He said that in the early days Facebook</w:t>
        <w:br/>
        <w:t>made a point of hiring programmers even for jobs that would not</w:t>
        <w:br/>
        <w:t>ordinarily consist of programming, like HR and marketing.So which companies need to have a hacker-centric culture?  Which</w:t>
        <w:br/>
        <w:t>companies are "in the software business" in this respect?  As Yahoo</w:t>
        <w:br/>
        <w:t>discovered, the area covered by this rule is bigger than most people</w:t>
        <w:br/>
        <w:t>realize.  The answer is: any company that needs to have good software.Why would great programmers want to work for a company that didn't</w:t>
        <w:br/>
        <w:t>have a hacker-centric culture, as long as there were others that</w:t>
        <w:br/>
        <w:t>did?  I can imagine two reasons: if they were paid a huge amount,</w:t>
        <w:br/>
        <w:t>or if the domain was interesting and none of the companies in it</w:t>
        <w:br/>
        <w:t>were hacker-centric.  Otherwise you can't attract good programmers</w:t>
        <w:br/>
        <w:t>to work in a suit-centric culture.  And without good programmers</w:t>
        <w:br/>
        <w:t>you won't get good software, no matter how many people you put on</w:t>
        <w:br/>
        <w:t xml:space="preserve">a task, or how many procedures you establish to ensure "quality."Hacker culture </w:t>
        <w:br/>
        <w:t>often seems kind of irresponsible.  That's why people</w:t>
        <w:br/>
        <w:t>proposing to destroy it use phrases like "adult supervision." That</w:t>
        <w:br/>
        <w:t>was the phrase they used at Yahoo.  But there are worse things than</w:t>
        <w:br/>
        <w:t>seeming irresponsible.  Losing, for example.</w:t>
        <w:br/>
        <w:t>Notes[1]</w:t>
        <w:br/>
        <w:t>The closest we got to targeting when I was there was when we</w:t>
        <w:br/>
        <w:t>created pets.yahoo.com in order to provoke a bidding war between 3</w:t>
        <w:br/>
        <w:t>pet supply startups for the spot as top sponsor.[2]</w:t>
        <w:br/>
        <w:t>In theory you could beat the death spiral by buying good</w:t>
        <w:br/>
        <w:t>programmers instead of hiring them.  You can get programmers</w:t>
        <w:br/>
        <w:t xml:space="preserve">who would never have come to you as employees by buying their </w:t>
        <w:br/>
        <w:t>startups. But so far the only companies smart enough</w:t>
        <w:br/>
        <w:t>to do this are companies smart enough not to need to.Thanks to Trevor Blackwell, Jessica Livingston, and</w:t>
        <w:br/>
        <w:t>Geoff Ralston for</w:t>
        <w:br/>
        <w:t>reading drafts of this.</w:t>
      </w:r>
    </w:p>
    <w:p>
      <w:r>
        <w:br w:type="page"/>
      </w:r>
    </w:p>
    <w:p>
      <w:pPr>
        <w:pStyle w:val="Heading1"/>
      </w:pPr>
      <w:r>
        <w:t xml:space="preserve">The Future of Startup Funding </w:t>
      </w:r>
    </w:p>
    <w:p>
      <w:r>
        <w:t>Want to start a startup?  Get funded by</w:t>
        <w:br/>
        <w:t>Y Combinator.</w:t>
        <w:br/>
        <w:br/>
        <w:br/>
        <w:br/>
        <w:br/>
        <w:t>August 2010Two years ago I</w:t>
        <w:br/>
        <w:t>wrote about what I called "a huge, unexploited</w:t>
        <w:br/>
        <w:t>opportunity in startup funding:" the growing disconnect between</w:t>
        <w:br/>
        <w:t>VCs, whose current business model requires them to invest large</w:t>
        <w:br/>
        <w:t>amounts, and a large class of startups that need less than they</w:t>
        <w:br/>
        <w:t>used to.  Increasingly, startups want a couple hundred thousand</w:t>
        <w:br/>
        <w:t xml:space="preserve">dollars, not a couple million. </w:t>
        <w:br/>
        <w:t>[1]The opportunity is a lot less unexploited now.  Investors have</w:t>
        <w:br/>
        <w:t>poured into this territory from both directions.  VCs are much more</w:t>
        <w:br/>
        <w:t>likely to make angel-sized investments than they were a year ago.</w:t>
        <w:br/>
        <w:t>And meanwhile the past year has seen a dramatic increase in a new</w:t>
        <w:br/>
        <w:t>type of investor: the super-angel, who operates like an angel, but</w:t>
        <w:br/>
        <w:t>using other people's money, like a VC.Though a lot of investors are entering this territory, there is</w:t>
        <w:br/>
        <w:t>still room for more.  The distribution of investors should mirror</w:t>
        <w:br/>
        <w:t>the distribution of startups, which has the usual power law dropoff.</w:t>
        <w:br/>
        <w:t>So there should be a lot more people investing tens or hundreds of</w:t>
        <w:br/>
        <w:t xml:space="preserve">thousands than millions. </w:t>
        <w:br/>
        <w:t>[2]In fact, it may be good for angels that there are more people doing</w:t>
        <w:br/>
        <w:t>angel-sized deals, because if angel rounds become more legitimate,</w:t>
        <w:br/>
        <w:t>then startups may start to opt for angel rounds even when they</w:t>
        <w:br/>
        <w:t>could, if they wanted, raise series A rounds from VCs.  One reason</w:t>
        <w:br/>
        <w:t>startups prefer series A rounds is that they're more prestigious.</w:t>
        <w:br/>
        <w:t>But if angel investors become more active and better known, they'll</w:t>
        <w:br/>
        <w:t>increasingly be able to compete with VCs in brand.Of course, prestige isn't the main reason to prefer a series A</w:t>
        <w:br/>
        <w:t>round.  A startup will probably get more attention from investors</w:t>
        <w:br/>
        <w:t>in a series A round than an angel round.  So if a startup is choosing</w:t>
        <w:br/>
        <w:t>between an angel round and an A round from a good VC fund, I usually</w:t>
        <w:br/>
        <w:t xml:space="preserve">advise them to take the A round. </w:t>
        <w:br/>
        <w:t>[3]But while series A rounds aren't going away, I think VCs should be</w:t>
        <w:br/>
        <w:t>more worried about super-angels than vice versa.  Despite their</w:t>
        <w:br/>
        <w:t>name, the super-angels are really mini VC funds, and they clearly</w:t>
        <w:br/>
        <w:t xml:space="preserve">have existing VCs in their sights.They would seem to have history on their side.  </w:t>
        <w:br/>
        <w:t>The pattern here seems the same</w:t>
        <w:br/>
        <w:t>one we see when startups and established companies enter a new</w:t>
        <w:br/>
        <w:t>market.  Online video becomes possible, and YouTube plunges right</w:t>
        <w:br/>
        <w:t>in, while existing media companies embrace it only half-willingly,</w:t>
        <w:br/>
        <w:t>driven more by fear than hope, and aiming more to protect their</w:t>
        <w:br/>
        <w:t>turf than to do great things for users.  Ditto for PayPal.  This</w:t>
        <w:br/>
        <w:t>pattern is repeated over and over, and it's usually the invaders</w:t>
        <w:br/>
        <w:t>who win. In this case the super-angels are the invaders.  Angel</w:t>
        <w:br/>
        <w:t>rounds are their whole business, as online video was for YouTube.</w:t>
        <w:br/>
        <w:t>Whereas VCs who make angel investments mostly do it as a way to</w:t>
        <w:br/>
        <w:t>generate deal flow for series A rounds.</w:t>
        <w:br/>
        <w:t>[4]On the other hand, startup investing is a very strange business.</w:t>
        <w:br/>
        <w:t>Nearly all the returns are concentrated in a few big winners.  If</w:t>
        <w:br/>
        <w:t>the super-angels merely fail to invest in (and to some extent</w:t>
        <w:br/>
        <w:t>produce) the big winners, they'll be out of business, even if they</w:t>
        <w:br/>
        <w:t>invest in all the others.VCsWhy don't VCs start doing smaller series A rounds?  The sticking</w:t>
        <w:br/>
        <w:t>point is board seats.  In a traditional series A round, the partner</w:t>
        <w:br/>
        <w:t>whose deal it is takes a seat on the startup's board.  If we assume</w:t>
        <w:br/>
        <w:t>the average startup runs for 6 years and a partner can bear to be</w:t>
        <w:br/>
        <w:t>on 12 boards at once, then a VC fund can do 2 series A deals per</w:t>
        <w:br/>
        <w:t>partner per year.It has always seemed to me the solution is to take fewer board</w:t>
        <w:br/>
        <w:t>seats.  You don't have to be on the board to help a startup.  Maybe</w:t>
        <w:br/>
        <w:t>VCs feel they need the power that comes with board membership to</w:t>
        <w:br/>
        <w:t>ensure their money isn't wasted.  But have they tested that theory?</w:t>
        <w:br/>
        <w:t>Unless they've tried not taking board seats and found their returns</w:t>
        <w:br/>
        <w:t>are lower, they're not bracketing the problem.I'm not saying VCs don't help startups.  The good ones help them a</w:t>
        <w:br/>
        <w:t>lot.  What I'm saying is that the kind of help that matters, you</w:t>
        <w:br/>
        <w:t>may not have to be a board member to give.</w:t>
        <w:br/>
        <w:t>[5]How will this all play out?  Some VCs will probably adapt, by doing</w:t>
        <w:br/>
        <w:t>more, smaller deals.  I wouldn't be surprised if by streamlining</w:t>
        <w:br/>
        <w:t>their selection process and taking fewer board seats, VC funds could</w:t>
        <w:br/>
        <w:t>do 2 to 3 times as many series A rounds with no loss of quality.But other VCs will make no more than superficial changes.  VCs are</w:t>
        <w:br/>
        <w:t>conservative, and the threat to them isn't mortal.  The VC funds</w:t>
        <w:br/>
        <w:t>that don't adapt won't be violently displaced.  They'll edge gradually</w:t>
        <w:br/>
        <w:t>into a different business without realizing it.  They'll still do</w:t>
        <w:br/>
        <w:t>what they will call series A rounds, but these will increasingly</w:t>
        <w:br/>
        <w:t>be de facto series B rounds.</w:t>
        <w:br/>
        <w:t>[6]In such rounds they won't get the 25 to 40% of the company they do</w:t>
        <w:br/>
        <w:t>now.  You don't give up as much of the company in later rounds</w:t>
        <w:br/>
        <w:t>unless something is seriously wrong.  Since the VCs who don't adapt</w:t>
        <w:br/>
        <w:t>will be investing later, their returns from winners may be smaller.</w:t>
        <w:br/>
        <w:t>But investing later should also mean they have fewer losers.  So</w:t>
        <w:br/>
        <w:t>their ratio of risk to return may be the same or even better.</w:t>
        <w:br/>
        <w:t>They'll just have become a different, more conservative, type of</w:t>
        <w:br/>
        <w:t>investment.AngelsIn the big angel rounds that increasingly compete with series A</w:t>
        <w:br/>
        <w:t>rounds, the investors won't take as much equity as VCs do now.  And</w:t>
        <w:br/>
        <w:t>VCs who try to compete with angels by doing more, smaller deals</w:t>
        <w:br/>
        <w:t>will probably find they have to take less equity to do it. Which</w:t>
        <w:br/>
        <w:t>is good news for founders: they'll get to keep more of the company.The deal terms of angel rounds will become less restrictive</w:t>
        <w:br/>
        <w:t>too—not just less restrictive than series A terms, but less</w:t>
        <w:br/>
        <w:t>restrictive than angel terms have traditionally been.In the future, angel rounds will less often be for specific amounts</w:t>
        <w:br/>
        <w:t>or have a lead investor.  In the old days, the standard m.o. for</w:t>
        <w:br/>
        <w:t>startups was to find one angel to act as the lead investor.  You'd</w:t>
        <w:br/>
        <w:t>negotiate a round size and valuation with the lead, who'd supply</w:t>
        <w:br/>
        <w:t>some but not all of the money.  Then the startup and the lead would</w:t>
        <w:br/>
        <w:t>cooperate to find the rest.The future of angel rounds looks more like this: instead of a fixed</w:t>
        <w:br/>
        <w:t>round size, startups will do a rolling close, where they take money</w:t>
        <w:br/>
        <w:t>from investors one at a time till they feel they have enough.</w:t>
        <w:br/>
        <w:t>[7]</w:t>
        <w:br/>
        <w:t>And though there's going to be one investor who gives them the first</w:t>
        <w:br/>
        <w:t>check, and his or her help in recruiting other investors will</w:t>
        <w:br/>
        <w:t>certainly be welcome, this initial investor will no longer be the</w:t>
        <w:br/>
        <w:t>lead in the old sense of managing the round.  The startup will now</w:t>
        <w:br/>
        <w:t>do that themselves.There will continue to be lead investors in the sense of investors</w:t>
        <w:br/>
        <w:t>who take the lead in advising a startup.  They may also make</w:t>
        <w:br/>
        <w:t>the biggest investment.  But they won't always have to be the one</w:t>
        <w:br/>
        <w:t>terms are negotiated with, or be the first money in, as they have</w:t>
        <w:br/>
        <w:t>in the past.  Standardized paperwork will do away with the need to</w:t>
        <w:br/>
        <w:t>negotiate anything except the valuation, and that will get easier</w:t>
        <w:br/>
        <w:t>too.If multiple investors have to share a valuation, it will be whatever</w:t>
        <w:br/>
        <w:t>the startup can get from the first one to write a check, limited</w:t>
        <w:br/>
        <w:t>by their guess at whether this will make later investors balk.  But</w:t>
        <w:br/>
        <w:t>there may not have to be just one valuation.  Startups are increasingly</w:t>
        <w:br/>
        <w:t>raising money on convertible notes, and convertible notes have not</w:t>
        <w:br/>
        <w:t>valuations but at most valuation caps: caps on what the</w:t>
        <w:br/>
        <w:t>effective valuation will be when the debt converts to equity (in a</w:t>
        <w:br/>
        <w:t>later round, or upon acquisition if that happens first).  That's</w:t>
        <w:br/>
        <w:t>an important difference because it means a startup could do multiple</w:t>
        <w:br/>
        <w:t>notes at once with different caps.  This is now starting to happen,</w:t>
        <w:br/>
        <w:t>and I predict it will become more common.SheepThe reason things are moving this way is that the old way sucked</w:t>
        <w:br/>
        <w:t>for startups.  Leads could (and did) use a fixed size round as a</w:t>
        <w:br/>
        <w:t>legitimate-seeming way of saying what all founders hate to hear:</w:t>
        <w:br/>
        <w:t>I'll invest if other people will.  Most investors, unable to judge</w:t>
        <w:br/>
        <w:t>startups for themselves, rely instead on the opinions of other</w:t>
        <w:br/>
        <w:t>investors.  If everyone wants in, they want in too; if not, not.</w:t>
        <w:br/>
        <w:t>Founders hate this because it's a recipe for deadlock, and delay</w:t>
        <w:br/>
        <w:t>is the thing a startup can least afford.  Most investors know this</w:t>
        <w:br/>
        <w:t>m.o. is lame, and few say openly that they're doing it.  But the</w:t>
        <w:br/>
        <w:t>craftier ones achieve the same result by offering to lead rounds</w:t>
        <w:br/>
        <w:t>of fixed size and supplying only part of the money.  If the startup</w:t>
        <w:br/>
        <w:t>can't raise the rest, the lead is out too.  How could they go ahead</w:t>
        <w:br/>
        <w:t>with the deal?  The startup would be underfunded!In the future, investors will increasingly be unable to offer</w:t>
        <w:br/>
        <w:t>investment subject to contingencies like other people investing.</w:t>
        <w:br/>
        <w:t>Or rather, investors who do that will get last place in line.</w:t>
        <w:br/>
        <w:t>Startups will go to them only to fill up rounds that are mostly</w:t>
        <w:br/>
        <w:t>subscribed.  And since hot startups tend to have rounds that are</w:t>
        <w:br/>
        <w:t>oversubscribed, being last in line means they'll probably miss the</w:t>
        <w:br/>
        <w:t>hot deals.  Hot deals and successful startups are not identical,</w:t>
        <w:br/>
        <w:t xml:space="preserve">but there is a significant correlation. </w:t>
        <w:br/>
        <w:t>[8]</w:t>
        <w:br/>
        <w:t>So investors who won't invest unilaterally will have lower returns.Investors will probably find they do better when deprived of this</w:t>
        <w:br/>
        <w:t>crutch anyway.   Chasing hot deals doesn't make investors choose</w:t>
        <w:br/>
        <w:t>better; it just makes them feel better about their choices.  I've</w:t>
        <w:br/>
        <w:t>seen feeding frenzies both form and fall apart many times, and as</w:t>
        <w:br/>
        <w:t xml:space="preserve">far as I can tell they're mostly random. </w:t>
        <w:br/>
        <w:t>[9]</w:t>
        <w:br/>
        <w:t>If investors can</w:t>
        <w:br/>
        <w:t>no longer rely on their herd instincts, they'll have to think more</w:t>
        <w:br/>
        <w:t>about each startup before investing.  They may be surprised how</w:t>
        <w:br/>
        <w:t>well this works.Deadlock wasn't the only disadvantage of letting a lead investor</w:t>
        <w:br/>
        <w:t>manage an angel round.  The investors would not infrequently collude</w:t>
        <w:br/>
        <w:t>to push down the valuation.  And rounds took too long to close,</w:t>
        <w:br/>
        <w:t>because however motivated the lead was to get the round closed, he</w:t>
        <w:br/>
        <w:t>was not a tenth as motivated as the startup.Increasingly, startups are taking charge of their own angel rounds.</w:t>
        <w:br/>
        <w:t>Only a few do so far, but I think we can already declare the old</w:t>
        <w:br/>
        <w:t>way dead, because those few are the best startups.  They're the</w:t>
        <w:br/>
        <w:t>ones in a position to tell investors how the round is going to work.</w:t>
        <w:br/>
        <w:t>And if the startups you want to invest in do things a certain way,</w:t>
        <w:br/>
        <w:t>what difference does it make what the others do?TractionIn fact, it may be slightly misleading to say that angel rounds</w:t>
        <w:br/>
        <w:t>will increasingly take the place of series A rounds.  What's really</w:t>
        <w:br/>
        <w:t>happening is that startup-controlled rounds are taking the place</w:t>
        <w:br/>
        <w:t>of investor-controlled rounds.This is an instance of a very important meta-trend, one that Y</w:t>
        <w:br/>
        <w:t>Combinator itself has been based on from the beginning: founders</w:t>
        <w:br/>
        <w:t>are becoming increasingly powerful relative to investors.  So if</w:t>
        <w:br/>
        <w:t>you want to predict what the future of venture funding will be like,</w:t>
        <w:br/>
        <w:t>just ask: how would founders like it to be?  One by one, all the</w:t>
        <w:br/>
        <w:t>things founders dislike about raising money are going to get</w:t>
        <w:br/>
        <w:t xml:space="preserve">eliminated. </w:t>
        <w:br/>
        <w:t>[10]Using that heuristic, I'll predict a couple more things.  One is</w:t>
        <w:br/>
        <w:t>that investors will increasingly be unable to wait for startups to</w:t>
        <w:br/>
        <w:t>have "traction" before they put in significant money.  It's hard</w:t>
        <w:br/>
        <w:t>to predict in advance which startups will succeed.  So most investors</w:t>
        <w:br/>
        <w:t>prefer, if they can, to wait till the startup is already succeeding,</w:t>
        <w:br/>
        <w:t>then jump in quickly with an offer.  Startups hate this as well,</w:t>
        <w:br/>
        <w:t>partly because it tends to create deadlock, and partly because it</w:t>
        <w:br/>
        <w:t>seems kind of slimy.  If you're a promising startup but don't yet</w:t>
        <w:br/>
        <w:t>have significant growth, all the investors are your friends in</w:t>
        <w:br/>
        <w:t>words, but few are in actions.  They all say they love you, but</w:t>
        <w:br/>
        <w:t>they all wait to invest. Then when you start to see growth, they</w:t>
        <w:br/>
        <w:t>claim they were your friend all along, and are aghast at the thought</w:t>
        <w:br/>
        <w:t>you'd be so disloyal as to leave them out of your round.  If founders</w:t>
        <w:br/>
        <w:t>become more powerful, they'll be able to make investors give them</w:t>
        <w:br/>
        <w:t>more money upfront.(The worst variant of this behavior is the tranched deal, where the</w:t>
        <w:br/>
        <w:t>investor makes a small initial investment, with more to follow if</w:t>
        <w:br/>
        <w:t>the startup does well.  In effect, this structure gives the investor</w:t>
        <w:br/>
        <w:t>a free option on the next round, which they'll only take if it's</w:t>
        <w:br/>
        <w:t>worse for the startup than they could get in the open market.</w:t>
        <w:br/>
        <w:t>Tranched deals are an abuse.  They're increasingly rare, and they're</w:t>
        <w:br/>
        <w:t xml:space="preserve">going to get rarer.) </w:t>
        <w:br/>
        <w:t>[11]Investors don't like trying to predict which startups will succeed,</w:t>
        <w:br/>
        <w:t>but increasingly they'll have to.  Though the way that happens won't</w:t>
        <w:br/>
        <w:t>necessarily be that the behavior of existing investors will change;</w:t>
        <w:br/>
        <w:t>it may instead be that they'll be replaced by other investors with</w:t>
        <w:br/>
        <w:t>different behavior—that investors who understand startups</w:t>
        <w:br/>
        <w:t>well enough to take on the hard problem of predicting their trajectory</w:t>
        <w:br/>
        <w:t>will tend to displace suits whose skills lie more in raising money</w:t>
        <w:br/>
        <w:t>from LPs.SpeedThe other thing founders hate most about fundraising is how long</w:t>
        <w:br/>
        <w:t>it takes.  So as founders become more powerful, rounds should start</w:t>
        <w:br/>
        <w:t>to close faster.Fundraising is still terribly distracting for startups. If you're</w:t>
        <w:br/>
        <w:t>a founder in the middle of raising a round, the round is the top idea in your mind, which means working on the</w:t>
        <w:br/>
        <w:t>company isn't.  If a round takes 2 months to close, which is</w:t>
        <w:br/>
        <w:t>reasonably fast by present standards, that means 2 months during</w:t>
        <w:br/>
        <w:t>which the company is basically treading water.  That's the worst</w:t>
        <w:br/>
        <w:t>thing a startup could do.So if investors want to get the best deals, the way to do it will</w:t>
        <w:br/>
        <w:t>be to close faster.   Investors don't need weeks to make up their</w:t>
        <w:br/>
        <w:t>minds anyway.  We decide based on about 10 minutes of reading an</w:t>
        <w:br/>
        <w:t>application plus 10 minutes of in person interview, and we only</w:t>
        <w:br/>
        <w:t>regret about 10% of our decisions.  If we can decide in 20 minutes,</w:t>
        <w:br/>
        <w:t>surely the next round of investors can decide in a couple days.</w:t>
        <w:br/>
        <w:t>[12]There are a lot of institutionalized delays in startup funding: the</w:t>
        <w:br/>
        <w:t>multi-week mating dance with investors; the distinction between</w:t>
        <w:br/>
        <w:t>termsheets and deals; the fact that each series A has enormously</w:t>
        <w:br/>
        <w:t>elaborate, custom paperwork.  Both founders and investors tend to</w:t>
        <w:br/>
        <w:t>take these for granted.  It's the way things have always been.  But</w:t>
        <w:br/>
        <w:t>ultimately the reason these delays exist is that they're to the</w:t>
        <w:br/>
        <w:t>advantage of investors.  More time gives investors more information</w:t>
        <w:br/>
        <w:t>about a startup's trajectory, and it also tends to make startups</w:t>
        <w:br/>
        <w:t>more pliable in negotiations, since they're usually short of money.These conventions weren't designed to drag out the funding process,</w:t>
        <w:br/>
        <w:t>but that's why they're allowed to persist.  Slowness is to the</w:t>
        <w:br/>
        <w:t>advantage of investors, who have in the past been the ones with the</w:t>
        <w:br/>
        <w:t>most power.  But there is no need for rounds to take months or even</w:t>
        <w:br/>
        <w:t>weeks to close, and once founders realize that, it's going to stop.</w:t>
        <w:br/>
        <w:t>Not just in angel rounds, but in series A rounds too.  The future</w:t>
        <w:br/>
        <w:t>is simple deals with standard terms, done quickly.One minor abuse that will get corrected in the process is option</w:t>
        <w:br/>
        <w:t>pools.  In a traditional series A round, before the VCs invest they</w:t>
        <w:br/>
        <w:t>make the company set aside a block of stock for future hires—usually</w:t>
        <w:br/>
        <w:t>between 10 and 30% of the company.  The point is to ensure this</w:t>
        <w:br/>
        <w:t>dilution is borne by the existing shareholders.  The practice isn't</w:t>
        <w:br/>
        <w:t>dishonest; founders know what's going on.  But it makes deals</w:t>
        <w:br/>
        <w:t>unnecessarily complicated.  In effect the valuation is 2 numbers.</w:t>
        <w:br/>
        <w:t>There's no need to keep doing this.</w:t>
        <w:br/>
        <w:t>[13]The final thing founders want is to be able to sell some of</w:t>
        <w:br/>
        <w:t xml:space="preserve">their own stock in later rounds.  This won't be a change, </w:t>
        <w:br/>
        <w:t>because the practice is now quite common.  A lot of investors</w:t>
        <w:br/>
        <w:t>hated the idea, but the world hasn't exploded as a result,</w:t>
        <w:br/>
        <w:t>so it will happen more, and more openly.SurpriseI've talked here about a bunch of changes that will be forced on</w:t>
        <w:br/>
        <w:t>investors as founders become more powerful.  Now the good news:</w:t>
        <w:br/>
        <w:t xml:space="preserve">investors may actually make more money as a result.A couple days ago an interviewer </w:t>
        <w:br/>
        <w:t xml:space="preserve">asked </w:t>
        <w:br/>
        <w:t>me if founders having more</w:t>
        <w:br/>
        <w:t>power would be better or worse for the world.  I was surprised,</w:t>
        <w:br/>
        <w:t>because I'd never considered that question.  Better or worse, it's</w:t>
        <w:br/>
        <w:t>happening.  But after a second's reflection, the answer seemed</w:t>
        <w:br/>
        <w:t>obvious.  Founders understand their companies better than investors,</w:t>
        <w:br/>
        <w:t>and it has to be better if the people with more knowledge have more</w:t>
        <w:br/>
        <w:t>power.One of the mistakes novice pilots make is overcontrolling the</w:t>
        <w:br/>
        <w:t>aircraft: applying corrections too vigorously, so the aircraft</w:t>
        <w:br/>
        <w:t>oscillates about the desired configuration instead of approaching</w:t>
        <w:br/>
        <w:t>it asymptotically.  It seems probable that investors have till now</w:t>
        <w:br/>
        <w:t>on average been overcontrolling their portfolio companies.  In a</w:t>
        <w:br/>
        <w:t>lot of startups, the biggest source of stress for the founders is</w:t>
        <w:br/>
        <w:t>not competitors but investors.  Certainly it was for us at Viaweb.</w:t>
        <w:br/>
        <w:t>And this is not a new phenomenon: investors were James Watt's biggest</w:t>
        <w:br/>
        <w:t>problem too.   If having less power prevents investors from</w:t>
        <w:br/>
        <w:t>overcontrolling startups, it should be better not just for founders</w:t>
        <w:br/>
        <w:t>but for investors too.Investors may end up with less stock per startup, but startups will</w:t>
        <w:br/>
        <w:t>probably do better with founders more in control, and there will</w:t>
        <w:br/>
        <w:t>almost certainly be more of them.  Investors all compete with one</w:t>
        <w:br/>
        <w:t>another for deals, but they aren't one another's main competitor.</w:t>
        <w:br/>
        <w:t>Our main competitor is employers.  And so far that competitor is</w:t>
        <w:br/>
        <w:t>crushing us.  Only a tiny fraction of people who could start a</w:t>
        <w:br/>
        <w:t>startup do.  Nearly all customers choose the competing product, a</w:t>
        <w:br/>
        <w:t>job.  Why?  Well, let's look at the product we're offering.  An</w:t>
        <w:br/>
        <w:t>unbiased review would go something like this:</w:t>
        <w:br/>
        <w:br/>
        <w:t xml:space="preserve">  Starting a startup gives you more freedom and the opportunity to</w:t>
        <w:br/>
        <w:t xml:space="preserve">  make a lot more money than a job, but it's also hard work and at</w:t>
        <w:br/>
        <w:t xml:space="preserve">  times very stressful.</w:t>
        <w:br/>
        <w:br/>
        <w:t>Much of the stress comes from dealing with investors.  If reforming</w:t>
        <w:br/>
        <w:t>the investment process removed that stress, we'd make our product</w:t>
        <w:br/>
        <w:t>much more attractive.  The kind of people who make good startup</w:t>
        <w:br/>
        <w:t>founders don't mind dealing with technical problems—they enjoy</w:t>
        <w:br/>
        <w:t>technical problems—but they hate the type of problems investors</w:t>
        <w:br/>
        <w:t>cause.Investors have no</w:t>
        <w:br/>
        <w:t>idea that when they maltreat one startup, they're preventing 10</w:t>
        <w:br/>
        <w:t>others from happening, but they are.  Indirectly, but they are.  So</w:t>
        <w:br/>
        <w:t>when investors stop trying to squeeze a little more out of their</w:t>
        <w:br/>
        <w:t>existing deals, they'll find they're net ahead, because so many</w:t>
        <w:br/>
        <w:t>more new deals appear.One of our axioms at Y Combinator is not to think of deal flow as</w:t>
        <w:br/>
        <w:t>a zero-sum game.  Our main focus is to encourage more startups to happen,</w:t>
        <w:br/>
        <w:t>not to win a larger share of the existing stream.  We've found this</w:t>
        <w:br/>
        <w:t>principle very useful, and we think as it spreads outward it will</w:t>
        <w:br/>
        <w:t>help later stage investors as well."Make something people want"</w:t>
        <w:br/>
        <w:t>applies to us too.Notes[1]</w:t>
        <w:br/>
        <w:t>In this essay I'm talking mainly about software startups.</w:t>
        <w:br/>
        <w:t>These points don't apply to types of startups that are still expensive</w:t>
        <w:br/>
        <w:t>to start, e.g. in energy or biotech.Even the cheap kinds of startups will generally raise large amounts</w:t>
        <w:br/>
        <w:t>at some point, when they want to hire a lot of people.  What has</w:t>
        <w:br/>
        <w:t>changed is how much they can get done before that.[2]</w:t>
        <w:br/>
        <w:t>It's not the distribution of good startups that has a power</w:t>
        <w:br/>
        <w:t>law dropoff, but the distribution of potentially good startups,</w:t>
        <w:br/>
        <w:t>which is to say, good deals.  There are lots of potential winners,</w:t>
        <w:br/>
        <w:t>from which a few actual winners emerge with superlinear certainty.[3]</w:t>
        <w:br/>
        <w:t>As I was writing this, I asked some founders who'd taken</w:t>
        <w:br/>
        <w:t>series A rounds from top VC funds whether it was worth it, and they</w:t>
        <w:br/>
        <w:t>unanimously said yes.The quality of investor is more important than the type of round,</w:t>
        <w:br/>
        <w:t>though.  I'd take an angel round from good angels over a series A</w:t>
        <w:br/>
        <w:t>from a mediocre VC.[4]</w:t>
        <w:br/>
        <w:t>Founders also worry that taking an angel investment from a</w:t>
        <w:br/>
        <w:t>VC means they'll look bad if the VC declines to participate in the</w:t>
        <w:br/>
        <w:t>next round.  The trend of VC angel investing is so new that it's</w:t>
        <w:br/>
        <w:t>hard to say how justified this worry is.Another danger, pointed out by Mitch Kapor, is that if VCs are only</w:t>
        <w:br/>
        <w:t>doing angel deals to generate series A deal flow, then their</w:t>
        <w:br/>
        <w:t>incentives aren't aligned with the founders'.  The founders want</w:t>
        <w:br/>
        <w:t>the valuation of the next round to be high, and the VCs want it to</w:t>
        <w:br/>
        <w:t>be low.  Again, hard to say yet how much of a problem this will be.[5]</w:t>
        <w:br/>
        <w:t>Josh Kopelman pointed out that another way to be on fewer</w:t>
        <w:br/>
        <w:t>boards at once is to take board seats for shorter periods.[6]</w:t>
        <w:br/>
        <w:t>Google was in this respect as so many others the pattern for</w:t>
        <w:br/>
        <w:t>the future.  It would be great for VCs if the similarity extended</w:t>
        <w:br/>
        <w:t>to returns.  That's probably too much to hope for, but the returns</w:t>
        <w:br/>
        <w:t>may be somewhat higher, as I explain later.[7]</w:t>
        <w:br/>
        <w:t>Doing a rolling close doesn't mean the company is always</w:t>
        <w:br/>
        <w:t>raising money.  That would be a distraction.  The point of a rolling</w:t>
        <w:br/>
        <w:t>close is to make fundraising take less time, not more.  With a</w:t>
        <w:br/>
        <w:t>classic fixed sized round, you don't get any money till all the</w:t>
        <w:br/>
        <w:t>investors agree, and that often creates a situation where they all</w:t>
        <w:br/>
        <w:t>sit waiting for the others to act.  A rolling close usually prevents</w:t>
        <w:br/>
        <w:t>this.</w:t>
        <w:br/>
        <w:t>[8]</w:t>
        <w:br/>
        <w:t>There are two (non-exclusive) causes of hot deals: the quality</w:t>
        <w:br/>
        <w:t>of the company, and domino effects among investors.  The former is</w:t>
        <w:br/>
        <w:t>obviously a better predictor of success.[9]</w:t>
        <w:br/>
        <w:t>Some of the randomness is concealed by the fact that investment</w:t>
        <w:br/>
        <w:t>is a self fulfilling prophecy.[10]</w:t>
        <w:br/>
        <w:t>The shift in power to founders is exaggerated now because</w:t>
        <w:br/>
        <w:t>it's a seller's market.  On the next downtick it will seem like I</w:t>
        <w:br/>
        <w:t>overstated the case.  But on the next uptick after that, founders</w:t>
        <w:br/>
        <w:t>will seem more powerful than ever.[11]</w:t>
        <w:br/>
        <w:t>More generally, it will become less common for the same</w:t>
        <w:br/>
        <w:t>investor to invest in successive rounds, except when exercising an</w:t>
        <w:br/>
        <w:t>option to maintain their percentage.  When the same investor invests</w:t>
        <w:br/>
        <w:t>in successive rounds, it often means the startup isn't getting</w:t>
        <w:br/>
        <w:t>market price.  They may not care; they may prefer to work with an</w:t>
        <w:br/>
        <w:t>investor they already know; but as the investment market becomes</w:t>
        <w:br/>
        <w:t>more efficient, it will become increasingly easy to get market price</w:t>
        <w:br/>
        <w:t>if they want it.  Which in turn means the investment community will</w:t>
        <w:br/>
        <w:t>tend to become more stratified.[12]</w:t>
        <w:br/>
        <w:t>The two 10 minuteses have 3 weeks between them so founders</w:t>
        <w:br/>
        <w:t>can get cheap plane tickets, but except for that they could be</w:t>
        <w:br/>
        <w:t>adjacent.[13]</w:t>
        <w:br/>
        <w:t>I'm not saying option pools themselves will go away.  They're</w:t>
        <w:br/>
        <w:t>an administrative convenience.  What will go away is investors</w:t>
        <w:br/>
        <w:t>requiring them.</w:t>
        <w:br/>
        <w:t>Thanks to Sam Altman, John Bautista, Trevor Blackwell,</w:t>
        <w:br/>
        <w:t>Paul Buchheit, Jeff Clavier,</w:t>
        <w:br/>
        <w:t>Patrick Collison, Ron Conway, Matt Cohler, Chris Dixon, Mitch Kapor,</w:t>
        <w:br/>
        <w:t>Josh Kopelman, Pete Koomen, Carolynn Levy, Jessica Livingston, Ariel</w:t>
        <w:br/>
        <w:t xml:space="preserve">Poler, Geoff Ralston, Naval Ravikant, Dan Siroker, Harj Taggar, and </w:t>
        <w:br/>
        <w:t>Fred Wilson</w:t>
        <w:br/>
        <w:t>for reading drafts of this.</w:t>
      </w:r>
    </w:p>
    <w:p>
      <w:r>
        <w:br w:type="page"/>
      </w:r>
    </w:p>
    <w:p>
      <w:pPr>
        <w:pStyle w:val="Heading1"/>
      </w:pPr>
      <w:r>
        <w:t>The Acceleration of Addictiveness</w:t>
      </w:r>
    </w:p>
    <w:p>
      <w:r>
        <w:t>July 2010What hard liquor, cigarettes, heroin, and crack have in common is</w:t>
        <w:br/>
        <w:t>that they're all more concentrated forms of less addictive predecessors.</w:t>
        <w:br/>
        <w:t>Most if not all the things we describe as addictive are.  And the</w:t>
        <w:br/>
        <w:t>scary thing is, the process that created them is accelerating.We wouldn't want to stop it.  It's the same process that cures</w:t>
        <w:br/>
        <w:t>diseases: technological progress.  Technological progress means</w:t>
        <w:br/>
        <w:t>making things do more of what we want.  When the thing we want is</w:t>
        <w:br/>
        <w:t>something we want to want, we consider technological progress good.</w:t>
        <w:br/>
        <w:t>If some new technique makes solar cells x% more efficient, that</w:t>
        <w:br/>
        <w:t>seems strictly better.  When progress concentrates something we</w:t>
        <w:br/>
        <w:t>don't want to want — when it transforms opium into heroin — it seems</w:t>
        <w:br/>
        <w:t>bad.  But it's the same process at work.</w:t>
        <w:br/>
        <w:t>[1]No one doubts this process is accelerating, which means increasing</w:t>
        <w:br/>
        <w:t>numbers of things we like will be transformed into things we like</w:t>
        <w:br/>
        <w:t>too much.</w:t>
        <w:br/>
        <w:t>[2]As far as I know there's no word for something we like too much.</w:t>
        <w:br/>
        <w:t>The closest is the colloquial sense of "addictive." That usage has</w:t>
        <w:br/>
        <w:t>become increasingly common during my lifetime. And it's clear why:</w:t>
        <w:br/>
        <w:t>there are an increasing number of things we need it for. At the</w:t>
        <w:br/>
        <w:t>extreme end of the spectrum are crack and meth. Food has been</w:t>
        <w:br/>
        <w:t>transformed by a combination of factory farming and innovations in</w:t>
        <w:br/>
        <w:t>food processing into something with way more immediate bang for the</w:t>
        <w:br/>
        <w:t>buck, and you can see the results in any town in America. Checkers</w:t>
        <w:br/>
        <w:t>and solitaire have been replaced by World of Warcraft and FarmVille.</w:t>
        <w:br/>
        <w:t>TV has become much more engaging, and even so it can't compete with Facebook.The world is more addictive than it was 40 years ago.   And unless</w:t>
        <w:br/>
        <w:t>the forms of technological progress that produced these things are</w:t>
        <w:br/>
        <w:t>subject to different laws than technological progress in general,</w:t>
        <w:br/>
        <w:t>the world will get more addictive in the next 40 years than it did</w:t>
        <w:br/>
        <w:t>in the last 40.The next 40 years will bring us some wonderful things.  I don't</w:t>
        <w:br/>
        <w:t>mean to imply they're all to be avoided.  Alcohol is a dangerous</w:t>
        <w:br/>
        <w:t>drug, but I'd rather live in a world with wine than one without.</w:t>
        <w:br/>
        <w:t>Most people can coexist with alcohol; but you have to be careful.</w:t>
        <w:br/>
        <w:t>More things we like will mean more things we have to be careful</w:t>
        <w:br/>
        <w:t>about.Most people won't, unfortunately.  Which means that as the world</w:t>
        <w:br/>
        <w:t>becomes more addictive, the two senses in which one can live a</w:t>
        <w:br/>
        <w:t>normal life will be driven ever further apart.  One sense of "normal"</w:t>
        <w:br/>
        <w:t>is statistically normal: what everyone else does.  The other is the</w:t>
        <w:br/>
        <w:t>sense we mean when we talk about the normal operating range of a</w:t>
        <w:br/>
        <w:t>piece of machinery: what works best.These two senses are already quite far apart.  Already someone</w:t>
        <w:br/>
        <w:t>trying to live well would seem eccentrically abstemious in most of</w:t>
        <w:br/>
        <w:t>the US.  That phenomenon is only going to become more pronounced.</w:t>
        <w:br/>
        <w:t>You can probably take it as a rule of thumb from now on that if</w:t>
        <w:br/>
        <w:t>people don't think you're weird, you're living badly.Societies eventually develop antibodies to addictive new things.</w:t>
        <w:br/>
        <w:t>I've seen that happen with cigarettes.  When cigarettes first</w:t>
        <w:br/>
        <w:t>appeared, they spread the way an infectious disease spreads through</w:t>
        <w:br/>
        <w:t>a previously isolated population.  Smoking rapidly became a</w:t>
        <w:br/>
        <w:t>(statistically) normal thing.  There were ashtrays everywhere.  We</w:t>
        <w:br/>
        <w:t>had ashtrays in our house when I was a kid, even though neither of</w:t>
        <w:br/>
        <w:t>my parents smoked.  You had to for guests.As knowledge spread about the dangers of smoking, customs changed.</w:t>
        <w:br/>
        <w:t>In the last 20 years, smoking has been transformed from something</w:t>
        <w:br/>
        <w:t>that seemed totally normal into a rather seedy habit: from something</w:t>
        <w:br/>
        <w:t>movie stars did in publicity shots to something small huddles of</w:t>
        <w:br/>
        <w:t>addicts do outside the doors of office buildings.  A lot of the</w:t>
        <w:br/>
        <w:t>change was due to legislation, of course, but the legislation</w:t>
        <w:br/>
        <w:t>couldn't have happened if customs hadn't already changed.It took a while though—on the order of 100 years.  And unless the</w:t>
        <w:br/>
        <w:t>rate at which social antibodies evolve can increase to match the</w:t>
        <w:br/>
        <w:t>accelerating rate at which technological progress throws off new</w:t>
        <w:br/>
        <w:t>addictions, we'll be increasingly unable to rely on customs to</w:t>
        <w:br/>
        <w:t>protect us.</w:t>
        <w:br/>
        <w:t>[3]</w:t>
        <w:br/>
        <w:t>Unless we want to be canaries in the coal mine</w:t>
        <w:br/>
        <w:t>of each new addiction—the people whose sad example becomes a</w:t>
        <w:br/>
        <w:t>lesson to future generations—we'll have to figure out for ourselves</w:t>
        <w:br/>
        <w:t>what to avoid and how.  It will actually become a reasonable strategy</w:t>
        <w:br/>
        <w:t xml:space="preserve">(or a more reasonable strategy) to suspect </w:t>
        <w:br/>
        <w:t>everything new.In fact, even that won't be enough.  We'll have to worry not just</w:t>
        <w:br/>
        <w:t>about new things, but also about existing things becoming more</w:t>
        <w:br/>
        <w:t>addictive.  That's what bit me.  I've avoided most addictions, but</w:t>
        <w:br/>
        <w:t>the Internet got me because it became addictive while I was using</w:t>
        <w:br/>
        <w:t>it.</w:t>
        <w:br/>
        <w:t>[4]Most people I know have problems with Internet addiction.  We're</w:t>
        <w:br/>
        <w:t>all trying to figure out our own customs for getting free of it.</w:t>
        <w:br/>
        <w:t>That's why I don't have an iPhone, for example; the last thing I</w:t>
        <w:br/>
        <w:t>want is for the Internet to follow me out into the world.</w:t>
        <w:br/>
        <w:t>[5]</w:t>
        <w:br/>
        <w:t>My latest trick is taking long hikes.  I used to think running was a</w:t>
        <w:br/>
        <w:t>better form of exercise than hiking because it took less time.  Now</w:t>
        <w:br/>
        <w:t>the slowness of hiking seems an advantage, because the longer I</w:t>
        <w:br/>
        <w:t>spend on the trail, the longer I have to think without interruption.Sounds pretty eccentric, doesn't it?  It always will when you're</w:t>
        <w:br/>
        <w:t>trying to solve problems where there are no customs yet to guide</w:t>
        <w:br/>
        <w:t>you.  Maybe I can't plead Occam's razor; maybe I'm simply eccentric.</w:t>
        <w:br/>
        <w:t>But if I'm right about the acceleration of addictiveness, then this</w:t>
        <w:br/>
        <w:t>kind of lonely squirming to avoid it will increasingly be the fate</w:t>
        <w:br/>
        <w:t>of anyone who wants to get things done.  We'll increasingly be</w:t>
        <w:br/>
        <w:t>defined by what we say no to.</w:t>
        <w:br/>
        <w:t>Notes[1]</w:t>
        <w:br/>
        <w:t>Could you restrict technological progress to areas where you</w:t>
        <w:br/>
        <w:t>wanted it?  Only in a limited way, without becoming a police state.</w:t>
        <w:br/>
        <w:t>And even then your restrictions would have undesirable side effects.</w:t>
        <w:br/>
        <w:t>"Good" and "bad" technological progress aren't sharply differentiated,</w:t>
        <w:br/>
        <w:t>so you'd find you couldn't slow the latter without also slowing the</w:t>
        <w:br/>
        <w:t>former.  And in any case, as Prohibition and the "war on drugs"</w:t>
        <w:br/>
        <w:t>show, bans often do more harm than good.[2]</w:t>
        <w:br/>
        <w:t>Technology has always been accelerating.  By Paleolithic</w:t>
        <w:br/>
        <w:t>standards, technology evolved at a blistering pace in the Neolithic</w:t>
        <w:br/>
        <w:t>period.[3]</w:t>
        <w:br/>
        <w:t>Unless we mass produce social customs.  I suspect the recent</w:t>
        <w:br/>
        <w:t>resurgence of evangelical Christianity in the US is partly a reaction</w:t>
        <w:br/>
        <w:t>to drugs.  In desperation people reach for the sledgehammer; if</w:t>
        <w:br/>
        <w:t>their kids won't listen to them, maybe they'll listen to God.  But</w:t>
        <w:br/>
        <w:t>that solution has broader consequences than just getting kids to</w:t>
        <w:br/>
        <w:t xml:space="preserve">say no to drugs.  You end up saying no to </w:t>
        <w:br/>
        <w:t>science as well.</w:t>
        <w:br/>
        <w:t>I worry we may be heading for a future in which only a few people</w:t>
        <w:br/>
        <w:t>plot their own itinerary through no-land, while everyone else books</w:t>
        <w:br/>
        <w:t>a package tour.  Or worse still, has one booked for them by the</w:t>
        <w:br/>
        <w:t>government.[4]</w:t>
        <w:br/>
        <w:t>People commonly use the word "procrastination" to describe</w:t>
        <w:br/>
        <w:t>what they do on the Internet.  It seems to me too mild to describe</w:t>
        <w:br/>
        <w:t>what's happening as merely not-doing-work.  We don't call it</w:t>
        <w:br/>
        <w:t>procrastination when someone gets drunk instead of working.[5]</w:t>
        <w:br/>
        <w:t>Several people have told me they like the iPad because it</w:t>
        <w:br/>
        <w:t>lets them bring the Internet into situations where a laptop would</w:t>
        <w:br/>
        <w:t>be too conspicuous.  In other words, it's a hip flask.  (This is</w:t>
        <w:br/>
        <w:t>true of the iPhone too, of course, but this advantage isn't as</w:t>
        <w:br/>
        <w:t>obvious because it reads as a phone, and everyone's used to those.)Thanks to Sam Altman, Patrick Collison, Jessica Livingston, and</w:t>
        <w:br/>
        <w:t>Robert Morris for reading drafts of this.</w:t>
      </w:r>
    </w:p>
    <w:p>
      <w:r>
        <w:br w:type="page"/>
      </w:r>
    </w:p>
    <w:p>
      <w:pPr>
        <w:pStyle w:val="Heading1"/>
      </w:pPr>
      <w:r>
        <w:t xml:space="preserve">The Top Idea in Your Mind </w:t>
      </w:r>
    </w:p>
    <w:p>
      <w:r>
        <w:t>Want to start a startup?  Get funded by</w:t>
        <w:br/>
        <w:t>Y Combinator.</w:t>
        <w:br/>
        <w:br/>
        <w:br/>
        <w:br/>
        <w:br/>
        <w:t>July 2010I realized recently that what one thinks about in the shower in the</w:t>
        <w:br/>
        <w:t>morning is more important than I'd thought.  I knew it was a good</w:t>
        <w:br/>
        <w:t>time to have ideas.  Now I'd go further: now I'd say it's hard to</w:t>
        <w:br/>
        <w:t>do a really good job on anything you don't think about in the shower.Everyone who's worked on difficult problems is probably familiar</w:t>
        <w:br/>
        <w:t>with the phenomenon of working hard to figure something out, failing,</w:t>
        <w:br/>
        <w:t>and then suddenly seeing the answer a bit later while doing something</w:t>
        <w:br/>
        <w:t>else. There's a kind of thinking you do without trying to.  I'm</w:t>
        <w:br/>
        <w:t>increasingly convinced this type of thinking is not merely helpful</w:t>
        <w:br/>
        <w:t>in solving hard problems, but necessary.  The tricky part is, you</w:t>
        <w:br/>
        <w:t>can only control it indirectly.</w:t>
        <w:br/>
        <w:t>[1]I think most people have one top idea in their mind at any given</w:t>
        <w:br/>
        <w:t>time.  That's the idea their thoughts will drift toward when they're</w:t>
        <w:br/>
        <w:t>allowed to drift freely.  And this idea will thus tend to get all</w:t>
        <w:br/>
        <w:t>the benefit of that type of thinking, while others are starved of</w:t>
        <w:br/>
        <w:t>it.  Which means it's a disaster to let the wrong idea become the</w:t>
        <w:br/>
        <w:t>top one in your mind.What made this clear to me was having an idea I didn't want as the</w:t>
        <w:br/>
        <w:t>top one in my mind for two long stretches.I'd noticed startups got way less done when they started raising</w:t>
        <w:br/>
        <w:t>money, but it was not till we ourselves raised money that I understood</w:t>
        <w:br/>
        <w:t>why.  The problem is not the actual time it takes to meet with</w:t>
        <w:br/>
        <w:t>investors.  The problem is that once you start raising money, raising</w:t>
        <w:br/>
        <w:t>money becomes the top idea in your mind.  That becomes what you</w:t>
        <w:br/>
        <w:t>think about when you take a shower in the morning.  And that means</w:t>
        <w:br/>
        <w:t>other questions aren't.I'd hated raising money when I was running Viaweb, but I'd forgotten</w:t>
        <w:br/>
        <w:t>why I hated it so much.  When we raised money for Y Combinator, I</w:t>
        <w:br/>
        <w:t>remembered.  Money matters are particularly likely to become the</w:t>
        <w:br/>
        <w:t>top idea in your mind.  The reason is that they have to be.  It's</w:t>
        <w:br/>
        <w:t>hard to get money.  It's not the sort of thing that happens by</w:t>
        <w:br/>
        <w:t>default.  It's not going to happen unless you let it become the</w:t>
        <w:br/>
        <w:t>thing you think about in the shower.  And then you'll make little</w:t>
        <w:br/>
        <w:t>progress on anything else you'd rather be working on.</w:t>
        <w:br/>
        <w:t>[2](I hear similar complaints from friends who are professors.  Professors</w:t>
        <w:br/>
        <w:t>nowadays seem to have become professional fundraisers who do a</w:t>
        <w:br/>
        <w:t>little research on the side.  It may be time to fix that.)The reason this struck me so forcibly is that for most of the</w:t>
        <w:br/>
        <w:t>preceding 10 years I'd been able to think about what I wanted.  So</w:t>
        <w:br/>
        <w:t>the contrast when I couldn't was sharp.  But I don't think this</w:t>
        <w:br/>
        <w:t>problem is unique to me, because just about every startup I've seen</w:t>
        <w:br/>
        <w:t>grinds to a halt when they start raising money  or talking</w:t>
        <w:br/>
        <w:t>to acquirers.You can't directly control where your thoughts drift.  If you're</w:t>
        <w:br/>
        <w:t>controlling them, they're not drifting.  But you can control them</w:t>
        <w:br/>
        <w:t>indirectly, by controlling what situations you let yourself get</w:t>
        <w:br/>
        <w:t>into.  That has been the lesson for me: be careful what you let</w:t>
        <w:br/>
        <w:t>become critical to you.  Try to get yourself into situations where</w:t>
        <w:br/>
        <w:t>the most urgent problems are ones you want to think about.You don't have complete control, of course.  An emergency could</w:t>
        <w:br/>
        <w:t>push other thoughts out of your head.  But barring emergencies you</w:t>
        <w:br/>
        <w:t>have a good deal of indirect control over what becomes the top idea</w:t>
        <w:br/>
        <w:t>in your mind.I've found there are two types of thoughts especially worth</w:t>
        <w:br/>
        <w:t>avoiding  thoughts like the Nile Perch in the way they push</w:t>
        <w:br/>
        <w:t>out more interesting ideas.  One I've already mentioned: thoughts</w:t>
        <w:br/>
        <w:t>about money. Getting money is almost by definition an attention</w:t>
        <w:br/>
        <w:t>sink.</w:t>
        <w:br/>
        <w:t>The other is disputes.  These too are engaging in the</w:t>
        <w:br/>
        <w:t>wrong way: they have the same velcro-like shape as genuinely</w:t>
        <w:br/>
        <w:t>interesting ideas, but without the substance.  So avoid disputes</w:t>
        <w:br/>
        <w:t>if you want to get real work done.</w:t>
        <w:br/>
        <w:t>[3]Even Newton fell into this trap.  After publishing his theory of</w:t>
        <w:br/>
        <w:t>colors in 1672 he found himself distracted by disputes for years,</w:t>
        <w:br/>
        <w:t>finally concluding that the only solution was to stop publishing:</w:t>
        <w:br/>
        <w:br/>
        <w:t xml:space="preserve">  I see I have made myself a slave to Philosophy, but if I get free</w:t>
        <w:br/>
        <w:t xml:space="preserve">  of Mr Linus's business I will resolutely bid adew to it eternally,</w:t>
        <w:br/>
        <w:t xml:space="preserve">  excepting what I do for my privat satisfaction or leave to come</w:t>
        <w:br/>
        <w:t xml:space="preserve">  out after me.  For I see a man must either resolve to put out</w:t>
        <w:br/>
        <w:t xml:space="preserve">  nothing new or become a slave to defend it.</w:t>
        <w:br/>
        <w:t>[4]</w:t>
        <w:br/>
        <w:br/>
        <w:t>Linus and his students at Liege were among the more tenacious</w:t>
        <w:br/>
        <w:t>critics.  Newton's biographer Westfall seems to feel he was</w:t>
        <w:br/>
        <w:t>overreacting:</w:t>
        <w:br/>
        <w:br/>
        <w:t xml:space="preserve">  Recall that at the time he wrote, Newton's "slavery" consisted</w:t>
        <w:br/>
        <w:t xml:space="preserve">  of five replies to Liege, totalling fourteen printed pages, over</w:t>
        <w:br/>
        <w:t xml:space="preserve">  the course of a year.</w:t>
        <w:br/>
        <w:br/>
        <w:t>I'm more sympathetic to Newton. The problem was not the 14 pages,</w:t>
        <w:br/>
        <w:t>but the pain of having this stupid controversy constantly reintroduced</w:t>
        <w:br/>
        <w:t>as the top idea in a mind that wanted so eagerly to think about</w:t>
        <w:br/>
        <w:t>other things.Turning the other cheek turns out to have selfish advantages.</w:t>
        <w:br/>
        <w:t>Someone who does you an injury hurts you twice: first by the injury</w:t>
        <w:br/>
        <w:t>itself, and second by taking up your time afterward thinking about</w:t>
        <w:br/>
        <w:t>it.  If you learn to ignore injuries you can at least avoid the</w:t>
        <w:br/>
        <w:t>second half.  I've found I can to some extent avoid thinking about</w:t>
        <w:br/>
        <w:t>nasty things people have done to me by telling myself: this doesn't</w:t>
        <w:br/>
        <w:t>deserve space in my head.  I'm always delighted to find I've forgotten</w:t>
        <w:br/>
        <w:t>the details of disputes, because that means I hadn't been thinking</w:t>
        <w:br/>
        <w:t>about them.  My wife thinks I'm more forgiving than she is, but my</w:t>
        <w:br/>
        <w:t>motives are purely selfish.I suspect a lot of people aren't sure what's the top idea in their</w:t>
        <w:br/>
        <w:t>mind at any given time.  I'm often mistaken about it.  I tend to</w:t>
        <w:br/>
        <w:t>think it's the idea I'd want to be the top one, rather than the one</w:t>
        <w:br/>
        <w:t>that is.  But it's easy to figure this out: just take a shower.</w:t>
        <w:br/>
        <w:t>What topic do your thoughts keep returning to?  If it's not what</w:t>
        <w:br/>
        <w:t>you want to be thinking about, you may want to change something.Notes[1]</w:t>
        <w:br/>
        <w:t>No doubt there are already names for this type of thinking, but</w:t>
        <w:br/>
        <w:t>I call it "ambient thought."[2]</w:t>
        <w:br/>
        <w:t>This was made particularly clear in our case, because neither</w:t>
        <w:br/>
        <w:t>of the funds we raised was difficult, and yet in both cases the</w:t>
        <w:br/>
        <w:t>process dragged on for months.  Moving large amounts of money around</w:t>
        <w:br/>
        <w:t>is never something people treat casually.  The attention required</w:t>
        <w:br/>
        <w:t>increases with the amount—maybe not linearly, but definitely</w:t>
        <w:br/>
        <w:t>monotonically.[3]</w:t>
        <w:br/>
        <w:t>Corollary: Avoid becoming an administrator, or your job will</w:t>
        <w:br/>
        <w:t>consist of dealing with money and disputes.[4]</w:t>
        <w:br/>
        <w:t>Letter to Oldenburg, quoted in Westfall, Richard, Life of</w:t>
        <w:br/>
        <w:t>Isaac Newton, p. 107.Thanks to Sam Altman, Patrick Collison, Jessica Livingston,</w:t>
        <w:br/>
        <w:t>and Robert Morris for reading drafts of this.</w:t>
      </w:r>
    </w:p>
    <w:p>
      <w:r>
        <w:br w:type="page"/>
      </w:r>
    </w:p>
    <w:p>
      <w:pPr>
        <w:pStyle w:val="Heading1"/>
      </w:pPr>
      <w:r>
        <w:t xml:space="preserve">How to Lose Time and Money </w:t>
      </w:r>
    </w:p>
    <w:p>
      <w:r>
        <w:t>July 2010When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I'd spent a lot of the past several years studying the paths from</w:t>
        <w:br/>
        <w:t xml:space="preserve">poor to rich, </w:t>
        <w:br/>
        <w:t>I knew practically nothing about the paths from rich</w:t>
        <w:br/>
        <w:t>to poor.  Now, in order to avoid them, I had to learn where they</w:t>
        <w:br/>
        <w:t>were.So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w:t>
        <w:br/>
        <w:t>Thanks to Sam Altman, Trevor Blackwell, Patrick Collison, Jessica</w:t>
        <w:br/>
        <w:t>Livingston, and Robert Morris for reading drafts of this.</w:t>
      </w:r>
    </w:p>
    <w:p>
      <w:r>
        <w:br w:type="page"/>
      </w:r>
    </w:p>
    <w:p>
      <w:pPr>
        <w:pStyle w:val="Heading1"/>
      </w:pPr>
      <w:r>
        <w:t>Organic Startup Ideas</w:t>
      </w:r>
    </w:p>
    <w:p>
      <w:r>
        <w:t>Want to start a startup?  Get funded by</w:t>
        <w:br/>
        <w:t>Y Combinator.</w:t>
        <w:br/>
        <w:br/>
        <w:br/>
        <w:br/>
        <w:br/>
        <w:t>April 2010The best way to come up with startup ideas is to ask yourself the</w:t>
        <w:br/>
        <w:t>question: what do you wish someone would make for you?There are two types of startup ideas: those that grow organically</w:t>
        <w:br/>
        <w:t>out of your own life, and those that you decide, from afar, are</w:t>
        <w:br/>
        <w:t>going to be necessary to some class of users other than you.  Apple</w:t>
        <w:br/>
        <w:t>was the first type.  Apple happened because Steve Wozniak wanted a</w:t>
        <w:br/>
        <w:t>computer.  Unlike most people who wanted computers, he could design</w:t>
        <w:br/>
        <w:t>one, so he did.  And since lots of other people wanted the same</w:t>
        <w:br/>
        <w:t>thing, Apple was able to sell enough of them to get the company</w:t>
        <w:br/>
        <w:t>rolling.  They still rely on this principle today, incidentally.</w:t>
        <w:br/>
        <w:t>The iPhone is the phone Steve Jobs wants.</w:t>
        <w:br/>
        <w:t>[1]Our own startup, Viaweb, was of the second type.  We made software</w:t>
        <w:br/>
        <w:t>for building online stores.  We didn't need this software ourselves.</w:t>
        <w:br/>
        <w:t>We weren't direct marketers.  We didn't even know when we started</w:t>
        <w:br/>
        <w:t>that our users were called "direct marketers."  But we were</w:t>
        <w:br/>
        <w:t>comparatively old when we started the company (I was 30 and Robert</w:t>
        <w:br/>
        <w:t>Morris was 29), so we'd seen enough to know users would need this</w:t>
        <w:br/>
        <w:t>type of software.</w:t>
        <w:br/>
        <w:t>[2]There is no sharp line between the two types of ideas, but</w:t>
        <w:br/>
        <w:t>the most successful startups seem to be closer to the Apple type</w:t>
        <w:br/>
        <w:t>than the Viaweb type.  When he was writing that first Basic interpreter</w:t>
        <w:br/>
        <w:t>for the Altair, Bill Gates was writing something he would use, as</w:t>
        <w:br/>
        <w:t>were Larry and Sergey when they wrote the first versions of Google.Organic ideas are generally preferable to the made up kind, but</w:t>
        <w:br/>
        <w:t>particularly so when the founders are young.  It takes experience</w:t>
        <w:br/>
        <w:t>to predict what other people will want.  The worst ideas we see at</w:t>
        <w:br/>
        <w:t>Y Combinator are from young founders making things they think other</w:t>
        <w:br/>
        <w:t>people will want.So if you want to start a startup and don't know yet what you're</w:t>
        <w:br/>
        <w:t>going to do, I'd encourage you to focus initially on organic ideas.</w:t>
        <w:br/>
        <w:t>What's missing or broken in your daily life?  Sometimes if you just</w:t>
        <w:br/>
        <w:t>ask that question you'll get immediate answers.  It must have seemed</w:t>
        <w:br/>
        <w:t>obviously broken to Bill Gates that you could only program the</w:t>
        <w:br/>
        <w:t>Altair in machine language.You may need to stand outside yourself a bit to see brokenness,</w:t>
        <w:br/>
        <w:t>because you tend to get used to it and take it for granted.  You</w:t>
        <w:br/>
        <w:t>can be sure it's there, though.  There are always great ideas sitting</w:t>
        <w:br/>
        <w:t>right under our noses.  In 2004 it was ridiculous that Harvard</w:t>
        <w:br/>
        <w:t>undergrads were still using a Facebook printed on paper.  Surely</w:t>
        <w:br/>
        <w:t>that sort of thing should have been online.There are ideas that obvious lying around now.  The reason you're</w:t>
        <w:br/>
        <w:t>overlooking them is the same reason you'd have overlooked the idea</w:t>
        <w:br/>
        <w:t>of building Facebook in 2004: organic startup ideas usually don't</w:t>
        <w:br/>
        <w:t>seem like startup ideas at first.  We know now that Facebook was</w:t>
        <w:br/>
        <w:t>very successful, but put yourself back in 2004.  Putting undergraduates'</w:t>
        <w:br/>
        <w:t>profiles online wouldn't have seemed like much of a startup idea.</w:t>
        <w:br/>
        <w:t>And in fact, it wasn't initially a startup idea.  When Mark spoke</w:t>
        <w:br/>
        <w:t>at a YC dinner this winter he said he wasn't trying to start a</w:t>
        <w:br/>
        <w:t>company when he wrote the first version of Facebook.  It was just</w:t>
        <w:br/>
        <w:t>a project.  So was the Apple I when Woz first started working on</w:t>
        <w:br/>
        <w:t>it.  He didn't think he was starting a company.  If these guys had</w:t>
        <w:br/>
        <w:t>thought they were starting companies, they might have been tempted</w:t>
        <w:br/>
        <w:t>to do something more "serious," and that would have been a mistake.So if you want to come up with organic startup ideas, I'd encourage</w:t>
        <w:br/>
        <w:t>you to focus more on the idea part and less on the startup part.</w:t>
        <w:br/>
        <w:t>Just fix things that seem broken, regardless of whether it seems</w:t>
        <w:br/>
        <w:t>like the problem is important enough to build a company on.  If you</w:t>
        <w:br/>
        <w:t>keep pursuing such threads it would be hard not to end up making</w:t>
        <w:br/>
        <w:t>something of value to a lot of people, and when you do, surprise,</w:t>
        <w:br/>
        <w:t>you've got a company.</w:t>
        <w:br/>
        <w:t>[3]Don't be discouraged if what you produce initially is something</w:t>
        <w:br/>
        <w:t>other people dismiss as a toy.  In fact, that's a good sign.</w:t>
        <w:br/>
        <w:t>That's probably why everyone else has been overlooking the idea.  The first</w:t>
        <w:br/>
        <w:t>microcomputers were dismissed as toys.  And the first planes, and</w:t>
        <w:br/>
        <w:t>the first cars.  At this point, when someone comes to us with</w:t>
        <w:br/>
        <w:t>something that users like but that we could envision forum trolls</w:t>
        <w:br/>
        <w:t>dismissing as a toy, it makes us especially likely to invest.While young founders are at a disadvantage when coming up with</w:t>
        <w:br/>
        <w:t>made-up ideas, they're the best source of organic ones, because</w:t>
        <w:br/>
        <w:t>they're at the forefront of technology.  They use the latest stuff.</w:t>
        <w:br/>
        <w:t>They only just decided what to use, so why wouldn't they?  And</w:t>
        <w:br/>
        <w:t>because they use the latest stuff, they're in a position to discover</w:t>
        <w:br/>
        <w:t>valuable types of fixable brokenness first.There's nothing more valuable than an unmet need that is just</w:t>
        <w:br/>
        <w:t>becoming fixable.  If you find something broken that you can fix</w:t>
        <w:br/>
        <w:t>for a lot of people, you've found a gold mine.  As with an actual</w:t>
        <w:br/>
        <w:t>gold mine, you still have to work hard to get the gold out of it.</w:t>
        <w:br/>
        <w:t>But at least you know where the seam is, and that's the hard part.Notes[1]</w:t>
        <w:br/>
        <w:t>This suggests a way to predict areas where Apple will be weak:</w:t>
        <w:br/>
        <w:t>things Steve Jobs doesn't use.  E.g. I doubt he is much into gaming.</w:t>
        <w:br/>
        <w:t>[2]</w:t>
        <w:br/>
        <w:t>In retrospect, we should have become direct marketers.  If</w:t>
        <w:br/>
        <w:t>I were doing Viaweb again, I'd open our own online store.  If we</w:t>
        <w:br/>
        <w:t>had, we'd have understood users a lot better.  I'd encourage anyone</w:t>
        <w:br/>
        <w:t>starting a startup to become one of its users, however unnatural it</w:t>
        <w:br/>
        <w:t>seems.[3]</w:t>
        <w:br/>
        <w:t>Possible exception: It's hard to compete directly with open source software.</w:t>
        <w:br/>
        <w:t>You can build things for programmers, but there has to be some part</w:t>
        <w:br/>
        <w:t>you can charge for.Thanks to Sam Altman, Trevor Blackwell, and Jessica Livingston</w:t>
        <w:br/>
        <w:t>for reading drafts of this.</w:t>
      </w:r>
    </w:p>
    <w:p>
      <w:r>
        <w:br w:type="page"/>
      </w:r>
    </w:p>
    <w:p>
      <w:pPr>
        <w:pStyle w:val="Heading1"/>
      </w:pPr>
      <w:r>
        <w:t>Apple's Mistake</w:t>
      </w:r>
    </w:p>
    <w:p>
      <w:r>
        <w:t>Want to start a startup?  Get funded by</w:t>
        <w:br/>
        <w:t>Y Combinator.</w:t>
        <w:br/>
        <w:br/>
        <w:br/>
        <w:br/>
        <w:br/>
        <w:t>November 2009I don't think Apple realizes how badly the App Store approval process</w:t>
        <w:br/>
        <w:t>is broken.  Or rather, I don't think they realize how much it matters</w:t>
        <w:br/>
        <w:t>that it's broken.The way Apple runs the App Store has harmed their reputation with</w:t>
        <w:br/>
        <w:t xml:space="preserve">programmers more than anything else they've ever done. </w:t>
        <w:br/>
        <w:t>Their reputation with programmers used to be great.</w:t>
        <w:br/>
        <w:t>It used to be the most common complaint you heard</w:t>
        <w:br/>
        <w:t>about Apple was that their fans admired them too uncritically.</w:t>
        <w:br/>
        <w:t>The App Store has changed that.  Now a lot of programmers</w:t>
        <w:br/>
        <w:t>have started to see Apple as evil.How much of the goodwill Apple once had with programmers have they</w:t>
        <w:br/>
        <w:t>lost over the App Store?  A third?  Half?  And that's just so far.</w:t>
        <w:br/>
        <w:t>The App Store is an ongoing karma leak.* * *How did Apple get into this mess?  Their fundamental problem is</w:t>
        <w:br/>
        <w:t>that they don't understand software.They treat iPhone apps the way they treat the music they sell through</w:t>
        <w:br/>
        <w:t>iTunes.  Apple is the channel; they own the user; if you want to</w:t>
        <w:br/>
        <w:t>reach users, you do it on their terms. The record labels agreed,</w:t>
        <w:br/>
        <w:t>reluctantly.  But this model doesn't work for software.  It doesn't</w:t>
        <w:br/>
        <w:t>work for an intermediary to own the user.  The software business</w:t>
        <w:br/>
        <w:t>learned that in the early 1980s, when companies like VisiCorp showed</w:t>
        <w:br/>
        <w:t>that although the words "software" and "publisher" fit together,</w:t>
        <w:br/>
        <w:t>the underlying concepts don't.  Software isn't like music or books.</w:t>
        <w:br/>
        <w:t>It's too complicated for a third party to act as an intermediary</w:t>
        <w:br/>
        <w:t>between developer and user.   And yet that's what Apple is trying</w:t>
        <w:br/>
        <w:t>to be with the App Store: a software publisher.  And a particularly</w:t>
        <w:br/>
        <w:t>overreaching one at that, with fussy tastes and a rigidly enforced</w:t>
        <w:br/>
        <w:t>house style.If software publishing didn't work in 1980, it works even less now</w:t>
        <w:br/>
        <w:t>that software development has evolved from a small number of big</w:t>
        <w:br/>
        <w:t>releases to a constant stream of small ones.  But Apple doesn't</w:t>
        <w:br/>
        <w:t>understand that either.  Their model of product development derives</w:t>
        <w:br/>
        <w:t>from hardware.  They work on something till they think it's finished,</w:t>
        <w:br/>
        <w:t>then they release it.  You have to do that with hardware, but because</w:t>
        <w:br/>
        <w:t>software is so easy to change, its design can benefit from evolution.</w:t>
        <w:br/>
        <w:t>The standard way to develop applications now is to launch fast and</w:t>
        <w:br/>
        <w:t>iterate.  Which means it's a disaster to have long, random delays</w:t>
        <w:br/>
        <w:t>each time you release a new version.Apparently Apple's attitude is that developers should be more careful</w:t>
        <w:br/>
        <w:t>when they submit a new version to the App Store.  They would say</w:t>
        <w:br/>
        <w:t>that.  But powerful as they are, they're not powerful enough to</w:t>
        <w:br/>
        <w:t>turn back the evolution of technology.  Programmers don't use</w:t>
        <w:br/>
        <w:t>launch-fast-and-iterate out of laziness.  They use it because it</w:t>
        <w:br/>
        <w:t>yields the best results.  By obstructing that process, Apple is</w:t>
        <w:br/>
        <w:t>making them do bad work, and programmers hate that as much as Apple</w:t>
        <w:br/>
        <w:t>would.How would Apple like it if when they discovered a serious bug in</w:t>
        <w:br/>
        <w:t>OS X, instead of releasing a software update immediately, they had</w:t>
        <w:br/>
        <w:t>to submit their code to an intermediary who sat on it for a month</w:t>
        <w:br/>
        <w:t>and then rejected it because it contained an icon they didn't like?By breaking software development, Apple gets the opposite of what</w:t>
        <w:br/>
        <w:t>they intended: the version of an app currently available in the App</w:t>
        <w:br/>
        <w:t>Store tends to be an old and buggy one.  One developer told me:</w:t>
        <w:br/>
        <w:br/>
        <w:t xml:space="preserve">  As a result of their process, the App Store is full of half-baked</w:t>
        <w:br/>
        <w:t xml:space="preserve">  applications. I make a new version almost every day that I release</w:t>
        <w:br/>
        <w:t xml:space="preserve">  to beta users. The version on the App Store feels old and crappy.</w:t>
        <w:br/>
        <w:t xml:space="preserve">  I'm sure that a lot of developers feel this way: One emotion is</w:t>
        <w:br/>
        <w:t xml:space="preserve">  "I'm not really proud about what's in the App Store", and it's</w:t>
        <w:br/>
        <w:t xml:space="preserve">  combined with the emotion "Really, it's Apple's fault."</w:t>
        <w:br/>
        <w:br/>
        <w:t>Another wrote:</w:t>
        <w:br/>
        <w:br/>
        <w:t xml:space="preserve">  I believe that they think their approval process helps users by</w:t>
        <w:br/>
        <w:t xml:space="preserve">  ensuring quality.  In reality, bugs like ours get through all the</w:t>
        <w:br/>
        <w:t xml:space="preserve">  time and then it can take 4-8 weeks to get that bug fix approved,</w:t>
        <w:br/>
        <w:t xml:space="preserve">  leaving users to think that iPhone apps sometimes just don't work.</w:t>
        <w:br/>
        <w:t xml:space="preserve">  Worse for Apple, these apps work just fine on other platforms</w:t>
        <w:br/>
        <w:t xml:space="preserve">  that have immediate approval processes.</w:t>
        <w:br/>
        <w:br/>
        <w:t>Actually I suppose Apple has a third misconception: that all the</w:t>
        <w:br/>
        <w:t>complaints about App Store approvals are not a serious problem.</w:t>
        <w:br/>
        <w:t>They must hear developers complaining.  But partners and suppliers</w:t>
        <w:br/>
        <w:t>are always complaining.  It would be a bad sign if they weren't;</w:t>
        <w:br/>
        <w:t>it would mean you were being too easy on them.  Meanwhile the iPhone</w:t>
        <w:br/>
        <w:t>is selling better than ever.  So why do they need to fix anything?They get away with maltreating developers, in the short term, because</w:t>
        <w:br/>
        <w:t>they make such great hardware.  I just bought a new 27" iMac a</w:t>
        <w:br/>
        <w:t>couple days ago.  It's fabulous.  The screen's too shiny, and the</w:t>
        <w:br/>
        <w:t>disk is surprisingly loud, but it's so beautiful that you can't</w:t>
        <w:br/>
        <w:t>make yourself care.So I bought it, but I bought it, for the first time, with misgivings.</w:t>
        <w:br/>
        <w:t>I felt the way I'd feel buying something made in a country with a</w:t>
        <w:br/>
        <w:t>bad human rights record.  That was new.  In the past when I bought</w:t>
        <w:br/>
        <w:t>things from Apple it was an unalloyed pleasure.  Oh boy!  They make</w:t>
        <w:br/>
        <w:t>such great stuff.  This time it felt like a Faustian bargain.  They</w:t>
        <w:br/>
        <w:t>make such great stuff, but they're such assholes.  Do I really want</w:t>
        <w:br/>
        <w:t>to support this company?* * *Should Apple care what people like me think?  What difference does</w:t>
        <w:br/>
        <w:t>it make if they alienate a small minority of their users?There are a couple reasons they should care.  One is that these</w:t>
        <w:br/>
        <w:t>users are the people they want as employees.  If your company seems</w:t>
        <w:br/>
        <w:t>evil, the best programmers won't work for you.  That hurt Microsoft</w:t>
        <w:br/>
        <w:t>a lot starting in the 90s.  Programmers started to feel sheepish</w:t>
        <w:br/>
        <w:t>about working there.  It seemed like selling out.  When people from</w:t>
        <w:br/>
        <w:t>Microsoft were talking to other programmers and they mentioned where</w:t>
        <w:br/>
        <w:t>they worked, there were a lot of self-deprecating jokes about having</w:t>
        <w:br/>
        <w:t>gone over to the dark side.  But the real problem for Microsoft</w:t>
        <w:br/>
        <w:t>wasn't the embarrassment of the people they hired.  It was the</w:t>
        <w:br/>
        <w:t>people they never got.  And you know who got them?  Google and</w:t>
        <w:br/>
        <w:t>Apple.  If Microsoft was the Empire, they were the Rebel Alliance.</w:t>
        <w:br/>
        <w:t>And it's largely because they got more of the best people that</w:t>
        <w:br/>
        <w:t>Google and Apple are doing so much better than Microsoft today.Why are programmers so fussy about their employers' morals?  Partly</w:t>
        <w:br/>
        <w:t>because they can afford to be.  The best programmers can work</w:t>
        <w:br/>
        <w:t>wherever they want.  They don't have to work for a company they</w:t>
        <w:br/>
        <w:t>have qualms about.But the other reason programmers are fussy, I think, is that evil</w:t>
        <w:br/>
        <w:t>begets stupidity.  An organization that wins by exercising power</w:t>
        <w:br/>
        <w:t>starts to lose the ability to win by doing better work.  And it's</w:t>
        <w:br/>
        <w:t>not fun for a smart person to work in a place where the best ideas</w:t>
        <w:br/>
        <w:t>aren't the ones that win.  I think the reason Google embraced "Don't</w:t>
        <w:br/>
        <w:t>be evil" so eagerly was not so much to impress the outside world</w:t>
        <w:br/>
        <w:t>as to inoculate themselves against arrogance.</w:t>
        <w:br/>
        <w:t>[1]That has worked for Google so far.  They've become more</w:t>
        <w:br/>
        <w:t>bureaucratic, but otherwise they seem to have held true to their</w:t>
        <w:br/>
        <w:t>original principles. With Apple that seems less the case.  When you</w:t>
        <w:br/>
        <w:t xml:space="preserve">look at the famous </w:t>
        <w:br/>
        <w:t xml:space="preserve">1984 ad </w:t>
        <w:br/>
        <w:t>now, it's easier to imagine Apple as the</w:t>
        <w:br/>
        <w:t>dictator on the screen than the woman with the hammer.</w:t>
        <w:br/>
        <w:t>[2]</w:t>
        <w:br/>
        <w:t>In fact, if you read the dictator's speech it sounds uncannily like a</w:t>
        <w:br/>
        <w:t>prophecy of the App Store.</w:t>
        <w:br/>
        <w:br/>
        <w:t xml:space="preserve">  We have triumphed over the unprincipled dissemination of facts.We have created, for the first time in all history, a garden of</w:t>
        <w:br/>
        <w:t xml:space="preserve">  pure ideology, where each worker may bloom secure from the pests</w:t>
        <w:br/>
        <w:t xml:space="preserve">  of contradictory and confusing truths.</w:t>
        <w:br/>
        <w:br/>
        <w:t>The other reason Apple should care what programmers think of them</w:t>
        <w:br/>
        <w:t>is that when you sell a platform, developers make or break you.  If</w:t>
        <w:br/>
        <w:t>anyone should know this, Apple should.  VisiCalc made the Apple II.And programmers build applications for the platforms they use.  Most</w:t>
        <w:br/>
        <w:t>applications—most startups, probably—grow out of personal projects.</w:t>
        <w:br/>
        <w:t>Apple itself did.  Apple made microcomputers because that's what</w:t>
        <w:br/>
        <w:t>Steve Wozniak wanted for himself.  He couldn't have afforded a</w:t>
        <w:br/>
        <w:t xml:space="preserve">minicomputer. </w:t>
        <w:br/>
        <w:t>[3]</w:t>
        <w:br/>
        <w:t xml:space="preserve"> Microsoft likewise started out making interpreters</w:t>
        <w:br/>
        <w:t>for little microcomputers because</w:t>
        <w:br/>
        <w:t>Bill Gates and Paul Allen were interested in using them.  It's a</w:t>
        <w:br/>
        <w:t>rare startup that doesn't build something the founders use.The main reason there are so many iPhone apps is that so many programmers</w:t>
        <w:br/>
        <w:t>have iPhones.  They may know, because they read it in an article,</w:t>
        <w:br/>
        <w:t>that Blackberry has such and such market share.  But in practice</w:t>
        <w:br/>
        <w:t>it's as if RIM didn't exist. If they're going to build something,</w:t>
        <w:br/>
        <w:t>they want to be able to use it themselves, and that means building</w:t>
        <w:br/>
        <w:t>an iPhone app.So programmers continue to develop iPhone apps, even though Apple</w:t>
        <w:br/>
        <w:t>continues to maltreat them.  They're like someone stuck in an abusive</w:t>
        <w:br/>
        <w:t>relationship.  They're so attracted to the iPhone that they can't</w:t>
        <w:br/>
        <w:t>leave.  But they're looking for a way out.  One wrote:</w:t>
        <w:br/>
        <w:br/>
        <w:t xml:space="preserve">  While I did enjoy developing for the iPhone, the control they</w:t>
        <w:br/>
        <w:t xml:space="preserve">  place on the App Store does not give me the drive to develop</w:t>
        <w:br/>
        <w:t xml:space="preserve">  applications as I would like. In fact I don't intend to make any</w:t>
        <w:br/>
        <w:t xml:space="preserve">  more iPhone applications unless absolutely necessary.</w:t>
        <w:br/>
        <w:t>[4]</w:t>
        <w:br/>
        <w:br/>
        <w:t>Can anything break this cycle?  No device I've seen so far could.</w:t>
        <w:br/>
        <w:t>Palm and RIM haven't a hope.  The only credible contender is Android.</w:t>
        <w:br/>
        <w:t>But Android is an orphan; Google doesn't really care about it, not</w:t>
        <w:br/>
        <w:t>the way Apple cares about the iPhone.  Apple cares about the iPhone</w:t>
        <w:br/>
        <w:t>the way Google cares about search.* * *Is the future of handheld devices one locked down by Apple?  It's</w:t>
        <w:br/>
        <w:t>a worrying prospect.  It would be a bummer to have another grim</w:t>
        <w:br/>
        <w:t>monoculture like we had in the 1990s.  In 1995, writing software</w:t>
        <w:br/>
        <w:t>for end users was effectively identical with writing Windows</w:t>
        <w:br/>
        <w:t>applications.  Our horror at that prospect was the single biggest</w:t>
        <w:br/>
        <w:t>thing that drove us to start building web apps.At least we know now what it would take to break Apple's lock.</w:t>
        <w:br/>
        <w:t>You'd have to get iPhones out of programmers' hands.  If programmers</w:t>
        <w:br/>
        <w:t>used some other device for mobile web access, they'd start to develop</w:t>
        <w:br/>
        <w:t>apps for that instead.How could you make a device programmers liked better than the iPhone?</w:t>
        <w:br/>
        <w:t>It's unlikely you could make something better designed.  Apple</w:t>
        <w:br/>
        <w:t>leaves no room there.  So this alternative device probably couldn't</w:t>
        <w:br/>
        <w:t>win on general appeal.  It would have to win by virtue of some</w:t>
        <w:br/>
        <w:t>appeal it had to programmers specifically.One way to appeal to programmers is with software.  If you</w:t>
        <w:br/>
        <w:t>could think of an application programmers had to have, but that</w:t>
        <w:br/>
        <w:t xml:space="preserve">would be impossible in the circumscribed world of the iPhone, </w:t>
        <w:br/>
        <w:t>you could presumably get them to switch.That would definitely happen if programmers started to use handhelds</w:t>
        <w:br/>
        <w:t>as development machines—if handhelds displaced laptops the</w:t>
        <w:br/>
        <w:t>way laptops displaced desktops.  You need more control of a development</w:t>
        <w:br/>
        <w:t>machine than Apple will let you have over an iPhone.Could anyone make a device that you'd carry around in your pocket</w:t>
        <w:br/>
        <w:t>like a phone, and yet would also work as a development machine?</w:t>
        <w:br/>
        <w:t>It's hard to imagine what it would look like.  But I've learned</w:t>
        <w:br/>
        <w:t>never to say never about technology.  A phone-sized device that</w:t>
        <w:br/>
        <w:t>would work as a development machine is no more miraculous by present</w:t>
        <w:br/>
        <w:t>standards than the iPhone itself would have seemed by the standards</w:t>
        <w:br/>
        <w:t>of 1995.My current development machine is a MacBook Air, which I use with</w:t>
        <w:br/>
        <w:t>an external monitor and keyboard in my office, and by itself when</w:t>
        <w:br/>
        <w:t>traveling.  If there was a version half the size I'd prefer it.</w:t>
        <w:br/>
        <w:t>That still wouldn't be small enough to carry around everywhere like</w:t>
        <w:br/>
        <w:t>a phone, but we're within a factor of 4 or so.  Surely that gap is</w:t>
        <w:br/>
        <w:t>bridgeable.  In fact, let's make it an</w:t>
        <w:br/>
        <w:t xml:space="preserve">RFS. Wanted: </w:t>
        <w:br/>
        <w:t>Woman with hammer.Notes[1]</w:t>
        <w:br/>
        <w:t>When Google adopted "Don't be evil," they were still so small</w:t>
        <w:br/>
        <w:t>that no one would have expected them to be, yet.</w:t>
        <w:br/>
        <w:t>[2]</w:t>
        <w:br/>
        <w:t>The dictator in the 1984 ad isn't Microsoft, incidentally;</w:t>
        <w:br/>
        <w:t>it's IBM.  IBM seemed a lot more frightening in those days, but</w:t>
        <w:br/>
        <w:t>they were friendlier to developers than Apple is now.[3]</w:t>
        <w:br/>
        <w:t>He couldn't even afford a monitor.  That's why the Apple</w:t>
        <w:br/>
        <w:t>I used a TV as a monitor.[4]</w:t>
        <w:br/>
        <w:t>Several people I talked to mentioned how much they liked the</w:t>
        <w:br/>
        <w:t>iPhone SDK.  The problem is not Apple's products but their policies.</w:t>
        <w:br/>
        <w:t>Fortunately policies are software; Apple can change them instantly</w:t>
        <w:br/>
        <w:t xml:space="preserve">if they want to.  Handy that, isn't it?Thanks to Sam Altman, Trevor Blackwell, Ross Boucher, </w:t>
        <w:br/>
        <w:t>James Bracy, Gabor Cselle,</w:t>
        <w:br/>
        <w:t>Patrick Collison, Jason Freedman, John Gruber, Joe Hewitt, Jessica Livingston,</w:t>
        <w:br/>
        <w:t>Robert Morris, Teng Siong Ong, Nikhil Pandit, Savraj Singh, and Jared Tame for reading drafts of this.Russian Translation</w:t>
      </w:r>
    </w:p>
    <w:p>
      <w:r>
        <w:br w:type="page"/>
      </w:r>
    </w:p>
    <w:p>
      <w:pPr>
        <w:pStyle w:val="Heading1"/>
      </w:pPr>
      <w:r>
        <w:t>What Startups Are Really Like</w:t>
      </w:r>
    </w:p>
    <w:p>
      <w:r>
        <w:t>Want to start a startup?  Get funded by</w:t>
        <w:br/>
        <w:t>Y Combinator.</w:t>
        <w:br/>
        <w:br/>
        <w:br/>
        <w:br/>
        <w:br/>
        <w:t>October 2009(This  essay is derived from a talk at the 2009 Startup School.)I wasn't sure what to talk about at Startup School, so I decided</w:t>
        <w:br/>
        <w:t>to ask the founders of the startups we'd funded.  What hadn't I</w:t>
        <w:br/>
        <w:t>written about yet?I'm in the unusual position of being able to test the essays I write</w:t>
        <w:br/>
        <w:t>about startups.  I hope the ones on other topics are right, but I</w:t>
        <w:br/>
        <w:t>have no way to test them.  The ones on startups get tested by about</w:t>
        <w:br/>
        <w:t>70 people every 6 months.So I sent all the founders an email asking what surprised them about</w:t>
        <w:br/>
        <w:t>starting a startup.  This amounts to asking what I got wrong, because</w:t>
        <w:br/>
        <w:t>if I'd explained things well enough, nothing should have surprised</w:t>
        <w:br/>
        <w:t>them.I'm proud to report I got one response saying:</w:t>
        <w:br/>
        <w:br/>
        <w:t xml:space="preserve">    What surprised me the most is that everything was actually</w:t>
        <w:br/>
        <w:t xml:space="preserve">    fairly predictable!</w:t>
        <w:br/>
        <w:br/>
        <w:t>The bad news is that I got over 100 other responses listing the</w:t>
        <w:br/>
        <w:t>surprises they encountered.There were very clear patterns in the responses; it was remarkable</w:t>
        <w:br/>
        <w:t>how often several people had been surprised by exactly the same</w:t>
        <w:br/>
        <w:t>thing.  These were the biggest:</w:t>
        <w:br/>
        <w:t>1. Be Careful with CofoundersThis was the surprise mentioned by the most founders.  There were</w:t>
        <w:br/>
        <w:t>two types of responses: that you have to be careful who you pick</w:t>
        <w:br/>
        <w:t>as a cofounder, and that you have to work hard to maintain your</w:t>
        <w:br/>
        <w:t>relationship.What people wished they'd paid more attention to when choosing</w:t>
        <w:br/>
        <w:t>cofounders was character and commitment, not ability.  This was</w:t>
        <w:br/>
        <w:t>particularly true with startups that failed.  The lesson: don't</w:t>
        <w:br/>
        <w:t>pick cofounders who will flake.Here's a typical reponse:</w:t>
        <w:br/>
        <w:br/>
        <w:t xml:space="preserve">    You haven't seen someone's true colors unless you've worked</w:t>
        <w:br/>
        <w:t xml:space="preserve">    with them on a startup.</w:t>
        <w:br/>
        <w:br/>
        <w:t>The reason character is so important is that it's tested more</w:t>
        <w:br/>
        <w:t>severely than in most other situations.  One founder said explicitly</w:t>
        <w:br/>
        <w:t>that the relationship between founders was more important than</w:t>
        <w:br/>
        <w:t>ability:</w:t>
        <w:br/>
        <w:br/>
        <w:t xml:space="preserve">    I would rather cofound a startup with a friend than a stranger</w:t>
        <w:br/>
        <w:t xml:space="preserve">    with higher output.  Startups are so hard and emotional that</w:t>
        <w:br/>
        <w:t xml:space="preserve">    the bonds and emotional and social support that come with</w:t>
        <w:br/>
        <w:t xml:space="preserve">    friendship outweigh the extra output lost.</w:t>
        <w:br/>
        <w:br/>
        <w:t>We learned this lesson a long time ago.  If you look at the YC</w:t>
        <w:br/>
        <w:t>application, there are more questions about the commitment and</w:t>
        <w:br/>
        <w:t>relationship of the founders than their ability.Founders of successful startups talked less about choosing cofounders</w:t>
        <w:br/>
        <w:t>and more about how hard they worked to maintain their relationship.</w:t>
        <w:br/>
        <w:br/>
        <w:t xml:space="preserve">    One thing that surprised me is how the relationship of startup</w:t>
        <w:br/>
        <w:t xml:space="preserve">    founders goes from a friendship to a marriage.  My relationship</w:t>
        <w:br/>
        <w:t xml:space="preserve">    with my cofounder went from just being friends to seeing each</w:t>
        <w:br/>
        <w:t xml:space="preserve">    other all the time, fretting over the finances and cleaning up</w:t>
        <w:br/>
        <w:t xml:space="preserve">    shit. And the startup was our baby.  I summed it up once like</w:t>
        <w:br/>
        <w:t xml:space="preserve">    this: "It's like we're married, but we're not fucking."</w:t>
        <w:br/>
        <w:br/>
        <w:t>Several people used that word "married."  It's a far more intense</w:t>
        <w:br/>
        <w:t>relationship than you usually see between coworkers—partly because</w:t>
        <w:br/>
        <w:t>the stresses are so much greater, and partly because at first the</w:t>
        <w:br/>
        <w:t>founders are the whole company.  So this relationship has to be</w:t>
        <w:br/>
        <w:t>built of top quality materials and carefully maintained.  It's the</w:t>
        <w:br/>
        <w:t>basis of everything.</w:t>
        <w:br/>
        <w:t>2. Startups Take Over Your LifeJust as the relationship between cofounders is more intense than</w:t>
        <w:br/>
        <w:t>it usually is between coworkers, so is the relationship between the</w:t>
        <w:br/>
        <w:t>founders and the company.  Running a startup is not like having a</w:t>
        <w:br/>
        <w:t>job or being a student, because it never stops.  This is so foreign</w:t>
        <w:br/>
        <w:t>to most people's experience that they don't get it till it happens.</w:t>
        <w:br/>
        <w:t>[1]</w:t>
        <w:br/>
        <w:br/>
        <w:t xml:space="preserve">    I didn't realize I would spend almost every waking moment either</w:t>
        <w:br/>
        <w:t xml:space="preserve">    working or thinking about our startup.  You enter a whole</w:t>
        <w:br/>
        <w:t xml:space="preserve">    different way of life when it's your company vs. working for</w:t>
        <w:br/>
        <w:t xml:space="preserve">    someone else's company.</w:t>
        <w:br/>
        <w:br/>
        <w:t>It's exacerbated by the fast pace of startups, which makes it seem</w:t>
        <w:br/>
        <w:t>like time slows down:</w:t>
        <w:br/>
        <w:br/>
        <w:t xml:space="preserve">    I think the thing that's been most surprising to me is how one's</w:t>
        <w:br/>
        <w:t xml:space="preserve">    perspective on time shifts. Working on our startup, I remember</w:t>
        <w:br/>
        <w:t xml:space="preserve">    time seeming to stretch out, so that a month was a huge interval.</w:t>
        <w:br/>
        <w:br/>
        <w:t>In the best case, total immersion can be exciting:</w:t>
        <w:br/>
        <w:br/>
        <w:t xml:space="preserve">    It's surprising how much you become consumed by your startup,</w:t>
        <w:br/>
        <w:t xml:space="preserve">    in that you think about it day and night, but never once does</w:t>
        <w:br/>
        <w:t xml:space="preserve">    it feel like "work."</w:t>
        <w:br/>
        <w:br/>
        <w:t>Though I have to say, that quote is from someone we funded this</w:t>
        <w:br/>
        <w:t>summer.  In a couple years he may not sound so chipper.</w:t>
        <w:br/>
        <w:t>3. It's an Emotional Roller-coasterThis was another one lots of people were surprised about.  The ups</w:t>
        <w:br/>
        <w:t>and downs were more extreme than they were prepared for.In a startup, things seem great one moment and hopeless the next.</w:t>
        <w:br/>
        <w:t>And by next, I mean a couple hours later.</w:t>
        <w:br/>
        <w:br/>
        <w:t xml:space="preserve">    The emotional ups and downs were the biggest surprise for me.</w:t>
        <w:br/>
        <w:t xml:space="preserve">    One day, we'd think of ourselves as the next Google and dream</w:t>
        <w:br/>
        <w:t xml:space="preserve">    of buying islands; the next, we'd be pondering how to let our</w:t>
        <w:br/>
        <w:t xml:space="preserve">    loved ones know of our utter failure; and on and on.</w:t>
        <w:br/>
        <w:br/>
        <w:t>The hard part, obviously, is the lows.  For a lot of founders that</w:t>
        <w:br/>
        <w:t>was the big surprise:</w:t>
        <w:br/>
        <w:br/>
        <w:t xml:space="preserve">    How hard it is to keep everyone motivated during rough days or</w:t>
        <w:br/>
        <w:t xml:space="preserve">    weeks, i.e. how low the lows can be.</w:t>
        <w:br/>
        <w:br/>
        <w:t>After a while, if you don't have significant success to cheer you</w:t>
        <w:br/>
        <w:t>up, it wears you out:</w:t>
        <w:br/>
        <w:br/>
        <w:t xml:space="preserve">    Your most basic advice to founders is "just don't die," but the</w:t>
        <w:br/>
        <w:t xml:space="preserve">    energy to keep a company going in lieu of unburdening success</w:t>
        <w:br/>
        <w:t xml:space="preserve">    isn't free; it is siphoned from the founders themselves.</w:t>
        <w:br/>
        <w:br/>
        <w:t>There's a limit to how much you can take.  If you get to the point</w:t>
        <w:br/>
        <w:t>where you can't keep working anymore, it's not the end of the world.</w:t>
        <w:br/>
        <w:t>Plenty of famous founders have had some failures along the way.</w:t>
        <w:br/>
        <w:t>4. It Can Be FunThe good news is, the highs are also very high.  Several founders</w:t>
        <w:br/>
        <w:t>said what surprised them most about doing a startup was how fun it</w:t>
        <w:br/>
        <w:t>was:</w:t>
        <w:br/>
        <w:br/>
        <w:t xml:space="preserve">    I think you've left out just how fun it is to do a startup. I</w:t>
        <w:br/>
        <w:t xml:space="preserve">    am more fulfilled in my work than pretty much any of my friends</w:t>
        <w:br/>
        <w:t xml:space="preserve">    who did not start companies.</w:t>
        <w:br/>
        <w:br/>
        <w:t>What they like most is the freedom:</w:t>
        <w:br/>
        <w:br/>
        <w:t xml:space="preserve">    I'm surprised by how much better it feels to be working on</w:t>
        <w:br/>
        <w:t xml:space="preserve">    something that is challenging and creative, something I believe</w:t>
        <w:br/>
        <w:t xml:space="preserve">    in, as opposed to the hired-gun stuff I was doing before.  I</w:t>
        <w:br/>
        <w:t xml:space="preserve">    knew it would feel better; what's surprising is how much better.</w:t>
        <w:br/>
        <w:br/>
        <w:t>Frankly, though, if I've misled people here, I'm not eager to fix</w:t>
        <w:br/>
        <w:t>that.  I'd rather have everyone think starting a startup is grim</w:t>
        <w:br/>
        <w:t>and hard than have founders go into it expecting it to be fun, and</w:t>
        <w:br/>
        <w:t>a few months later saying "This is supposed to be fun? Are you</w:t>
        <w:br/>
        <w:t>kidding?"The truth is, it wouldn't be fun for most people.  A lot of what</w:t>
        <w:br/>
        <w:t>we try to do in the application process is to weed out the people</w:t>
        <w:br/>
        <w:t>who wouldn't like it, both for our sake and theirs.The best way to put it might be that starting a startup is fun the</w:t>
        <w:br/>
        <w:t>way a survivalist training course would be fun, if you're into that</w:t>
        <w:br/>
        <w:t>sort of thing.  Which is to say, not at all, if you're not.</w:t>
        <w:br/>
        <w:t>5. Persistence Is the KeyA lot of founders were surprised how important persistence was in</w:t>
        <w:br/>
        <w:t>startups. It was both a negative and a positive surprise: they were</w:t>
        <w:br/>
        <w:t>surprised both by the degree of persistence required</w:t>
        <w:br/>
        <w:br/>
        <w:t xml:space="preserve">    Everyone said how determined and resilient you must be, but</w:t>
        <w:br/>
        <w:t xml:space="preserve">    going through it made me realize that the determination required</w:t>
        <w:br/>
        <w:t xml:space="preserve">    was still understated.</w:t>
        <w:br/>
        <w:br/>
        <w:t>and also by the degree to which persistence alone was able to</w:t>
        <w:br/>
        <w:t>dissolve obstacles:</w:t>
        <w:br/>
        <w:br/>
        <w:t xml:space="preserve">    If you are persistent, even problems that seem out of your</w:t>
        <w:br/>
        <w:t xml:space="preserve">    control (i.e. immigration) seem to work themselves out.</w:t>
        <w:br/>
        <w:br/>
        <w:t>Several founders mentioned specifically how much more important</w:t>
        <w:br/>
        <w:t>persistence was than intelligence.</w:t>
        <w:br/>
        <w:br/>
        <w:t xml:space="preserve">    I've been surprised again and again by just how much more</w:t>
        <w:br/>
        <w:t xml:space="preserve">    important persistence is than raw intelligence.</w:t>
        <w:br/>
        <w:br/>
        <w:t>This applies not just to intelligence but to ability in general,</w:t>
        <w:br/>
        <w:t>and that's why so many people said character was more important in</w:t>
        <w:br/>
        <w:t>choosing cofounders.</w:t>
        <w:br/>
        <w:t>6. Think Long-TermYou need persistence because everything takes longer than you expect.</w:t>
        <w:br/>
        <w:t>A lot of people were surprised by that.</w:t>
        <w:br/>
        <w:br/>
        <w:t xml:space="preserve">    I'm continually surprised by how long everything can take.</w:t>
        <w:br/>
        <w:t xml:space="preserve">    Assuming your product doesn't experience the explosive growth</w:t>
        <w:br/>
        <w:t xml:space="preserve">    that very few products do, everything from development to</w:t>
        <w:br/>
        <w:t xml:space="preserve">    dealmaking (especially dealmaking) seems to take 2-3x longer</w:t>
        <w:br/>
        <w:t xml:space="preserve">    than I always imagine.</w:t>
        <w:br/>
        <w:br/>
        <w:t>One reason founders are surprised is that because they work fast,</w:t>
        <w:br/>
        <w:t>they expect everyone else to.   There's a shocking amount of shear</w:t>
        <w:br/>
        <w:t>stress at every point where a startup touches a more bureaucratic</w:t>
        <w:br/>
        <w:t>organization, like a big company or a VC fund.  That's why fundraising</w:t>
        <w:br/>
        <w:t xml:space="preserve">and the enterprise market kill and maim so many startups.  </w:t>
        <w:br/>
        <w:t>[2]But I think the reason most founders are surprised by how long it</w:t>
        <w:br/>
        <w:t>takes is that they're overconfident.  They think they're going to</w:t>
        <w:br/>
        <w:t>be an instant success, like YouTube or Facebook.  You tell them</w:t>
        <w:br/>
        <w:t>only 1 out of 100 successful startups has a trajectory like that,</w:t>
        <w:br/>
        <w:t>and they all think "we're going to be that 1."Maybe they'll listen to one of the more successful founders:</w:t>
        <w:br/>
        <w:br/>
        <w:t xml:space="preserve">    The top thing I didn't understand before going into it is that</w:t>
        <w:br/>
        <w:t xml:space="preserve">    persistence is the name of the game. For the vast majority of</w:t>
        <w:br/>
        <w:t xml:space="preserve">    startups that become successful, it's going to be a really</w:t>
        <w:br/>
        <w:t xml:space="preserve">    long journey, at least 3 years and probably 5+.</w:t>
        <w:br/>
        <w:br/>
        <w:t>There is a positive side to thinking longer-term.  It's not just</w:t>
        <w:br/>
        <w:t>that you have to resign yourself to everything taking longer than</w:t>
        <w:br/>
        <w:t>it should.  If you work patiently it's less stressful, and you can</w:t>
        <w:br/>
        <w:t>do better work:</w:t>
        <w:br/>
        <w:br/>
        <w:t xml:space="preserve">    Because we're relaxed, it's so much easier to have fun doing</w:t>
        <w:br/>
        <w:t xml:space="preserve">    what we do. Gone is the awkward nervous energy fueled by the</w:t>
        <w:br/>
        <w:t xml:space="preserve">    desperate need to not fail guiding our actions. We can concentrate</w:t>
        <w:br/>
        <w:t xml:space="preserve">    on doing what's best for our company, product, employees and</w:t>
        <w:br/>
        <w:t xml:space="preserve">    customers.</w:t>
        <w:br/>
        <w:br/>
        <w:t>That's why things get so much better when you hit ramen profitability.</w:t>
        <w:br/>
        <w:t>You can shift into a different mode of working.7. Lots of Little ThingsWe often emphasize how rarely startups win simply because they hit</w:t>
        <w:br/>
        <w:t>on some magic idea.  I think founders have now gotten that into</w:t>
        <w:br/>
        <w:t>their heads.  But a lot were surprised to find this also applies</w:t>
        <w:br/>
        <w:t>within startups.  You have to do lots of different things:</w:t>
        <w:br/>
        <w:br/>
        <w:t xml:space="preserve">    It's much more of a grind than glamorous. A timeslice selected</w:t>
        <w:br/>
        <w:t xml:space="preserve">    at random would more likely find me tracking down a weird DLL</w:t>
        <w:br/>
        <w:t xml:space="preserve">    loading bug on Swedish Windows, or tracking down a bug in the</w:t>
        <w:br/>
        <w:t xml:space="preserve">    financial model Excel spreadsheet the night before a board</w:t>
        <w:br/>
        <w:t xml:space="preserve">    meeting, rather than having brilliant flashes of strategic</w:t>
        <w:br/>
        <w:t xml:space="preserve">    insight.</w:t>
        <w:br/>
        <w:br/>
        <w:t>Most hacker-founders would like to spend all their time programming.</w:t>
        <w:br/>
        <w:t>You won't get to, unless you fail.  Which can be transformed into:</w:t>
        <w:br/>
        <w:t>If you spend all your time programming, you will fail.The principle extends even into programming.  There is rarely a</w:t>
        <w:br/>
        <w:t>single brilliant hack that ensures success:</w:t>
        <w:br/>
        <w:br/>
        <w:t xml:space="preserve">    I learnt never to bet on any one feature or deal or anything</w:t>
        <w:br/>
        <w:t xml:space="preserve">    to bring you success. It is never a single thing.  Everything</w:t>
        <w:br/>
        <w:t xml:space="preserve">    is just incremental and you just have to keep doing lots of</w:t>
        <w:br/>
        <w:t xml:space="preserve">    those things until you strike something.</w:t>
        <w:br/>
        <w:br/>
        <w:t>Even in the rare cases where a clever hack makes your fortune, you</w:t>
        <w:br/>
        <w:t>probably won't know till later:</w:t>
        <w:br/>
        <w:br/>
        <w:t xml:space="preserve">    There is no such thing as a killer feature. Or at least you</w:t>
        <w:br/>
        <w:t xml:space="preserve">    won't know what it is.</w:t>
        <w:br/>
        <w:br/>
        <w:t>So the best strategy is to try lots of different things.  The reason</w:t>
        <w:br/>
        <w:t>not to put all your eggs in one basket is not the usual one,</w:t>
        <w:br/>
        <w:t>which applies even when you know which basket is best.  In a startup</w:t>
        <w:br/>
        <w:t>you don't even know that.</w:t>
        <w:br/>
        <w:t>8. Start with Something MinimalLots of founders mentioned how important it was to launch with the</w:t>
        <w:br/>
        <w:t>simplest possible thing.  By this point everyone knows you should</w:t>
        <w:br/>
        <w:t>release fast and iterate.  It's practically a mantra at YC.  But</w:t>
        <w:br/>
        <w:t>even so a lot of people seem to have been burned by not doing it:</w:t>
        <w:br/>
        <w:br/>
        <w:t xml:space="preserve">    Build the absolute smallest thing that can be considered a</w:t>
        <w:br/>
        <w:t xml:space="preserve">    complete application and ship it.</w:t>
        <w:br/>
        <w:br/>
        <w:t>Why do people take too long on the first version?  Pride, mostly.</w:t>
        <w:br/>
        <w:t>They hate to release something that could be better.  They worry</w:t>
        <w:br/>
        <w:t>what people will say about them.  But you have to overcome this:</w:t>
        <w:br/>
        <w:br/>
        <w:t xml:space="preserve">    Doing something "simple" at first glance does not mean you</w:t>
        <w:br/>
        <w:t xml:space="preserve">    aren't doing something meaningful, defensible, or valuable.</w:t>
        <w:br/>
        <w:br/>
        <w:t>Don't worry what people will say.  If your first version is so</w:t>
        <w:br/>
        <w:t>impressive that trolls don't make fun of it, you waited too long</w:t>
        <w:br/>
        <w:t xml:space="preserve">to launch.  </w:t>
        <w:br/>
        <w:t>[3]One founder said this should be your approach to all programming,</w:t>
        <w:br/>
        <w:t>not just startups, and I tend to agree.</w:t>
        <w:br/>
        <w:br/>
        <w:t xml:space="preserve">    Now, when coding, I try to think "How can I write this such</w:t>
        <w:br/>
        <w:t xml:space="preserve">    that if people saw my code, they'd be amazed at how little there</w:t>
        <w:br/>
        <w:t xml:space="preserve">    is and how little it does?"</w:t>
        <w:br/>
        <w:br/>
        <w:t>Over-engineering is poison.  It's not like doing extra work for</w:t>
        <w:br/>
        <w:t>extra credit.  It's more like telling a lie that you then have to</w:t>
        <w:br/>
        <w:t>remember so you don't contradict it.</w:t>
        <w:br/>
        <w:t>9. Engage UsersProduct development is a conversation with the user that doesn't</w:t>
        <w:br/>
        <w:t>really start till you launch.  Before you launch, you're like a</w:t>
        <w:br/>
        <w:t>police artist before he's shown the first version of his sketch to</w:t>
        <w:br/>
        <w:t>the witness.It's so important to launch fast that it may be better to think of</w:t>
        <w:br/>
        <w:t>your initial version not as a product, but as a trick for getting</w:t>
        <w:br/>
        <w:t>users to start talking to you.</w:t>
        <w:br/>
        <w:br/>
        <w:t xml:space="preserve">    I learned to think about the initial stages of a startup as a</w:t>
        <w:br/>
        <w:t xml:space="preserve">    giant experiment. All products should be considered experiments,</w:t>
        <w:br/>
        <w:t xml:space="preserve">    and those that have a market show promising results extremely</w:t>
        <w:br/>
        <w:t xml:space="preserve">    quickly.</w:t>
        <w:br/>
        <w:br/>
        <w:t>Once you start talking to users, I guarantee you'll be surprised</w:t>
        <w:br/>
        <w:t>by what they tell you.</w:t>
        <w:br/>
        <w:br/>
        <w:t xml:space="preserve">    When you let customers tell you what they're after, they will</w:t>
        <w:br/>
        <w:t xml:space="preserve">    often reveal amazing details about what they find valuable as</w:t>
        <w:br/>
        <w:t xml:space="preserve">    well what they're willing to pay for.</w:t>
        <w:br/>
        <w:br/>
        <w:t>The surprise is generally positive as well as negative. They won't</w:t>
        <w:br/>
        <w:t>like what you've built, but there will be other things they would</w:t>
        <w:br/>
        <w:t>like that would be trivially easy to implement.  It's not till you</w:t>
        <w:br/>
        <w:t>start the conversation by launching the wrong thing that they can</w:t>
        <w:br/>
        <w:t>express (or perhaps even realize) what they're looking for.</w:t>
        <w:br/>
        <w:t>10. Change Your IdeaTo benefit from engaging with users you have to be willing to change</w:t>
        <w:br/>
        <w:t>your idea.  We've always encouraged founders to see a startup idea</w:t>
        <w:br/>
        <w:t>as a hypothesis rather than a blueprint.  And yet they're still</w:t>
        <w:br/>
        <w:t>surprised how well it works to change the idea.</w:t>
        <w:br/>
        <w:br/>
        <w:t xml:space="preserve">    Normally if you complain about something being hard, the general</w:t>
        <w:br/>
        <w:t xml:space="preserve">    advice is to work harder.  With a startup, I think you should</w:t>
        <w:br/>
        <w:t xml:space="preserve">    find a problem that's easy for you to solve.  Optimizing in</w:t>
        <w:br/>
        <w:t xml:space="preserve">    solution-space is familiar and straightforward, but you can</w:t>
        <w:br/>
        <w:t xml:space="preserve">    make enormous gains playing around in problem-space.</w:t>
        <w:br/>
        <w:br/>
        <w:t>Whereas mere determination, without flexibility, is a greedy algorithm</w:t>
        <w:br/>
        <w:t>that may get you nothing more than a mediocre local maximum:</w:t>
        <w:br/>
        <w:br/>
        <w:t xml:space="preserve">    When someone is determined, there's still a danger that they'll</w:t>
        <w:br/>
        <w:t xml:space="preserve">    follow a long, hard path that ultimately leads nowhere.</w:t>
        <w:br/>
        <w:br/>
        <w:t>You want to push forward, but at the same time twist and turn to</w:t>
        <w:br/>
        <w:t>find the most promising path.  One founder put it very succinctly:</w:t>
        <w:br/>
        <w:br/>
        <w:t xml:space="preserve">    Fast iteration is the key to success.</w:t>
        <w:br/>
        <w:br/>
        <w:t>One reason this advice is so hard to follow is that people don't</w:t>
        <w:br/>
        <w:t>realize how hard it is to judge startup ideas, particularly their</w:t>
        <w:br/>
        <w:t>own.  Experienced founders learn to keep an open mind:</w:t>
        <w:br/>
        <w:br/>
        <w:t xml:space="preserve">    Now I don't laugh at ideas anymore, because I realized how</w:t>
        <w:br/>
        <w:t xml:space="preserve">    terrible I was at knowing if they were good or not.</w:t>
        <w:br/>
        <w:br/>
        <w:t>You can never tell what will work.  You just have to do whatever</w:t>
        <w:br/>
        <w:t>seems best at each point.  We do this with YC itself.  We still</w:t>
        <w:br/>
        <w:t>don't know if it will work, but it seems like a decent hypothesis.</w:t>
        <w:br/>
        <w:t>11. Don't Worry about CompetitorsWhen you think you've got a great idea, it's sort of like having a</w:t>
        <w:br/>
        <w:t>guilty conscience about something.  All someone has to do is look</w:t>
        <w:br/>
        <w:t>at you funny, and you think "Oh my God, they know."These alarms are almost always false:</w:t>
        <w:br/>
        <w:br/>
        <w:t xml:space="preserve">    Companies that seemed like competitors and threats at first</w:t>
        <w:br/>
        <w:t xml:space="preserve">    glance usually never were when you really looked at it. Even</w:t>
        <w:br/>
        <w:t xml:space="preserve">    if they were operating in the same area, they had a different</w:t>
        <w:br/>
        <w:t xml:space="preserve">    goal.</w:t>
        <w:br/>
        <w:br/>
        <w:t>One reason people overreact to competitors is that they overvalue</w:t>
        <w:br/>
        <w:t>ideas.  If ideas really were the key, a competitor with the same</w:t>
        <w:br/>
        <w:t>idea would be a real threat.  But it's usually execution that</w:t>
        <w:br/>
        <w:t>matters:</w:t>
        <w:br/>
        <w:br/>
        <w:t xml:space="preserve">    All the scares induced by seeing a new competitor pop up are</w:t>
        <w:br/>
        <w:t xml:space="preserve">    forgotten weeks later. It always comes down to your own product</w:t>
        <w:br/>
        <w:t xml:space="preserve">    and approach to the market.</w:t>
        <w:br/>
        <w:br/>
        <w:t>This is generally true even if competitors get lots of attention.</w:t>
        <w:br/>
        <w:br/>
        <w:t xml:space="preserve">    Competitors riding on lots of good blogger perception aren't</w:t>
        <w:br/>
        <w:t xml:space="preserve">    really the winners and can disappear from the map quickly.  You</w:t>
        <w:br/>
        <w:t xml:space="preserve">    need consumers after all.</w:t>
        <w:br/>
        <w:br/>
        <w:t>Hype doesn't make satisfied users, at least not for something as</w:t>
        <w:br/>
        <w:t>complicated as technology.12. It's Hard to Get UsersA lot of founders complained about how hard it was to get users,</w:t>
        <w:br/>
        <w:t>though.</w:t>
        <w:br/>
        <w:br/>
        <w:t xml:space="preserve">    I had no idea how much time and effort needed to go into attaining</w:t>
        <w:br/>
        <w:t xml:space="preserve">    users.</w:t>
        <w:br/>
        <w:br/>
        <w:t>This is a complicated topic.  When you can't get users, it's hard</w:t>
        <w:br/>
        <w:t>to say whether the problem is lack of exposure, or whether the</w:t>
        <w:br/>
        <w:t>product's simply bad.  Even good products can be blocked by switching</w:t>
        <w:br/>
        <w:t>or integration costs:</w:t>
        <w:br/>
        <w:br/>
        <w:t xml:space="preserve">    Getting people to use a new service is incredibly difficult.</w:t>
        <w:br/>
        <w:t xml:space="preserve">    This is especially true for a service that other companies can</w:t>
        <w:br/>
        <w:t xml:space="preserve">    use, because it requires their developers to do work. If you're</w:t>
        <w:br/>
        <w:t xml:space="preserve">    small, they don't think it is urgent. </w:t>
        <w:br/>
        <w:t>[4]</w:t>
        <w:br/>
        <w:br/>
        <w:t>The sharpest criticism of YC came from a founder who said we didn't</w:t>
        <w:br/>
        <w:t>focus enough on customer acquisition:</w:t>
        <w:br/>
        <w:br/>
        <w:t xml:space="preserve">    YC preaches "make something people want" as an engineering task,</w:t>
        <w:br/>
        <w:t xml:space="preserve">    a never ending stream of feature after feature until enough</w:t>
        <w:br/>
        <w:t xml:space="preserve">    people are happy and the application takes off.  There's very</w:t>
        <w:br/>
        <w:t xml:space="preserve">    little focus on the cost of customer acquisition.</w:t>
        <w:br/>
        <w:br/>
        <w:t>This may be true; this may be something we need to fix, especially</w:t>
        <w:br/>
        <w:t>for applications like games.  If you make something where the</w:t>
        <w:br/>
        <w:t>challenges are mostly technical, you can rely on word of mouth,</w:t>
        <w:br/>
        <w:t>like Google did.  One founder was surprised by how well that worked</w:t>
        <w:br/>
        <w:t>for him:</w:t>
        <w:br/>
        <w:br/>
        <w:t xml:space="preserve">    There is an irrational fear that no one will buy your product.</w:t>
        <w:br/>
        <w:t xml:space="preserve">    But if you work hard and incrementally make it better, there</w:t>
        <w:br/>
        <w:t xml:space="preserve">    is no need to worry.</w:t>
        <w:br/>
        <w:br/>
        <w:t>But with other types of startups you may win less by features and</w:t>
        <w:br/>
        <w:t>more by deals and marketing.</w:t>
        <w:br/>
        <w:t>13. Expect the Worst with DealsDeals fall through.  That's a constant of the startup world.  Startups</w:t>
        <w:br/>
        <w:t>are powerless, and good startup ideas generally seem wrong.  So</w:t>
        <w:br/>
        <w:t>everyone is nervous about closing deals with you, and you have no</w:t>
        <w:br/>
        <w:t>way to make them.This is particularly true with investors:</w:t>
        <w:br/>
        <w:br/>
        <w:t xml:space="preserve">    In retrospect, it would have been much better if we had operated</w:t>
        <w:br/>
        <w:t xml:space="preserve">    under the assumption that we would never get any additional</w:t>
        <w:br/>
        <w:t xml:space="preserve">    outside investment.  That would have focused us on finding</w:t>
        <w:br/>
        <w:t xml:space="preserve">    revenue streams early.</w:t>
        <w:br/>
        <w:br/>
        <w:t>My advice is generally pessimistic.  Assume you won't get money,</w:t>
        <w:br/>
        <w:t>and if someone does offer you any, assume you'll never get any more.</w:t>
        <w:br/>
        <w:br/>
        <w:t xml:space="preserve">    If someone offers you money, take it. You say it a lot, but I</w:t>
        <w:br/>
        <w:t xml:space="preserve">    think it needs even more emphasizing.  We had the opportunity</w:t>
        <w:br/>
        <w:t xml:space="preserve">    to raise a lot more money than we did last year and I wish we</w:t>
        <w:br/>
        <w:t xml:space="preserve">    had.</w:t>
        <w:br/>
        <w:br/>
        <w:t>Why do founders ignore me?  Mostly because they're optimistic by</w:t>
        <w:br/>
        <w:t>nature.  The mistake is to be optimistic about things you can't</w:t>
        <w:br/>
        <w:t>control. By all means be optimistic about your ability to make</w:t>
        <w:br/>
        <w:t>something great.  But you're asking for trouble if you're optimistic</w:t>
        <w:br/>
        <w:t>about big companies or investors.</w:t>
        <w:br/>
        <w:t>14. Investors Are CluelessA lot of founders mentioned how surprised they were by the cluelessness</w:t>
        <w:br/>
        <w:t>of investors:</w:t>
        <w:br/>
        <w:br/>
        <w:t xml:space="preserve">    They don't even know about the stuff they've invested in.  I</w:t>
        <w:br/>
        <w:t xml:space="preserve">    met some investors that had invested in a hardware device and</w:t>
        <w:br/>
        <w:t xml:space="preserve">    when I asked them to demo the device they had difficulty switching</w:t>
        <w:br/>
        <w:t xml:space="preserve">    it on.</w:t>
        <w:br/>
        <w:br/>
        <w:t>Angels are a bit better than VCs, because they usually have startup</w:t>
        <w:br/>
        <w:t>experience themselves:</w:t>
        <w:br/>
        <w:br/>
        <w:t xml:space="preserve">    VC investors don't know half the time what they are talking</w:t>
        <w:br/>
        <w:t xml:space="preserve">    about and are years behind in their thinking.  A few were great,</w:t>
        <w:br/>
        <w:t xml:space="preserve">    but 95% of the investors we dealt with were unprofessional,</w:t>
        <w:br/>
        <w:t xml:space="preserve">    didn't seem to be very good at business or have any kind of</w:t>
        <w:br/>
        <w:t xml:space="preserve">    creative vision. Angels were generally much better to talk to.</w:t>
        <w:br/>
        <w:br/>
        <w:t>Why are founders surprised that VCs are clueless?  I think it's</w:t>
        <w:br/>
        <w:t>because they seem so formidable.The reason VCs seem formidable is that it's their profession to.</w:t>
        <w:br/>
        <w:t>You get to be a VC by convincing asset managers to trust you with</w:t>
        <w:br/>
        <w:t>hundreds of millions of dollars.  How do you do that?  You have to</w:t>
        <w:br/>
        <w:t>seem confident, and you have to seem like you understand technology.</w:t>
        <w:br/>
        <w:t>[5]</w:t>
        <w:br/>
        <w:t>15. You May Have to Play GamesBecause investors are so bad at judging you, you have to work harder</w:t>
        <w:br/>
        <w:t>than you should at selling yourself. One founder said the thing</w:t>
        <w:br/>
        <w:t>that surprised him most was</w:t>
        <w:br/>
        <w:br/>
        <w:t xml:space="preserve">    The degree to which feigning certitude impressed investors.</w:t>
        <w:br/>
        <w:br/>
        <w:t>This is the thing that has surprised me most about YC founders'</w:t>
        <w:br/>
        <w:t>experiences.  This summer we invited some of the alumni to talk to</w:t>
        <w:br/>
        <w:t>the new startups about fundraising, and pretty much 100% of their</w:t>
        <w:br/>
        <w:t>advice was about investor psychology.  I thought I was cynical about</w:t>
        <w:br/>
        <w:t>VCs, but the founders were much more cynical.</w:t>
        <w:br/>
        <w:br/>
        <w:t xml:space="preserve">    A lot of what startup founders do is just posturing.  It works.</w:t>
        <w:br/>
        <w:br/>
        <w:t>VCs themselves have no idea of the extent to which the startups</w:t>
        <w:br/>
        <w:t>they like are the ones that are best at selling themselves to VCs.</w:t>
        <w:br/>
        <w:t>[6]</w:t>
        <w:br/>
        <w:t>It's exactly the same phenomenon we saw a step earlier.  VCs get</w:t>
        <w:br/>
        <w:t>money by seeming confident to LPs, and founders get money by seeming</w:t>
        <w:br/>
        <w:t>confident to VCs.</w:t>
        <w:br/>
        <w:t>16. Luck Is a Big FactorWith two such random linkages in the path between startups and</w:t>
        <w:br/>
        <w:t>money, it shouldn't be surprising that luck is a big factor in</w:t>
        <w:br/>
        <w:t>deals.  And yet a lot of founders are surprised by it.</w:t>
        <w:br/>
        <w:br/>
        <w:t xml:space="preserve">    I didn't realize how much of a role luck plays and how much is</w:t>
        <w:br/>
        <w:t xml:space="preserve">    outside of our control.</w:t>
        <w:br/>
        <w:br/>
        <w:t>If you think about famous startups, it's pretty clear how big a</w:t>
        <w:br/>
        <w:t>role luck plays.  Where would Microsoft be if IBM insisted on an</w:t>
        <w:br/>
        <w:t>exclusive license for DOS?Why are founders fooled by this?  Business guys probably aren't,</w:t>
        <w:br/>
        <w:t>but hackers are used to a world where skill is paramount, and you</w:t>
        <w:br/>
        <w:t>get what you deserve.</w:t>
        <w:br/>
        <w:br/>
        <w:t xml:space="preserve">    When we started our startup, I had bought the hype of the startup</w:t>
        <w:br/>
        <w:t xml:space="preserve">    founder dream: that this is a game of skill. It is, in some</w:t>
        <w:br/>
        <w:t xml:space="preserve">    ways.  Having skill is valuable. So is being determined as all</w:t>
        <w:br/>
        <w:t xml:space="preserve">    hell. But being lucky is the critical ingredient.</w:t>
        <w:br/>
        <w:br/>
        <w:t>Actually the best model would be to say that the outcome is the</w:t>
        <w:br/>
        <w:t>product of skill, determination, and luck.  No matter how much</w:t>
        <w:br/>
        <w:t>skill and determination you have, if you roll a zero for luck, the</w:t>
        <w:br/>
        <w:t>outcome is zero.These quotes about luck are not from founders whose startups failed.</w:t>
        <w:br/>
        <w:t>Founders who fail quickly tend to blame themselves.  Founders who</w:t>
        <w:br/>
        <w:t>succeed quickly don't usually realize how lucky they were.  It's</w:t>
        <w:br/>
        <w:t>the ones in the middle who see how important luck is.</w:t>
        <w:br/>
        <w:t>17. The Value of CommunityA surprising number of founders said what surprised them most about</w:t>
        <w:br/>
        <w:t>starting a startup was the value of community.  Some meant the</w:t>
        <w:br/>
        <w:t>micro-community of YC founders:</w:t>
        <w:br/>
        <w:br/>
        <w:t xml:space="preserve">    The immense value of the peer group of YC companies, and facing</w:t>
        <w:br/>
        <w:t xml:space="preserve">    similar obstacles at similar times.</w:t>
        <w:br/>
        <w:br/>
        <w:t>which shouldn't be that surprising, because that's why it's structured</w:t>
        <w:br/>
        <w:t>that way.  Others were surprised at the value of the startup community</w:t>
        <w:br/>
        <w:t>in the larger sense:</w:t>
        <w:br/>
        <w:br/>
        <w:t xml:space="preserve">    How advantageous it is to live in Silicon Valley, where you</w:t>
        <w:br/>
        <w:t xml:space="preserve">    can't help but hear all the cutting-edge tech and startup news,</w:t>
        <w:br/>
        <w:t xml:space="preserve">    and run into useful people constantly.</w:t>
        <w:br/>
        <w:br/>
        <w:t>The specific thing that surprised them most was the general spirit</w:t>
        <w:br/>
        <w:t>of benevolence:</w:t>
        <w:br/>
        <w:br/>
        <w:t xml:space="preserve">    One of the most surprising things I saw was the willingness of</w:t>
        <w:br/>
        <w:t xml:space="preserve">    people to help us. Even people who had nothing to gain went out</w:t>
        <w:br/>
        <w:t xml:space="preserve">    of their way to help our startup succeed.</w:t>
        <w:br/>
        <w:br/>
        <w:t>and particularly how it extended all the way to the top:</w:t>
        <w:br/>
        <w:br/>
        <w:t xml:space="preserve">    The surprise for me was how accessible important and interesting</w:t>
        <w:br/>
        <w:t xml:space="preserve">    people are. It's amazing how easily you can reach out to people</w:t>
        <w:br/>
        <w:t xml:space="preserve">    and get immediate feedback.</w:t>
        <w:br/>
        <w:br/>
        <w:t>This is one of the reasons I like being part of this world.  Creating</w:t>
        <w:br/>
        <w:t>wealth is not a zero-sum game, so you don't have to stab people in</w:t>
        <w:br/>
        <w:t>the back to win.</w:t>
        <w:br/>
        <w:t>18. You Get No RespectThere was one surprise founders mentioned that I'd forgotten about:</w:t>
        <w:br/>
        <w:t>that outside the startup world, startup founders get no respect.</w:t>
        <w:br/>
        <w:br/>
        <w:t xml:space="preserve">    In social settings, I found that I got a lot more respect when</w:t>
        <w:br/>
        <w:t xml:space="preserve">    I said, "I worked on Microsoft Office" instead of "I work at a</w:t>
        <w:br/>
        <w:t xml:space="preserve">    small startup you've never heard of called x."</w:t>
        <w:br/>
        <w:br/>
        <w:t>Partly this is because the rest of the world just doesn't get</w:t>
        <w:br/>
        <w:t>startups, and partly it's yet another consequence of the fact that</w:t>
        <w:br/>
        <w:t>most good startup ideas seem bad:</w:t>
        <w:br/>
        <w:br/>
        <w:t xml:space="preserve">    If you pitch your idea to a random person, 95% of the time</w:t>
        <w:br/>
        <w:t xml:space="preserve">    you'll find the person instinctively thinks the idea will be a</w:t>
        <w:br/>
        <w:t xml:space="preserve">    flop and you're wasting your time (although they probably won't</w:t>
        <w:br/>
        <w:t xml:space="preserve">    say this directly).</w:t>
        <w:br/>
        <w:br/>
        <w:t>Unfortunately this extends even to dating:</w:t>
        <w:br/>
        <w:br/>
        <w:t xml:space="preserve">    It surprised me that being a startup founder does not get you</w:t>
        <w:br/>
        <w:t xml:space="preserve">    more admiration from women.</w:t>
        <w:br/>
        <w:br/>
        <w:t>I did know about that, but I'd forgotten.</w:t>
        <w:br/>
        <w:t>19. Things Change as You GrowThe last big surprise founders mentioned is how much things changed</w:t>
        <w:br/>
        <w:t>as they grew.  The biggest change was that you got to program even</w:t>
        <w:br/>
        <w:t>less:</w:t>
        <w:br/>
        <w:br/>
        <w:t xml:space="preserve">    Your job description as technical founder/CEO is completely</w:t>
        <w:br/>
        <w:t xml:space="preserve">    rewritten every 6-12 months. Less coding, more</w:t>
        <w:br/>
        <w:t xml:space="preserve">    managing/planning/company building, hiring, cleaning up messes,</w:t>
        <w:br/>
        <w:t xml:space="preserve">    and generally getting things in place for what needs to happen</w:t>
        <w:br/>
        <w:t xml:space="preserve">    a few months from now.</w:t>
        <w:br/>
        <w:br/>
        <w:t>In particular, you now have to deal with employees, who often have</w:t>
        <w:br/>
        <w:t>different motivations:</w:t>
        <w:br/>
        <w:br/>
        <w:t xml:space="preserve">    I knew the founder equation and had been focused on it since I</w:t>
        <w:br/>
        <w:t xml:space="preserve">    knew I wanted to start a startup as a 19 year old.  The employee</w:t>
        <w:br/>
        <w:t xml:space="preserve">    equation is quite different so it took me a while to get it</w:t>
        <w:br/>
        <w:t xml:space="preserve">    down.</w:t>
        <w:br/>
        <w:br/>
        <w:t>Fortunately, it can become a lot less stressful once you reach</w:t>
        <w:br/>
        <w:t>cruising altitude:</w:t>
        <w:br/>
        <w:br/>
        <w:t xml:space="preserve">    I'd say 75% of the stress is gone now from when we first started.</w:t>
        <w:br/>
        <w:t xml:space="preserve">    Running a business is so much more enjoyable now.  We're more</w:t>
        <w:br/>
        <w:t xml:space="preserve">    confident. We're more patient. We fight less. We sleep more.</w:t>
        <w:br/>
        <w:br/>
        <w:t>I wish I could say it was this way for every startup that succeeded,</w:t>
        <w:br/>
        <w:t>but 75% is probably on the high side.</w:t>
        <w:br/>
        <w:t>The Super-PatternThere were a few other patterns, but these were the biggest.  One's</w:t>
        <w:br/>
        <w:t>first thought when looking at them all is to ask if there's a</w:t>
        <w:br/>
        <w:t>super-pattern, a pattern to the patterns.I saw it immediately, and so did a YC founder I read the list to.</w:t>
        <w:br/>
        <w:t>These are supposed to be the surprises, the things I didn't tell</w:t>
        <w:br/>
        <w:t>people.  What do they all have in common?  They're all things I</w:t>
        <w:br/>
        <w:t>tell people.  If I wrote a new essay with the same outline as this</w:t>
        <w:br/>
        <w:t>that wasn't summarizing the founders' responses, everyone would say</w:t>
        <w:br/>
        <w:t>I'd run out of ideas and was just repeating myself.What is going on here?When I look at the responses, the common theme is that</w:t>
        <w:br/>
        <w:t>starting a startup was like I said, but way more so.  People just</w:t>
        <w:br/>
        <w:t>don't seem to get how different it is till they do it.  Why?  The</w:t>
        <w:br/>
        <w:t>key to that mystery is to ask, how different from what?  Once you</w:t>
        <w:br/>
        <w:t>phrase it that way, the answer is obvious: from a job.  Everyone's</w:t>
        <w:br/>
        <w:t>model of work is a job.  It's completely pervasive.  Even if you've</w:t>
        <w:br/>
        <w:t>never had a job, your parents probably did, along with practically</w:t>
        <w:br/>
        <w:t>every other adult you've met.Unconsciously, everyone expects a startup to be like a job, and</w:t>
        <w:br/>
        <w:t>that explains most of the surprises.  It explains why people are</w:t>
        <w:br/>
        <w:t>surprised how carefully you have to choose cofounders and how hard</w:t>
        <w:br/>
        <w:t>you have to work to maintain your relationship.  You don't have to</w:t>
        <w:br/>
        <w:t>do that with coworkers.  It explains why the ups and downs are</w:t>
        <w:br/>
        <w:t>surprisingly extreme.  In a job there is much more damping.  But</w:t>
        <w:br/>
        <w:t>it also explains why the good times are surprisingly good: most</w:t>
        <w:br/>
        <w:t>people can't imagine such freedom.  As you go down the list, almost</w:t>
        <w:br/>
        <w:t>all the surprises are surprising in how much a startup differs from</w:t>
        <w:br/>
        <w:t>a job.You probably can't overcome anything so pervasive as the model of</w:t>
        <w:br/>
        <w:t>work you grew up with.  So the best solution is to be consciously</w:t>
        <w:br/>
        <w:t>aware of that.  As you go into a startup, you'll be thinking "everyone</w:t>
        <w:br/>
        <w:t>says it's really extreme."  Your next thought will probably be "but</w:t>
        <w:br/>
        <w:t>I can't believe it will be that bad."  If you want to avoid being</w:t>
        <w:br/>
        <w:t>surprised, the next thought after that should be: "and the reason</w:t>
        <w:br/>
        <w:t>I can't believe it will be that bad is that my model of work is a</w:t>
        <w:br/>
        <w:t>job."</w:t>
        <w:br/>
        <w:t>Notes[1]</w:t>
        <w:br/>
        <w:t>Graduate students might understand it.  In grad school you</w:t>
        <w:br/>
        <w:t>always feel you should be working on your thesis.  It doesn't end</w:t>
        <w:br/>
        <w:t>every semester like classes do.[2]</w:t>
        <w:br/>
        <w:t>The best way for a startup to engage with slow-moving</w:t>
        <w:br/>
        <w:t>organizations is to fork off separate processes to deal with them.</w:t>
        <w:br/>
        <w:t>It's when they're on the critical path that they kill you—when</w:t>
        <w:br/>
        <w:t>you depend on closing a deal to move forward.  It's worth taking</w:t>
        <w:br/>
        <w:t>extreme measures to avoid that.[3]</w:t>
        <w:br/>
        <w:t>This is a variant of Reid Hoffman's principle that if you</w:t>
        <w:br/>
        <w:t>aren't embarrassed by what you launch with, you waited too long to</w:t>
        <w:br/>
        <w:t>launch.[4]</w:t>
        <w:br/>
        <w:t>The question to ask about what you've built is not whether it's</w:t>
        <w:br/>
        <w:t>good, but whether it's good enough to supply the activation energy</w:t>
        <w:br/>
        <w:t>required.[5]</w:t>
        <w:br/>
        <w:t>Some VCs seem to understand technology because they actually</w:t>
        <w:br/>
        <w:t>do, but that's overkill; the defining test is whether you can talk</w:t>
        <w:br/>
        <w:t>about it well enough to convince limited partners.[6]</w:t>
        <w:br/>
        <w:t>This is the same phenomenon you see with defense contractors</w:t>
        <w:br/>
        <w:t>or fashion brands.  The dumber the customers, the more effort you</w:t>
        <w:br/>
        <w:t>expend on the process of selling things to them rather than making</w:t>
        <w:br/>
        <w:t>the things you sell.Thanks: to Jessica Livingston for reading drafts of this,</w:t>
        <w:br/>
        <w:t>and to all the founders who responded to my email.Related:Startups in 13 SentencesThe Hardest Lessons for Startups to LearnHow Not to DieThe 18 Mistakes That Kill StartupsA Fundraising Survival GuideRussian TranslationKorean TranslationHebrew Translation</w:t>
      </w:r>
    </w:p>
    <w:p>
      <w:r>
        <w:br w:type="page"/>
      </w:r>
    </w:p>
    <w:p>
      <w:pPr>
        <w:pStyle w:val="Heading1"/>
      </w:pPr>
      <w:r>
        <w:t xml:space="preserve">Persuade xor Discover </w:t>
      </w:r>
    </w:p>
    <w:p>
      <w:r>
        <w:t>September 2009When meeting people you don't know very well, the convention is</w:t>
        <w:br/>
        <w:t>to seem extra friendly.  You smile and say "pleased to meet you,"</w:t>
        <w:br/>
        <w:t>whether you are or not.  There's nothing dishonest about this.</w:t>
        <w:br/>
        <w:t>Everyone knows that these little social lies aren't meant</w:t>
        <w:br/>
        <w:t xml:space="preserve">to be taken literally, just as everyone knows that </w:t>
        <w:br/>
        <w:t>"Can you pass the salt?" is only grammatically a question.I'm perfectly willing to smile and say "pleased to meet you"</w:t>
        <w:br/>
        <w:t xml:space="preserve">when meeting new people.  But there is another set of </w:t>
        <w:br/>
        <w:t>customs for being ingratiating in print that are not so</w:t>
        <w:br/>
        <w:t>harmless.The reason there's a convention of being ingratiating in print</w:t>
        <w:br/>
        <w:t>is that most essays are written to persuade.</w:t>
        <w:br/>
        <w:t>And as any politician could tell</w:t>
        <w:br/>
        <w:t>you, the way to persuade people is not just to baldly state the</w:t>
        <w:br/>
        <w:t>facts.  You have to add a spoonful of sugar to make the medicine</w:t>
        <w:br/>
        <w:t xml:space="preserve">go down.For example, a politician announcing the cancellation of </w:t>
        <w:br/>
        <w:t>a government program will not merely say "The</w:t>
        <w:br/>
        <w:t>program is canceled." That would seem offensively</w:t>
        <w:br/>
        <w:t>curt.  Instead he'll spend most of his time talking about the</w:t>
        <w:br/>
        <w:t>noble effort made by the people who worked on it.The reason these conventions are more dangerous is that they</w:t>
        <w:br/>
        <w:t>interact with the ideas.  Saying "pleased to meet you" is just</w:t>
        <w:br/>
        <w:t xml:space="preserve">something you prepend to a conversation, but the sort of spin </w:t>
        <w:br/>
        <w:t>added by politicians is woven through it.  We're starting to</w:t>
        <w:br/>
        <w:t>move from social lies to real lies.Here's an example of a paragraph from an essay I wrote about</w:t>
        <w:br/>
        <w:t>labor unions.  As written,</w:t>
        <w:br/>
        <w:t>it tends to offend people who like unions.</w:t>
        <w:br/>
        <w:br/>
        <w:t xml:space="preserve">  People who think the labor movement was the creation of heroic</w:t>
        <w:br/>
        <w:t xml:space="preserve">  union organizers have a problem to explain: why are unions shrinking</w:t>
        <w:br/>
        <w:t xml:space="preserve">  now?  The best they can do is fall back on the default explanation</w:t>
        <w:br/>
        <w:t xml:space="preserve">  of people living in fallen civilizations. Our ancestors were</w:t>
        <w:br/>
        <w:t xml:space="preserve">  giants.  The workers of the early twentieth century must have had</w:t>
        <w:br/>
        <w:t xml:space="preserve">  a moral courage that's lacking today.</w:t>
        <w:br/>
        <w:br/>
        <w:t>Now here's the same paragraph rewritten to please instead of</w:t>
        <w:br/>
        <w:t>offending them:</w:t>
        <w:br/>
        <w:br/>
        <w:t xml:space="preserve">  Early union organizers made heroic sacrifices to improve conditions</w:t>
        <w:br/>
        <w:t xml:space="preserve">  for workers.  But though</w:t>
        <w:br/>
        <w:t xml:space="preserve">  labor unions are shrinking now, it's not because present union</w:t>
        <w:br/>
        <w:t xml:space="preserve">  leaders are any less courageous.  An employer couldn't get away</w:t>
        <w:br/>
        <w:t xml:space="preserve">  with hiring thugs to beat up union leaders today, but if they</w:t>
        <w:br/>
        <w:t xml:space="preserve">  did, I see no reason to believe today's union leaders would shrink</w:t>
        <w:br/>
        <w:t xml:space="preserve">  from the challenge.  So I think it would be a mistake to attribute</w:t>
        <w:br/>
        <w:t xml:space="preserve">  the decline of unions to some kind of decline in the people who</w:t>
        <w:br/>
        <w:t xml:space="preserve">  run them.  Early union leaders were heroic, certainly, but we</w:t>
        <w:br/>
        <w:t xml:space="preserve">  should not suppose that if unions have declined, it's because</w:t>
        <w:br/>
        <w:t xml:space="preserve">  present union leaders are somehow inferior.  The cause must be</w:t>
        <w:br/>
        <w:t xml:space="preserve">  external.</w:t>
        <w:br/>
        <w:t>[1]</w:t>
        <w:br/>
        <w:br/>
        <w:t>It makes the same point: that it can't have been the personal</w:t>
        <w:br/>
        <w:t>qualities of early union organizers that made unions successful,</w:t>
        <w:br/>
        <w:t>but must have been some external factor, or otherwise present-day</w:t>
        <w:br/>
        <w:t>union leaders would have to be inferior people.  But written this</w:t>
        <w:br/>
        <w:t>way it seems like a defense of present-day union organizers rather</w:t>
        <w:br/>
        <w:t>than an attack on early ones.  That makes it more persuasive to</w:t>
        <w:br/>
        <w:t>people who like unions, because it seems sympathetic to their cause.I believe everything I wrote in the second version.  Early union</w:t>
        <w:br/>
        <w:t>leaders did make heroic sacrifices.   And</w:t>
        <w:br/>
        <w:t>present union leaders probably would rise to the occasion if</w:t>
        <w:br/>
        <w:t>necessary.  People tend to; I'm skeptical about the idea of "the</w:t>
        <w:br/>
        <w:t xml:space="preserve">greatest generation." </w:t>
        <w:br/>
        <w:t>[2]If I believe everything I said in the second version, why didn't I</w:t>
        <w:br/>
        <w:t xml:space="preserve">write it that way?  Why offend people needlessly?Because I'd rather offend people than pander to them, </w:t>
        <w:br/>
        <w:t>and if you write about controversial topics you have to choose one or the other.  The degree of</w:t>
        <w:br/>
        <w:t>courage of past or present union leaders is beside the point; all</w:t>
        <w:br/>
        <w:t>that matters for the argument is that they're the same.</w:t>
        <w:br/>
        <w:t>But if you want to please</w:t>
        <w:br/>
        <w:t>people who are mistaken, you can't simply tell the truth.  You're</w:t>
        <w:br/>
        <w:t>always going to have to add some sort of padding to protect their</w:t>
        <w:br/>
        <w:t>misconceptions from bumping against reality.Most writers do.  Most writers write to persuade, if only out of</w:t>
        <w:br/>
        <w:t>habit or politeness.  But I don't write to persuade; I write to</w:t>
        <w:br/>
        <w:t>figure out.  I write to persuade a hypothetical perfectly unbiased</w:t>
        <w:br/>
        <w:t>reader.Since the custom is to write to persuade the actual reader, someone</w:t>
        <w:br/>
        <w:t>who doesn't will seem arrogant.  In fact, worse than arrogant: since</w:t>
        <w:br/>
        <w:t>readers are used to essays that try to please someone, an essay</w:t>
        <w:br/>
        <w:t>that displeases one side in a dispute reads as an attempt to pander</w:t>
        <w:br/>
        <w:t>to the other.  To a lot of pro-union readers, the first paragraph</w:t>
        <w:br/>
        <w:t>sounds like the sort of thing a right-wing radio talk show host</w:t>
        <w:br/>
        <w:t>would say to stir up his followers.  But it's not.  Something that</w:t>
        <w:br/>
        <w:t>curtly contradicts one's beliefs can be hard to distinguish from a</w:t>
        <w:br/>
        <w:t>partisan attack on them, but though they can end up in the same</w:t>
        <w:br/>
        <w:t>place they come from different sources.Would it be so bad to add a few extra words, to make people feel</w:t>
        <w:br/>
        <w:t>better?  Maybe not.  Maybe I'm excessively attached to conciseness.</w:t>
        <w:br/>
        <w:t xml:space="preserve">I write code the same way I write essays, </w:t>
        <w:br/>
        <w:t>making pass after pass</w:t>
        <w:br/>
        <w:t>looking for anything I can cut.  But I have a legitimate reason for</w:t>
        <w:br/>
        <w:t>doing this.  You don't know what the ideas are until you get them</w:t>
        <w:br/>
        <w:t xml:space="preserve">down to the fewest words.  </w:t>
        <w:br/>
        <w:t>[3]The danger of the second paragraph</w:t>
        <w:br/>
        <w:t>is not merely that it's longer.  It's that you start to lie to</w:t>
        <w:br/>
        <w:t>yourself.  The ideas start to get mixed together with the spin</w:t>
        <w:br/>
        <w:t xml:space="preserve">you've added to get them past the readers' misconceptions.I think the goal of an essay should be to discover </w:t>
        <w:br/>
        <w:t>surprising things.  That's my goal, at least.</w:t>
        <w:br/>
        <w:t>And most surprising means most different from what people currently</w:t>
        <w:br/>
        <w:t>believe.  So writing to persuade and writing to discover are</w:t>
        <w:br/>
        <w:t>diametrically opposed.  The more your conclusions disagree with</w:t>
        <w:br/>
        <w:t>readers' present beliefs, the more effort you'll have to expend on</w:t>
        <w:br/>
        <w:t>selling your ideas rather than having them.  As you accelerate,</w:t>
        <w:br/>
        <w:t>this drag increases, till eventually you reach a point where 100%</w:t>
        <w:br/>
        <w:t>of your energy is devoted to overcoming it and you can't go any</w:t>
        <w:br/>
        <w:t>faster.It's hard enough to overcome one's own misconceptions without having</w:t>
        <w:br/>
        <w:t>to think about how to get the resulting ideas past other people's.</w:t>
        <w:br/>
        <w:t>I worry that if I wrote to persuade, I'd start to shy away unconsciously</w:t>
        <w:br/>
        <w:t>from ideas I knew would be hard to sell.  When I notice something</w:t>
        <w:br/>
        <w:t>surprising, it's usually very faint at first.  There's nothing more</w:t>
        <w:br/>
        <w:t>than a slight stirring of discomfort.  I don't want anything to get</w:t>
        <w:br/>
        <w:t>in the way of noticing it consciously.</w:t>
        <w:br/>
        <w:t>Notes[1]</w:t>
        <w:br/>
        <w:t>I had a strange feeling of being back in high school writing</w:t>
        <w:br/>
        <w:t>this.  To get a good grade you had to both write the sort of pious</w:t>
        <w:br/>
        <w:t>crap you were expected to, but also seem to be writing with conviction.</w:t>
        <w:br/>
        <w:t>The solution was a kind of method acting.  It was revoltingly</w:t>
        <w:br/>
        <w:t>familiar to slip back into it.[2]</w:t>
        <w:br/>
        <w:t>Exercise for the reader:</w:t>
        <w:br/>
        <w:t>rephrase that thought to please the same people the first version</w:t>
        <w:br/>
        <w:t>would offend.[3]</w:t>
        <w:br/>
        <w:t>Come to think of it, there is one way in which I deliberately</w:t>
        <w:br/>
        <w:t>pander to readers, because it doesn't change the number of words:</w:t>
        <w:br/>
        <w:t>I switch person.  This flattering distinction seems so natural to</w:t>
        <w:br/>
        <w:t>the average reader that they probably don't notice even when I</w:t>
        <w:br/>
        <w:t>switch in mid-sentence, though you tend to notice when it's done</w:t>
        <w:br/>
        <w:t>as conspicuously as this.Thanks to Jessica Livingston and Robert Morris</w:t>
        <w:br/>
        <w:t>for reading drafts of this.Note: An earlier version of this essay began by talking</w:t>
        <w:br/>
        <w:t>about why people dislike Michael Arrington.  I now believe that</w:t>
        <w:br/>
        <w:t>was mistaken, and that most people don't dislike him for the</w:t>
        <w:br/>
        <w:t>same reason I did when I first met him, but simply because</w:t>
        <w:br/>
        <w:t>he writes about controversial things.</w:t>
      </w:r>
    </w:p>
    <w:p>
      <w:r>
        <w:br w:type="page"/>
      </w:r>
    </w:p>
    <w:p>
      <w:pPr>
        <w:pStyle w:val="Heading1"/>
      </w:pPr>
      <w:r>
        <w:t>Post-Medium Publishing</w:t>
      </w:r>
    </w:p>
    <w:p>
      <w:r>
        <w:t>September 2009Publishers of all types, from news to music, are unhappy that</w:t>
        <w:br/>
        <w:t>consumers won't pay for content anymore.  At least, that's how they</w:t>
        <w:br/>
        <w:t>see it.In fact consumers never really were paying for content, and publishers</w:t>
        <w:br/>
        <w:t>weren't really selling it either.  If the content was what they</w:t>
        <w:br/>
        <w:t>were selling, why has the price of books or music or movies always</w:t>
        <w:br/>
        <w:t>depended mostly on the format?  Why didn't better content cost more?</w:t>
        <w:br/>
        <w:t xml:space="preserve">[1]A copy of Time costs $5 for 58 pages, or 8.6 cents a page.  </w:t>
        <w:br/>
        <w:t>The Economist costs $7 for 86 pages, or 8.1 cents a page.  Better</w:t>
        <w:br/>
        <w:t>journalism is actually slightly cheaper.Almost every form of publishing has been organized as if the medium</w:t>
        <w:br/>
        <w:t>was what they were selling, and the content was irrelevant.  Book</w:t>
        <w:br/>
        <w:t>publishers, for example, set prices based on the cost of producing</w:t>
        <w:br/>
        <w:t>and distributing books.  They treat the words printed in the book</w:t>
        <w:br/>
        <w:t>the same way a textile manufacturer treats the patterns printed on</w:t>
        <w:br/>
        <w:t>its fabrics.Economically, the print media are in the business of marking up</w:t>
        <w:br/>
        <w:t>paper.  We can all imagine an old-style editor getting a scoop and</w:t>
        <w:br/>
        <w:t>saying "this will sell a lot of papers!" Cross out that final S and</w:t>
        <w:br/>
        <w:t>you're describing their business model.  The reason they make less</w:t>
        <w:br/>
        <w:t>money now is that people don't need as much paper.A few months ago I ran into a friend in a cafe.  I had a copy of</w:t>
        <w:br/>
        <w:t>the New York Times, which I still occasionally buy on weekends.  As</w:t>
        <w:br/>
        <w:t>I was leaving I offered it to him, as I've done countless times</w:t>
        <w:br/>
        <w:t>before in the same situation.  But this time something new happened.</w:t>
        <w:br/>
        <w:t>I felt that sheepish feeling you get when you offer someone something</w:t>
        <w:br/>
        <w:t>worthless.  "Do you, er, want a printout of yesterday's news?" I</w:t>
        <w:br/>
        <w:t>asked.  (He didn't.)Now that the medium is evaporating, publishers have nothing left</w:t>
        <w:br/>
        <w:t>to sell.  Some seem to think they're going to sell content—that</w:t>
        <w:br/>
        <w:t>they were always in the content business, really.  But they weren't,</w:t>
        <w:br/>
        <w:t>and it's unclear whether anyone could be.SellingThere have always been people in the business of selling information,</w:t>
        <w:br/>
        <w:t>but that has historically been a distinct business from publishing.</w:t>
        <w:br/>
        <w:t>And the business of selling information to consumers has always</w:t>
        <w:br/>
        <w:t>been a marginal one.  When I was a kid there were people who used</w:t>
        <w:br/>
        <w:t>to sell newsletters containing stock tips, printed on colored paper</w:t>
        <w:br/>
        <w:t>that made them hard for the copiers of the day to reproduce.  That</w:t>
        <w:br/>
        <w:t>is a different world, both culturally and economically, from the</w:t>
        <w:br/>
        <w:t>one publishers currently inhabit.People will pay for information they think they can make money from.</w:t>
        <w:br/>
        <w:t>That's why they paid for those stock tip newsletters, and why</w:t>
        <w:br/>
        <w:t>companies pay now for Bloomberg terminals and Economist Intelligence</w:t>
        <w:br/>
        <w:t>Unit reports.  But will people pay for information otherwise?</w:t>
        <w:br/>
        <w:t>History offers little encouragement.If audiences were willing to pay more for better content, why wasn't</w:t>
        <w:br/>
        <w:t>anyone already selling it to them?  There was no reason you couldn't</w:t>
        <w:br/>
        <w:t>have done that in the era of physical media.  So were the print</w:t>
        <w:br/>
        <w:t>media and the music labels simply overlooking this opportunity?  Or</w:t>
        <w:br/>
        <w:t>is it, rather, nonexistent?What about iTunes?  Doesn't that show people will pay for content?</w:t>
        <w:br/>
        <w:t>Well, not really. iTunes is more of a tollbooth than a store.  Apple</w:t>
        <w:br/>
        <w:t>controls the default path onto the iPod.  They offer a convenient</w:t>
        <w:br/>
        <w:t>list of songs, and whenever you choose one they ding your credit</w:t>
        <w:br/>
        <w:t>card for a small amount, just below the threshold of attention.</w:t>
        <w:br/>
        <w:t>Basically, iTunes makes money by taxing people, not selling them</w:t>
        <w:br/>
        <w:t>stuff.  You can only do that if you own the channel, and even then</w:t>
        <w:br/>
        <w:t>you don't make much from it, because a toll has to be ignorable to</w:t>
        <w:br/>
        <w:t>work.  Once a toll becomes painful, people start to find ways around</w:t>
        <w:br/>
        <w:t>it, and that's pretty easy with digital content.The situation is much the same with digital books.  Whoever controls</w:t>
        <w:br/>
        <w:t>the device sets the terms.  It's in their interest for content to</w:t>
        <w:br/>
        <w:t>be as cheap as possible, and since they own the channel, there's a</w:t>
        <w:br/>
        <w:t>lot they can do to drive prices down.  Prices will fall even further</w:t>
        <w:br/>
        <w:t>once writers realize they don't need publishers.  Getting a book</w:t>
        <w:br/>
        <w:t>printed and distributed is a daunting prospect for a writer, but</w:t>
        <w:br/>
        <w:t>most can upload a file.Is software a counterexample?  People pay a lot for desktop software,</w:t>
        <w:br/>
        <w:t>and that's just information.  True, but I don't think publishers</w:t>
        <w:br/>
        <w:t>can learn much from software.  Software companies can charge a lot</w:t>
        <w:br/>
        <w:t xml:space="preserve">because (a) many of the customers are businesses, who get in </w:t>
        <w:br/>
        <w:t>trouble</w:t>
        <w:br/>
        <w:t>if they use pirated versions, and (b) though in form merely</w:t>
        <w:br/>
        <w:t>information, software is treated by both maker and purchaser as a</w:t>
        <w:br/>
        <w:t>different type of thing from a song or an article.   A Photoshop</w:t>
        <w:br/>
        <w:t>user needs Photoshop in a way that no one needs a particular song</w:t>
        <w:br/>
        <w:t>or article.That's why there's a separate word, "content," for information</w:t>
        <w:br/>
        <w:t>that's not software.  Software is a different business.  Software</w:t>
        <w:br/>
        <w:t>and content blur together in some of the most lightweight software,</w:t>
        <w:br/>
        <w:t>like casual games.  But those are usually free.   To make money the</w:t>
        <w:br/>
        <w:t>way software companies do, publishers would have to become software</w:t>
        <w:br/>
        <w:t>companies, and being publishers gives them no particular head start</w:t>
        <w:br/>
        <w:t xml:space="preserve">in that domain. </w:t>
        <w:br/>
        <w:t>[2]The most promising countertrend is the premium cable channel.  People</w:t>
        <w:br/>
        <w:t>still pay for those.  But broadcasting isn't publishing: you're not</w:t>
        <w:br/>
        <w:t>selling a copy of something.  That's one reason the movie business</w:t>
        <w:br/>
        <w:t>hasn't seen their revenues decline the way the news and music</w:t>
        <w:br/>
        <w:t>businesses have.  They only have one foot in publishing.To the extent the movie business can avoid becoming publishers,</w:t>
        <w:br/>
        <w:t>they may avoid publishing's problems.  But there are limits to how</w:t>
        <w:br/>
        <w:t>well they'll be able to do that.  Once publishing—giving people</w:t>
        <w:br/>
        <w:t>copies—becomes the most natural way of distributing your content,</w:t>
        <w:br/>
        <w:t>it probably doesn't work to stick to old forms of distribution just</w:t>
        <w:br/>
        <w:t>because you make more that way.  If free copies of your content are</w:t>
        <w:br/>
        <w:t>available online, then you're competing with publishing's form of</w:t>
        <w:br/>
        <w:t>distribution, and that's just as bad as being a publisher.Apparently some people in the music business hope to retroactively</w:t>
        <w:br/>
        <w:t>convert it away from publishing, by getting listeners to pay for</w:t>
        <w:br/>
        <w:t>subscriptions.  It seems unlikely that will work if they're just</w:t>
        <w:br/>
        <w:t>streaming the same files you can get as mp3s.NextWhat happens to publishing if you can't sell content?  You have two</w:t>
        <w:br/>
        <w:t>choices: give it away and make money from it indirectly, or find</w:t>
        <w:br/>
        <w:t xml:space="preserve">ways to embody it in things people will pay for.The first is probably the future of most current media.  </w:t>
        <w:br/>
        <w:t>Give music</w:t>
        <w:br/>
        <w:t>away and make money from concerts and t-shirts.  Publish articles</w:t>
        <w:br/>
        <w:t>for free and make money from one of a dozen permutations of</w:t>
        <w:br/>
        <w:t>advertising.  Both publishers and investors are down on advertising</w:t>
        <w:br/>
        <w:t>at the moment, but it has more potential than they realize.I'm not claiming that potential will be realized by the existing</w:t>
        <w:br/>
        <w:t>players.  The optimal</w:t>
        <w:br/>
        <w:t>ways to make money from the written word</w:t>
        <w:br/>
        <w:t>probably require different words written by different people.It's harder to say what will happen to movies.  They could evolve</w:t>
        <w:br/>
        <w:t>into ads.  Or they could return to their roots and make going to</w:t>
        <w:br/>
        <w:t>the theater a treat.  If they made the experience good enough,</w:t>
        <w:br/>
        <w:t>audiences might start to prefer it to watching pirated movies at</w:t>
        <w:br/>
        <w:t xml:space="preserve">home. </w:t>
        <w:br/>
        <w:t>[3]</w:t>
        <w:br/>
        <w:t>Or maybe the movie business will dry up, and the people</w:t>
        <w:br/>
        <w:t>working in it will go to work for game developers.I don't know how big embodying information in physical form will</w:t>
        <w:br/>
        <w:t xml:space="preserve">be.  It may be surprisingly large; people overvalue </w:t>
        <w:br/>
        <w:t>physical stuff.</w:t>
        <w:br/>
        <w:t>There should remain some market for printed books, at least.I can see the evolution of book publishing in the books on my</w:t>
        <w:br/>
        <w:t>shelves.  Clearly at some point in the 1960s the big publishing</w:t>
        <w:br/>
        <w:t>houses started to ask: how cheaply can we make books before people</w:t>
        <w:br/>
        <w:t>refuse to buy them?  The answer turned out to be one step short of</w:t>
        <w:br/>
        <w:t>phonebooks.  As long as it isn't floppy, consumers still perceive</w:t>
        <w:br/>
        <w:t>it as a book.That worked as long as buying printed books was the only way to</w:t>
        <w:br/>
        <w:t>read them.  If printed books are optional, publishers will have to</w:t>
        <w:br/>
        <w:t>work harder to entice people to buy them.  There should be some</w:t>
        <w:br/>
        <w:t>market, but it's hard to foresee how big, because its size will</w:t>
        <w:br/>
        <w:t>depend not on macro trends like the amount people read, but on the</w:t>
        <w:br/>
        <w:t xml:space="preserve">ingenuity of individual publishers. </w:t>
        <w:br/>
        <w:t>[4]Some magazines may thrive by focusing on the magazine as a physical</w:t>
        <w:br/>
        <w:t>object.  Fashion magazines could be made lush in a way that would</w:t>
        <w:br/>
        <w:t>be hard to match digitally, at least for a while.  But this is</w:t>
        <w:br/>
        <w:t>probably not an option for most magazines.I don't know exactly what the future will look like, but I'm not</w:t>
        <w:br/>
        <w:t>too worried about it.  This sort of change tends to create as many</w:t>
        <w:br/>
        <w:t>good things as it kills.  Indeed, the really interesting question is not</w:t>
        <w:br/>
        <w:t>what will happen to existing forms, but what new forms will appear.The reason I've been writing about existing forms is that I don't</w:t>
        <w:br/>
        <w:t>know what new forms will appear.  But though I can't predict</w:t>
        <w:br/>
        <w:t>specific winners, I can offer a recipe for recognizing them.  When</w:t>
        <w:br/>
        <w:t>you see something that's taking advantage of new technology to give</w:t>
        <w:br/>
        <w:t>people something they want that they couldn't have before, you're</w:t>
        <w:br/>
        <w:t>probably looking at a winner.  And when you see something that's</w:t>
        <w:br/>
        <w:t>merely reacting to new technology in an attempt to preserve some</w:t>
        <w:br/>
        <w:t>existing source of revenue, you're probably looking at a loser.</w:t>
        <w:br/>
        <w:t>Notes[1]</w:t>
        <w:br/>
        <w:t>I don't like the word "content" and tried for a while to avoid</w:t>
        <w:br/>
        <w:t>using it, but I have to admit there's no other word that means the</w:t>
        <w:br/>
        <w:t>right thing.  "Information" is too general.Ironically, the main reason I don't like "content" is the thesis</w:t>
        <w:br/>
        <w:t>of this essay.  The word suggests an undifferentiated slurry, but</w:t>
        <w:br/>
        <w:t>economically that's how both publishers and audiences treat it.</w:t>
        <w:br/>
        <w:t>Content is information you don't need.[2]</w:t>
        <w:br/>
        <w:t>Some types of publishers would be at a disadvantage trying</w:t>
        <w:br/>
        <w:t>to enter the software business.  Record labels, for example, would</w:t>
        <w:br/>
        <w:t>probably find it more natural to expand into casinos than software,</w:t>
        <w:br/>
        <w:t>because the kind of people who run them would be more at home at</w:t>
        <w:br/>
        <w:t>the mafia end of the business spectrum than the don't-be-evil end.[3]</w:t>
        <w:br/>
        <w:t>I never watch movies in theaters anymore.  The tipping point</w:t>
        <w:br/>
        <w:t>for me was the ads they show first.[4]</w:t>
        <w:br/>
        <w:t>Unfortunately, making physically nice books will only be a</w:t>
        <w:br/>
        <w:t>niche within a niche.  Publishers are more likely to resort to</w:t>
        <w:br/>
        <w:t>expedients like selling autographed copies, or editions with the</w:t>
        <w:br/>
        <w:t>buyer's picture on the cover.Thanks to Michael Arrington, Trevor Blackwell, Steven Levy, Robert</w:t>
        <w:br/>
        <w:t>Morris, and Geoff Ralston for reading drafts of this.</w:t>
      </w:r>
    </w:p>
    <w:p>
      <w:r>
        <w:br w:type="page"/>
      </w:r>
    </w:p>
    <w:p>
      <w:pPr>
        <w:pStyle w:val="Heading1"/>
      </w:pPr>
      <w:r>
        <w:t>The List of N Things</w:t>
      </w:r>
    </w:p>
    <w:p>
      <w:r>
        <w:t>September 2009I bet you the current issue of Cosmopolitan has an article</w:t>
        <w:br/>
        <w:t>whose title begins with a number. "7 Things He Won't Tell You about</w:t>
        <w:br/>
        <w:t>Sex," or something like that.  Some popular magazines</w:t>
        <w:br/>
        <w:t>feature articles of this type on the cover of every</w:t>
        <w:br/>
        <w:t>issue.  That can't be happening by accident.  Editors must know</w:t>
        <w:br/>
        <w:t>they attract readers.Why do readers like the list of n things so much?   Mainly because</w:t>
        <w:br/>
        <w:t xml:space="preserve">it's easier to read than a regular article.  </w:t>
        <w:br/>
        <w:t>[1]</w:t>
        <w:br/>
        <w:t>Structurally, the list of n things is a degenerate case of essay.</w:t>
        <w:br/>
        <w:t>An essay can go anywhere the writer wants.  In a list of n things</w:t>
        <w:br/>
        <w:t>the writer agrees to constrain himself to a collection of points</w:t>
        <w:br/>
        <w:t>of roughly equal importance, and he tells the reader explicitly</w:t>
        <w:br/>
        <w:t>what they are.Some of the work of reading an article is understanding its</w:t>
        <w:br/>
        <w:t>structure—figuring out what in high school we'd have called</w:t>
        <w:br/>
        <w:t>its "outline." Not explicitly, of course, but someone who really</w:t>
        <w:br/>
        <w:t>understands an article probably has something in his brain afterward</w:t>
        <w:br/>
        <w:t>that corresponds to such an outline.  In a list of n things, this</w:t>
        <w:br/>
        <w:t>work is done for you.  Its structure is an exoskeleton.As well as being explicit, the structure is guaranteed to be of the</w:t>
        <w:br/>
        <w:t>simplest possible type: a few main points with few to no subordinate</w:t>
        <w:br/>
        <w:t>ones, and no particular connection between them.Because the main points are unconnected, the list of n things is</w:t>
        <w:br/>
        <w:t>random access.  There's no thread of reasoning you have to follow.  You could</w:t>
        <w:br/>
        <w:t>read the list in any order.  And because the points are independent</w:t>
        <w:br/>
        <w:t>of one another, they work like watertight compartments in an</w:t>
        <w:br/>
        <w:t>unsinkable ship.  If you get bored with, or can't understand, or</w:t>
        <w:br/>
        <w:t>don't agree with one point, you don't have to give up on the article.</w:t>
        <w:br/>
        <w:t>You can just abandon that one and skip to the next.  A list of n</w:t>
        <w:br/>
        <w:t>things is parallel and therefore fault tolerant.There are times when this format is what a writer wants.  One, obviously,</w:t>
        <w:br/>
        <w:t>is when what you have to say actually is a list of n</w:t>
        <w:br/>
        <w:t>things.  I once wrote an essay about the mistakes that kill startups, and a few people made fun of me</w:t>
        <w:br/>
        <w:t>for writing something whose title began with a number.  But in that</w:t>
        <w:br/>
        <w:t>case I really was trying to make a complete catalog of a number of</w:t>
        <w:br/>
        <w:t>independent things.  In fact, one of the questions I was trying to</w:t>
        <w:br/>
        <w:t>answer was how many there were.There are other less legitimate reasons for using this format.  For</w:t>
        <w:br/>
        <w:t>example, I use it when I get close to a deadline.  If I have to</w:t>
        <w:br/>
        <w:t>give a talk and I haven't started it a few days beforehand, I'll</w:t>
        <w:br/>
        <w:t>sometimes play it safe and make the talk a list of n things.The list of n things is easier for writers as well as readers.  When</w:t>
        <w:br/>
        <w:t>you're writing a real essay, there's always a chance you'll hit a</w:t>
        <w:br/>
        <w:t>dead end.  A real essay is a train of thought, and some trains of</w:t>
        <w:br/>
        <w:t>thought just peter out.  That's an alarming possibility when you</w:t>
        <w:br/>
        <w:t>have to give a talk in a few days.  What if you run out of ideas?</w:t>
        <w:br/>
        <w:t>The compartmentalized structure of the list of n things protects</w:t>
        <w:br/>
        <w:t>the writer from his own stupidity in much the same way it protects</w:t>
        <w:br/>
        <w:t>the reader.  If you run out of ideas on one point, no problem: it</w:t>
        <w:br/>
        <w:t>won't kill the essay.  You can take out the whole point if you need</w:t>
        <w:br/>
        <w:t>to, and the essay will still survive.Writing a list of n things is so relaxing.  You think of n/2 of</w:t>
        <w:br/>
        <w:t>them in the first 5 minutes.  So bang, there's the structure, and</w:t>
        <w:br/>
        <w:t>you just have to fill it in.  As you think of more points, you just</w:t>
        <w:br/>
        <w:t>add them to the end.  Maybe you take out or rearrange or combine a</w:t>
        <w:br/>
        <w:t>few, but at every stage you have a valid (though initially low-res)</w:t>
        <w:br/>
        <w:t>list of n things.  It's like the sort of programming where you write</w:t>
        <w:br/>
        <w:t>a version 1 very quickly and then gradually modify it, but at every</w:t>
        <w:br/>
        <w:t>point have working code—or the style of painting where you begin</w:t>
        <w:br/>
        <w:t>with a complete but very blurry sketch done in an hour, then spend</w:t>
        <w:br/>
        <w:t>a week cranking up the resolution.Because the list of n things is easier for writers too, it's not</w:t>
        <w:br/>
        <w:t>always a damning sign when readers prefer it.  It's not necessarily</w:t>
        <w:br/>
        <w:t>evidence readers are lazy; it could also mean they don't have</w:t>
        <w:br/>
        <w:t>much confidence in the writer.  The list of n things is in that</w:t>
        <w:br/>
        <w:t>respect the cheeseburger of essay forms.  If you're eating at a</w:t>
        <w:br/>
        <w:t>restaurant you suspect is bad, your best bet is to order the</w:t>
        <w:br/>
        <w:t>cheeseburger.  Even a bad cook can make a decent cheeseburger.  And</w:t>
        <w:br/>
        <w:t>there are pretty strict conventions about what a cheeseburger should</w:t>
        <w:br/>
        <w:t>look like.  You can assume the cook isn't going to try something</w:t>
        <w:br/>
        <w:t>weird and artistic.  The list of n things similarly limits the</w:t>
        <w:br/>
        <w:t>damage that can be done by a bad writer.  You know it's going to</w:t>
        <w:br/>
        <w:t>be about whatever the title says, and the format prevents the writer</w:t>
        <w:br/>
        <w:t>from indulging in any flights of fancy.Because the list of n things is the easiest essay form, it should</w:t>
        <w:br/>
        <w:t>be a good one for beginning writers.  And in fact it is what most</w:t>
        <w:br/>
        <w:t>beginning writers are taught.  The classic 5 paragraph essay is</w:t>
        <w:br/>
        <w:t>really a list of n things for n = 3.  But the students writing them</w:t>
        <w:br/>
        <w:t>don't realize they're using the same structure as the articles they</w:t>
        <w:br/>
        <w:t>read in Cosmopolitan. They're not allowed to include the numbers,</w:t>
        <w:br/>
        <w:t>and they're expected to spackle over the gaps with gratuitous</w:t>
        <w:br/>
        <w:t>transitions ("Furthermore...") and cap the thing at either end with</w:t>
        <w:br/>
        <w:t>introductory and concluding paragraphs so it will look superficially</w:t>
        <w:br/>
        <w:t>like a real essay.</w:t>
        <w:br/>
        <w:t>[2]It seems a fine plan to start students off with the list of n things.</w:t>
        <w:br/>
        <w:t>It's the easiest form.  But if we're going to do that, why not do</w:t>
        <w:br/>
        <w:t>it openly?  Let them write lists of n things like the pros, with</w:t>
        <w:br/>
        <w:t>numbers and no transitions or "conclusion."There is one case where the list of n things is a dishonest format:</w:t>
        <w:br/>
        <w:t>when you use it to attract attention by falsely claiming the list</w:t>
        <w:br/>
        <w:t>is an exhaustive one.  I.e. if you write an article that purports</w:t>
        <w:br/>
        <w:t>to be about the 7 secrets of success.  That kind of title is the</w:t>
        <w:br/>
        <w:t>same sort of reflexive challenge as a whodunit. You have to at least</w:t>
        <w:br/>
        <w:t>look at the article to check whether they're the same 7 you'd list.</w:t>
        <w:br/>
        <w:t>Are you overlooking one of the secrets of success?  Better check.It's fine to put "The" before the number if you really believe</w:t>
        <w:br/>
        <w:t>you've made an exhaustive list.  But evidence suggests most things</w:t>
        <w:br/>
        <w:t>with titles like this are linkbait.The greatest weakness of the list of n things is that there's so</w:t>
        <w:br/>
        <w:t>little room for new thought.  The main point of essay writing, when</w:t>
        <w:br/>
        <w:t>done right, is the new ideas you have while doing it.  A real essay,</w:t>
        <w:br/>
        <w:t xml:space="preserve">as the name implies, is </w:t>
        <w:br/>
        <w:t>dynamic: you don't know what you're going</w:t>
        <w:br/>
        <w:t>to write when you start.  It will be about whatever you discover</w:t>
        <w:br/>
        <w:t>in the course of writing it.This can only happen in a very limited way in a list of n things.</w:t>
        <w:br/>
        <w:t>You make the title first, and that's what it's going to be about.</w:t>
        <w:br/>
        <w:t>You can't have more new ideas in the writing than will fit in the</w:t>
        <w:br/>
        <w:t>watertight compartments you set up initially.  And your brain seems</w:t>
        <w:br/>
        <w:t>to know this: because you don't have room for new ideas, you don't</w:t>
        <w:br/>
        <w:t>have them.Another advantage of admitting to beginning writers that the 5</w:t>
        <w:br/>
        <w:t>paragraph essay is really a list of n things is that we can warn</w:t>
        <w:br/>
        <w:t>them about this.  It only lets you experience the defining</w:t>
        <w:br/>
        <w:t>characteristic of essay writing on a small scale: in thoughts of a</w:t>
        <w:br/>
        <w:t>sentence or two.  And it's particularly dangerous that the 5 paragraph</w:t>
        <w:br/>
        <w:t>essay buries the list of n things within something that looks like</w:t>
        <w:br/>
        <w:t>a more sophisticated type of essay.  If you don't know you're using</w:t>
        <w:br/>
        <w:t>this form, you don't know you need to escape it.Notes[1]</w:t>
        <w:br/>
        <w:t>Articles of this type are also startlingly popular on Delicious,</w:t>
        <w:br/>
        <w:t xml:space="preserve">but I think that's because </w:t>
        <w:br/>
        <w:t xml:space="preserve">delicious/popular </w:t>
        <w:br/>
        <w:t>is driven by bookmarking,</w:t>
        <w:br/>
        <w:t>not because Delicious users are stupid.  Delicious users are</w:t>
        <w:br/>
        <w:t>collectors, and a list of n things seems particularly collectible</w:t>
        <w:br/>
        <w:t>because it's a collection itself.[2]</w:t>
        <w:br/>
        <w:t>Most "word problems" in school math textbooks are similarly</w:t>
        <w:br/>
        <w:t>misleading.  They look superficially like the application of math</w:t>
        <w:br/>
        <w:t>to real problems, but they're not.  So if anything they reinforce</w:t>
        <w:br/>
        <w:t>the impression that math is merely a complicated but pointless</w:t>
        <w:br/>
        <w:t>collection of stuff to be memorized.Russian Translation</w:t>
      </w:r>
    </w:p>
    <w:p>
      <w:r>
        <w:br w:type="page"/>
      </w:r>
    </w:p>
    <w:p>
      <w:pPr>
        <w:pStyle w:val="Heading1"/>
      </w:pPr>
      <w:r>
        <w:t xml:space="preserve">The Anatomy of Determination </w:t>
      </w:r>
    </w:p>
    <w:p>
      <w:r>
        <w:t>Want to start a startup?  Get funded by</w:t>
        <w:br/>
        <w:t>Y Combinator.</w:t>
        <w:br/>
        <w:br/>
        <w:br/>
        <w:br/>
        <w:br/>
        <w:t>September 2009Like all investors, we spend a lot of time trying to learn how to</w:t>
        <w:br/>
        <w:t>predict which startups will succeed.  We probably spend more time</w:t>
        <w:br/>
        <w:t>thinking about it than most, because we invest the earliest.</w:t>
        <w:br/>
        <w:t>Prediction is usually all we have to rely on.We learned quickly that the most important predictor of success is</w:t>
        <w:br/>
        <w:t>determination.  At first we thought it might be intelligence.</w:t>
        <w:br/>
        <w:t>Everyone likes to believe that's what makes startups succeed.  It</w:t>
        <w:br/>
        <w:t>makes a better story that a company won because its founders were</w:t>
        <w:br/>
        <w:t>so smart.  The PR people and reporters who spread such stories</w:t>
        <w:br/>
        <w:t>probably believe them themselves.  But while it certainly helps to</w:t>
        <w:br/>
        <w:t>be smart, it's not the deciding factor.  There are plenty of people</w:t>
        <w:br/>
        <w:t>as smart as Bill Gates who achieve nothing.In most domains, talent is overrated compared to determination—partly</w:t>
        <w:br/>
        <w:t>because it makes a better story, partly because it gives onlookers</w:t>
        <w:br/>
        <w:t>an excuse for being lazy, and partly because after a while determination</w:t>
        <w:br/>
        <w:t>starts to look like talent.I can't think of any field in which determination is overrated, but</w:t>
        <w:br/>
        <w:t>the relative importance of determination and talent probably do</w:t>
        <w:br/>
        <w:t>vary somewhat.  Talent probably matters more in types of work that</w:t>
        <w:br/>
        <w:t>are purer, in the sense that one is solving mostly a single type</w:t>
        <w:br/>
        <w:t>of problem instead of many different types.   I suspect determination</w:t>
        <w:br/>
        <w:t>would not take you as far in math as it would in, say, organized</w:t>
        <w:br/>
        <w:t>crime.I don't mean to suggest by this comparison that types of work that</w:t>
        <w:br/>
        <w:t>depend more on talent are always more admirable.  Most people would</w:t>
        <w:br/>
        <w:t>agree it's more admirable to be good at math than memorizing long</w:t>
        <w:br/>
        <w:t>strings of digits, even though the latter depends more on natural</w:t>
        <w:br/>
        <w:t>ability.Perhaps one reason people believe startup founders win by being</w:t>
        <w:br/>
        <w:t>smarter is that intelligence does matter more in technology startups</w:t>
        <w:br/>
        <w:t>than it used to in earlier types of companies.  You probably do</w:t>
        <w:br/>
        <w:t>need to be a bit smarter to dominate Internet search than you had</w:t>
        <w:br/>
        <w:t>to be to dominate railroads or hotels or newspapers.  And that's</w:t>
        <w:br/>
        <w:t>probably an ongoing trend.  But even in the highest of high tech</w:t>
        <w:br/>
        <w:t>industries, success still depends more on determination than brains.If determination is so important, can we isolate its components?</w:t>
        <w:br/>
        <w:t>Are some more important than others?  Are there some you can</w:t>
        <w:br/>
        <w:t>cultivate?The simplest form of determination is sheer willfulness.  When you</w:t>
        <w:br/>
        <w:t>want something, you must have it, no matter what.A good deal of willfulness must be inborn, because it's common to</w:t>
        <w:br/>
        <w:t>see families where one sibling has much more of it than another.</w:t>
        <w:br/>
        <w:t>Circumstances can alter it, but at the high end of the scale, nature</w:t>
        <w:br/>
        <w:t>seems to be more important than nurture.  Bad circumstances can</w:t>
        <w:br/>
        <w:t>break the spirit of a strong-willed person, but I don't think there's</w:t>
        <w:br/>
        <w:t>much you can do to make a weak-willed person stronger-willed.Being strong-willed is not enough, however.  You also have to be</w:t>
        <w:br/>
        <w:t>hard on yourself.  Someone who was strong-willed but self-indulgent</w:t>
        <w:br/>
        <w:t>would not be called determined.  Determination implies your willfulness</w:t>
        <w:br/>
        <w:t>is balanced by discipline.That word balance is a significant one.  The more willful you are,</w:t>
        <w:br/>
        <w:t>the more disciplined you have to be.  The stronger your will, the</w:t>
        <w:br/>
        <w:t>less anyone will be able to argue with you except yourself.  And</w:t>
        <w:br/>
        <w:t>someone has to argue with you, because everyone has base impulses,</w:t>
        <w:br/>
        <w:t>and if you have more will than discipline you'll just give into</w:t>
        <w:br/>
        <w:t>them and end up on a local maximum like drug addiction.We can imagine will and discipline as two fingers squeezing a</w:t>
        <w:br/>
        <w:t>slippery melon seed.  The harder they squeeze, the further the seed</w:t>
        <w:br/>
        <w:t>flies, but they must both squeeze equally or the seed spins off</w:t>
        <w:br/>
        <w:t>sideways.If this is true it has interesting implications, because discipline</w:t>
        <w:br/>
        <w:t>can be cultivated, and in fact does tend to vary quite a lot in the</w:t>
        <w:br/>
        <w:t>course of an individual's life.  If determination is effectively</w:t>
        <w:br/>
        <w:t>the product of will and discipline, then you can become more</w:t>
        <w:br/>
        <w:t>determined by being more disciplined.</w:t>
        <w:br/>
        <w:t>[1]Another consequence of the melon seed model is that the more willful</w:t>
        <w:br/>
        <w:t>you are, the more dangerous it is to be undisciplined.  There seem</w:t>
        <w:br/>
        <w:t>to be plenty of examples to confirm that.  In some very energetic</w:t>
        <w:br/>
        <w:t>people's lives you see something like wing flutter, where they</w:t>
        <w:br/>
        <w:t>alternate between doing great work and doing absolutely nothing.</w:t>
        <w:br/>
        <w:t>Externally this would look a lot like bipolar disorder.The melon seed model is inaccurate in at least one respect, however:</w:t>
        <w:br/>
        <w:t>it's static.  In fact the dangers of indiscipline increase with</w:t>
        <w:br/>
        <w:t>temptation.  Which means, interestingly, that determination tends</w:t>
        <w:br/>
        <w:t>to erode itself.  If you're sufficiently determined to achieve great</w:t>
        <w:br/>
        <w:t>things, this will probably increase the number of temptations around</w:t>
        <w:br/>
        <w:t>you.  Unless you become proportionally more disciplined, willfulness</w:t>
        <w:br/>
        <w:t>will then get the upper hand, and your achievement will revert to</w:t>
        <w:br/>
        <w:t>the mean.That's why Shakespeare's Caesar thought thin men so dangerous.  They weren't</w:t>
        <w:br/>
        <w:t>tempted by the minor perquisites of power.The melon seed model implies it's possible to be too disciplined.</w:t>
        <w:br/>
        <w:t>Is it?  I think there probably are people whose willfulness is</w:t>
        <w:br/>
        <w:t>crushed down by excessive discipline, and who would achieve more</w:t>
        <w:br/>
        <w:t>if they weren't so hard on themselves.  One reason the young sometimes</w:t>
        <w:br/>
        <w:t>succeed where the old fail is that they don't realize how incompetent</w:t>
        <w:br/>
        <w:t>they are.  This lets them do a kind of deficit spending.  When they</w:t>
        <w:br/>
        <w:t>first start working on something, they overrate their achievements.</w:t>
        <w:br/>
        <w:t>But that gives them confidence to keep working, and their performance</w:t>
        <w:br/>
        <w:t>improves.  Whereas someone clearer-eyed would see their initial</w:t>
        <w:br/>
        <w:t>incompetence for what it was, and perhaps be discouraged from</w:t>
        <w:br/>
        <w:t>continuing.There's one other major component of determination: ambition.  If</w:t>
        <w:br/>
        <w:t>willfulness and discipline are what get you to your destination,</w:t>
        <w:br/>
        <w:t>ambition is how you choose it.I don't know if it's exactly right to say that ambition is a component</w:t>
        <w:br/>
        <w:t>of determination, but they're not entirely orthogonal.  It would</w:t>
        <w:br/>
        <w:t>seem a misnomer if someone said they were very determined to do</w:t>
        <w:br/>
        <w:t>something trivially easy.And fortunately ambition seems to be quite malleable; there's a lot</w:t>
        <w:br/>
        <w:t>you can do to increase it.  Most people don't know how ambitious</w:t>
        <w:br/>
        <w:t>to be, especially when they're young.  They don't know what's hard,</w:t>
        <w:br/>
        <w:t>or what they're capable of.  And this problem is exacerbated by</w:t>
        <w:br/>
        <w:t>having few peers.  Ambitious people are rare, so if everyone is</w:t>
        <w:br/>
        <w:t>mixed together randomly, as they tend to be early in people's lives,</w:t>
        <w:br/>
        <w:t>then the ambitious ones won't have many ambitious peers.  When you</w:t>
        <w:br/>
        <w:t>take people like this and put them together with other ambitious</w:t>
        <w:br/>
        <w:t>people, they bloom like dying plants given water.  Probably most</w:t>
        <w:br/>
        <w:t>ambitious people are starved for the sort of encouragement they'd</w:t>
        <w:br/>
        <w:t>get from ambitious peers, whatever their age.</w:t>
        <w:br/>
        <w:t>[2]Achievements also tend to increase your ambition.  With each step</w:t>
        <w:br/>
        <w:t>you gain confidence to stretch further next time.So here in sum is how determination seems to work: it consists of</w:t>
        <w:br/>
        <w:t>willfulness balanced with discipline, aimed by ambition.   And</w:t>
        <w:br/>
        <w:t>fortunately at least two of these three qualities can be cultivated.</w:t>
        <w:br/>
        <w:t>You may be able to increase your strength of will somewhat; you can</w:t>
        <w:br/>
        <w:t>definitely learn self-discipline; and almost everyone is practically</w:t>
        <w:br/>
        <w:t>malnourished when it comes to ambition.I feel like I understand determination a bit better now.  But only</w:t>
        <w:br/>
        <w:t>a bit: willfulness, discipline, and ambition are all concepts almost</w:t>
        <w:br/>
        <w:t>as complicated as determination.</w:t>
        <w:br/>
        <w:t>[3]Note too that determination and talent are not the whole story.</w:t>
        <w:br/>
        <w:t>There's a third factor in achievement: how much you like the work.</w:t>
        <w:br/>
        <w:t>If you really love working on something,</w:t>
        <w:br/>
        <w:t>you don't need determination to drive you; it's what you'd do anyway.</w:t>
        <w:br/>
        <w:t>But most types of work have aspects one doesn't like, because most</w:t>
        <w:br/>
        <w:t>types of work consist of doing things for other people, and it's</w:t>
        <w:br/>
        <w:t>very unlikely that the tasks imposed by their needs will happen to</w:t>
        <w:br/>
        <w:t>align exactly with what you want to do.Indeed, if you want to create the most wealth,</w:t>
        <w:br/>
        <w:t>the way to do it is to focus more on their needs than your interests,</w:t>
        <w:br/>
        <w:t>and make up the difference with determination.Notes[1]</w:t>
        <w:br/>
        <w:t>Loosely speaking.  What I'm claiming with the melon seed model</w:t>
        <w:br/>
        <w:t>is more like determination is proportionate to wd^m - k|w - d|^n,</w:t>
        <w:br/>
        <w:t>where w is will and d discipline.[2]</w:t>
        <w:br/>
        <w:t>Which means one of the best ways to help a society generally</w:t>
        <w:br/>
        <w:t>is to create events and institutions that bring ambitious</w:t>
        <w:br/>
        <w:t>people together.  It's like pulling the control rods out of a</w:t>
        <w:br/>
        <w:t>reactor: the energy they emit encourages other ambitious people,</w:t>
        <w:br/>
        <w:t>instead of being absorbed by the normal people they're usually</w:t>
        <w:br/>
        <w:t>surrounded with.Conversely, it's probably a mistake to do as some European countries</w:t>
        <w:br/>
        <w:t>have done and try to ensure none of your universities is significantly</w:t>
        <w:br/>
        <w:t>better than the others.[3]</w:t>
        <w:br/>
        <w:t>For example, willfulness clearly has two subcomponents,</w:t>
        <w:br/>
        <w:t>stubbornness and energy.  The first alone yields someone who's</w:t>
        <w:br/>
        <w:t>stubbornly inert.  The second alone yields someone flighty.</w:t>
        <w:br/>
        <w:t>As willful people get older or otherwise lose their energy, they</w:t>
        <w:br/>
        <w:t>tend to become merely stubborn.</w:t>
        <w:br/>
        <w:t>Thanks to Sam Altman, Jessica Livingston, and Robert Morris</w:t>
        <w:br/>
        <w:t>for reading drafts of this.Italian TranslationPortuguese TranslationRussian Translation</w:t>
      </w:r>
    </w:p>
    <w:p>
      <w:r>
        <w:br w:type="page"/>
      </w:r>
    </w:p>
    <w:p>
      <w:pPr>
        <w:pStyle w:val="Heading1"/>
      </w:pPr>
      <w:r>
        <w:t xml:space="preserve">What Kate Saw in Silicon Valley  </w:t>
      </w:r>
    </w:p>
    <w:p>
      <w:r>
        <w:t>August 2009Kate Courteau is the architect who designed Y Combinator's office.</w:t>
        <w:br/>
        <w:t>Recently we managed to recruit her to help us run YC when she's not</w:t>
        <w:br/>
        <w:t>busy with architectural projects.  Though she'd heard a lot about</w:t>
        <w:br/>
        <w:t>YC since the beginning, the last 9 months have been a total immersion.I've been around the startup world for so long that it seems normal</w:t>
        <w:br/>
        <w:t>to me, so I was curious to hear what had surprised her most about</w:t>
        <w:br/>
        <w:t>it.  This was her list:1. How many startups fail.Kate knew in principle that startups</w:t>
        <w:br/>
        <w:t>were very risky, but she was surprised to see how constant the</w:t>
        <w:br/>
        <w:t>threat of failure was — not just for the minnows, but even for the</w:t>
        <w:br/>
        <w:t>famous startups whose founders came to speak at YC dinners.</w:t>
        <w:br/>
        <w:t>2. How much startups' ideas change.As usual, by Demo Day about</w:t>
        <w:br/>
        <w:t>half the startups were doing something significantly different than</w:t>
        <w:br/>
        <w:t>they started with.  We encourage that.  Starting a startup is like</w:t>
        <w:br/>
        <w:t>science in that you have to follow the truth wherever it leads.  In</w:t>
        <w:br/>
        <w:t>the rest of the world, people don't start things till they're sure</w:t>
        <w:br/>
        <w:t>what they want to do, and once started they tend to continue on their</w:t>
        <w:br/>
        <w:t>initial path even if it's mistaken.</w:t>
        <w:br/>
        <w:t>3. How little money it can take to start a startup.In Kate's</w:t>
        <w:br/>
        <w:t>world, everything is still physical and expensive.  You can barely</w:t>
        <w:br/>
        <w:t>renovate a bathroom for the cost of starting a startup.</w:t>
        <w:br/>
        <w:t>4. How scrappy founders are.That was her actual word.  I agree</w:t>
        <w:br/>
        <w:t>with her, but till she mentioned this it never occurred to me how</w:t>
        <w:br/>
        <w:t>little this quality is appreciated in most of the rest of the world.</w:t>
        <w:br/>
        <w:t>It wouldn't be a compliment in most organizations to call someone</w:t>
        <w:br/>
        <w:t>scrappy.What does it mean, exactly?  It's basically the diminutive form of</w:t>
        <w:br/>
        <w:t>belligerent.  Someone who's scrappy manages to be both threatening</w:t>
        <w:br/>
        <w:t>and undignified at the same time.   Which seems to me exactly what</w:t>
        <w:br/>
        <w:t>one would want to be, in any kind of work.  If you're not threatening,</w:t>
        <w:br/>
        <w:t>you're probably not doing anything new, and dignity is merely a</w:t>
        <w:br/>
        <w:t>sort of plaque.</w:t>
        <w:br/>
        <w:t>5. How tech-saturated Silicon Valley is."It seems like everybody</w:t>
        <w:br/>
        <w:t>here is in the industry."  That isn't literally true, but there is</w:t>
        <w:br/>
        <w:t>a qualitative difference between Silicon Valley and other places.</w:t>
        <w:br/>
        <w:t>You tend to keep your voice down, because there's a good chance the</w:t>
        <w:br/>
        <w:t>person at the next table would know some of the people you're talking</w:t>
        <w:br/>
        <w:t>about.  I never felt that in Boston.  The good news is, there's</w:t>
        <w:br/>
        <w:t>also a good chance the person at the next table could help you in</w:t>
        <w:br/>
        <w:t>some way.</w:t>
        <w:br/>
        <w:t>6. That the speakers at YC were so consistent in their advice.</w:t>
        <w:br/>
        <w:t>Actually, I've noticed this too.  I always worry the speakers will</w:t>
        <w:br/>
        <w:t>put us in an embarrassing position by contradicting what we tell the</w:t>
        <w:br/>
        <w:t>startups, but it happens surprisingly rarely.When I asked her what specific things she remembered speakers always</w:t>
        <w:br/>
        <w:t>saying, she mentioned: that the way to succeed was to launch something</w:t>
        <w:br/>
        <w:t>fast, listen to users, and then iterate; that startups required</w:t>
        <w:br/>
        <w:t>resilience because they were always an emotional rollercoaster; and</w:t>
        <w:br/>
        <w:t>that most VCs were sheep.I've been impressed by how consistently the speakers advocate</w:t>
        <w:br/>
        <w:t>launching fast and iterating.  That was contrarian advice 10 years</w:t>
        <w:br/>
        <w:t>ago, but it's clearly now the established practice.</w:t>
        <w:br/>
        <w:t>7. How casual successful startup founders are.Most of the famous</w:t>
        <w:br/>
        <w:t>founders in Silicon Valley are people you'd overlook on the street.</w:t>
        <w:br/>
        <w:t>It's not merely that they don't dress up.  They don't project any</w:t>
        <w:br/>
        <w:t>kind of aura of power either.  "They're not trying to impress</w:t>
        <w:br/>
        <w:t>anyone."Interestingly, while Kate said that she could never pick out</w:t>
        <w:br/>
        <w:t>successful founders, she could recognize VCs, both by the way they</w:t>
        <w:br/>
        <w:t>dressed and the way they carried themselves.</w:t>
        <w:br/>
        <w:t>8. How important it is for founders to have people to ask for advice.(I swear I didn't prompt this one.)  Without advice "they'd just</w:t>
        <w:br/>
        <w:t>be sort of lost."  Fortunately, there are a lot of people to help</w:t>
        <w:br/>
        <w:t>them.  There's a strong tradition within YC of helping other YC-funded</w:t>
        <w:br/>
        <w:t>startups.  But we didn't invent that idea: it's just a slightly</w:t>
        <w:br/>
        <w:t>more concentrated form of existing Valley culture.</w:t>
        <w:br/>
        <w:t>9. What a solitary task startups are.Architects are constantly</w:t>
        <w:br/>
        <w:t>interacting face to face with other people, whereas doing a technology</w:t>
        <w:br/>
        <w:t>startup, at least, tends to require long stretches of uninterrupted</w:t>
        <w:br/>
        <w:t>time to work.  "You could do it in a box."By inverting this list, we can get a portrait of the "normal" world.</w:t>
        <w:br/>
        <w:t>It's populated by people who talk a lot with one another as they</w:t>
        <w:br/>
        <w:t>work slowly but harmoniously on conservative, expensive projects</w:t>
        <w:br/>
        <w:t>whose destinations are decided in advance, and who carefully adjust</w:t>
        <w:br/>
        <w:t>their manner to reflect their position in the hierarchy.That's also a fairly accurate description of the past.  So startup</w:t>
        <w:br/>
        <w:t>culture may not merely be different in the way you'd expect any</w:t>
        <w:br/>
        <w:t>subculture to be, but a leading indicator.Japanese Translation</w:t>
      </w:r>
    </w:p>
    <w:p>
      <w:r>
        <w:br w:type="page"/>
      </w:r>
    </w:p>
    <w:p>
      <w:pPr>
        <w:pStyle w:val="Heading1"/>
      </w:pPr>
      <w:r>
        <w:t>The Trouble with the Segway</w:t>
      </w:r>
    </w:p>
    <w:p>
      <w:r>
        <w:t>July 2009The Segway hasn't delivered on its initial promise, to put it mildly.</w:t>
        <w:br/>
        <w:t>There are several reasons why, but one is that people don't want</w:t>
        <w:br/>
        <w:t xml:space="preserve">to be seen riding them. Someone riding a Segway looks like a dork.My friend Trevor Blackwell built </w:t>
        <w:br/>
        <w:t xml:space="preserve">his own Segway, </w:t>
        <w:br/>
        <w:t>which we called</w:t>
        <w:br/>
        <w:t xml:space="preserve">the Segwell. He also built a one-wheeled version, </w:t>
        <w:br/>
        <w:t>the Eunicycle,</w:t>
        <w:br/>
        <w:t>which looks exactly like a regular unicycle till you realize the</w:t>
        <w:br/>
        <w:t>rider isn't pedaling.  He has ridden them both to downtown Mountain</w:t>
        <w:br/>
        <w:t>View to get coffee.  When he rides the Eunicycle, people smile at</w:t>
        <w:br/>
        <w:t>him.  But when he rides the Segwell, they shout abuse from their</w:t>
        <w:br/>
        <w:t>cars: "Too lazy to walk, ya fuckin homo?"Why do Segways provoke this reaction?  The reason you look like a</w:t>
        <w:br/>
        <w:t>dork riding a Segway is that you look smug.  You don't seem to</w:t>
        <w:br/>
        <w:t>be working hard enough.Someone riding a motorcycle isn't working any harder. But because</w:t>
        <w:br/>
        <w:t>he's sitting astride it, he seems to be making an effort.  When</w:t>
        <w:br/>
        <w:t>you're riding a Segway you're just standing there.  And someone who's</w:t>
        <w:br/>
        <w:t>being whisked along while seeming to do no work — someone in a sedan</w:t>
        <w:br/>
        <w:t>chair, for example — can't help but look smug.Try this thought experiment and it becomes clear: imagine something</w:t>
        <w:br/>
        <w:t>that worked like the Segway, but that you rode with one foot in</w:t>
        <w:br/>
        <w:t>front of the other, like a skateboard.  That wouldn't seem nearly</w:t>
        <w:br/>
        <w:t>as uncool.So there may be a way to capture more of the market Segway hoped</w:t>
        <w:br/>
        <w:t>to reach: make a version that doesn't look so easy for the rider.</w:t>
        <w:br/>
        <w:t>It would also be helpful if the styling was in the tradition of</w:t>
        <w:br/>
        <w:t>skateboards or bicycles rather than medical devices.Curiously enough, what got Segway into this problem was that the</w:t>
        <w:br/>
        <w:t>company was itself a kind of Segway.  It was too easy for them;</w:t>
        <w:br/>
        <w:t>they were too successful raising money.  If they'd had to grow the</w:t>
        <w:br/>
        <w:t>company gradually, by iterating through several versions they sold</w:t>
        <w:br/>
        <w:t>to real users, they'd have learned pretty quickly that people looked</w:t>
        <w:br/>
        <w:t>stupid riding them. Instead they had enough to work in secret.  They</w:t>
        <w:br/>
        <w:t>had focus groups aplenty, I'm sure, but they didn't have the people</w:t>
        <w:br/>
        <w:t>yelling insults out of cars.  So they never realized they were</w:t>
        <w:br/>
        <w:t>zooming confidently down a blind alley.</w:t>
      </w:r>
    </w:p>
    <w:p>
      <w:r>
        <w:br w:type="page"/>
      </w:r>
    </w:p>
    <w:p>
      <w:pPr>
        <w:pStyle w:val="Heading1"/>
      </w:pPr>
      <w:r>
        <w:t>Ramen Profitable</w:t>
      </w:r>
    </w:p>
    <w:p>
      <w:r>
        <w:t>Want to start a startup?  Get funded by</w:t>
        <w:br/>
        <w:t>Y Combinator.</w:t>
        <w:br/>
        <w:br/>
        <w:br/>
        <w:br/>
        <w:br/>
        <w:t>July 2009Now that the term "ramen profitable" has become widespread, I ought</w:t>
        <w:br/>
        <w:t>to explain precisely what the idea entails.Ramen profitable means a startup makes just enough to pay the</w:t>
        <w:br/>
        <w:t>founders' living expenses.  This is a different form of profitability</w:t>
        <w:br/>
        <w:t>than startups have traditionally aimed for.  Traditional profitability</w:t>
        <w:br/>
        <w:t>means a big bet is finally paying off, whereas the main importance</w:t>
        <w:br/>
        <w:t>of ramen profitability is that it buys you time.</w:t>
        <w:br/>
        <w:t>[1]In the past, a startup would usually become profitable only</w:t>
        <w:br/>
        <w:t>after raising and spending quite a lot of money.  A company making</w:t>
        <w:br/>
        <w:t>computer hardware might not become profitable for 5 years, during</w:t>
        <w:br/>
        <w:t>which they spent $50 million.  But when they did</w:t>
        <w:br/>
        <w:t>they might have revenues of $50 million a year.   This kind of</w:t>
        <w:br/>
        <w:t>profitability means the startup has succeeded.Ramen profitability is the other extreme: a startup that becomes</w:t>
        <w:br/>
        <w:t>profitable after 2 months, even though its revenues are only $3000</w:t>
        <w:br/>
        <w:t>a month, because the only employees are a couple 25 year old founders</w:t>
        <w:br/>
        <w:t>who can live on practically nothing.  Revenues of $3000 a month do</w:t>
        <w:br/>
        <w:t>not mean the company has succeeded.</w:t>
        <w:br/>
        <w:t>But it does share something with the one</w:t>
        <w:br/>
        <w:t>that's profitable in the traditional way: they don't need to raise</w:t>
        <w:br/>
        <w:t>money to survive.Ramen profitability is an unfamiliar idea to most people because</w:t>
        <w:br/>
        <w:t>it only recently became feasible.  It's still not feasible for a</w:t>
        <w:br/>
        <w:t>lot of startups; it would not be for most biotech startups, for</w:t>
        <w:br/>
        <w:t>example; but it is for many software startups because they're now</w:t>
        <w:br/>
        <w:t>so cheap.  For many, the only real cost is the founders'</w:t>
        <w:br/>
        <w:t>living expenses.The main significance of this type of profitability is that you're</w:t>
        <w:br/>
        <w:t>no longer at the mercy of investors.  If you're still losing money,</w:t>
        <w:br/>
        <w:t>then eventually you'll either have to raise more</w:t>
        <w:br/>
        <w:t>or shut down.  Once you're</w:t>
        <w:br/>
        <w:t>ramen profitable this painful choice goes away.</w:t>
        <w:br/>
        <w:t>You can still raise money, but you don't have to do it now.* * *The most obvious advantage of not needing money is that</w:t>
        <w:br/>
        <w:t>you can get better terms.  If investors know you need money, they'll</w:t>
        <w:br/>
        <w:t>sometimes take advantage of you.  Some may even deliberately</w:t>
        <w:br/>
        <w:t>stall, because they know that as you run out of money you'll become</w:t>
        <w:br/>
        <w:t>increasingly pliable.But there are also three less obvious advantages of ramen profitability.</w:t>
        <w:br/>
        <w:t>One is that it makes you more attractive to investors.  If you're</w:t>
        <w:br/>
        <w:t>already profitable, on however small a scale, it shows that (a) you</w:t>
        <w:br/>
        <w:t>can get at least someone to pay you, (b) you're serious about</w:t>
        <w:br/>
        <w:t>building things people want, and (c) you're disciplined enough to</w:t>
        <w:br/>
        <w:t>keep expenses low.This is reassuring to investors, because you've addressed three of</w:t>
        <w:br/>
        <w:t>their biggest worries.  It's common for them to fund companies that</w:t>
        <w:br/>
        <w:t>have smart founders and a big market, and yet still fail.  When</w:t>
        <w:br/>
        <w:t>these companies fail, it's usually because (a) people wouldn't pay</w:t>
        <w:br/>
        <w:t>for what they made, e.g. because it was too hard to sell to them,</w:t>
        <w:br/>
        <w:t>or the market wasn't ready yet, (b) the founders solved the wrong</w:t>
        <w:br/>
        <w:t>problem, instead of paying attention to what users needed, or (c)</w:t>
        <w:br/>
        <w:t>the company spent too much and burned through their funding before</w:t>
        <w:br/>
        <w:t>they started to make money.  If you're ramen profitable, you're</w:t>
        <w:br/>
        <w:t>already avoiding these mistakes.Another advantage of ramen profitability is that it's good for</w:t>
        <w:br/>
        <w:t>morale.  A company</w:t>
        <w:br/>
        <w:t>tends to feel rather theoretical when you first start it.  It's</w:t>
        <w:br/>
        <w:t>legally a company, but you feel like you're lying when you call it</w:t>
        <w:br/>
        <w:t>one.  When people start to pay you significant amounts, the company</w:t>
        <w:br/>
        <w:t>starts to feel real.  And your own living expenses are the milestone</w:t>
        <w:br/>
        <w:t>you feel most, because at that point the future flips state.  Now</w:t>
        <w:br/>
        <w:t>survival is the default, instead of dying.A morale boost on that scale is very valuable in a startup, because</w:t>
        <w:br/>
        <w:t>the moral weight of running a startup is what makes it hard.  Startups</w:t>
        <w:br/>
        <w:t>are still very rare.  Why don't more people do it?  The financial</w:t>
        <w:br/>
        <w:t>risk?  Plenty of 25 year olds save nothing anyway.  The long hours?</w:t>
        <w:br/>
        <w:t>Plenty of people work just as long hours in regular jobs. What keeps</w:t>
        <w:br/>
        <w:t>people from starting startups is the fear of having so much</w:t>
        <w:br/>
        <w:t>responsibility.  And this is not an irrational fear: it really is</w:t>
        <w:br/>
        <w:t xml:space="preserve">hard to bear.  Anything that takes some of that weight off you will </w:t>
        <w:br/>
        <w:t>greatly increase your chances of surviving.A startup that reaches ramen profitability may be more likely</w:t>
        <w:br/>
        <w:t>to succeed than not.  Which is pretty exciting, considering the</w:t>
        <w:br/>
        <w:t>bimodal distribution of outcomes in startups: you either fail or</w:t>
        <w:br/>
        <w:t>make a lot of money.The fourth advantage of ramen profitability is the least obvious</w:t>
        <w:br/>
        <w:t>but may be the most important.  If you don't need to raise money,</w:t>
        <w:br/>
        <w:t xml:space="preserve">you don't have to interrupt working on the company to do it.Raising money is terribly distracting.  </w:t>
        <w:br/>
        <w:t>You're lucky if your</w:t>
        <w:br/>
        <w:t>productivity is a third of what it was before.  And it can last for</w:t>
        <w:br/>
        <w:t>months.I didn't understand (or rather, remember) precisely why raising</w:t>
        <w:br/>
        <w:t>money was so distracting till earlier this year.  I'd noticed that</w:t>
        <w:br/>
        <w:t>startups we funded would usually grind to a halt when they switched</w:t>
        <w:br/>
        <w:t>to raising money, but I didn't remember exactly why till YC raised</w:t>
        <w:br/>
        <w:t>money itself.  We had a comparatively easy time of it; the first</w:t>
        <w:br/>
        <w:t>people I asked said yes; but it took months to work out the</w:t>
        <w:br/>
        <w:t>details, and during that time I got hardly any real work done.  Why?</w:t>
        <w:br/>
        <w:t>Because I thought about it all the time.At any given time there tends to be one problem that's the most</w:t>
        <w:br/>
        <w:t>urgent for a startup.  This is what you think about as you fall</w:t>
        <w:br/>
        <w:t>asleep at night and when you take a shower in the morning.  And</w:t>
        <w:br/>
        <w:t>when you start raising money, that becomes the problem you think</w:t>
        <w:br/>
        <w:t>about.  You only take one shower in the morning, and if you're</w:t>
        <w:br/>
        <w:t>thinking about investors during it, then you're not thinking about</w:t>
        <w:br/>
        <w:t>the product.Whereas if you can choose when you raise money, you can pick a time</w:t>
        <w:br/>
        <w:t>when you're not in the middle of something else, and you can probably</w:t>
        <w:br/>
        <w:t>also insist that the round close fast.  You may even be able to</w:t>
        <w:br/>
        <w:t>avoid having the round occupy your thoughts, if you don't care</w:t>
        <w:br/>
        <w:t>whether it closes.* * *Ramen profitable means no more than the definition implies.  It</w:t>
        <w:br/>
        <w:t>does not, for example, imply that you're "bootstrapping" the</w:t>
        <w:br/>
        <w:t>startup—that you're never going to take money from investors.</w:t>
        <w:br/>
        <w:t>Empirically that doesn't seem to work very well.  Few startups</w:t>
        <w:br/>
        <w:t>succeed without taking investment.  Maybe as startups get cheaper</w:t>
        <w:br/>
        <w:t>it will become more common.  On the other hand, the money is there,</w:t>
        <w:br/>
        <w:t>waiting to be invested.  If startups need it less, they'll be able</w:t>
        <w:br/>
        <w:t>to get it on better terms, which will make them more inclined to</w:t>
        <w:br/>
        <w:t>take it.  That will tend to produce an equilibrium.</w:t>
        <w:br/>
        <w:t>[2]Another thing ramen profitability doesn't imply is Joe Kraus's idea</w:t>
        <w:br/>
        <w:t xml:space="preserve">that you should put your </w:t>
        <w:br/>
        <w:t>business model in beta when you put your</w:t>
        <w:br/>
        <w:t>product in beta.  He believes you should get</w:t>
        <w:br/>
        <w:t>people to pay you from the beginning.  I think that's too constraining.</w:t>
        <w:br/>
        <w:t>Facebook didn't, and they've done better than most startups.  Making</w:t>
        <w:br/>
        <w:t>money right away was not only unnecessary for them, but probably</w:t>
        <w:br/>
        <w:t>would have been harmful.  I do think Joe's rule could be useful for</w:t>
        <w:br/>
        <w:t>many startups, though.  When founders seem unfocused, I sometimes</w:t>
        <w:br/>
        <w:t>suggest they try to get customers to pay them for something, in the</w:t>
        <w:br/>
        <w:t>hope that this constraint will prod them into action.The difference between Joe's idea and ramen profitability is that</w:t>
        <w:br/>
        <w:t>a ramen profitable company doesn't have to be making money the way</w:t>
        <w:br/>
        <w:t>it ultimately will.  It just has to be making money.  The most</w:t>
        <w:br/>
        <w:t>famous example is Google, which initially made money by licensing</w:t>
        <w:br/>
        <w:t>search to sites like Yahoo.Is there a downside to ramen profitability?  Probably the biggest</w:t>
        <w:br/>
        <w:t>danger is that it might turn you into a consulting firm.  Startups</w:t>
        <w:br/>
        <w:t>have to be product companies, in the sense of making a single thing</w:t>
        <w:br/>
        <w:t>that everyone uses.  The defining quality of startups is that they</w:t>
        <w:br/>
        <w:t>grow fast, and consulting just can't scale the way a product can.</w:t>
        <w:br/>
        <w:t>[3]</w:t>
        <w:br/>
        <w:t>But it's pretty easy to make $3000 a month consulting; in</w:t>
        <w:br/>
        <w:t>fact, that would be a low rate for contract programming.  So there</w:t>
        <w:br/>
        <w:t>could be a temptation to slide into consulting, and telling</w:t>
        <w:br/>
        <w:t>yourselves you're a ramen profitable startup, when in fact</w:t>
        <w:br/>
        <w:t>you're not a startup at all.It's ok to do a little consulting-type work at first.  Startups</w:t>
        <w:br/>
        <w:t>usually have to do something weird at first.  But remember</w:t>
        <w:br/>
        <w:t>that ramen profitability is not the destination.  A startup's</w:t>
        <w:br/>
        <w:t>destination is to grow really big; ramen profitability is a trick</w:t>
        <w:br/>
        <w:t>for not dying en route.Notes[1]</w:t>
        <w:br/>
        <w:t>The "ramen" in "ramen profitable" refers to instant ramen,</w:t>
        <w:br/>
        <w:t>which is just about the cheapest food available.Please do not take the term literally.  Living on instant ramen</w:t>
        <w:br/>
        <w:t>would be very unhealthy.  Rice and beans are a better source of</w:t>
        <w:br/>
        <w:t>food.  Start by investing in a rice cooker, if you don't have one.Rice and Beans for 2n</w:t>
        <w:br/>
        <w:br/>
        <w:t xml:space="preserve">  olive oil or butter</w:t>
        <w:br/>
        <w:t xml:space="preserve">  n yellow onions</w:t>
        <w:br/>
        <w:t xml:space="preserve">  other fresh vegetables; experiment</w:t>
        <w:br/>
        <w:t xml:space="preserve">  3n cloves garlic</w:t>
        <w:br/>
        <w:t xml:space="preserve">  n 12-oz cans white, kidney, or black beans</w:t>
        <w:br/>
        <w:t xml:space="preserve">  n cubes Knorr beef or vegetable bouillon</w:t>
        <w:br/>
        <w:t xml:space="preserve">  n teaspoons freshly ground black pepper</w:t>
        <w:br/>
        <w:t xml:space="preserve">  3n teaspoons ground cumin</w:t>
        <w:br/>
        <w:t xml:space="preserve">  n cups dry rice, preferably brown</w:t>
        <w:br/>
        <w:br/>
        <w:t>Put rice in rice cooker. Add water as specified on rice package.</w:t>
        <w:br/>
        <w:t>(Default: 2 cups water per cup of rice.) Turn on rice cooker and</w:t>
        <w:br/>
        <w:t>forget about it.Chop onions and other vegetables and fry in oil, over fairly low</w:t>
        <w:br/>
        <w:t>heat, till onions are glassy. Put in chopped garlic, pepper, cumin,</w:t>
        <w:br/>
        <w:t>and a little more fat, and stir.  Keep heat low. Cook another 2 or</w:t>
        <w:br/>
        <w:t>3 minutes, then add beans (don't drain the beans), and stir. Throw</w:t>
        <w:br/>
        <w:t>in the bouillon cube(s), cover, and cook on lowish heat for at least</w:t>
        <w:br/>
        <w:t>10 minutes more. Stir vigilantly to avoid sticking.If you want to save money, buy beans in giant cans from discount</w:t>
        <w:br/>
        <w:t>stores.  Spices are also much cheaper when bought in bulk.</w:t>
        <w:br/>
        <w:t xml:space="preserve">If there's an Indian grocery store near you, they'll have big </w:t>
        <w:br/>
        <w:t>bags of cumin for the same price as the little jars in supermarkets.[2]</w:t>
        <w:br/>
        <w:t>There's a good chance that a shift in power from investors</w:t>
        <w:br/>
        <w:t>to founders would actually increase the size of the venture business.</w:t>
        <w:br/>
        <w:t>I think investors currently err too far on the side of being harsh</w:t>
        <w:br/>
        <w:t>to founders.  If they were forced to stop, the whole venture business</w:t>
        <w:br/>
        <w:t>would work better, and you might see something like the increase</w:t>
        <w:br/>
        <w:t>in trade you always see when restrictive laws are removed.Investors</w:t>
        <w:br/>
        <w:t>are one of the biggest sources of pain for founders; if they stopped</w:t>
        <w:br/>
        <w:t>causing so much pain, it would be better to be a founder; and if</w:t>
        <w:br/>
        <w:t>it were better to be a founder, more people would do it.[3]</w:t>
        <w:br/>
        <w:t>It's conceivable that a startup could grow big by transforming</w:t>
        <w:br/>
        <w:t>consulting into a form that would scale.  But if they did that</w:t>
        <w:br/>
        <w:t>they'd really be a product company.Thanks to Jessica Livingston for reading drafts of this.Japanese Translation</w:t>
      </w:r>
    </w:p>
    <w:p>
      <w:r>
        <w:br w:type="page"/>
      </w:r>
    </w:p>
    <w:p>
      <w:pPr>
        <w:pStyle w:val="Heading1"/>
      </w:pPr>
      <w:r>
        <w:t xml:space="preserve">Maker's Schedule, Manager's Schedule </w:t>
      </w:r>
    </w:p>
    <w:p>
      <w:r>
        <w:t>"...the mere consciousness of an engagement will sometimes worry a whole day." Charles Dickens</w:t>
        <w:br/>
        <w:br/>
        <w:br/>
        <w:br/>
        <w:br/>
        <w:t>July 2009One reason programmers dislike meetings so much is that they're on</w:t>
        <w:br/>
        <w:t>a different type of schedule from other people.  Meetings cost them</w:t>
        <w:br/>
        <w:t>more.There are two types of schedule, which I'll call the manager's</w:t>
        <w:br/>
        <w:t>schedule and the maker's schedule.  The manager's schedule is for</w:t>
        <w:br/>
        <w:t>bosses.  It's embodied in the traditional appointment book, with</w:t>
        <w:br/>
        <w:t>each day cut into one hour intervals.  You can block off several</w:t>
        <w:br/>
        <w:t>hours for a single task if you need to, but by default you change</w:t>
        <w:br/>
        <w:t>what you're doing every hour.When you use time that way, it's merely a practical problem to meet</w:t>
        <w:br/>
        <w:t>with someone.  Find an open slot in your schedule, book them, and</w:t>
        <w:br/>
        <w:t>you're done.Most powerful people are on the manager's schedule.  It's the</w:t>
        <w:br/>
        <w:t>schedule of command.  But there's another way of using time that's</w:t>
        <w:br/>
        <w:t>common among people who make things, like programmers and writers.</w:t>
        <w:br/>
        <w:t>They generally prefer to use time in units of half a day at least.</w:t>
        <w:br/>
        <w:t>You can't write or program well in units of an hour.  That's barely</w:t>
        <w:br/>
        <w:t>enough time to get started.When you're operating on the maker's schedule, meetings are a</w:t>
        <w:br/>
        <w:t>disaster.  A single meeting can blow a whole afternoon, by breaking</w:t>
        <w:br/>
        <w:t>it into two pieces each too small to do anything hard in.  Plus you</w:t>
        <w:br/>
        <w:t>have to remember to go to the meeting.  That's no problem for someone</w:t>
        <w:br/>
        <w:t>on the manager's schedule.  There's always something coming on the</w:t>
        <w:br/>
        <w:t>next hour; the only question is what.  But when someone on the</w:t>
        <w:br/>
        <w:t>maker's schedule has a meeting, they have to think about it.For someone on the maker's schedule, having a meeting is like</w:t>
        <w:br/>
        <w:t>throwing an exception.  It doesn't merely cause you to switch from</w:t>
        <w:br/>
        <w:t>one task to another; it changes the mode in which you work.I find one meeting can sometimes affect a whole day.   A meeting</w:t>
        <w:br/>
        <w:t>commonly blows at least half a day, by breaking up a morning or</w:t>
        <w:br/>
        <w:t>afternoon.  But in addition there's sometimes a cascading effect.</w:t>
        <w:br/>
        <w:t>If I know the afternoon is going to be broken up, I'm slightly less</w:t>
        <w:br/>
        <w:t>likely to start something ambitious in the morning.  I know this</w:t>
        <w:br/>
        <w:t>may sound oversensitive, but if you're a maker, think of your own</w:t>
        <w:br/>
        <w:t>case.  Don't your spirits rise at the thought of having an entire</w:t>
        <w:br/>
        <w:t>day free to work, with no appointments at all?  Well, that means</w:t>
        <w:br/>
        <w:t>your spirits are correspondingly depressed when you don't.  And</w:t>
        <w:br/>
        <w:t>ambitious projects are by definition close to the limits of your</w:t>
        <w:br/>
        <w:t>capacity.  A small decrease in morale is enough to kill them off.Each type of schedule works fine by itself.  Problems arise when</w:t>
        <w:br/>
        <w:t>they meet.  Since most powerful people operate on the manager's</w:t>
        <w:br/>
        <w:t>schedule, they're in a position to make everyone resonate at their</w:t>
        <w:br/>
        <w:t>frequency if they want to.  But the smarter ones restrain themselves,</w:t>
        <w:br/>
        <w:t>if they know that some of the people working for them need long</w:t>
        <w:br/>
        <w:t>chunks of time to work in.Our case is an unusual one.  Nearly all investors, including all</w:t>
        <w:br/>
        <w:t xml:space="preserve">VCs I know, operate on the manager's schedule.  But </w:t>
        <w:br/>
        <w:t>Y Combinator</w:t>
        <w:br/>
        <w:t>runs on the maker's schedule.  Rtm and Trevor and I do because we</w:t>
        <w:br/>
        <w:t>always have, and Jessica does too, mostly, because she's gotten</w:t>
        <w:br/>
        <w:t>into sync with us.I wouldn't be surprised if there start to be more companies like</w:t>
        <w:br/>
        <w:t>us.  I suspect founders may increasingly be able to resist, or at</w:t>
        <w:br/>
        <w:t>least postpone, turning into managers, just as a few decades ago</w:t>
        <w:br/>
        <w:t>they started to be able to resist switching from jeans</w:t>
        <w:br/>
        <w:t>to suits.How do we manage to advise so many startups on the maker's schedule?</w:t>
        <w:br/>
        <w:t>By using the classic device for simulating the manager's schedule</w:t>
        <w:br/>
        <w:t>within the maker's: office hours.  Several times a week I set aside</w:t>
        <w:br/>
        <w:t>a chunk of time to meet founders we've funded.  These chunks of</w:t>
        <w:br/>
        <w:t>time are at the end of my working day, and I wrote a signup program</w:t>
        <w:br/>
        <w:t>that ensures all the appointments within a given set of office hours</w:t>
        <w:br/>
        <w:t>are clustered at the end.  Because they come at the end of my day</w:t>
        <w:br/>
        <w:t>these meetings are never an interruption.  (Unless their working</w:t>
        <w:br/>
        <w:t>day ends at the same time as mine, the meeting presumably interrupts</w:t>
        <w:br/>
        <w:t>theirs, but since they made the appointment it must be worth it to</w:t>
        <w:br/>
        <w:t>them.)  During busy periods, office hours sometimes get long enough</w:t>
        <w:br/>
        <w:t>that they compress the day, but they never interrupt it.</w:t>
        <w:br/>
        <w:t>When we were working on our own startup, back in the 90s, I evolved</w:t>
        <w:br/>
        <w:t>another trick for partitioning the day.  I used to program from</w:t>
        <w:br/>
        <w:t>dinner till about 3 am every day, because at night no one could</w:t>
        <w:br/>
        <w:t>interrupt me.  Then I'd sleep till about 11 am, and come in and</w:t>
        <w:br/>
        <w:t>work until dinner on what I called "business stuff."  I never thought</w:t>
        <w:br/>
        <w:t>of it in these terms, but in effect I had two workdays each day,</w:t>
        <w:br/>
        <w:t>one on the manager's schedule and one on the maker's.When you're operating on the manager's schedule you can do something</w:t>
        <w:br/>
        <w:t>you'd never want to do on the maker's: you can have speculative</w:t>
        <w:br/>
        <w:t>meetings.  You can meet someone just to get to know one another.</w:t>
        <w:br/>
        <w:t>If you have an empty slot in your schedule, why not?  Maybe it will</w:t>
        <w:br/>
        <w:t>turn out you can help one another in some way.Business people in Silicon Valley (and the whole world, for that</w:t>
        <w:br/>
        <w:t>matter) have speculative meetings all the time.  They're effectively</w:t>
        <w:br/>
        <w:t>free if you're on the manager's schedule.  They're so common that</w:t>
        <w:br/>
        <w:t>there's distinctive language for proposing them: saying that you</w:t>
        <w:br/>
        <w:t>want to "grab coffee," for example.Speculative meetings are terribly costly if you're on the maker's</w:t>
        <w:br/>
        <w:t>schedule, though.  Which puts us in something of a bind.  Everyone</w:t>
        <w:br/>
        <w:t>assumes that, like other investors, we run on the manager's schedule.</w:t>
        <w:br/>
        <w:t>So they introduce us to someone they think we ought to meet, or</w:t>
        <w:br/>
        <w:t>send us an email proposing we grab coffee.  At this point we have</w:t>
        <w:br/>
        <w:t>two options, neither of them good: we can meet with them, and lose</w:t>
        <w:br/>
        <w:t>half a day's work; or we can try to avoid meeting them, and probably</w:t>
        <w:br/>
        <w:t>offend them.Till recently we weren't clear in our own minds about the source</w:t>
        <w:br/>
        <w:t>of the problem.  We just took it for granted that we had to either</w:t>
        <w:br/>
        <w:t>blow our schedules or offend people.  But now that I've realized</w:t>
        <w:br/>
        <w:t>what's going on, perhaps there's a third option: to write something</w:t>
        <w:br/>
        <w:t>explaining the two types of schedule.  Maybe eventually, if the</w:t>
        <w:br/>
        <w:t>conflict between the manager's schedule and the maker's schedule</w:t>
        <w:br/>
        <w:t>starts to be more widely understood, it will become less of a</w:t>
        <w:br/>
        <w:t>problem.Those of us on the maker's schedule are willing to compromise.   We</w:t>
        <w:br/>
        <w:t>know we have to have some number of meetings.  All we ask from those</w:t>
        <w:br/>
        <w:t>on the manager's schedule is that they understand the cost.</w:t>
        <w:br/>
        <w:t>Thanks to Sam Altman, Trevor Blackwell, Paul Buchheit, Jessica Livingston,</w:t>
        <w:br/>
        <w:t>and Robert Morris for reading drafts of this.Related:How to Do What You LoveGood and Bad ProcrastinationTurkish TranslationFrench TranslationKorean TranslationGerman Translation</w:t>
      </w:r>
    </w:p>
    <w:p>
      <w:r>
        <w:br w:type="page"/>
      </w:r>
    </w:p>
    <w:p>
      <w:pPr>
        <w:pStyle w:val="Heading1"/>
      </w:pPr>
      <w:r>
        <w:t>A Local Revolution?</w:t>
      </w:r>
    </w:p>
    <w:p>
      <w:r>
        <w:t xml:space="preserve">April 2009Recently I realized I'd been holding two ideas in my head that would explode if combined.The first is that startups may represent a new economic phase, on the scale of the Industrial Revolution. I'm not sure of this, but there seems a decent chance it's true.  People are dramatically more </w:t>
        <w:br/>
        <w:t xml:space="preserve">productive as founders or early employees of startups—imagine how much less Larry and Sergey would have achieved if they'd gone to work for a big company—and that scale of improvement can change social customs.The second idea is that startups are a type of business that flourishes in certain places that specialize in it—that Silicon Valley specializes in startups in the same way Los Angeles specializes in movies, or New York in finance. [1]What if both are true?  What if startups are both a new economic phase and also a type of business that only flourishes in certain centers?If so, this revolution is going to be particularly revolutionary. All previous revolutions have spread.  Agriculture, cities, and industrialization all spread widely. If startups end up being like the movie business, with just a handful of centers and one dominant one, that's going to have novel consequences.There are already signs that startups may not spread particularly well.  The spread of startups seems to be proceeding slower than the spread of the Industrial Revolution, despite the fact that communication is so much faster now.Within a few decades of the founding of Boulton &amp; Watt there were steam engines scattered over northern Europe and North America.  Industrialization didn't spread much beyond those regions for a while. It only spread to places where there was a strong middle class—countries where a private citizen could make a fortune without having it confiscated. Otherwise it wasn't worth investing in factories.  But in a country with a strong middle class it was easy for industrial techniques to take root.  An individual mine or factory owner could decide to install a steam engine, and within a few years he could probably find someone local to make him one.  So steam engines spread fast.  And they spread widely, because the locations of mines and factories were determined by features like rivers, harbors, and sources of raw materials. </w:t>
        <w:br/>
        <w:t xml:space="preserve"> [2]Startups don't seem to spread so well, partly because they're more a social than a technical phenomenon, and partly because they're not tied to geography.  An individual European manufacturer could import industrial techniques and they'd work fine.  This doesn't seem to work so well with startups: you need a community of expertise, as you do in the movie business.  [3]</w:t>
        <w:br/>
        <w:t xml:space="preserve"> Plus there aren't the same forces driving startups to spread.  Once railroads or electric power grids were invented, every region had to have them.  An area without railroads or power was a rich potential market.  But this isn't true with startups.  There's no need for a Microsoft of France or Google of Germany.Governments may decide they want to encourage startups locally, but government policy can't call them into being the way a genuine need could.How will this all play out?  If I had to predict now, I'd say that startups will spread, but very slowly, because their spread will be driven not by government policies (which won't work) or by market need (which doesn't exist) but, to the extent that it happens at all, by the same random factors that have caused startup culture to spread thus far.  And such random factors will increasingly be outweighed by the pull of existing startup hubs.Silicon Valley is where it is because William Shockley wanted to move back to Palo Alto, where he grew up, and the experts he lured west to work with him liked it so much they stayed.  Seattle owes much of its position as a tech center to the same cause: Gates and Allen wanted to move home.  Otherwise Albuquerque might have Seattle's place in the rankings.  Boston is a tech center because it's the intellectual capital of the US and probably the world.  And if Battery Ventures hadn't turned down Facebook, Boston would be significantly bigger now on the startup radar screen.But of course it's not a coincidence that Facebook got funded in the Valley and not Boston.  There are more and bolder investors in Silicon Valley than in Boston, and even undergrads know it.Boston's case illustrates the difficulty you'd have establishing a new startup hub this late in the game.  If you wanted to create a startup hub by reproducing the way existing ones happened, the </w:t>
        <w:br/>
        <w:t xml:space="preserve">way to do it would be to establish a first-rate research university in a place so nice that rich people wanted to live there.  Then the town would be hospitable to both groups you need: both founders and investors.  That's the combination that yielded Silicon Valley.  But Silicon Valley didn't have Silicon Valley to compete with.  If you tried now to create a startup hub by planting a great university in a nice place, it would have a harder time getting started, because many of the best startups it produced would be sucked away to existing startup hubs.Recently I suggested a potential shortcut: </w:t>
        <w:br/>
        <w:t>pay startups to move.  Once you had enough good startups in one place, it would create a self-sustaining chain reaction.  Founders would start to move there without being paid, because that was where their peers were, and investors would appear too, because that was where the deals were.In practice I doubt any government would have the balls to try this, or the brains to do it right.  I didn't mean it as a practical suggestion, but more as an exploration of the lower bound of what it would take to create a startup hub deliberately.The most likely scenario is (1) that no government will successfully establish a startup hub, and (2) that the spread of startup culture will thus be driven by the random factors that have driven it so far, but (3) that these factors will be increasingly outweighed by the pull of existing startup hubs.  Result: this revolution, if it is one, will be unusually localized.</w:t>
        <w:br/>
        <w:t>Notes[1]</w:t>
        <w:br/>
        <w:t>There are two very different types of startup: one kind that evolves naturally, and one kind that's called into being to "commercialize" a scientific discovery.  Most computer/software startups are now the first type, and most pharmaceutical startups the second.  When I talk about startups in this essay, I mean type I startups.  There is no difficulty making type II startups spread: all you have to do is fund medical research labs; commercializing whatever new discoveries the boffins throw off is as straightforward as building a new airport.  Type II startups neither require nor produce startup culture. But that means having type II startups won't get you type I startups.  Philadelphia is a case in point: lots of type II startups, but hardly any type I.Incidentally, Google may appear to be an instance of a type II startup, but it wasn't.  Google is not pagerank commercialized.  They could have used another algorithm and everything would have turned out the same.  What made Google Google is that they cared about doing search well at a critical point in the evolution of the web.[2]</w:t>
        <w:br/>
        <w:t xml:space="preserve"> Watt didn't invent the steam engine.  His critical invention was a refinement that made steam engines dramatically more efficient: the separate condenser.  But that oversimplifies his role.  He had such a different attitude to the problem and approached it with such energy that he transformed the field.  Perhaps the most accurate way to put it would be to say that Watt reinvented the steam engine.[3]</w:t>
        <w:br/>
        <w:t>The biggest counterexample here is Skype.  If you're doing</w:t>
        <w:br/>
        <w:t xml:space="preserve">something that would get shut down in the US, it becomes an </w:t>
        <w:br/>
        <w:t>advantage to be located elsewhere.  That's why Kazaa took</w:t>
        <w:br/>
        <w:t xml:space="preserve">the place of Napster.  And the expertise and connections the </w:t>
        <w:br/>
        <w:t>founders gained from running Kazaa helped ensure the success</w:t>
        <w:br/>
        <w:t>of Skype.Thanks to Patrick Collison, Jessica Livingston, and Fred Wilson for reading drafts of this.</w:t>
      </w:r>
    </w:p>
    <w:p>
      <w:r>
        <w:br w:type="page"/>
      </w:r>
    </w:p>
    <w:p>
      <w:pPr>
        <w:pStyle w:val="Heading1"/>
      </w:pPr>
      <w:r>
        <w:t>Why Twitter is a Big Deal</w:t>
      </w:r>
    </w:p>
    <w:p>
      <w:r>
        <w:t>April 2009Om Malik is the most recent of many people</w:t>
        <w:br/>
        <w:t xml:space="preserve">to ask why Twitter is such a big deal.The reason is that it's a new messaging </w:t>
        <w:br/>
        <w:t>protocol, where you don't specify the recipients.</w:t>
        <w:br/>
        <w:t>New protocols are rare.  Or more precisely, new</w:t>
        <w:br/>
        <w:t>protocols that take off are.</w:t>
        <w:br/>
        <w:t xml:space="preserve">There are only a handful of commonly used ones: TCP/IP </w:t>
        <w:br/>
        <w:t>(the Internet), SMTP (email), HTTP (the web), and so on.  So any</w:t>
        <w:br/>
        <w:t>new protocol is a big deal.  But Twitter is a protocol owned</w:t>
        <w:br/>
        <w:t xml:space="preserve">by a private company.  That's even rarer.Curiously, the fact that the founders of Twitter </w:t>
        <w:br/>
        <w:t>have been slow to monetize it may in the long run</w:t>
        <w:br/>
        <w:t>prove to be an advantage.  Because they haven't tried</w:t>
        <w:br/>
        <w:t>to control it too much, Twitter feels to everyone like</w:t>
        <w:br/>
        <w:t>previous protocols.  One forgets it's owned by a</w:t>
        <w:br/>
        <w:t>private company.  That must have made it easier for</w:t>
        <w:br/>
        <w:t>Twitter to spread.</w:t>
      </w:r>
    </w:p>
    <w:p>
      <w:r>
        <w:br w:type="page"/>
      </w:r>
    </w:p>
    <w:p>
      <w:pPr>
        <w:pStyle w:val="Heading1"/>
      </w:pPr>
      <w:r>
        <w:t>The Founder Visa</w:t>
      </w:r>
    </w:p>
    <w:p>
      <w:r>
        <w:t xml:space="preserve">April 2009I usually avoid politics, but since we now seem to have an administration that's open to suggestions, I'm going to risk making one.  The single biggest thing the government could do to increase the number of startups in this country is a policy that would cost nothing: establish a new class of visa for startup founders.The biggest constraint on the number of new startups that get created in the US is not tax policy or employment law or even Sarbanes-Oxley.  It's that we won't let the people who want to start them into the country.Letting just 10,000 startup founders into the country each year could have a visible effect on the economy.  If we assume 4 people per startup, which is probably an overestimate, that's 2500 new companies.  Each year.  They wouldn't all grow as big as Google, but out of 2500 some would come close.By definition these 10,000 founders wouldn't be taking jobs from Americans: it could be part of the terms of the visa that they couldn't work for existing companies, only new ones they'd founded.  In fact they'd cause there to be </w:t>
        <w:br/>
        <w:t>more jobs for Americans, because the companies they started would hire more employees as they grew.The tricky part might seem to be how one defined a startup. But that could be solved quite easily: let the market decide.  Startup investors work hard to find the best startups.  The government could not do better than to piggyback on their expertise, and use investment by recognized startup investors as the test of whether a company was a real startup.How would the government decide who's a startup investor?  The same way they decide what counts as a university for student visas. We'll establish our own accreditation procedure. We know who one another are.10,000 people is a drop in the bucket by immigration standards, but would represent a huge increase in the pool of startup founders.  I think this would have such a visible effect on the economy that it would make the legislator who introduced the bill famous.  The only way to know for sure would be to try it, and that would cost practically nothing.</w:t>
        <w:br/>
        <w:t>Thanks to Trevor Blackwell, Paul Buchheit, Jeff Clavier, David Hornik, Jessica Livingston, Greg Mcadoo, Aydin Senkut, and Fred Wilson for reading drafts of this.Related:The United States of Entrepreneurs About Half of VC-Backed Company Founders are Immigrants</w:t>
      </w:r>
    </w:p>
    <w:p>
      <w:r>
        <w:br w:type="page"/>
      </w:r>
    </w:p>
    <w:p>
      <w:pPr>
        <w:pStyle w:val="Heading1"/>
      </w:pPr>
      <w:r>
        <w:t>Five Founders</w:t>
      </w:r>
    </w:p>
    <w:p>
      <w:r>
        <w:t>April 2009Inc recently asked me who I thought were the 5 most</w:t>
        <w:br/>
        <w:t>interesting startup founders of the last 30 years.  How do</w:t>
        <w:br/>
        <w:t>you decide who's the most interesting?  The best test seemed</w:t>
        <w:br/>
        <w:t>to be influence: who are the 5</w:t>
        <w:br/>
        <w:t>who've influenced me most?  Who do I use as examples when I'm</w:t>
        <w:br/>
        <w:t>talking to companies we fund?  Who do I find myself quoting?1. Steve JobsI'd guess Steve is the most influential founder not just for me but</w:t>
        <w:br/>
        <w:t>for most people you could ask.  A lot of startup culture is Apple</w:t>
        <w:br/>
        <w:t>culture.  He was the original young founder.  And while the concept</w:t>
        <w:br/>
        <w:t>of "insanely great" already existed in the arts, it was a novel</w:t>
        <w:br/>
        <w:t>idea to introduce into a company in the 1980s.More remarkable still, he's stayed interesting for 30 years.  People</w:t>
        <w:br/>
        <w:t>await new Apple products the way they'd await new books by a popular</w:t>
        <w:br/>
        <w:t>novelist.  Steve may not literally design them, but they wouldn't</w:t>
        <w:br/>
        <w:t>happen if he weren't CEO.Steve is clever and driven, but so are a lot of people in the Valley.</w:t>
        <w:br/>
        <w:t xml:space="preserve">What makes him unique is his </w:t>
        <w:br/>
        <w:t xml:space="preserve">sense of </w:t>
        <w:br/>
        <w:t>design.  Before him, most</w:t>
        <w:br/>
        <w:t>companies treated design as a frivolous extra.  Apple's competitors</w:t>
        <w:br/>
        <w:t>now know better.2. TJ RodgersTJ Rodgers isn't as famous as Steve Jobs, but he may be the best</w:t>
        <w:br/>
        <w:t>writer among Silicon Valley CEOs.  I've probably learned more from</w:t>
        <w:br/>
        <w:t>him about the startup way of thinking than from anyone else.  Not</w:t>
        <w:br/>
        <w:t>so much from specific things he's written as by reconstructing the</w:t>
        <w:br/>
        <w:t>mind that produced them: brutally candid; aggressively garbage-collecting</w:t>
        <w:br/>
        <w:t>outdated ideas; and yet driven by pragmatism rather than ideology.The first essay of his that I read was so electrifying that I</w:t>
        <w:br/>
        <w:t xml:space="preserve">remember exactly where I was at the time.  It was </w:t>
        <w:br/>
        <w:t>High</w:t>
        <w:br/>
        <w:t>Technology Innovation: Free Markets or Government Subsidies? and</w:t>
        <w:br/>
        <w:t>I was downstairs in the Harvard Square T Station.  It felt as if</w:t>
        <w:br/>
        <w:t>someone had flipped on a light switch inside my head.3. Larry &amp; SergeyI'm sorry to treat Larry and Sergey as one person.  I've always</w:t>
        <w:br/>
        <w:t>thought that was unfair to them.  But it does seem as if Google was a</w:t>
        <w:br/>
        <w:t>collaboration.Before Google, companies in Silicon Valley already knew it was</w:t>
        <w:br/>
        <w:t>important to have the best hackers.  So they claimed, at least.</w:t>
        <w:br/>
        <w:t>But Google pushed this idea further than anyone had before.  Their</w:t>
        <w:br/>
        <w:t>hypothesis seems to have been that, in the initial stages at least,</w:t>
        <w:br/>
        <w:t>all you need is good hackers: if you hire all the smartest people</w:t>
        <w:br/>
        <w:t>and put them to work on a problem where their success can be measured,</w:t>
        <w:br/>
        <w:t>you win.  All the other stuff—which includes all the stuff that</w:t>
        <w:br/>
        <w:t>business schools think business consists of—you can figure out</w:t>
        <w:br/>
        <w:t>along the way.  The results won't be perfect, but they'll be optimal.</w:t>
        <w:br/>
        <w:t>If this was their hypothesis, it's now been verified experimentally.4. Paul BuchheitFew know this, but one person, Paul Buchheit, is responsible for</w:t>
        <w:br/>
        <w:t>three of the best things Google has done.  He was the original</w:t>
        <w:br/>
        <w:t>author of GMail, which is the most impressive thing Google has after</w:t>
        <w:br/>
        <w:t>search.  He also wrote the first prototype of AdSense, and was the</w:t>
        <w:br/>
        <w:t>author of Google's mantra "Don't be evil."PB made a point in a talk once that I now mention to every startup</w:t>
        <w:br/>
        <w:t>we fund: that it's better, initially, to make a small number of</w:t>
        <w:br/>
        <w:t>users really love you than a large number kind of like you.   If I</w:t>
        <w:br/>
        <w:t xml:space="preserve">could tell startups only </w:t>
        <w:br/>
        <w:t xml:space="preserve">ten sentences, </w:t>
        <w:br/>
        <w:t>this would be one of them.Now he's cofounder of a startup called Friendfeed.  It's only a</w:t>
        <w:br/>
        <w:t>year old, but already everyone in the Valley is watching them.</w:t>
        <w:br/>
        <w:t>Someone responsible for three of the biggest ideas at Google is</w:t>
        <w:br/>
        <w:t>going to come up with more.5. Sam AltmanI was told I shouldn't mention founders of YC-funded companies in</w:t>
        <w:br/>
        <w:t>this list.   But Sam Altman can't be stopped by such flimsy rules.</w:t>
        <w:br/>
        <w:t>If he wants to be on this list, he's going to be.Honestly, Sam is, along with Steve Jobs, the founder I refer to</w:t>
        <w:br/>
        <w:t>most when I'm advising startups.  On questions of design, I ask</w:t>
        <w:br/>
        <w:t>"What would Steve do?" but on questions of strategy or ambition I</w:t>
        <w:br/>
        <w:t>ask "What would Sama do?"What I learned from meeting Sama is that the doctrine of the elect</w:t>
        <w:br/>
        <w:t>applies to startups.  It applies way less than most people think:</w:t>
        <w:br/>
        <w:t>startup investing does not consist of trying to pick winners the</w:t>
        <w:br/>
        <w:t>way you might in a horse race.  But there are a few people with</w:t>
        <w:br/>
        <w:t>such force of will that they're going to get whatever they want.</w:t>
      </w:r>
    </w:p>
    <w:p>
      <w:r>
        <w:br w:type="page"/>
      </w:r>
    </w:p>
    <w:p>
      <w:pPr>
        <w:pStyle w:val="Heading1"/>
      </w:pPr>
      <w:r>
        <w:t>Relentlessly Resourceful</w:t>
      </w:r>
    </w:p>
    <w:p>
      <w:r>
        <w:t>Want to start a startup?  Get funded by</w:t>
        <w:br/>
        <w:t>Y Combinator.</w:t>
        <w:br/>
        <w:br/>
        <w:br/>
        <w:br/>
        <w:br/>
        <w:t>March 2009A couple days ago I finally got being a good startup founder down</w:t>
        <w:br/>
        <w:t>to two words:  relentlessly resourceful.Till then the best I'd managed was to get the opposite quality down</w:t>
        <w:br/>
        <w:t>to one: hapless.  Most dictionaries say hapless means unlucky.  But</w:t>
        <w:br/>
        <w:t>the dictionaries are not doing a very good job.  A team that outplays</w:t>
        <w:br/>
        <w:t>its opponents but loses because of a bad decision by the referee</w:t>
        <w:br/>
        <w:t>could be called unlucky, but not hapless.  Hapless implies passivity.</w:t>
        <w:br/>
        <w:t>To be hapless is to be battered by circumstances—to let the world</w:t>
        <w:br/>
        <w:t>have its way with you, instead of having your way with the world.</w:t>
        <w:br/>
        <w:br/>
        <w:t>[1]Unfortunately there's no antonym of hapless, which makes it difficult</w:t>
        <w:br/>
        <w:t>to tell founders what to aim for.  "Don't be hapless" is not much</w:t>
        <w:br/>
        <w:t>of rallying cry.It's not hard to express the quality we're looking for in metaphors.</w:t>
        <w:br/>
        <w:t>The best is probably a running back.  A good running back is not</w:t>
        <w:br/>
        <w:t>merely determined, but flexible as well.  They want to get downfield,</w:t>
        <w:br/>
        <w:t>but they adapt their plans on the fly.Unfortunately this is just a metaphor, and not a useful one to most</w:t>
        <w:br/>
        <w:t>people outside the US.   "Be like a running back" is no better than</w:t>
        <w:br/>
        <w:t>"Don't be hapless."But finally I've figured out how to express this quality directly.</w:t>
        <w:br/>
        <w:t xml:space="preserve">I was writing a talk for </w:t>
        <w:br/>
        <w:t>investors, and I had to explain what to</w:t>
        <w:br/>
        <w:t>look for in founders.  What would someone who was the opposite of</w:t>
        <w:br/>
        <w:t>hapless be like?  They'd be relentlessly resourceful.  Not merely</w:t>
        <w:br/>
        <w:t>relentless.  That's not enough to make things go your way except</w:t>
        <w:br/>
        <w:t>in a few mostly uninteresting domains.  In any interesting domain,</w:t>
        <w:br/>
        <w:t>the difficulties will be novel.  Which means you can't simply plow</w:t>
        <w:br/>
        <w:t>through them, because you don't know initially how hard they are;</w:t>
        <w:br/>
        <w:t>you don't know whether you're about to plow through a block of foam</w:t>
        <w:br/>
        <w:t>or granite.  So you have to be resourceful. You have to keep</w:t>
        <w:br/>
        <w:t>trying new things.Be relentlessly resourceful.That sounds right, but is it simply a description</w:t>
        <w:br/>
        <w:t>of how to be successful in general?  I don't think so.  This isn't</w:t>
        <w:br/>
        <w:t>the recipe for success in writing or painting, for example.  In</w:t>
        <w:br/>
        <w:t>that kind of work the recipe is more to be actively curious.</w:t>
        <w:br/>
        <w:t>Resourceful implies the obstacles are external, which they generally</w:t>
        <w:br/>
        <w:t>are in startups. But in writing and painting they're mostly internal;</w:t>
        <w:br/>
        <w:t>the obstacle is your own obtuseness.</w:t>
        <w:br/>
        <w:t>[2]There probably are other fields where "relentlessly resourceful"</w:t>
        <w:br/>
        <w:t>is the recipe for success.  But though other fields may share it,</w:t>
        <w:br/>
        <w:t>I think this is the best short description we'll find of what makes</w:t>
        <w:br/>
        <w:t>a good startup founder.  I doubt it could be made more precise.Now that we know what we're looking for, that leads to other</w:t>
        <w:br/>
        <w:t>questions.  For example, can this quality be taught?  After four</w:t>
        <w:br/>
        <w:t>years of trying to teach it to people, I'd say that yes, surprisingly</w:t>
        <w:br/>
        <w:t xml:space="preserve">often it can.  Not to everyone, but to many people. </w:t>
        <w:br/>
        <w:t>[3]</w:t>
        <w:br/>
        <w:t>Some</w:t>
        <w:br/>
        <w:t>people are just constitutionally passive, but others have a latent</w:t>
        <w:br/>
        <w:t>ability to be relentlessly resourceful that only needs to be brought</w:t>
        <w:br/>
        <w:t>out.This is particularly true of young people who have till now always</w:t>
        <w:br/>
        <w:t>been under the thumb of some kind of authority.  Being relentlessly</w:t>
        <w:br/>
        <w:t>resourceful is definitely not the recipe for success in big companies,</w:t>
        <w:br/>
        <w:t>or in most schools.  I don't even want to think what the recipe is</w:t>
        <w:br/>
        <w:t>in big companies, but it is certainly longer and messier, involving</w:t>
        <w:br/>
        <w:t>some combination of resourcefulness, obedience, and building</w:t>
        <w:br/>
        <w:t>alliances.Identifying this quality also brings us closer to answering a</w:t>
        <w:br/>
        <w:t>question people often wonder about: how many startups there could</w:t>
        <w:br/>
        <w:t>be.  There is not, as some people seem to think, any economic upper</w:t>
        <w:br/>
        <w:t>bound on this number.  There's no reason to believe there is any</w:t>
        <w:br/>
        <w:t>limit on the amount of newly created wealth consumers can absorb,</w:t>
        <w:br/>
        <w:t>any more than there is a limit on the number of theorems that can</w:t>
        <w:br/>
        <w:t>be proven.  So probably the limiting factor on the number of startups</w:t>
        <w:br/>
        <w:t>is the pool of potential founders.  Some people would make good</w:t>
        <w:br/>
        <w:t>founders, and others wouldn't.  And now that we can say what makes</w:t>
        <w:br/>
        <w:t>a good founder, we know how to put an upper bound on the size of</w:t>
        <w:br/>
        <w:t>the pool.This test is also useful to individuals.  If you want to know whether</w:t>
        <w:br/>
        <w:t>you're the right sort of person to start a startup, ask yourself</w:t>
        <w:br/>
        <w:t>whether you're relentlessly resourceful.  And if you want to know</w:t>
        <w:br/>
        <w:t>whether to recruit someone as a cofounder, ask if they are.You can even use it tactically.  If I were running a startup, this</w:t>
        <w:br/>
        <w:t>would be the phrase I'd tape to the mirror.  "Make something people</w:t>
        <w:br/>
        <w:t>want" is the destination, but "Be relentlessly resourceful" is how</w:t>
        <w:br/>
        <w:t>you get there.</w:t>
        <w:br/>
        <w:t>Notes[1]</w:t>
        <w:br/>
        <w:t>I think the reason the dictionaries are wrong is that the</w:t>
        <w:br/>
        <w:t>meaning of the word has shifted.  No one writing a dictionary from</w:t>
        <w:br/>
        <w:t>scratch today would say that hapless meant unlucky.  But a couple</w:t>
        <w:br/>
        <w:t>hundred years ago they might have.  People were more at the mercy</w:t>
        <w:br/>
        <w:t>of circumstances in the past, and as a result a lot of the words</w:t>
        <w:br/>
        <w:t>we use for good and bad outcomes have origins in words about luck.When I was living in Italy, I was once trying to tell someone</w:t>
        <w:br/>
        <w:t>that I hadn't had much success in doing something, but I couldn't</w:t>
        <w:br/>
        <w:t>think of the Italian word for success.  I spent some time trying</w:t>
        <w:br/>
        <w:t>to describe the word I meant.  Finally she said "Ah! Fortuna!"[2]</w:t>
        <w:br/>
        <w:t>There are aspects of startups where the recipe is to be</w:t>
        <w:br/>
        <w:t>actively curious.  There can be times when what you're doing is</w:t>
        <w:br/>
        <w:t>almost pure discovery.  Unfortunately these times are a small</w:t>
        <w:br/>
        <w:t>proportion of the whole.  On the other hand, they are in research</w:t>
        <w:br/>
        <w:t>too.[3]</w:t>
        <w:br/>
        <w:t>I'd almost say to most people, but I realize (a) I have no</w:t>
        <w:br/>
        <w:t>idea what most people are like, and (b) I'm pathologically optimistic</w:t>
        <w:br/>
        <w:t>about people's ability to change.Thanks to Trevor Blackwell and Jessica Livingston for reading drafts</w:t>
        <w:br/>
        <w:t>of this.</w:t>
      </w:r>
    </w:p>
    <w:p>
      <w:r>
        <w:br w:type="page"/>
      </w:r>
    </w:p>
    <w:p>
      <w:pPr>
        <w:pStyle w:val="Heading1"/>
      </w:pPr>
      <w:r>
        <w:t>How to Be an Angel Investor</w:t>
      </w:r>
    </w:p>
    <w:p>
      <w:r>
        <w:t>March 2009(This essay is derived from a talk at AngelConf.)When we sold our startup in 1998 I thought one day I'd do some angel</w:t>
        <w:br/>
        <w:t>investing.  Seven years later I still hadn't started.  I put it off</w:t>
        <w:br/>
        <w:t xml:space="preserve">because it seemed mysterious and complicated.   It turns out to be </w:t>
        <w:br/>
        <w:t>easier than I expected, and also more interesting.The part I thought was hard, the mechanics of investing, really</w:t>
        <w:br/>
        <w:t>isn't. You give a startup money and they give you stock.  You'll</w:t>
        <w:br/>
        <w:t>probably get either preferred stock, which means stock with extra</w:t>
        <w:br/>
        <w:t>rights like getting your money back first in a sale, or convertible</w:t>
        <w:br/>
        <w:t>debt, which means (on paper) you're lending the company money, and</w:t>
        <w:br/>
        <w:t>the debt converts to stock at the next sufficiently big funding</w:t>
        <w:br/>
        <w:t xml:space="preserve">round. </w:t>
        <w:br/>
        <w:t>[1]There are sometimes minor tactical advantages to using one or the</w:t>
        <w:br/>
        <w:t>other.  The paperwork for convertible debt is simpler.  But really</w:t>
        <w:br/>
        <w:t>it doesn't matter much which you use.  Don't spend much time worrying</w:t>
        <w:br/>
        <w:t>about the details of deal terms, especially when you first start</w:t>
        <w:br/>
        <w:t>angel investing.  That's not how you win at this game.  When you</w:t>
        <w:br/>
        <w:t>hear people talking about a successful angel investor, they're not</w:t>
        <w:br/>
        <w:t>saying "He got a 4x liquidation preference." They're saying "He</w:t>
        <w:br/>
        <w:t>invested in Google."That's how you win: by investing in the right startups.  That is</w:t>
        <w:br/>
        <w:t>so much more important than anything else that I worry I'm misleading</w:t>
        <w:br/>
        <w:t>you by even talking about other things.MechanicsAngel investors often syndicate deals, which means they join together</w:t>
        <w:br/>
        <w:t>to invest on the same terms.  In a syndicate there is usually a</w:t>
        <w:br/>
        <w:t>"lead" investor who negotiates the terms with the startup.  But not</w:t>
        <w:br/>
        <w:t>always: sometimes the startup cobbles together a syndicate of</w:t>
        <w:br/>
        <w:t>investors who approach them independently, and the startup's lawyer</w:t>
        <w:br/>
        <w:t>supplies the paperwork.The easiest way to get started in angel investing is to find a</w:t>
        <w:br/>
        <w:t>friend who already does it, and try to get included in his syndicates.</w:t>
        <w:br/>
        <w:t>Then all you have to do is write checks.Don't feel like you have to join a syndicate, though.  It's not that</w:t>
        <w:br/>
        <w:t xml:space="preserve">hard to do it yourself.  You can just use the standard </w:t>
        <w:br/>
        <w:t>series AA</w:t>
        <w:br/>
        <w:t>documents Wilson Sonsini and Y Combinator published online.</w:t>
        <w:br/>
        <w:t>You should of course have your lawyer review everything.  Both you</w:t>
        <w:br/>
        <w:t>and the startup should have lawyers.  But the lawyers don't have</w:t>
        <w:br/>
        <w:t xml:space="preserve">to create the agreement from scratch.  </w:t>
        <w:br/>
        <w:t>[2]</w:t>
        <w:br/>
        <w:t>When you negotiate terms with a startup, there are two numbers you</w:t>
        <w:br/>
        <w:t>care about: how much money you're putting in, and the valuation of</w:t>
        <w:br/>
        <w:t>the company.  The valuation determines how much stock you get.  If</w:t>
        <w:br/>
        <w:t>you put $50,000 into a company at a pre-money valuation of $1</w:t>
        <w:br/>
        <w:t>million, then the post-money valuation is $1.05 million, and you</w:t>
        <w:br/>
        <w:t>get .05/1.05, or 4.76% of the company's stock.If the company raises more money later, the new investor will take</w:t>
        <w:br/>
        <w:t>a chunk of the company away from all the existing shareholders just</w:t>
        <w:br/>
        <w:t>as you did.  If in the next round they sell 10% of the company to</w:t>
        <w:br/>
        <w:t>a new investor, your 4.76% will be reduced to 4.28%.That's ok.  Dilution is normal.  What saves you from being mistreated</w:t>
        <w:br/>
        <w:t>in future rounds, usually, is that you're in the same boat as the</w:t>
        <w:br/>
        <w:t>founders.  They can't dilute you without diluting themselves just</w:t>
        <w:br/>
        <w:t xml:space="preserve">as much.  And they won't dilute themselves unless they end up </w:t>
        <w:br/>
        <w:t xml:space="preserve">net ahead.  So in theory, each further </w:t>
        <w:br/>
        <w:t>round of investment leaves you</w:t>
        <w:br/>
        <w:t>with a smaller share of an even more valuable company, till after</w:t>
        <w:br/>
        <w:t>several more rounds you end up with .5% of the company at the point</w:t>
        <w:br/>
        <w:t>where it IPOs, and you are very happy because your $50,000 has</w:t>
        <w:br/>
        <w:t xml:space="preserve">become $5 million. </w:t>
        <w:br/>
        <w:t xml:space="preserve">[3]The agreement by which you invest should have provisions that </w:t>
        <w:br/>
        <w:t>let you contribute to</w:t>
        <w:br/>
        <w:t>future rounds to maintain your percentage.  So it's your choice</w:t>
        <w:br/>
        <w:t xml:space="preserve">whether you get diluted.  </w:t>
        <w:br/>
        <w:t>[4]</w:t>
        <w:br/>
        <w:t>If the company does really well,</w:t>
        <w:br/>
        <w:t>you eventually will, because eventually the valuations will get so</w:t>
        <w:br/>
        <w:t>high it's not worth it for you.How much does an angel invest?  That varies enormously, from $10,000</w:t>
        <w:br/>
        <w:t>to hundreds of thousands or in rare cases even millions.  The upper</w:t>
        <w:br/>
        <w:t>bound is obviously the total amount the founders want to raise.</w:t>
        <w:br/>
        <w:t>The lower bound is 5-10% of the total or $10,000, whichever</w:t>
        <w:br/>
        <w:t>is greater.  A typical angel round these days might be $150,000</w:t>
        <w:br/>
        <w:t>raised from 5 people.Valuations don't vary as much.  For angel rounds it's rare to see</w:t>
        <w:br/>
        <w:t>a valuation lower than half a million or higher than 4 or 5 million.</w:t>
        <w:br/>
        <w:t>4 million is starting to be VC territory.How do you decide what valuation to offer?  If you're part of a</w:t>
        <w:br/>
        <w:t>round led by someone else, that problem is solved for you.  But</w:t>
        <w:br/>
        <w:t>what if you're investing by yourself?  There's no real answer.</w:t>
        <w:br/>
        <w:t>There is no rational way to value an early stage startup.  The</w:t>
        <w:br/>
        <w:t>valuation reflects nothing more than the strength of the company's</w:t>
        <w:br/>
        <w:t>bargaining position.  If they really want you, either because they</w:t>
        <w:br/>
        <w:t>desperately need money, or you're someone who can help them a lot,</w:t>
        <w:br/>
        <w:t>they'll let you invest at a low valuation.  If they don't need you,</w:t>
        <w:br/>
        <w:t>it will be higher.  So guess.  The startup may not have any more</w:t>
        <w:br/>
        <w:t xml:space="preserve">idea what the number should be than you do. </w:t>
        <w:br/>
        <w:t>[5]Ultimately it doesn't matter much.  When angels make a lot of money</w:t>
        <w:br/>
        <w:t>from a deal, it's not because they invested at a valuation of $1.5</w:t>
        <w:br/>
        <w:t>million instead of $3 million.  It's because the company was really</w:t>
        <w:br/>
        <w:t>successful.I can't emphasize that too much.  Don't get hung up on mechanics</w:t>
        <w:br/>
        <w:t>or deal terms.  What you should spend your time thinking about is</w:t>
        <w:br/>
        <w:t>whether the company is good.(Similarly, founders also should not get hung up on deal</w:t>
        <w:br/>
        <w:t>terms, but should spend their time thinking about how to make the</w:t>
        <w:br/>
        <w:t>company good.)There's a second less obvious component of an angel investment: how</w:t>
        <w:br/>
        <w:t>much you're expected to help the startup.  Like the amount you</w:t>
        <w:br/>
        <w:t>invest, this can vary a lot.  You don't have to do anything if you</w:t>
        <w:br/>
        <w:t>don't want to; you could simply be a source of money.  Or you can</w:t>
        <w:br/>
        <w:t>become a de facto employee of the company.  Just make sure that you</w:t>
        <w:br/>
        <w:t>and the startup agree in advance about roughly how much you'll do</w:t>
        <w:br/>
        <w:t>for them.Really hot companies sometimes have high standards for angels.  The</w:t>
        <w:br/>
        <w:t>ones everyone wants to invest in practically audition investors,</w:t>
        <w:br/>
        <w:t>and only take money from people who are famous and/or will work</w:t>
        <w:br/>
        <w:t>hard for them.  But don't feel like you have to put in a lot of</w:t>
        <w:br/>
        <w:t>time or you won't get to invest in any good startups.  There is a</w:t>
        <w:br/>
        <w:t>surprising lack of correlation between how hot a deal a startup is</w:t>
        <w:br/>
        <w:t>and how well it ends up doing.  Lots of hot startups will end up</w:t>
        <w:br/>
        <w:t>failing, and lots of startups no one likes will end up succeeding.</w:t>
        <w:br/>
        <w:t>And the latter are so desperate for money that they'll take it from</w:t>
        <w:br/>
        <w:t xml:space="preserve">anyone at a low valuation. </w:t>
        <w:br/>
        <w:t>[6]Picking WinnersIt would be nice to be able to pick those out, wouldn't it?  The</w:t>
        <w:br/>
        <w:t>part of angel investing that has most effect on your returns, picking</w:t>
        <w:br/>
        <w:t>the right companies, is also the hardest.  So you should practically</w:t>
        <w:br/>
        <w:t>ignore (or more precisely, archive, in the Gmail sense) everything</w:t>
        <w:br/>
        <w:t>I've told you so far.  You may need to refer to it at some point,</w:t>
        <w:br/>
        <w:t>but it is not the central issue.The central issue is picking the right startups.  What "Make something</w:t>
        <w:br/>
        <w:t>people want" is for startups, "Pick the right startups" is for</w:t>
        <w:br/>
        <w:t>investors.  Combined they yield "Pick the startups that will make</w:t>
        <w:br/>
        <w:t>something people want."How do you do that?  It's not as simple as picking startups that</w:t>
        <w:br/>
        <w:t>are already making something wildly popular.  By then it's</w:t>
        <w:br/>
        <w:t>too late for angels.  VCs will already be onto them.  As an angel,</w:t>
        <w:br/>
        <w:t>you have to pick startups before they've got a hit—either</w:t>
        <w:br/>
        <w:t>because they've made something great but users don't realize it</w:t>
        <w:br/>
        <w:t>yet, like Google early on, or because they're still an iteration</w:t>
        <w:br/>
        <w:t>or two away from the big hit, like Paypal when they were making</w:t>
        <w:br/>
        <w:t>software for transferring money between PDAs.To be a good angel investor, you have to be a good judge of potential.</w:t>
        <w:br/>
        <w:t>That's what it comes down to.  VCs can be fast followers.  Most of</w:t>
        <w:br/>
        <w:t>them don't try to predict what will win.  They just try to notice</w:t>
        <w:br/>
        <w:t>quickly when something already is winning.  But angels have to be</w:t>
        <w:br/>
        <w:t xml:space="preserve">able to predict.  </w:t>
        <w:br/>
        <w:t>[7]One interesting consequence of this fact is that there are a lot</w:t>
        <w:br/>
        <w:t>of people out there who have never even made an angel investment</w:t>
        <w:br/>
        <w:t>and yet are already better angel investors than they realize.</w:t>
        <w:br/>
        <w:t>Someone who doesn't know the first thing about the mechanics of</w:t>
        <w:br/>
        <w:t>venture funding but knows what a successful startup founder looks</w:t>
        <w:br/>
        <w:t>like is actually far ahead of someone who knows termsheets inside</w:t>
        <w:br/>
        <w:t xml:space="preserve">out, but thinks </w:t>
        <w:br/>
        <w:t>"hacker" means someone who breaks into computers.</w:t>
        <w:br/>
        <w:t>If you can recognize good startup founders by empathizing with</w:t>
        <w:br/>
        <w:t>them—if you both resonate at the same frequency—then</w:t>
        <w:br/>
        <w:t>you may already be a better startup picker than the median professional</w:t>
        <w:br/>
        <w:t xml:space="preserve">VC.  </w:t>
        <w:br/>
        <w:t>[8]Paul Buchheit, for example, started angel investing about a year</w:t>
        <w:br/>
        <w:t>after me, and he was pretty much immediately as good as me at picking</w:t>
        <w:br/>
        <w:t>startups.  My extra year of experience was rounding error compared</w:t>
        <w:br/>
        <w:t>to our ability to empathize with founders.What makes a good founder?  If there were a word that meant the</w:t>
        <w:br/>
        <w:t>opposite of hapless, that would be the one.  Bad founders seem</w:t>
        <w:br/>
        <w:t>hapless.  They may be smart, or not, but somehow events overwhelm</w:t>
        <w:br/>
        <w:t>them and they get discouraged and give up.  Good founders make</w:t>
        <w:br/>
        <w:t>things happen the way they want.  Which is not to say they force</w:t>
        <w:br/>
        <w:t>things to happen in a predefined way.  Good founders have a healthy</w:t>
        <w:br/>
        <w:t>respect for reality.  But they are relentlessly resourceful.  That's</w:t>
        <w:br/>
        <w:t>the closest I can get to the opposite of hapless.  You want to fund</w:t>
        <w:br/>
        <w:t>people who are relentlessly resourceful.Notice we started out talking about things, and now we're talking</w:t>
        <w:br/>
        <w:t>about people.  There is an ongoing debate between investors which</w:t>
        <w:br/>
        <w:t>is more important, the people, or the idea—or more precisely,</w:t>
        <w:br/>
        <w:t>the market. Some, like Ron Conway, say it's the people—that</w:t>
        <w:br/>
        <w:t>the idea will change, but the people are the foundation of the</w:t>
        <w:br/>
        <w:t>company.  Whereas Marc Andreessen says he'd back ok founders in a</w:t>
        <w:br/>
        <w:t xml:space="preserve">hot market over great founders in a bad one.  </w:t>
        <w:br/>
        <w:t>[9]These two positions are not so far apart as they seem, because good</w:t>
        <w:br/>
        <w:t>people find good markets.  Bill Gates would probably have ended up</w:t>
        <w:br/>
        <w:t>pretty rich even if IBM hadn't happened to drop the PC standard in</w:t>
        <w:br/>
        <w:t>his lap.I've thought a lot about the disagreement between the investors who</w:t>
        <w:br/>
        <w:t>prefer to bet on people and those who prefer to bet on markets.</w:t>
        <w:br/>
        <w:t>It's kind of surprising that it even exists.  You'd expect opinions</w:t>
        <w:br/>
        <w:t>to have converged more.But I think I've figured out what's going on.  The three most</w:t>
        <w:br/>
        <w:t>prominent people I know who favor markets are Marc, Jawed Karim,</w:t>
        <w:br/>
        <w:t>and Joe Kraus.  And all three of them, in their own startups,</w:t>
        <w:br/>
        <w:t>basically flew into a thermal: they hit a market growing so fast</w:t>
        <w:br/>
        <w:t>that it was all they could do to keep up with it.  That kind of</w:t>
        <w:br/>
        <w:t>experience is hard to ignore.  Plus I think they underestimate</w:t>
        <w:br/>
        <w:t>themselves: they think back to how easy it felt to ride that huge</w:t>
        <w:br/>
        <w:t>thermal upward, and they think "anyone could have done it."  But</w:t>
        <w:br/>
        <w:t>that isn't true; they are not ordinary people.So as an angel investor I think you want to go with Ron Conway and</w:t>
        <w:br/>
        <w:t>bet on people.  Thermals happen, yes, but no one can predict</w:t>
        <w:br/>
        <w:t>them—not even the founders, and certainly not you as an</w:t>
        <w:br/>
        <w:t>investor.  And only good people can ride the thermals if they hit</w:t>
        <w:br/>
        <w:t>them anyway.Deal FlowOf course the question of how to choose startups presumes you</w:t>
        <w:br/>
        <w:t>have startups to choose between.  How do you find them?  This is</w:t>
        <w:br/>
        <w:t>yet another problem that gets solved for you by syndicates.  If you</w:t>
        <w:br/>
        <w:t>tag along on a friend's investments, you don't have to find startups.The problem is not finding startups, exactly, but finding a stream</w:t>
        <w:br/>
        <w:t>of reasonably high quality ones.  The traditional way to do this</w:t>
        <w:br/>
        <w:t>is through contacts.  If you're friends with a lot of investors and</w:t>
        <w:br/>
        <w:t>founders, they'll send deals your way.  The Valley basically runs</w:t>
        <w:br/>
        <w:t>on referrals.  And once you start to become known as reliable,</w:t>
        <w:br/>
        <w:t>useful investor, people will refer lots of deals to you.  I certainly</w:t>
        <w:br/>
        <w:t>will.There's also a newer way to find startups, which is to come to</w:t>
        <w:br/>
        <w:t>events like Y Combinator's Demo Day, where a batch of newly created</w:t>
        <w:br/>
        <w:t>startups presents to investors all at once.   We have two Demo Days</w:t>
        <w:br/>
        <w:t>a year, one in March and one in August.  These are basically mass</w:t>
        <w:br/>
        <w:t>referrals.But events like Demo Day only account for a fraction of matches</w:t>
        <w:br/>
        <w:t>between startups and investors.  The personal referral is still the</w:t>
        <w:br/>
        <w:t>most common route.  So if you want to hear about new startups, the</w:t>
        <w:br/>
        <w:t>best way to do it is to get lots of referrals.The best way to get lots of referrals is to invest in startups.  No</w:t>
        <w:br/>
        <w:t>matter how smart and nice you seem, insiders will be reluctant to</w:t>
        <w:br/>
        <w:t>send you referrals until you've proven yourself by doing a couple</w:t>
        <w:br/>
        <w:t>investments.  Some smart, nice guys turn out to be flaky,</w:t>
        <w:br/>
        <w:t>high-maintenance investors. But once you prove yourself as a good</w:t>
        <w:br/>
        <w:t>investor, the deal flow, as they call it, will increase rapidly in</w:t>
        <w:br/>
        <w:t>both quality and quantity.  At the extreme, for someone like Ron</w:t>
        <w:br/>
        <w:t>Conway, it is basically identical with the deal flow of the whole</w:t>
        <w:br/>
        <w:t>Valley.So if you want to invest seriously, the way to get started is to</w:t>
        <w:br/>
        <w:t>bootstrap yourself off your existing connections, be a good investor</w:t>
        <w:br/>
        <w:t>in the startups you meet that way, and eventually you'll start a</w:t>
        <w:br/>
        <w:t>chain reaction.  Good investors are rare, even in Silicon Valley.</w:t>
        <w:br/>
        <w:t>There probably aren't more than a couple hundred serious angels in the whole</w:t>
        <w:br/>
        <w:t>Valley, and yet they're probably the single most important ingredient</w:t>
        <w:br/>
        <w:t>in making the Valley what it is.  Angels are the limiting reagent</w:t>
        <w:br/>
        <w:t xml:space="preserve">in startup formation.If there are only a couple hundred serious angels in the Valley, </w:t>
        <w:br/>
        <w:t>then by deciding to become one you could single-handedly make the pipeline</w:t>
        <w:br/>
        <w:t>for startups in Silicon Valley significantly wider.  That is kind</w:t>
        <w:br/>
        <w:t>of mind-blowing.Being GoodHow do you be a good angel investor?  The first thing you need is</w:t>
        <w:br/>
        <w:t>to be decisive.  When we talk to founders about good and bad</w:t>
        <w:br/>
        <w:t>investors, one of the ways we describe the good ones is to say "he</w:t>
        <w:br/>
        <w:t>writes checks." That doesn't mean the investor says yes to everyone.</w:t>
        <w:br/>
        <w:t>Far from it.  It means he makes up his mind quickly,</w:t>
        <w:br/>
        <w:t>and follows through.  You may be thinking, how hard could that be?</w:t>
        <w:br/>
        <w:t>You'll see when you try it.  It follows from the nature of angel</w:t>
        <w:br/>
        <w:t>investing that the decisions are hard.  You have to guess early,</w:t>
        <w:br/>
        <w:t>at the stage when the most promising ideas still seem counterintuitive,</w:t>
        <w:br/>
        <w:t>because if they were obviously good, VCs would already have funded</w:t>
        <w:br/>
        <w:t>them.Suppose it's 1998.  You come across a startup founded by a couple</w:t>
        <w:br/>
        <w:t>grad students.  They say they're going to work on Internet search.</w:t>
        <w:br/>
        <w:t>There are already a bunch of big public companies doing search.</w:t>
        <w:br/>
        <w:t>How can these grad students possibly compete with them?  And does</w:t>
        <w:br/>
        <w:t>search even matter anyway?  All the search engines are trying to</w:t>
        <w:br/>
        <w:t>get people to start calling them "portals" instead.  Why would you</w:t>
        <w:br/>
        <w:t>want to invest in a startup run by a couple of nobodies who are</w:t>
        <w:br/>
        <w:t>trying to compete with large, aggressive companies in an area they</w:t>
        <w:br/>
        <w:t>themselves have declared passe?  And yet the grad students seem</w:t>
        <w:br/>
        <w:t>pretty smart.  What do you do?There's a hack for being decisive when you're inexperienced: ratchet</w:t>
        <w:br/>
        <w:t>down the size of your investment till it's an amount you wouldn't</w:t>
        <w:br/>
        <w:t>care too much about losing.  For every rich person (you probably</w:t>
        <w:br/>
        <w:t>shouldn't try angel investing unless you think of yourself as rich)</w:t>
        <w:br/>
        <w:t>there's some amount that would be painless, though annoying, to</w:t>
        <w:br/>
        <w:t>lose.  Till you feel comfortable investing, don't invest more than</w:t>
        <w:br/>
        <w:t>that per startup.For example, if you have $5 million in investable assets, it would</w:t>
        <w:br/>
        <w:t>probably be painless (though annoying) to lose $15,000.  That's</w:t>
        <w:br/>
        <w:t>less than .3% of your net worth.  So start by making 3 or 4 $15,000</w:t>
        <w:br/>
        <w:t>investments.  Nothing will teach you about angel investing like</w:t>
        <w:br/>
        <w:t>experience.  Treat the first few as an educational expense.  $60,000</w:t>
        <w:br/>
        <w:t>is less than a lot of graduate programs.  Plus you get equity.What's really uncool is to be strategically indecisive: to string</w:t>
        <w:br/>
        <w:t>founders along while trying to gather more information about the</w:t>
        <w:br/>
        <w:t xml:space="preserve">startup's trajectory. </w:t>
        <w:br/>
        <w:t>[10]</w:t>
        <w:br/>
        <w:t xml:space="preserve"> There's always a temptation to do that,</w:t>
        <w:br/>
        <w:t>because you just have so little to go on, but you have to consciously</w:t>
        <w:br/>
        <w:t>resist it.  In the long term it's to your advantage to be good.The other component of being a good angel investor is simply to be</w:t>
        <w:br/>
        <w:t>a good person.  Angel investing is not a business where you make</w:t>
        <w:br/>
        <w:t>money by screwing people over.  Startups create wealth, and</w:t>
        <w:br/>
        <w:t>creating wealth is not a zero sum game.  No one has to lose for you</w:t>
        <w:br/>
        <w:t>to win.  In fact, if you mistreat the founders you invest in, they'll</w:t>
        <w:br/>
        <w:t>just get demoralized and the company will do worse.  Plus your</w:t>
        <w:br/>
        <w:t>referrals will dry up.  So I recommend being good.The most successful angel investors I know are all basically good</w:t>
        <w:br/>
        <w:t>people.  Once they invest in a company, all they want to do is help</w:t>
        <w:br/>
        <w:t>it.  And they'll help people they haven't invested in too.  When</w:t>
        <w:br/>
        <w:t>they do favors they don't seem to keep track of them.  It's too</w:t>
        <w:br/>
        <w:t>much overhead.  They just try to help everyone, and assume good</w:t>
        <w:br/>
        <w:t>things will flow back to them somehow. Empirically that seems to</w:t>
        <w:br/>
        <w:t>work.</w:t>
        <w:br/>
        <w:t>Notes[1]</w:t>
        <w:br/>
        <w:t>Convertible debt can be either capped at a particular valuation,</w:t>
        <w:br/>
        <w:t>or can be done at a discount to whatever the valuation turns out</w:t>
        <w:br/>
        <w:t>to be when it converts.  E.g. convertible debt at a discount of 30%</w:t>
        <w:br/>
        <w:t>means when it converts you get stock as if you'd invested at a 30%</w:t>
        <w:br/>
        <w:t>lower valuation.  That can be useful in cases where you can't or</w:t>
        <w:br/>
        <w:t>don't want to figure out what the valuation should be.  You leave</w:t>
        <w:br/>
        <w:t>it to the next investor.  On the other hand, a lot of investors</w:t>
        <w:br/>
        <w:t>want to know exactly what they're getting, so they will only do</w:t>
        <w:br/>
        <w:t>convertible debt with a cap.[2]</w:t>
        <w:br/>
        <w:t>The expensive part of creating an agreement from scratch is</w:t>
        <w:br/>
        <w:t>not writing the agreement, but bickering at several hundred</w:t>
        <w:br/>
        <w:t>dollars an hour over the details.  That's why the series AA paperwork</w:t>
        <w:br/>
        <w:t>aims at a middle ground.  You can just start from the compromise</w:t>
        <w:br/>
        <w:t>you'd have reached after lots of back and forth.When you fund a startup, both your lawyers should be specialists</w:t>
        <w:br/>
        <w:t>in startups.  Do not use ordinary corporate lawyers for this.  Their</w:t>
        <w:br/>
        <w:t>inexperience makes them overbuild: they'll create huge, overcomplicated</w:t>
        <w:br/>
        <w:t>agreements, and spend hours arguing over irrelevant things.In the Valley, the top startup law firms are Wilson Sonsini, Orrick,</w:t>
        <w:br/>
        <w:t>Fenwick &amp; West, Gunderson Dettmer, and Cooley Godward.  In Boston</w:t>
        <w:br/>
        <w:t>the best are Goodwin Procter, Wilmer Hale, and Foley Hoag.[3]</w:t>
        <w:br/>
        <w:t>Your mileage may vary.[4]</w:t>
        <w:br/>
        <w:t>These anti-dilution provisions also protect you against</w:t>
        <w:br/>
        <w:t>tricks like a later investor trying to steal the company by doing</w:t>
        <w:br/>
        <w:t>another round that values the company at $1.  If you have a competent</w:t>
        <w:br/>
        <w:t>startup lawyer handle the deal for you, you should be protected</w:t>
        <w:br/>
        <w:t>against such tricks initially.  But it could become a problem later.</w:t>
        <w:br/>
        <w:t>If a big VC firm wants to invest in the startup after you, they may</w:t>
        <w:br/>
        <w:t>try to make you take out your anti-dilution protections.  And if</w:t>
        <w:br/>
        <w:t>they do the startup will be pressuring you to agree.  They'll tell</w:t>
        <w:br/>
        <w:t>you that if you don't, you're going to kill their deal with the VC.</w:t>
        <w:br/>
        <w:t>I recommend you solve this problem by having a gentlemen's agreement</w:t>
        <w:br/>
        <w:t>with the founders: agree with them in advance that you're not going</w:t>
        <w:br/>
        <w:t>to give up your anti-dilution protections.  Then it's up to them</w:t>
        <w:br/>
        <w:t>to tell VCs early on.The reason you don't want to give them up is the following scenario.</w:t>
        <w:br/>
        <w:t>The VCs recapitalize the company, meaning they give it additional</w:t>
        <w:br/>
        <w:t>funding at a pre-money valuation of zero.  This wipes out the</w:t>
        <w:br/>
        <w:t>existing shareholders, including both you and the founders.  They</w:t>
        <w:br/>
        <w:t>then grant the founders lots of options, because they need them to</w:t>
        <w:br/>
        <w:t>stay around, but you get nothing.Obviously this is not a nice thing to do.  It doesn't happen often.</w:t>
        <w:br/>
        <w:t>Brand-name VCs wouldn't recapitalize a company just to steal a few</w:t>
        <w:br/>
        <w:t>percent from an angel.  But there's a continuum here.  A less</w:t>
        <w:br/>
        <w:t>upstanding, lower-tier VC might be tempted to do it to steal a big</w:t>
        <w:br/>
        <w:t>chunk of stock.I'm not saying you should always absolutely refuse to give up your</w:t>
        <w:br/>
        <w:t>anti-dilution protections.  Everything is a negotiation.  If you're</w:t>
        <w:br/>
        <w:t>part of a powerful syndicate, you might be able to give up legal</w:t>
        <w:br/>
        <w:t>protections and rely on social ones.  If you invest in a deal led</w:t>
        <w:br/>
        <w:t>by a big angel like Ron Conway, for example, you're pretty well</w:t>
        <w:br/>
        <w:t>protected against being mistreated, because any VC would think twice</w:t>
        <w:br/>
        <w:t>before crossing him.  This kind of protection is one of the reasons</w:t>
        <w:br/>
        <w:t>angels like to invest in syndicates.[5]</w:t>
        <w:br/>
        <w:t>Don't invest so much, or at such a low valuation, that you</w:t>
        <w:br/>
        <w:t>end up with an excessively large share of a startup, unless you're</w:t>
        <w:br/>
        <w:t>sure your money will be the last they ever need.  Later stage</w:t>
        <w:br/>
        <w:t>investors won't invest in a company if the founders don't have</w:t>
        <w:br/>
        <w:t>enough equity left to motivate them.  I talked to a VC recently who</w:t>
        <w:br/>
        <w:t>said he'd met with a company he really liked, but he turned</w:t>
        <w:br/>
        <w:t>them down because investors already owned more than half of it.</w:t>
        <w:br/>
        <w:t>Those investors probably thought they'd been pretty clever by getting</w:t>
        <w:br/>
        <w:t>such a large chunk of this desirable company, but in fact they were</w:t>
        <w:br/>
        <w:t>shooting themselves in the foot.[6]</w:t>
        <w:br/>
        <w:t>At any given time I know of at least 3 or 4 YC alumni who I</w:t>
        <w:br/>
        <w:t>believe will be big successes but who are running on vapor,</w:t>
        <w:br/>
        <w:t>financially, because investors don't yet get what they're doing.</w:t>
        <w:br/>
        <w:t>(And no, unfortunately, I can't tell you who they are.  I can't</w:t>
        <w:br/>
        <w:t>refer a startup to an investor I don't know.)[7]</w:t>
        <w:br/>
        <w:t>There are some VCs who can predict instead of reacting.  Not</w:t>
        <w:br/>
        <w:t>surprisingly, these are the most successful ones.[8]</w:t>
        <w:br/>
        <w:t>It's somewhat sneaky of me to put it this way, because the</w:t>
        <w:br/>
        <w:t>median VC loses money.  That's one of the most surprising things</w:t>
        <w:br/>
        <w:t>I've learned about VC while working on Y Combinator.  Only a fraction</w:t>
        <w:br/>
        <w:t>of VCs even have positive returns.  The rest exist to satisfy demand</w:t>
        <w:br/>
        <w:t>among fund managers for venture capital as an asset class.  Learning</w:t>
        <w:br/>
        <w:t>this explained a lot about some of the VCs I encountered when we</w:t>
        <w:br/>
        <w:t>were working on Viaweb.[9]</w:t>
        <w:br/>
        <w:t>VCs also generally say they prefer great markets to great</w:t>
        <w:br/>
        <w:t>people.  But what they're really saying is they want both.  They're</w:t>
        <w:br/>
        <w:t>so selective that they only even consider great people.  So when</w:t>
        <w:br/>
        <w:t>they say they care above all about big markets, they mean that's</w:t>
        <w:br/>
        <w:t>how they choose between great people.[10]</w:t>
        <w:br/>
        <w:t>Founders rightly dislike the sort of investor who says he's</w:t>
        <w:br/>
        <w:t>interested in investing but doesn't want to lead.  There are</w:t>
        <w:br/>
        <w:t>circumstances where this is an acceptable excuse, but more often</w:t>
        <w:br/>
        <w:t>than not what it means is "No, but if you turn out to be a hot deal,</w:t>
        <w:br/>
        <w:t>I want to be able to claim retroactively I said yes."If you like a startup enough to invest in it, then invest in it.</w:t>
        <w:br/>
        <w:t xml:space="preserve">Just use the standard series </w:t>
        <w:br/>
        <w:t>AA terms and write them a check.</w:t>
        <w:br/>
        <w:t>Thanks to Sam Altman, Paul Buchheit, Jessica Livingston,</w:t>
        <w:br/>
        <w:t>Robert Morris, and Fred Wilson for reading drafts of this.</w:t>
        <w:br/>
        <w:t>Comment on this essay.</w:t>
      </w:r>
    </w:p>
    <w:p>
      <w:r>
        <w:br w:type="page"/>
      </w:r>
    </w:p>
    <w:p>
      <w:pPr>
        <w:pStyle w:val="Heading1"/>
      </w:pPr>
      <w:r>
        <w:t>Why TV Lost</w:t>
      </w:r>
    </w:p>
    <w:p>
      <w:r>
        <w:t>March 2009About twenty years ago people noticed computers and TV were on a</w:t>
        <w:br/>
        <w:t>collision course and started to speculate about what they'd produce</w:t>
        <w:br/>
        <w:t>when they converged.  We now know the answer: computers.  It's clear</w:t>
        <w:br/>
        <w:t>now that even by using the word "convergence" we were giving TV too</w:t>
        <w:br/>
        <w:t>much credit.  This won't be convergence so much as replacement.</w:t>
        <w:br/>
        <w:t>People may still watch things they call "TV shows," but they'll</w:t>
        <w:br/>
        <w:t>watch them mostly on computers.What decided the contest for computers?  Four forces, three of which</w:t>
        <w:br/>
        <w:t>one could have predicted, and one that would have been harder to.One predictable cause of victory is that the Internet is an open</w:t>
        <w:br/>
        <w:t>platform.  Anyone can build whatever they want on it, and the market</w:t>
        <w:br/>
        <w:t>picks the winners.  So innovation happens at hacker speeds instead</w:t>
        <w:br/>
        <w:t>of big company speeds.The second is Moore's Law, which has worked its usual magic on</w:t>
        <w:br/>
        <w:t xml:space="preserve">Internet bandwidth. </w:t>
        <w:br/>
        <w:t xml:space="preserve">[1]The third reason computers won is piracy. Users prefer it </w:t>
        <w:br/>
        <w:t>not just because it's free, but because it's</w:t>
        <w:br/>
        <w:t>more convenient.  Bittorrent and YouTube have already trained a new</w:t>
        <w:br/>
        <w:t>generation of viewers that the place to watch shows is on a computer</w:t>
        <w:br/>
        <w:t>screen.</w:t>
        <w:br/>
        <w:t>[2]The somewhat more surprising force was one specific type of innovation:</w:t>
        <w:br/>
        <w:t>social applications.  The average teenage kid has a pretty much</w:t>
        <w:br/>
        <w:t>infinite capacity for talking to their friends.  But they can't</w:t>
        <w:br/>
        <w:t>physically be with them all the time.  When I was in high school</w:t>
        <w:br/>
        <w:t>the solution was the telephone.  Now it's social networks, multiplayer</w:t>
        <w:br/>
        <w:t>games, and various messaging applications.  The way you reach them</w:t>
        <w:br/>
        <w:t>all is through a computer.</w:t>
        <w:br/>
        <w:t>[3]</w:t>
        <w:br/>
        <w:t>Which means every teenage kid (a)</w:t>
        <w:br/>
        <w:t>wants a computer with an Internet connection, (b) has an incentive</w:t>
        <w:br/>
        <w:t>to figure out how to use it, and (c) spends countless hours in front</w:t>
        <w:br/>
        <w:t>of it.This was the most powerful force of all.  This was what made everyone</w:t>
        <w:br/>
        <w:t>want computers.  Nerds got computers because they liked them.  Then</w:t>
        <w:br/>
        <w:t>gamers got them to play games on.  But it was connecting to other</w:t>
        <w:br/>
        <w:t>people that got everyone else: that's what made even grandmas and</w:t>
        <w:br/>
        <w:t>14 year old girls want computers.</w:t>
        <w:br/>
        <w:t>After decades of running an IV drip right into their audience,</w:t>
        <w:br/>
        <w:t>people in the entertainment business had understandably come to</w:t>
        <w:br/>
        <w:t>think of them as rather passive.  They thought they'd be able to</w:t>
        <w:br/>
        <w:t>dictate the way shows reached audiences.  But they underestimated</w:t>
        <w:br/>
        <w:t>the force of their desire to connect with one another.Facebook killed TV.  That is wildly oversimplified, of course, but</w:t>
        <w:br/>
        <w:t>probably as close to the truth as you can get in three words.___The TV networks already seem, grudgingly, to see where things are</w:t>
        <w:br/>
        <w:t>going, and have responded by putting their stuff, grudgingly, online.</w:t>
        <w:br/>
        <w:t>But they're still dragging their heels.  They still seem to wish</w:t>
        <w:br/>
        <w:t>people would watch shows on TV instead, just as newspapers that put</w:t>
        <w:br/>
        <w:t>their stories online still seem to wish people would wait till the</w:t>
        <w:br/>
        <w:t>next morning and read them printed on paper.  They should both just</w:t>
        <w:br/>
        <w:t>face the fact that the Internet is the primary medium.They'd be in a better position if they'd done that earlier.  When</w:t>
        <w:br/>
        <w:t>a new medium arises that's powerful enough to make incumbents</w:t>
        <w:br/>
        <w:t>nervous, then it's probably powerful enough to win, and the best</w:t>
        <w:br/>
        <w:t>thing they can do is jump in immediately.Whether they like it or not, big changes are coming, because the</w:t>
        <w:br/>
        <w:t>Internet dissolves the two cornerstones of broadcast media:</w:t>
        <w:br/>
        <w:t>synchronicity and locality.  On the Internet, you don't have to</w:t>
        <w:br/>
        <w:t>send everyone the same signal, and you don't have to send it to</w:t>
        <w:br/>
        <w:t>them from a local source.  People will watch what they want when</w:t>
        <w:br/>
        <w:t>they want it, and group themselves according to whatever shared</w:t>
        <w:br/>
        <w:t>interest they feel most strongly.  Maybe their strongest shared</w:t>
        <w:br/>
        <w:t>interest will be their physical location, but I'm guessing not.</w:t>
        <w:br/>
        <w:t>Which means local TV is probably dead.  It was an artifact of</w:t>
        <w:br/>
        <w:t>limitations imposed by old technology.  If someone were creating</w:t>
        <w:br/>
        <w:t>an Internet-based TV company from scratch now, they might have some</w:t>
        <w:br/>
        <w:t>plan for shows aimed at specific regions, but it wouldn't be a top</w:t>
        <w:br/>
        <w:t>priority.Synchronicity and locality are tied together.  TV network affiliates</w:t>
        <w:br/>
        <w:t>care what's on at 10 because that delivers viewers for local news</w:t>
        <w:br/>
        <w:t>at 11.  This connection adds more brittleness than strength, however:</w:t>
        <w:br/>
        <w:t>people don't watch what's on at 10 because they want to watch the</w:t>
        <w:br/>
        <w:t>news afterward.TV networks will fight these trends, because they don't have</w:t>
        <w:br/>
        <w:t>sufficient flexibility to adapt to them.  They're hemmed in by local</w:t>
        <w:br/>
        <w:t>affiliates in much the same way car companies are hemmed in by</w:t>
        <w:br/>
        <w:t>dealers and unions.  Inevitably, the people running the networks</w:t>
        <w:br/>
        <w:t>will take the easy route and try to keep the old model running for</w:t>
        <w:br/>
        <w:t>a couple more years, just as the record labels have done.A recent article in the Wall Street Journal described how TV networks</w:t>
        <w:br/>
        <w:t>were trying to add more live shows, partly as a way to make viewers</w:t>
        <w:br/>
        <w:t>watch TV synchronously instead of watching recorded shows when it</w:t>
        <w:br/>
        <w:t>suited them.  Instead of delivering what viewers want, they're</w:t>
        <w:br/>
        <w:t>trying to force them to change their habits to suit the networks'</w:t>
        <w:br/>
        <w:t>obsolete business model.  That never works unless you have a monopoly</w:t>
        <w:br/>
        <w:t>or cartel to enforce it, and even then it only works temporarily.The other reason networks like live shows is that they're cheaper</w:t>
        <w:br/>
        <w:t>to produce.  There they have the right idea, but they haven't</w:t>
        <w:br/>
        <w:t>followed it to its conclusion.   Live content can be way cheaper</w:t>
        <w:br/>
        <w:t>than networks realize, and the way to take advantage of dramatic</w:t>
        <w:br/>
        <w:t xml:space="preserve">decreases in cost is to </w:t>
        <w:br/>
        <w:t>increase volume.  The networks are prevented</w:t>
        <w:br/>
        <w:t>from seeing this whole line of reasoning because they still think</w:t>
        <w:br/>
        <w:t>of themselves as being in the broadcast business—as sending one</w:t>
        <w:br/>
        <w:t>signal to everyone.</w:t>
        <w:br/>
        <w:t>[4]___Now would be a good time to start any company that competes with</w:t>
        <w:br/>
        <w:t>TV networks.  That's what a lot of Internet startups are, though</w:t>
        <w:br/>
        <w:t>they may not have had this as an explicit goal.  People only have</w:t>
        <w:br/>
        <w:t>so many leisure hours a day, and TV is premised on such long sessions</w:t>
        <w:br/>
        <w:t>(unlike Google, which prides itself on sending users on their way</w:t>
        <w:br/>
        <w:t>quickly) that anything that takes up their time is competing with</w:t>
        <w:br/>
        <w:t>it.  But in addition to such indirect competitors, I think TV</w:t>
        <w:br/>
        <w:t>companies will increasingly face direct ones.Even in cable TV, the long tail was lopped off prematurely by the</w:t>
        <w:br/>
        <w:t>threshold you had to get over to start a new channel.  It will be</w:t>
        <w:br/>
        <w:t>longer on the Internet, and there will be more mobility within it.</w:t>
        <w:br/>
        <w:t>In this new world, the existing players will only have the advantages</w:t>
        <w:br/>
        <w:t>any big company has in its market.That will change the balance of power between the networks and the</w:t>
        <w:br/>
        <w:t>people who produce shows.  The networks used to be gatekeepers.</w:t>
        <w:br/>
        <w:t>They distributed your work, and sold advertising on it.  Now the</w:t>
        <w:br/>
        <w:t>people who produce a show can distribute it themselves.  The main</w:t>
        <w:br/>
        <w:t>value networks supply now is ad sales.  Which will tend to put them</w:t>
        <w:br/>
        <w:t>in the position of service providers rather than publishers.Shows will change even more.  On the Internet there's no reason to</w:t>
        <w:br/>
        <w:t>keep their current format, or even the fact that they have a single</w:t>
        <w:br/>
        <w:t>format.  Indeed, the more interesting sort of convergence that's</w:t>
        <w:br/>
        <w:t>coming is between shows and games.  But on the question of what</w:t>
        <w:br/>
        <w:t>sort of entertainment gets distributed on the Internet in 20 years,</w:t>
        <w:br/>
        <w:t>I wouldn't dare to make any predictions, except that things will</w:t>
        <w:br/>
        <w:t>change a lot.  We'll get whatever the most imaginative people can</w:t>
        <w:br/>
        <w:t>cook up.  That's why the Internet won.</w:t>
        <w:br/>
        <w:t>Notes[1]</w:t>
        <w:br/>
        <w:t>Thanks to Trevor Blackwell for this point.  He adds: "I</w:t>
        <w:br/>
        <w:t>remember the eyes of phone companies gleaming in the early 90s when</w:t>
        <w:br/>
        <w:t>they talked about convergence.  They thought most programming would</w:t>
        <w:br/>
        <w:t>be on demand, and they would implement it and make a lot of money.</w:t>
        <w:br/>
        <w:t>It didn't work out. They assumed that their local network infrastructure</w:t>
        <w:br/>
        <w:t>would be critical to do video on-demand, because you couldn't</w:t>
        <w:br/>
        <w:t>possibly stream it from a few data centers over the internet. At</w:t>
        <w:br/>
        <w:t>the time (1992) the entire cross-country Internet bandwidth wasn't</w:t>
        <w:br/>
        <w:t>enough for one video stream. But wide-area bandwidth increased more</w:t>
        <w:br/>
        <w:t>than they expected and they were beaten by iTunes and Hulu."[2]</w:t>
        <w:br/>
        <w:t>Copyright owners tend to focus on the aspect they see of</w:t>
        <w:br/>
        <w:t>piracy, which is the lost revenue.  They therefore think what drives</w:t>
        <w:br/>
        <w:t>users to do it is the desire to get something for free.  But iTunes</w:t>
        <w:br/>
        <w:t>shows that people will pay for stuff online, if you make it easy.</w:t>
        <w:br/>
        <w:t>A significant component of piracy is simply that it offers a better</w:t>
        <w:br/>
        <w:t>user experience.[3]</w:t>
        <w:br/>
        <w:t>Or a phone that is actually a computer.  I'm not making any</w:t>
        <w:br/>
        <w:t>predictions about the size of the device that will replace TV, just</w:t>
        <w:br/>
        <w:t>that it will have a browser and get data via the Internet.[4]</w:t>
        <w:br/>
        <w:t>Emmett Shear writes: "I'd argue the long tail for sports may</w:t>
        <w:br/>
        <w:t>be even larger than the long tail for other kinds of content. Anyone</w:t>
        <w:br/>
        <w:t>can broadcast a high school football game that will be interesting</w:t>
        <w:br/>
        <w:t>to 10,000 people or so, even if the quality of production is not</w:t>
        <w:br/>
        <w:t>so good."</w:t>
        <w:br/>
        <w:t>Thanks to Sam Altman, Trevor Blackwell, Nancy Cook, Michael Seibel,</w:t>
        <w:br/>
        <w:t>Emmett Shear, and Fred Wilson for reading drafts of this.Japanese Translation</w:t>
      </w:r>
    </w:p>
    <w:p>
      <w:r>
        <w:br w:type="page"/>
      </w:r>
    </w:p>
    <w:p>
      <w:pPr>
        <w:pStyle w:val="Heading1"/>
      </w:pPr>
      <w:r>
        <w:t>Can You Buy a Silicon Valley?  Maybe.</w:t>
      </w:r>
    </w:p>
    <w:p>
      <w:r>
        <w:t>February 2009A lot of cities look at Silicon Valley and ask "How could we make</w:t>
        <w:br/>
        <w:t xml:space="preserve">something like that happen here?"  The </w:t>
        <w:br/>
        <w:t>organic way to do it is to</w:t>
        <w:br/>
        <w:t>establish a first-rate university in a place where rich people want</w:t>
        <w:br/>
        <w:t>to live. That's how Silicon Valley happened.  But could you shortcut</w:t>
        <w:br/>
        <w:t>the process by funding startups?Possibly. Let's consider what it would take.The first thing to understand is that encouraging startups is a</w:t>
        <w:br/>
        <w:t>different problem from encouraging startups in a particular city.</w:t>
        <w:br/>
        <w:t>The latter is much more expensive.People sometimes think they could improve the startup scene in their</w:t>
        <w:br/>
        <w:t xml:space="preserve">town by starting something like Y </w:t>
        <w:br/>
        <w:t>Combinator there, but in fact it</w:t>
        <w:br/>
        <w:t>will have near zero effect.  I know because Y Combinator itself had</w:t>
        <w:br/>
        <w:t>near zero effect on Boston when we were based there half the year.</w:t>
        <w:br/>
        <w:t>The people we funded came from all over the country (indeed, the</w:t>
        <w:br/>
        <w:t>world) and afterward they went wherever they could get more</w:t>
        <w:br/>
        <w:t>funding—which generally meant Silicon Valley.The seed funding business is not a regional business, because at</w:t>
        <w:br/>
        <w:t>that stage startups are mobile. They're just a couple founders with</w:t>
        <w:br/>
        <w:t xml:space="preserve">laptops. </w:t>
        <w:br/>
        <w:t>[1]If you want to encourage startups in a particular city, you have</w:t>
        <w:br/>
        <w:t>to fund startups that won't leave.  There are two ways to do that:</w:t>
        <w:br/>
        <w:t>have rules preventing them from leaving, or fund them at the point</w:t>
        <w:br/>
        <w:t>in their life when they naturally take root.  The first approach</w:t>
        <w:br/>
        <w:t>is a mistake, because it becomes a filter for selecting bad startups.</w:t>
        <w:br/>
        <w:t>If your terms force startups to do things they don't want to, only</w:t>
        <w:br/>
        <w:t>the desperate ones will take your money.Good startups will move to another city as a condition of funding.</w:t>
        <w:br/>
        <w:t>What they won't do is agree not to move the next time they need</w:t>
        <w:br/>
        <w:t>funding.  So the only way to get them to stay is to give them enough</w:t>
        <w:br/>
        <w:t>that they never need to leave.___How much would that take?  If you want to keep startups from leaving</w:t>
        <w:br/>
        <w:t>your town, you have to give them enough that they're not tempted</w:t>
        <w:br/>
        <w:t>by an offer from Silicon Valley VCs that requires them to move.  A</w:t>
        <w:br/>
        <w:t>startup would be able to refuse such an offer if they had grown to</w:t>
        <w:br/>
        <w:t>the point where they were (a) rooted in your town and/or (b) so</w:t>
        <w:br/>
        <w:t>successful that VCs would fund them even if they didn't move.How much would it cost to grow a startup to that point? A minimum</w:t>
        <w:br/>
        <w:t xml:space="preserve">of several hundred thousand dollars.  Wufoo </w:t>
        <w:br/>
        <w:t>seem to have rooted</w:t>
        <w:br/>
        <w:t>themselves in Tampa on $118k, but they're an extreme case.  On</w:t>
        <w:br/>
        <w:t>average it would take at least half a million.So if it seems too good to be true to think you could grow a local</w:t>
        <w:br/>
        <w:t>silicon valley by giving startups $15-20k each like Y Combinator,</w:t>
        <w:br/>
        <w:t>that's because it is.  To make them stick around you'd have to give</w:t>
        <w:br/>
        <w:t>them at least 20 times that much.However, even that is an interesting prospect.  Suppose to be on</w:t>
        <w:br/>
        <w:t>the safe side it would cost a million dollars per startup. If you</w:t>
        <w:br/>
        <w:t>could get startups to stick to your town for a million apiece, then</w:t>
        <w:br/>
        <w:t xml:space="preserve">for a billion dollars you could bring in a thousand startups. That probably wouldn't push you past Silicon Valley itself, </w:t>
        <w:br/>
        <w:t>but it might get you second place.For the price of a football stadium, any town that was decent to</w:t>
        <w:br/>
        <w:t>live in could make itself one of the biggest startup hubs in the</w:t>
        <w:br/>
        <w:t>world.What's more, it wouldn't take very long.   You could probably do</w:t>
        <w:br/>
        <w:t>it in five years.  During the term of one mayor. And it would get</w:t>
        <w:br/>
        <w:t>easier over time, because the more startups you had in town, the</w:t>
        <w:br/>
        <w:t>less it would take to get new ones to move there. By the time you</w:t>
        <w:br/>
        <w:t>had a thousand startups in town, the VCs wouldn't be trying so hard</w:t>
        <w:br/>
        <w:t>to get them to move to Silicon Valley; instead they'd be opening</w:t>
        <w:br/>
        <w:t>local offices.  Then you'd really be in good shape.  You'd have</w:t>
        <w:br/>
        <w:t>started a self-sustaining chain reaction like the one that drives</w:t>
        <w:br/>
        <w:t>the Valley.___But now comes the hard part.  You have to pick the startups.  How</w:t>
        <w:br/>
        <w:t>do you do that?  Picking startups is a rare and valuable skill, and</w:t>
        <w:br/>
        <w:t>the handful of people who have it are not readily hireable.  And</w:t>
        <w:br/>
        <w:t>this skill is so hard to measure that if a government did try to</w:t>
        <w:br/>
        <w:t>hire people with it, they'd almost certainly get the wrong ones.For example, a city could give money to a VC fund to establish a</w:t>
        <w:br/>
        <w:t>local branch, and let them make the choices.  But only a bad VC</w:t>
        <w:br/>
        <w:t>fund would take that deal.  They wouldn't seem bad to the city</w:t>
        <w:br/>
        <w:t>officials.  They'd seem very impressive.  But they'd be bad at</w:t>
        <w:br/>
        <w:t>picking startups.  That's the characteristic failure mode of VCs.</w:t>
        <w:br/>
        <w:t>All VCs look impressive to limited partners.  The difference between</w:t>
        <w:br/>
        <w:t>the good ones and the bad ones only becomes visible in the other</w:t>
        <w:br/>
        <w:t>half of their jobs: choosing and advising startups.</w:t>
        <w:br/>
        <w:t>[2]What you really want is a pool of local angel investors—people</w:t>
        <w:br/>
        <w:t>investing money they made from their own startups.  But unfortunately</w:t>
        <w:br/>
        <w:t>you run into a chicken and egg problem here.  If your city isn't</w:t>
        <w:br/>
        <w:t>already a startup hub, there won't be people there who got rich</w:t>
        <w:br/>
        <w:t>from startups. And there is no way I can think of that a city could</w:t>
        <w:br/>
        <w:t>attract angels from outside. By definition they're rich.  There's</w:t>
        <w:br/>
        <w:t>no incentive that would make them move.</w:t>
        <w:br/>
        <w:t>[3]However, a city could select startups by piggybacking on the expertise</w:t>
        <w:br/>
        <w:t>of investors who weren't local.  It would be pretty straightforward</w:t>
        <w:br/>
        <w:t>to make a list of the most eminent Silicon Valley angels and from</w:t>
        <w:br/>
        <w:t>that to generate a list of all the startups they'd invested in.  If</w:t>
        <w:br/>
        <w:t>a city offered these companies a million dollars each to move, a</w:t>
        <w:br/>
        <w:t>lot of the earlier stage ones would probably take it.Preposterous as this plan sounds, it's probably the most efficient</w:t>
        <w:br/>
        <w:t>way a city could select good startups.It would hurt the startups somewhat to be separated from their</w:t>
        <w:br/>
        <w:t>original investors. On the other hand, the extra million dollars</w:t>
        <w:br/>
        <w:t>would give them a lot more runway.___Would the transplanted startups survive?  Quite possibly. The only</w:t>
        <w:br/>
        <w:t>way to find out would be to try it.  It would be a pretty cheap</w:t>
        <w:br/>
        <w:t>experiment, as civil expenditures go.  Pick 30 startups that eminent</w:t>
        <w:br/>
        <w:t>angels have recently invested in, give them each a million dollars</w:t>
        <w:br/>
        <w:t>if they'll relocate to your city, and see what happens after a year.</w:t>
        <w:br/>
        <w:t>If they seem to be thriving, you can try importing startups on a</w:t>
        <w:br/>
        <w:t>larger scale.Don't be too legalistic about the conditions under which they're</w:t>
        <w:br/>
        <w:t>allowed to leave.  Just have a gentlemen's agreement.Don't try to do it on the cheap and pick only 10 for the initial</w:t>
        <w:br/>
        <w:t>experiment.  If you do this on too small a scale you'll just guarantee</w:t>
        <w:br/>
        <w:t>failure. Startups need to be around other startups.  30 would be</w:t>
        <w:br/>
        <w:t>enough to feel like a community.Don't try to make them all work in some renovated warehouse you've</w:t>
        <w:br/>
        <w:t>made into an "incubator."  Real startups prefer to work in their</w:t>
        <w:br/>
        <w:t>own spaces.In fact, don't impose any restrictions on the startups at all.</w:t>
        <w:br/>
        <w:t xml:space="preserve">Startup founders are mostly hackers, </w:t>
        <w:br/>
        <w:t>and hackers are much more</w:t>
        <w:br/>
        <w:t>constrained by gentlemen's agreements than regulations.  If they</w:t>
        <w:br/>
        <w:t>shake your hand on a promise, they'll keep it.  But show them a</w:t>
        <w:br/>
        <w:t>lock and their first thought is how to pick it.Interestingly, the 30-startup experiment could be done by any</w:t>
        <w:br/>
        <w:t xml:space="preserve">sufficiently rich private citizen.  And what pressure it would </w:t>
        <w:br/>
        <w:t>put on the city if it worked.</w:t>
        <w:br/>
        <w:t>[4]___Should the city take stock in return for the money?</w:t>
        <w:br/>
        <w:t>In principle they're entitled to, but how would they choose valuations</w:t>
        <w:br/>
        <w:t>for the startups?  You couldn't just give them all the same valuation:</w:t>
        <w:br/>
        <w:t>that would be too low for some (who'd turn you down) and too high</w:t>
        <w:br/>
        <w:t>for others (because it might make their next round a "down round").</w:t>
        <w:br/>
        <w:t>And since we're assuming we're doing this without being able to</w:t>
        <w:br/>
        <w:t>pick startups, we also have to assume we can't value them, since</w:t>
        <w:br/>
        <w:t>that's practically the same thing.Another reason not to take stock in the startups is that startups</w:t>
        <w:br/>
        <w:t>are often involved in disreputable things.  So are established</w:t>
        <w:br/>
        <w:t>companies, but they don't get blamed for it.  If someone gets</w:t>
        <w:br/>
        <w:t>murdered by someone they met on Facebook, the press will treat the</w:t>
        <w:br/>
        <w:t>story as if it were about Facebook.  If someone gets murdered by</w:t>
        <w:br/>
        <w:t>someone they met at a supermarket, the press will just treat it as</w:t>
        <w:br/>
        <w:t>a story about a murder.  So understand that if you invest in startups,</w:t>
        <w:br/>
        <w:t>they might build things that get used for pornography, or file-sharing,</w:t>
        <w:br/>
        <w:t>or the expression of unfashionable opinions.  You should probably</w:t>
        <w:br/>
        <w:t>sponsor this project jointly with your political opponents, so they</w:t>
        <w:br/>
        <w:t>can't use whatever the startups do as a club to beat you with.It would be too much of a political liability just to give</w:t>
        <w:br/>
        <w:t xml:space="preserve">the startups the money, though.  So the best plan would be to </w:t>
        <w:br/>
        <w:t>make it convertible debt, but which didn't convert except in</w:t>
        <w:br/>
        <w:t xml:space="preserve">a really big round, like $20 million.___How well this scheme worked would depend on the </w:t>
        <w:br/>
        <w:t>city.  There are</w:t>
        <w:br/>
        <w:t>some towns, like Portland, that would be easy to turn into startup</w:t>
        <w:br/>
        <w:t>hubs, and others, like Detroit, where it would really be an uphill</w:t>
        <w:br/>
        <w:t>battle.  So be honest with yourself about the sort of town you have</w:t>
        <w:br/>
        <w:t>before you try this.It will be easier in proportion to how much your town resembles San</w:t>
        <w:br/>
        <w:t>Francisco.  Do you have good weather?  Do people live downtown, or</w:t>
        <w:br/>
        <w:t>have they abandoned the center for the suburbs?  Would the city be</w:t>
        <w:br/>
        <w:t>described as "hip" and "tolerant," or as reflecting "traditional</w:t>
        <w:br/>
        <w:t>values?"  Are there good universities nearby?  Are there walkable</w:t>
        <w:br/>
        <w:t>neighborhoods?  Would nerds feel at home?  If you answered yes to</w:t>
        <w:br/>
        <w:t>all these questions, you might be able not only to pull off this</w:t>
        <w:br/>
        <w:t>scheme, but to do it for less than a million per startup.I realize the chance of any city having</w:t>
        <w:br/>
        <w:t>the political will to carry out this plan is microscopically</w:t>
        <w:br/>
        <w:t>small.  I just wanted to explore what it would take if one did.</w:t>
        <w:br/>
        <w:t>How hard would it be to jumpstart a silicon valley?  It's</w:t>
        <w:br/>
        <w:t>fascinating to think this prize might be within</w:t>
        <w:br/>
        <w:t>the reach of so many cities.  So even though they'll all still</w:t>
        <w:br/>
        <w:t>spend the money on the stadium, at least now someone can ask them:</w:t>
        <w:br/>
        <w:t>why did you choose to do that instead of becoming a serious</w:t>
        <w:br/>
        <w:t>rival to Silicon Valley?</w:t>
        <w:br/>
        <w:t>Notes[1]</w:t>
        <w:br/>
        <w:t>What people who start these supposedly local seed firms always</w:t>
        <w:br/>
        <w:t>find is that (a) their applicants come from all over, not just the</w:t>
        <w:br/>
        <w:t>local area, and (b) the local startups also apply to the other seed</w:t>
        <w:br/>
        <w:t>firms.  So what ends up happening is that the applicant pool gets</w:t>
        <w:br/>
        <w:t>partitioned by quality rather than geography.[2]</w:t>
        <w:br/>
        <w:t>Interestingly, the bad VCs fail by choosing startups run by</w:t>
        <w:br/>
        <w:t>people like them—people who are good presenters, but have no</w:t>
        <w:br/>
        <w:t>real substance.   It's a case of the fake leading the fake.  And</w:t>
        <w:br/>
        <w:t>since everyone involved is so plausible, the LPs who invest in these</w:t>
        <w:br/>
        <w:t>funds have no idea what's happening till they measure their returns.[3]</w:t>
        <w:br/>
        <w:t>Not even being a tax haven, I suspect.  That makes some rich</w:t>
        <w:br/>
        <w:t>people move, but not the type who would make good angel investors</w:t>
        <w:br/>
        <w:t>in startups.[4]</w:t>
        <w:br/>
        <w:t>Thanks to Michael Keenan for pointing this out.Thanks to Trevor Blackwell, Jessica Livingston, Robert</w:t>
        <w:br/>
        <w:t>Morris, and Fred Wilson for reading drafts of this.</w:t>
      </w:r>
    </w:p>
    <w:p>
      <w:r>
        <w:br w:type="page"/>
      </w:r>
    </w:p>
    <w:p>
      <w:pPr>
        <w:pStyle w:val="Heading1"/>
      </w:pPr>
      <w:r>
        <w:t>What I've Learned from Hacker News</w:t>
      </w:r>
    </w:p>
    <w:p>
      <w:r>
        <w:t>February 2009Hacker News was two years</w:t>
        <w:br/>
        <w:t>old last week.  Initially it was supposed to be a side project—an</w:t>
        <w:br/>
        <w:t>application to sharpen Arc on, and a place for current and future</w:t>
        <w:br/>
        <w:t>Y Combinator founders to exchange news.  It's grown bigger and taken</w:t>
        <w:br/>
        <w:t>up more time than I expected, but I don't regret that because I've</w:t>
        <w:br/>
        <w:t>learned so much from working on it.GrowthWhen we launched in February 2007, weekday traffic was around 1600</w:t>
        <w:br/>
        <w:t>daily uniques.  It's since grown to around 22,000.  This growth</w:t>
        <w:br/>
        <w:t>rate is a bit higher than I'd like.  I'd like the site to grow,</w:t>
        <w:br/>
        <w:t>since a site that isn't growing at least slowly is probably dead.</w:t>
        <w:br/>
        <w:t>But I wouldn't want it to grow as large as Digg or Reddit—mainly</w:t>
        <w:br/>
        <w:t>because that would dilute the character of the site, but also because</w:t>
        <w:br/>
        <w:t>I don't want to spend all my time dealing with scaling.I already have problems enough with that.  Remember, the original</w:t>
        <w:br/>
        <w:t>motivation for HN was to test a new programming language, and</w:t>
        <w:br/>
        <w:t>moreover one that's focused on experimenting with language design,</w:t>
        <w:br/>
        <w:t>not performance.  Every time the site gets slow, I fortify myself</w:t>
        <w:br/>
        <w:t>by recalling McIlroy and Bentley's famous quote</w:t>
        <w:br/>
        <w:br/>
        <w:t xml:space="preserve">  The key to performance is elegance, not battalions of special</w:t>
        <w:br/>
        <w:t xml:space="preserve">  cases.</w:t>
        <w:br/>
        <w:br/>
        <w:t>and look for the bottleneck I can remove with least code.  So far</w:t>
        <w:br/>
        <w:t>I've been able to keep up, in the sense that performance has remained</w:t>
        <w:br/>
        <w:t>consistently mediocre despite 14x growth. I don't know what I'll</w:t>
        <w:br/>
        <w:t>do next, but I'll probably think of something.This is my attitude to the site generally.  Hacker News is an</w:t>
        <w:br/>
        <w:t>experiment, and an experiment in a very young field.  Sites of this</w:t>
        <w:br/>
        <w:t>type are only a few years old.  Internet conversation generally is</w:t>
        <w:br/>
        <w:t>only a few decades old.  So we've probably only discovered a fraction</w:t>
        <w:br/>
        <w:t>of what we eventually will.That's why I'm so optimistic about HN.  When a technology is this</w:t>
        <w:br/>
        <w:t>young, the existing solutions are usually terrible; which means it</w:t>
        <w:br/>
        <w:t>must be possible to do much better; which means many problems that</w:t>
        <w:br/>
        <w:t>seem insoluble aren't. Including, I hope, the problem that has</w:t>
        <w:br/>
        <w:t>afflicted so many previous communities: being ruined by growth.DilutionUsers have worried about that since the site was a few months old.</w:t>
        <w:br/>
        <w:t>So far these alarms have been false, but they may not always be.</w:t>
        <w:br/>
        <w:t>Dilution is a hard problem. But probably soluble; it doesn't mean</w:t>
        <w:br/>
        <w:t>much that open conversations have "always" been destroyed by growth</w:t>
        <w:br/>
        <w:t>when "always" equals 20 instances.But it's important to remember we're trying to solve a new problem,</w:t>
        <w:br/>
        <w:t>because that means we're going to have to try new things, most of</w:t>
        <w:br/>
        <w:t>which probably won't work.  A couple weeks ago I tried displaying</w:t>
        <w:br/>
        <w:t>the names of users with the highest average comment scores in orange.</w:t>
        <w:br/>
        <w:t>[1]</w:t>
        <w:br/>
        <w:t>That was a mistake.  Suddenly a culture that had been more</w:t>
        <w:br/>
        <w:t>or less united was divided into haves and have-nots.  I didn't</w:t>
        <w:br/>
        <w:t>realize how united the culture had been till I saw it divided.  It</w:t>
        <w:br/>
        <w:t>was painful to watch.</w:t>
        <w:br/>
        <w:t>[2]So orange usernames won't be back.  (Sorry about that.)  But there</w:t>
        <w:br/>
        <w:t>will be other equally broken-seeming ideas in the future, and the</w:t>
        <w:br/>
        <w:t>ones that turn out to work will probably seem just as broken as</w:t>
        <w:br/>
        <w:t>those that don't.Probably the most important thing I've learned about dilution is</w:t>
        <w:br/>
        <w:t>that it's measured more in behavior than users. It's bad behavior</w:t>
        <w:br/>
        <w:t>you want to keep out more than bad people. User behavior turns out</w:t>
        <w:br/>
        <w:t xml:space="preserve">to be surprisingly malleable.  If people are </w:t>
        <w:br/>
        <w:t>expected to behave</w:t>
        <w:br/>
        <w:t>well, they tend to; and vice versa.Though of course forbidding bad behavior does tend to keep away bad</w:t>
        <w:br/>
        <w:t>people, because they feel uncomfortably constrained in a place where</w:t>
        <w:br/>
        <w:t>they have to behave well.  But this way of keeping them out is</w:t>
        <w:br/>
        <w:t>gentler and probably also more effective than overt barriers.It's pretty clear now that the broken windows theory applies to</w:t>
        <w:br/>
        <w:t>community sites as well.  The theory is that minor forms of bad</w:t>
        <w:br/>
        <w:t>behavior encourage worse ones: that a neighborhood with lots of</w:t>
        <w:br/>
        <w:t>graffiti and broken windows becomes one where robberies occur.  I</w:t>
        <w:br/>
        <w:t>was living in New York when Giuliani introduced the reforms that</w:t>
        <w:br/>
        <w:t>made the broken windows theory famous, and the transformation was</w:t>
        <w:br/>
        <w:t>miraculous. And I was a Reddit user when the opposite happened</w:t>
        <w:br/>
        <w:t>there, and the transformation was equally dramatic.I'm not criticizing Steve and Alexis.  What happened to Reddit</w:t>
        <w:br/>
        <w:t>didn't happen out of neglect.  From the start they had a policy of</w:t>
        <w:br/>
        <w:t>censoring nothing except spam.  Plus Reddit had different goals</w:t>
        <w:br/>
        <w:t>from Hacker News.  Reddit was a startup, not a side project; its</w:t>
        <w:br/>
        <w:t>goal was to grow as fast as possible.  Combine rapid growth and</w:t>
        <w:br/>
        <w:t>zero censorship, and the result is a free for all.  But I don't</w:t>
        <w:br/>
        <w:t>think they'd do much differently if they were doing it again.</w:t>
        <w:br/>
        <w:t>Measured by traffic, Reddit is much more successful than Hacker</w:t>
        <w:br/>
        <w:t>News.But what happened to Reddit won't inevitably happen to HN. There</w:t>
        <w:br/>
        <w:t>are several local maxima.  There can be places that are free for</w:t>
        <w:br/>
        <w:t>alls and places that are more thoughtful, just as there are in the</w:t>
        <w:br/>
        <w:t>real world; and people will behave differently depending on which</w:t>
        <w:br/>
        <w:t>they're in, just as they do in the real world.I've observed this in the wild.  I've seen people cross-posting on</w:t>
        <w:br/>
        <w:t>Reddit and Hacker News who actually took the trouble to write two</w:t>
        <w:br/>
        <w:t>versions, a flame for Reddit and a more subdued version for HN.SubmissionsThere are two major types of problems a site like Hacker News needs</w:t>
        <w:br/>
        <w:t>to avoid: bad stories and bad comments.  So far the danger of bad</w:t>
        <w:br/>
        <w:t>stories seems smaller.  The stories on the frontpage now are still</w:t>
        <w:br/>
        <w:t>roughly the ones that would have been there when HN started.I once thought I'd have to weight votes to keep crap off the</w:t>
        <w:br/>
        <w:t>frontpage, but I haven't had to yet.  I wouldn't have predicted the</w:t>
        <w:br/>
        <w:t>frontpage would hold up so well, and I'm not sure why it has.</w:t>
        <w:br/>
        <w:t>Perhaps only the more thoughtful users care enough to submit and</w:t>
        <w:br/>
        <w:t>upvote links, so the marginal cost of one random new user approaches</w:t>
        <w:br/>
        <w:t>zero.  Or perhaps the frontpage protects itself, by advertising what type of submission is expected.The most dangerous thing for the frontpage is stuff that's too easy</w:t>
        <w:br/>
        <w:t>to upvote.  If someone proves a new theorem, it takes some work by</w:t>
        <w:br/>
        <w:t>the reader to decide whether or not to upvote it.  An amusing cartoon</w:t>
        <w:br/>
        <w:t>takes less.  A rant with a rallying cry as the title takes zero,</w:t>
        <w:br/>
        <w:t>because people vote it up without even reading it.Hence what I call the Fluff Principle: on a user-voted news site,</w:t>
        <w:br/>
        <w:t>the links that are easiest to judge will take over unless you take</w:t>
        <w:br/>
        <w:t>specific measures to prevent it.Hacker News has two kinds of protections against fluff.  The most</w:t>
        <w:br/>
        <w:t>common types of fluff links are banned as off-topic.  Pictures of</w:t>
        <w:br/>
        <w:t>kittens, political diatribes, and so on are explicitly banned.  This</w:t>
        <w:br/>
        <w:t>keeps out most fluff, but not all of it.  Some links are both fluff,</w:t>
        <w:br/>
        <w:t>in the sense of being very short, and also on topic.There's no single solution to that.  If a link is just an empty</w:t>
        <w:br/>
        <w:t>rant, editors will sometimes kill it even if it's on topic in the</w:t>
        <w:br/>
        <w:t>sense of being about hacking, because it's not on topic by the real</w:t>
        <w:br/>
        <w:t>standard, which is to engage one's intellectual curiosity.  If the</w:t>
        <w:br/>
        <w:t>posts on a site are characteristically of this type I sometimes ban</w:t>
        <w:br/>
        <w:t>it, which means new stuff at that url is auto-killed.  If a post</w:t>
        <w:br/>
        <w:t>has a linkbait title, editors sometimes rephrase it to be more</w:t>
        <w:br/>
        <w:t>matter-of-fact.  This is especially necessary with links whose</w:t>
        <w:br/>
        <w:t>titles are rallying cries, because otherwise they become implicit</w:t>
        <w:br/>
        <w:t>"vote up if you believe such-and-such" posts, which are the most</w:t>
        <w:br/>
        <w:t>extreme form of fluff.The techniques for dealing with links have to evolve, because the</w:t>
        <w:br/>
        <w:t>links do. The existence of aggregators has already affected what</w:t>
        <w:br/>
        <w:t>they aggregate. Writers now deliberately write things to draw traffic</w:t>
        <w:br/>
        <w:t>from aggregators—sometimes even specific ones.  (No, the irony</w:t>
        <w:br/>
        <w:t>of this statement is not lost on me.)  Then there are the more</w:t>
        <w:br/>
        <w:t>sinister mutations, like linkjacking—posting a paraphrase of</w:t>
        <w:br/>
        <w:t>someone else's article and submitting that instead of the original.</w:t>
        <w:br/>
        <w:t>These can get a lot of upvotes, because a lot of what's good in an</w:t>
        <w:br/>
        <w:t>article often survives; indeed, the closer the paraphrase is to</w:t>
        <w:br/>
        <w:t>plagiarism, the more survives.</w:t>
        <w:br/>
        <w:t>[3]I think it's important that a site that kills submissions provide</w:t>
        <w:br/>
        <w:t>a way for users to see what got killed if they want to.  That keeps</w:t>
        <w:br/>
        <w:t>editors honest, and just as importantly, makes users confident</w:t>
        <w:br/>
        <w:t>they'd know if the editors stopped being honest. HN users can do</w:t>
        <w:br/>
        <w:t>this by flipping a switch called showdead in their profile.</w:t>
        <w:br/>
        <w:t>[4]CommentsBad comments seem to be a harder problem than bad submissions.</w:t>
        <w:br/>
        <w:t>While the quality of links on the frontpage of HN hasn't changed</w:t>
        <w:br/>
        <w:t>much, the quality of the median comment may have decreased somewhat.There are two main kinds of badness in comments: meanness and</w:t>
        <w:br/>
        <w:t>stupidity.  There is a lot of overlap between the two—mean</w:t>
        <w:br/>
        <w:t>comments are disproportionately likely also to be dumb—but</w:t>
        <w:br/>
        <w:t>the strategies for dealing with them are different.  Meanness is</w:t>
        <w:br/>
        <w:t>easier to control.  You can have rules saying one shouldn't be mean,</w:t>
        <w:br/>
        <w:t>and if you enforce them it seems possible to keep a lid on meanness.Keeping a lid on stupidity is harder, perhaps because stupidity is</w:t>
        <w:br/>
        <w:t>not so easily distinguishable.  Mean people are more likely to know</w:t>
        <w:br/>
        <w:t>they're being mean than stupid people are to know they're being</w:t>
        <w:br/>
        <w:t>stupid.The most dangerous form of stupid comment is not the long but</w:t>
        <w:br/>
        <w:t>mistaken argument, but the dumb joke.  Long but mistaken arguments</w:t>
        <w:br/>
        <w:t>are actually quite rare.  There is a strong correlation between</w:t>
        <w:br/>
        <w:t>comment quality and length; if you wanted to compare the quality</w:t>
        <w:br/>
        <w:t>of comments on community sites, average length would be a good</w:t>
        <w:br/>
        <w:t>predictor.  Probably the cause is human nature rather than anything</w:t>
        <w:br/>
        <w:t>specific to comment threads. Probably it's simply that stupidity</w:t>
        <w:br/>
        <w:t>more often takes the form of having few ideas than wrong ones.Whatever the cause, stupid comments tend to be short.  And since</w:t>
        <w:br/>
        <w:t>it's hard to write a short comment that's distinguished for the</w:t>
        <w:br/>
        <w:t>amount of information it conveys, people try to distinguish them</w:t>
        <w:br/>
        <w:t>instead by being funny.  The most tempting format for stupid comments</w:t>
        <w:br/>
        <w:t>is the supposedly witty put-down, probably because put-downs are</w:t>
        <w:br/>
        <w:t xml:space="preserve">the easiest form of humor. </w:t>
        <w:br/>
        <w:t>[5]</w:t>
        <w:br/>
        <w:t>So one advantage of forbidding</w:t>
        <w:br/>
        <w:t>meanness is that it also cuts down on these.Bad comments are like kudzu: they take over rapidly. Comments have</w:t>
        <w:br/>
        <w:t>much more effect on new comments than submissions have on new</w:t>
        <w:br/>
        <w:t>submissions.  If someone submits a lame article, the other submissions</w:t>
        <w:br/>
        <w:t>don't all become lame.  But if someone posts a stupid comment on a</w:t>
        <w:br/>
        <w:t>thread, that sets the tone for the region around it.  People reply</w:t>
        <w:br/>
        <w:t>to dumb jokes with dumb jokes.Maybe the solution is to add a delay before people can respond to</w:t>
        <w:br/>
        <w:t>a comment, and make the length of the delay inversely proportional</w:t>
        <w:br/>
        <w:t>to some prediction of its quality.  Then dumb threads would grow</w:t>
        <w:br/>
        <w:t>slower.</w:t>
        <w:br/>
        <w:t>[6]</w:t>
        <w:br/>
        <w:t>PeopleI notice most of the techniques I've described are conservative:</w:t>
        <w:br/>
        <w:t>they're aimed at preserving the character of the site rather than</w:t>
        <w:br/>
        <w:t>enhancing it.  I don't think that's a bias of mine.  It's due to</w:t>
        <w:br/>
        <w:t>the shape of the problem.  Hacker News had the good fortune to start</w:t>
        <w:br/>
        <w:t>out good, so in this case it's literally a matter of preservation.</w:t>
        <w:br/>
        <w:t>But I think this principle would also apply to sites with different</w:t>
        <w:br/>
        <w:t>origins.The good things in a community site come from people more than</w:t>
        <w:br/>
        <w:t>technology; it's mainly in the prevention of bad things that</w:t>
        <w:br/>
        <w:t>technology comes into play. Technology certainly can enhance</w:t>
        <w:br/>
        <w:t>discussion.  Nested comments do, for example.  But I'd rather use</w:t>
        <w:br/>
        <w:t>a site with primitive features and smart, nice users than a more</w:t>
        <w:br/>
        <w:t>advanced one whose users were idiots or trolls.So the most important thing a community site can do is attract the</w:t>
        <w:br/>
        <w:t>kind of people it wants.  A site trying to be as big as possible</w:t>
        <w:br/>
        <w:t>wants to attract everyone.  But a site aiming at a particular subset</w:t>
        <w:br/>
        <w:t>of users has to attract just those—and just as importantly,</w:t>
        <w:br/>
        <w:t>repel everyone else.  I've made a conscious effort to do this on</w:t>
        <w:br/>
        <w:t>HN.  The graphic design is as plain as possible, and the site rules</w:t>
        <w:br/>
        <w:t>discourage dramatic link titles.  The goal is that the only thing</w:t>
        <w:br/>
        <w:t>to interest someone arriving at HN for the first time should be the</w:t>
        <w:br/>
        <w:t>ideas expressed there.The downside of tuning a site to attract certain people is that,</w:t>
        <w:br/>
        <w:t>to those people, it can be too attractive.  I'm all too aware how</w:t>
        <w:br/>
        <w:t>addictive Hacker News can be.  For me, as for many users, it's a</w:t>
        <w:br/>
        <w:t>kind of virtual town square.  When I want to take a break from</w:t>
        <w:br/>
        <w:t>working, I walk into the square, just as I might into Harvard Square</w:t>
        <w:br/>
        <w:t>or University Ave in the physical world.</w:t>
        <w:br/>
        <w:t>[7]</w:t>
        <w:br/>
        <w:t>But an online square is</w:t>
        <w:br/>
        <w:t>more dangerous than a physical one.  If I spent half the day loitering</w:t>
        <w:br/>
        <w:t>on University Ave, I'd notice.  I have to walk a mile to get there,</w:t>
        <w:br/>
        <w:t>and sitting in a cafe feels different from working. But visiting</w:t>
        <w:br/>
        <w:t>an online forum takes just a click, and feels superficially very</w:t>
        <w:br/>
        <w:t>much like working.  You may be wasting your time, but you're not</w:t>
        <w:br/>
        <w:t>idle.  Someone is wrong on the Internet, and you're fixing the</w:t>
        <w:br/>
        <w:t>problem.Hacker News is definitely useful.  I've learned a lot from things</w:t>
        <w:br/>
        <w:t>I've read on HN.  I've written several essays that began as comments</w:t>
        <w:br/>
        <w:t>there.  So I wouldn't want the site to go away.  But I would like</w:t>
        <w:br/>
        <w:t>to be sure it's not a net drag on productivity.  What a disaster</w:t>
        <w:br/>
        <w:t>that would be, to attract thousands of smart people to a site that</w:t>
        <w:br/>
        <w:t>caused them to waste lots of time.  I wish I could be 100% sure</w:t>
        <w:br/>
        <w:t>that's not a description of HN.I feel like the addictiveness of games and social applications is</w:t>
        <w:br/>
        <w:t>still a mostly unsolved problem.  The situation now is like it was</w:t>
        <w:br/>
        <w:t>with crack in the 1980s: we've invented terribly addictive new</w:t>
        <w:br/>
        <w:t>things, and we haven't yet evolved ways to protect ourselves from</w:t>
        <w:br/>
        <w:t>them.  We will eventually, and that's one of the problems I hope</w:t>
        <w:br/>
        <w:t>to focus on next.</w:t>
        <w:br/>
        <w:t>Notes[1]</w:t>
        <w:br/>
        <w:t>I tried ranking users by both average and median comment</w:t>
        <w:br/>
        <w:t>score, and average (with the high score thrown out) seemed the more</w:t>
        <w:br/>
        <w:t>accurate predictor of high quality.  Median may be the more accurate</w:t>
        <w:br/>
        <w:t>predictor of low quality though.[2]</w:t>
        <w:br/>
        <w:t>Another thing I learned from this experiment is that if you're</w:t>
        <w:br/>
        <w:t>going to distinguish between people, you better be sure you do it</w:t>
        <w:br/>
        <w:t>right.  This is one problem where rapid prototyping doesn't work.Indeed, that's the intellectually honest argument for not discriminating</w:t>
        <w:br/>
        <w:t>between various types of people.  The reason not to do it is not</w:t>
        <w:br/>
        <w:t>that everyone's the same, but that it's bad to do wrong and hard</w:t>
        <w:br/>
        <w:t>to do right.[3]</w:t>
        <w:br/>
        <w:t>When I catch egregiously linkjacked posts I replace the url</w:t>
        <w:br/>
        <w:t>with that of whatever they copied.  Sites that habitually linkjack</w:t>
        <w:br/>
        <w:t>get banned.[4]</w:t>
        <w:br/>
        <w:t>Digg is notorious for its lack of transparency.  The root of</w:t>
        <w:br/>
        <w:t>the problem is not that the guys running Digg are especially sneaky,</w:t>
        <w:br/>
        <w:t>but that they use the wrong algorithm for generating their frontpage.</w:t>
        <w:br/>
        <w:t>Instead of bubbling up from the bottom as they get more votes, as</w:t>
        <w:br/>
        <w:t>on Reddit, stories start at the top and get pushed down by new</w:t>
        <w:br/>
        <w:t>arrivals.The reason for the difference is that Digg is derived from Slashdot,</w:t>
        <w:br/>
        <w:t>while Reddit is derived from Delicious/popular.  Digg is Slashdot</w:t>
        <w:br/>
        <w:t>with voting instead of editors, and Reddit is Delicious/popular</w:t>
        <w:br/>
        <w:t>with voting instead of bookmarking.  (You can still see fossils of</w:t>
        <w:br/>
        <w:t>their origins in their graphic design.)Digg's algorithm is very vulnerable to gaming, because any story</w:t>
        <w:br/>
        <w:t>that makes it onto the frontpage is the new top story.  Which in</w:t>
        <w:br/>
        <w:t>turn forces Digg to respond with extreme countermeasures.  A lot</w:t>
        <w:br/>
        <w:t>of startups have some kind of secret about the subterfuges they had</w:t>
        <w:br/>
        <w:t>to resort to in the early days, and I suspect Digg's is the extent</w:t>
        <w:br/>
        <w:t>to which the top stories were de facto chosen by human editors.[5]</w:t>
        <w:br/>
        <w:t>The dialog on Beavis and Butthead was composed largely of</w:t>
        <w:br/>
        <w:t>these, and when I read comments on really bad sites I can hear them</w:t>
        <w:br/>
        <w:t>in their voices.[6]</w:t>
        <w:br/>
        <w:t>I suspect most of the techniques for discouraging stupid</w:t>
        <w:br/>
        <w:t>comments have yet to be discovered.  Xkcd implemented a particularly</w:t>
        <w:br/>
        <w:t>clever one in its IRC channel: don't allow the same thing twice.</w:t>
        <w:br/>
        <w:t>Once someone has said "fail," no one can ever say it again.  This</w:t>
        <w:br/>
        <w:t>would penalize short comments especially, because they have less</w:t>
        <w:br/>
        <w:t xml:space="preserve">room to avoid collisions in.Another promising idea is the stupid </w:t>
        <w:br/>
        <w:t>filter, which is just like a</w:t>
        <w:br/>
        <w:t>probabilistic spam filter, but trained on corpora of stupid and</w:t>
        <w:br/>
        <w:t>non-stupid comments instead.You may not have to kill bad comments to solve the problem.  Comments</w:t>
        <w:br/>
        <w:t>at the bottom of a long thread are rarely seen, so it may be enough</w:t>
        <w:br/>
        <w:t>to incorporate a prediction of quality in the comment sorting</w:t>
        <w:br/>
        <w:t>algorithm.[7]</w:t>
        <w:br/>
        <w:t>What makes most suburbs so demoralizing is that there's no</w:t>
        <w:br/>
        <w:t>center to walk to.</w:t>
        <w:br/>
        <w:t>Thanks to Justin Kan, Jessica Livingston, Robert Morris,</w:t>
        <w:br/>
        <w:t>Alexis Ohanian, Emmet Shear, and Fred Wilson for reading drafts of</w:t>
        <w:br/>
        <w:t>this.</w:t>
        <w:br/>
        <w:t>Comment on this essay.</w:t>
      </w:r>
    </w:p>
    <w:p>
      <w:r>
        <w:br w:type="page"/>
      </w:r>
    </w:p>
    <w:p>
      <w:pPr>
        <w:pStyle w:val="Heading1"/>
      </w:pPr>
      <w:r>
        <w:t>Startups in 13 Sentences</w:t>
      </w:r>
    </w:p>
    <w:p>
      <w:r>
        <w:t>Want to start a startup?  Get funded by</w:t>
        <w:br/>
        <w:t>Y Combinator.</w:t>
        <w:br/>
        <w:br/>
        <w:br/>
        <w:br/>
        <w:br/>
        <w:br/>
        <w:t>Watch how this essay was</w:t>
        <w:br/>
        <w:t>written.</w:t>
        <w:br/>
        <w:br/>
        <w:br/>
        <w:br/>
        <w:br/>
        <w:t>February 2009One of the things I always tell startups is a principle I learned</w:t>
        <w:br/>
        <w:t>from Paul Buchheit: it's better to make a few people really happy</w:t>
        <w:br/>
        <w:t>than to make a lot of people semi-happy.  I was saying recently to</w:t>
        <w:br/>
        <w:t>a reporter that if I could only tell startups 10 things, this would</w:t>
        <w:br/>
        <w:t>be one of them.  Then I thought: what would the other 9 be?When I made the list there turned out to be 13:</w:t>
        <w:br/>
        <w:br/>
        <w:t>1. Pick good cofounders.Cofounders are for a startup what location is for real estate.  You</w:t>
        <w:br/>
        <w:t>can change anything about a house except where it is.  In a startup</w:t>
        <w:br/>
        <w:t>you can change your idea easily, but changing your cofounders is</w:t>
        <w:br/>
        <w:t xml:space="preserve">hard. </w:t>
        <w:br/>
        <w:t>[1]</w:t>
        <w:br/>
        <w:t>And the success of a startup is almost always a function</w:t>
        <w:br/>
        <w:t>of its founders.2. Launch fast.The reason to launch fast is not so much that it's critical to get</w:t>
        <w:br/>
        <w:t>your product to market early, but that you haven't really started</w:t>
        <w:br/>
        <w:t>working on it till you've launched.  Launching teaches you what you</w:t>
        <w:br/>
        <w:t>should have been building.  Till you know that you're wasting your</w:t>
        <w:br/>
        <w:t>time.  So the main value of whatever you launch with is as a pretext</w:t>
        <w:br/>
        <w:t>for engaging users.3. Let your idea evolve.This is the second half of launching fast. Launch fast and iterate.</w:t>
        <w:br/>
        <w:t>It's a big mistake to treat a startup as if it were merely a matter</w:t>
        <w:br/>
        <w:t>of implementing some brilliant initial idea. As in an essay, most</w:t>
        <w:br/>
        <w:t>of the ideas appear in the implementing.4. Understand your users.You can envision the wealth created by a startup as a rectangle,</w:t>
        <w:br/>
        <w:t>where one side is the number of users and the other is how much you</w:t>
        <w:br/>
        <w:t>improve their lives.</w:t>
        <w:br/>
        <w:t>[2]</w:t>
        <w:br/>
        <w:t>The second dimension is the one you have</w:t>
        <w:br/>
        <w:t>most control over.  And indeed, the growth in the first will be</w:t>
        <w:br/>
        <w:t>driven by how well you do in the second.  As in science, the hard</w:t>
        <w:br/>
        <w:t>part is not answering questions but asking them: the hard part is</w:t>
        <w:br/>
        <w:t>seeing something new that users lack. The better you understand</w:t>
        <w:br/>
        <w:t>them the better the odds of doing that. That's why so many successful</w:t>
        <w:br/>
        <w:t>startups make something the founders needed.5. Better to make a few users love you than a lot ambivalent.Ideally you want to make large numbers of users love you, but you</w:t>
        <w:br/>
        <w:t>can't expect to hit that right away.  Initially you have to choose</w:t>
        <w:br/>
        <w:t>between satisfying all the needs of a subset of potential users,</w:t>
        <w:br/>
        <w:t>or satisfying a subset of the needs of all potential users.  Take</w:t>
        <w:br/>
        <w:t>the first. It's easier to expand userwise than satisfactionwise.</w:t>
        <w:br/>
        <w:t>And perhaps more importantly, it's harder to lie to yourself.  If</w:t>
        <w:br/>
        <w:t>you think you're 85% of the way to a great product, how do you know</w:t>
        <w:br/>
        <w:t>it's not 70%?  Or 10%?  Whereas it's easy to know how many users</w:t>
        <w:br/>
        <w:t>you have.6. Offer surprisingly good customer service.Customers are used to being maltreated.  Most of the companies they</w:t>
        <w:br/>
        <w:t>deal with are quasi-monopolies that get away with atrocious customer</w:t>
        <w:br/>
        <w:t>service. Your own ideas about what's possible have been unconsciously</w:t>
        <w:br/>
        <w:t>lowered by such experiences.  Try making your customer service not</w:t>
        <w:br/>
        <w:t xml:space="preserve">merely good, but </w:t>
        <w:br/>
        <w:t>surprisingly good.  Go out of your way to make</w:t>
        <w:br/>
        <w:t>people happy.  They'll be overwhelmed; you'll see.  In the earliest</w:t>
        <w:br/>
        <w:t>stages of a startup, it pays to offer customer service on a level</w:t>
        <w:br/>
        <w:t>that wouldn't scale, because it's a way of learning about your</w:t>
        <w:br/>
        <w:t xml:space="preserve">users.7. You make what you measure.I learned this one from Joe Kraus. </w:t>
        <w:br/>
        <w:t>[3]</w:t>
        <w:br/>
        <w:t>Merely measuring something</w:t>
        <w:br/>
        <w:t>has an uncanny tendency to improve it.  If you want to make your</w:t>
        <w:br/>
        <w:t>user numbers go up, put a big piece of paper on your wall and every</w:t>
        <w:br/>
        <w:t>day plot the number of users.  You'll be delighted when it goes up</w:t>
        <w:br/>
        <w:t>and disappointed when it goes down.  Pretty soon you'll start</w:t>
        <w:br/>
        <w:t>noticing what makes the number go up, and you'll start to do more</w:t>
        <w:br/>
        <w:t>of that.  Corollary: be careful what you measure.8. Spend little.I can't emphasize enough how important it is for a startup to be cheap.</w:t>
        <w:br/>
        <w:t>Most startups fail before they make something people want, and the</w:t>
        <w:br/>
        <w:t>most common form of failure is running out of money.  So being cheap</w:t>
        <w:br/>
        <w:t>is (almost) interchangeable with iterating rapidly.</w:t>
        <w:br/>
        <w:t>[4]</w:t>
        <w:br/>
        <w:t>But it's</w:t>
        <w:br/>
        <w:t>more than that.  A culture of cheapness keeps companies young in</w:t>
        <w:br/>
        <w:t>something like the way exercise keeps people young.9. Get ramen profitable."Ramen profitable" means a startup makes just enough to pay the</w:t>
        <w:br/>
        <w:t>founders' living expenses.  It's not rapid prototyping for business</w:t>
        <w:br/>
        <w:t>models (though it can be), but more a way of hacking the investment</w:t>
        <w:br/>
        <w:t>process.  Once you cross over into ramen profitable, it completely</w:t>
        <w:br/>
        <w:t>changes your relationship with investors.  It's also great for</w:t>
        <w:br/>
        <w:t>morale.10. Avoid distractions.Nothing kills startups like distractions.  The worst type are those</w:t>
        <w:br/>
        <w:t>that pay money: day jobs, consulting, profitable side-projects.</w:t>
        <w:br/>
        <w:t>The startup may have more long-term potential, but you'll always</w:t>
        <w:br/>
        <w:t>interrupt working on it to answer calls from people paying you now.</w:t>
        <w:br/>
        <w:t>Paradoxically, fundraising is this type of distraction, so try to</w:t>
        <w:br/>
        <w:t>minimize that too.11. Don't get demoralized.Though the immediate cause of death in a startup tends to be running</w:t>
        <w:br/>
        <w:t>out of money, the underlying cause is usually lack of focus.  Either</w:t>
        <w:br/>
        <w:t>the company is run by stupid people (which can't be fixed with</w:t>
        <w:br/>
        <w:t>advice) or the people are smart but got demoralized.  Starting a</w:t>
        <w:br/>
        <w:t>startup is a huge moral weight.  Understand this and make a conscious</w:t>
        <w:br/>
        <w:t>effort not to be ground down by it, just as you'd be careful to</w:t>
        <w:br/>
        <w:t>bend at the knees when picking up a heavy box.12. Don't give up.Even if you get demoralized, don't give up.  You can get surprisingly</w:t>
        <w:br/>
        <w:t>far by just not giving up.  This isn't true in all fields.  There</w:t>
        <w:br/>
        <w:t>are a lot of people who couldn't become good mathematicians no</w:t>
        <w:br/>
        <w:t>matter how long they persisted.  But startups aren't like that.</w:t>
        <w:br/>
        <w:t>Sheer effort is usually enough, so long as you keep morphing your</w:t>
        <w:br/>
        <w:t>idea.13. Deals fall through.One of the most useful skills we learned from Viaweb was not getting</w:t>
        <w:br/>
        <w:t>our hopes up.  We probably had 20 deals of various types fall</w:t>
        <w:br/>
        <w:t>through.  After the first 10 or so we learned to treat deals as</w:t>
        <w:br/>
        <w:t>background processes that we should ignore till they terminated.</w:t>
        <w:br/>
        <w:t>It's very dangerous to morale to start to depend on deals closing,</w:t>
        <w:br/>
        <w:t>not just because they so often don't, but because it makes them</w:t>
        <w:br/>
        <w:t>less likely to.</w:t>
        <w:br/>
        <w:br/>
        <w:t>Having gotten it down to 13 sentences, I asked myself which I'd</w:t>
        <w:br/>
        <w:t>choose if I could only keep one.Understand your users.  That's the key.  The essential task in a</w:t>
        <w:br/>
        <w:t>startup is to create wealth; the dimension of wealth you have most</w:t>
        <w:br/>
        <w:t>control over is how much you improve users' lives; and the hardest</w:t>
        <w:br/>
        <w:t>part of that is knowing what to make for them.  Once you know what</w:t>
        <w:br/>
        <w:t>to make, it's mere effort to make it, and most decent hackers are</w:t>
        <w:br/>
        <w:t>capable of that.Understanding your users is part of half the principles in this</w:t>
        <w:br/>
        <w:t>list.  That's the reason to launch early, to understand your users.</w:t>
        <w:br/>
        <w:t>Evolving your idea is the embodiment of understanding your users.</w:t>
        <w:br/>
        <w:t>Understanding your users well will tend to push you toward making</w:t>
        <w:br/>
        <w:t>something that makes a few people deeply happy.  The most important</w:t>
        <w:br/>
        <w:t>reason for having surprisingly good customer service is that it</w:t>
        <w:br/>
        <w:t>helps you understand your users.  And understanding your users will</w:t>
        <w:br/>
        <w:t>even ensure your morale, because when everything else is collapsing</w:t>
        <w:br/>
        <w:t>around you, having just ten users who love you will keep you going.Notes[1]</w:t>
        <w:br/>
        <w:t>Strictly speaking it's impossible without a time machine.[2]</w:t>
        <w:br/>
        <w:t>In practice it's more like a ragged comb.[3]</w:t>
        <w:br/>
        <w:t>Joe thinks one of the founders of Hewlett Packard said it first,</w:t>
        <w:br/>
        <w:t>but he doesn't remember which.[4]</w:t>
        <w:br/>
        <w:t>They'd be interchangeable if markets stood still.  Since they</w:t>
        <w:br/>
        <w:t>don't, working twice as fast is better than having twice as much</w:t>
        <w:br/>
        <w:t>time.Turkish TranslationSpanish TranslationBulgarian TranslationJapanese TranslationPersian Translation</w:t>
      </w:r>
    </w:p>
    <w:p>
      <w:r>
        <w:br w:type="page"/>
      </w:r>
    </w:p>
    <w:p>
      <w:pPr>
        <w:pStyle w:val="Heading1"/>
      </w:pPr>
      <w:r>
        <w:t xml:space="preserve">Keep Your Identity Small  </w:t>
      </w:r>
    </w:p>
    <w:p>
      <w:r>
        <w:t>February 2009I finally realized today why politics and religion yield such</w:t>
        <w:br/>
        <w:t>uniquely useless discussions.As a rule, any mention of religion on an online forum degenerates</w:t>
        <w:br/>
        <w:t>into a religious argument.  Why?  Why does this happen with religion</w:t>
        <w:br/>
        <w:t>and not with Javascript or baking or other topics people talk about</w:t>
        <w:br/>
        <w:t>on forums?What's different about religion is that people don't feel they need</w:t>
        <w:br/>
        <w:t>to have any particular expertise to have opinions about</w:t>
        <w:br/>
        <w:t>it.  All they need is strongly held beliefs, and anyone can have</w:t>
        <w:br/>
        <w:t>those.  No thread about Javascript will grow as fast as one about</w:t>
        <w:br/>
        <w:t>religion, because people feel they have to be over some threshold</w:t>
        <w:br/>
        <w:t>of expertise to post comments about that.  But on religion everyone's</w:t>
        <w:br/>
        <w:t>an expert.Then it struck me: this is the problem with politics too.  Politics,</w:t>
        <w:br/>
        <w:t>like religion, is a topic where there's no threshold of expertise</w:t>
        <w:br/>
        <w:t>for expressing an opinion.  All you need is strong convictions.Do religion and politics have something in common that explains</w:t>
        <w:br/>
        <w:t>this similarity?  One possible explanation is that they deal with</w:t>
        <w:br/>
        <w:t>questions that have no definite answers, so there's no back pressure</w:t>
        <w:br/>
        <w:t>on people's opinions.  Since no one can be proven wrong, every</w:t>
        <w:br/>
        <w:t>opinion is equally valid, and sensing this, everyone lets fly with</w:t>
        <w:br/>
        <w:t>theirs.But this isn't true.  There are certainly some political questions</w:t>
        <w:br/>
        <w:t>that have definite answers, like how much a new government policy</w:t>
        <w:br/>
        <w:t>will cost.  But the more precise political questions suffer the</w:t>
        <w:br/>
        <w:t>same fate as the vaguer ones.I think what religion and politics have in common is that they</w:t>
        <w:br/>
        <w:t>become part of people's identity, and people can never have a</w:t>
        <w:br/>
        <w:t>fruitful argument about something that's part of their identity.</w:t>
        <w:br/>
        <w:t>By definition they're partisan.Which topics engage people's identity depends on the people, not</w:t>
        <w:br/>
        <w:t>the topic.  For example, a discussion about a battle that included</w:t>
        <w:br/>
        <w:t>citizens of one or more of the countries involved would probably</w:t>
        <w:br/>
        <w:t>degenerate into a political argument.  But a discussion today about</w:t>
        <w:br/>
        <w:t>a battle that took place in the Bronze Age probably wouldn't.  No</w:t>
        <w:br/>
        <w:t>one would know what side to be on.  So it's not politics that's the</w:t>
        <w:br/>
        <w:t>source of the trouble, but identity.  When people say a discussion</w:t>
        <w:br/>
        <w:t>has degenerated into a religious war, what they really mean is that</w:t>
        <w:br/>
        <w:t>it has started to be driven mostly by people's identities.</w:t>
        <w:br/>
        <w:t>[1]Because the point at which this happens depends on the people rather</w:t>
        <w:br/>
        <w:t>than the topic, it's a mistake to conclude that because a question</w:t>
        <w:br/>
        <w:t>tends to provoke religious wars, it must have no answer. For example,</w:t>
        <w:br/>
        <w:t>the question of the relative merits of programming languages often</w:t>
        <w:br/>
        <w:t>degenerates into a religious war, because so many programmers</w:t>
        <w:br/>
        <w:t>identify as X programmers or Y programmers.  This sometimes leads</w:t>
        <w:br/>
        <w:t>people to conclude the question must be unanswerable—that all</w:t>
        <w:br/>
        <w:t>languages are equally good.  Obviously that's false: anything else</w:t>
        <w:br/>
        <w:t>people make can be well or badly designed; why should this be</w:t>
        <w:br/>
        <w:t>uniquely impossible for programming languages?  And indeed, you can</w:t>
        <w:br/>
        <w:t>have a fruitful discussion about the relative merits of programming</w:t>
        <w:br/>
        <w:t>languages, so long as you exclude people who respond from identity.More generally, you can have a fruitful discussion about a topic</w:t>
        <w:br/>
        <w:t>only if it doesn't engage the identities of any of the</w:t>
        <w:br/>
        <w:t>participants.  What makes politics and religion such minefields is</w:t>
        <w:br/>
        <w:t>that they engage so many people's identities.  But you could in</w:t>
        <w:br/>
        <w:t>principle have a useful conversation about them with some people.</w:t>
        <w:br/>
        <w:t>And there are other topics that might seem harmless, like the</w:t>
        <w:br/>
        <w:t>relative merits of Ford and Chevy pickup trucks, that you couldn't</w:t>
        <w:br/>
        <w:t>safely talk about with others.The most intriguing thing about this theory, if it's right, is that</w:t>
        <w:br/>
        <w:t>it explains not merely which kinds of discussions to avoid, but how</w:t>
        <w:br/>
        <w:t>to have better ideas.  If people can't think clearly about anything</w:t>
        <w:br/>
        <w:t>that has become part of their identity, then all other things being</w:t>
        <w:br/>
        <w:t>equal, the best plan is to let as few things into your identity as</w:t>
        <w:br/>
        <w:t xml:space="preserve">possible. </w:t>
        <w:br/>
        <w:t>[2]Most people reading this will already be fairly tolerant.  But there</w:t>
        <w:br/>
        <w:t>is a step beyond thinking of yourself as x but tolerating y: not</w:t>
        <w:br/>
        <w:t>even to consider yourself an x.  The more labels you have for</w:t>
        <w:br/>
        <w:t>yourself, the dumber they make you.Notes[1]</w:t>
        <w:br/>
        <w:t>When that happens, it tends to happen fast, like a core going</w:t>
        <w:br/>
        <w:t>critical.  The threshold for participating goes down to zero, which</w:t>
        <w:br/>
        <w:t>brings in more people.  And they tend to say incendiary things,</w:t>
        <w:br/>
        <w:t>which draw more and angrier counterarguments.[2]</w:t>
        <w:br/>
        <w:t>There may be some things it's a net win to include in your</w:t>
        <w:br/>
        <w:t>identity.  For example, being a scientist.  But arguably that is</w:t>
        <w:br/>
        <w:t>more of a placeholder than an actual label—like putting NMI on a</w:t>
        <w:br/>
        <w:t>form that asks for your middle initial—because it doesn't commit</w:t>
        <w:br/>
        <w:t>you to believing anything in particular.   A scientist isn't committed</w:t>
        <w:br/>
        <w:t>to believing in natural selection in the same way a biblical</w:t>
        <w:br/>
        <w:t>literalist is committed to rejecting it.  All he's committed to is</w:t>
        <w:br/>
        <w:t>following the evidence wherever it leads.Considering yourself a scientist is equivalent to putting a sign</w:t>
        <w:br/>
        <w:t>in a cupboard saying "this cupboard must be kept empty."  Yes,</w:t>
        <w:br/>
        <w:t>strictly speaking, you're putting something in the cupboard, but</w:t>
        <w:br/>
        <w:t>not in the ordinary sense.Thanks to Sam Altman, Trevor Blackwell, Paul Buchheit, and Robert</w:t>
        <w:br/>
        <w:t>Morris for reading drafts of this.Russian TranslationPortuguese TranslationRomanian Translation</w:t>
      </w:r>
    </w:p>
    <w:p>
      <w:r>
        <w:br w:type="page"/>
      </w:r>
    </w:p>
    <w:p>
      <w:pPr>
        <w:pStyle w:val="Heading1"/>
      </w:pPr>
      <w:r>
        <w:t>After Credentials</w:t>
      </w:r>
    </w:p>
    <w:p>
      <w:r>
        <w:t>December 2008A few months ago I read a New York Times article on South</w:t>
        <w:br/>
        <w:t xml:space="preserve">Korean cram schools that said </w:t>
        <w:br/>
        <w:t xml:space="preserve">  Admission to the right university can make or break an ambitious</w:t>
        <w:br/>
        <w:t xml:space="preserve">  young South Korean.</w:t>
        <w:br/>
        <w:t xml:space="preserve"> A parent added: </w:t>
        <w:br/>
        <w:t xml:space="preserve">  "In our country, college entrance exams determine 70 to 80 percent</w:t>
        <w:br/>
        <w:t xml:space="preserve">  of a person's future."</w:t>
        <w:br/>
        <w:t xml:space="preserve"> It was striking how old fashioned this sounded.  And</w:t>
        <w:br/>
        <w:t>yet when I was in high school it wouldn't have seemed too far off</w:t>
        <w:br/>
        <w:t>as a description of the US.  Which means things must have been</w:t>
        <w:br/>
        <w:t>changing here.The course of people's lives in the US now seems to be determined</w:t>
        <w:br/>
        <w:t>less by credentials and more by performance than it was 25 years</w:t>
        <w:br/>
        <w:t>ago.  Where you go to college still matters, but not like it used</w:t>
        <w:br/>
        <w:t>to.What happened?_____Judging people by their academic credentials was in its time an</w:t>
        <w:br/>
        <w:t>advance.  The practice seems to have begun in China, where starting</w:t>
        <w:br/>
        <w:t>in 587 candidates for the imperial civil service had to take an</w:t>
        <w:br/>
        <w:t>exam on classical literature.  [1] It was also a test of wealth,</w:t>
        <w:br/>
        <w:t>because the knowledge it tested was so specialized that passing</w:t>
        <w:br/>
        <w:t>required years of expensive training.  But though wealth was a</w:t>
        <w:br/>
        <w:t>necessary condition for passing, it was not a sufficient one.  By</w:t>
        <w:br/>
        <w:t>the standards of the rest of the world in 587, the Chinese system</w:t>
        <w:br/>
        <w:t>was very enlightened.  Europeans didn't introduce formal civil</w:t>
        <w:br/>
        <w:t>service exams till the nineteenth century, and even then they seem</w:t>
        <w:br/>
        <w:t>to have been influenced by the Chinese example.Before credentials, government positions were obtained mainly by</w:t>
        <w:br/>
        <w:t>family influence, if not outright bribery.   It was a great step</w:t>
        <w:br/>
        <w:t>forward to judge people by their performance on a test.  But by no</w:t>
        <w:br/>
        <w:t>means a perfect solution.  When you judge people that way, you tend</w:t>
        <w:br/>
        <w:t>to get cram schools—which they did in Ming China and nineteenth</w:t>
        <w:br/>
        <w:t>century England just as much as in present day South Korea.What cram schools are, in effect, is leaks in a seal.  The use of</w:t>
        <w:br/>
        <w:t>credentials</w:t>
        <w:br/>
        <w:t>was an attempt to seal off the direct transmission of power between</w:t>
        <w:br/>
        <w:t>generations, and cram schools represent that power finding holes</w:t>
        <w:br/>
        <w:t>in the seal.  Cram schools turn wealth in one generation into</w:t>
        <w:br/>
        <w:t>credentials in the next.It's hard to beat this phenomenon, because the schools adjust to suit</w:t>
        <w:br/>
        <w:t>whatever the tests measure.  When the tests are narrow and</w:t>
        <w:br/>
        <w:t>predictable, you get cram schools on the classic model, like those</w:t>
        <w:br/>
        <w:t>that prepared candidates for Sandhurst (the British West Point) or</w:t>
        <w:br/>
        <w:t>the classes American students take now to improve their SAT scores.</w:t>
        <w:br/>
        <w:t>But as the tests get broader, the schools do too.  Preparing a</w:t>
        <w:br/>
        <w:t>candidate for the Chinese imperial civil service exams took years,</w:t>
        <w:br/>
        <w:t>as prep school does today.  But the raison d'etre of all these</w:t>
        <w:br/>
        <w:t>institutions has been the same: to beat the system.  [2]_____History suggests that, all other things being equal, a society</w:t>
        <w:br/>
        <w:t>prospers in proportion to its ability to prevent parents from</w:t>
        <w:br/>
        <w:t>influencing their children's success directly.  It's a fine thing</w:t>
        <w:br/>
        <w:t>for parents to help their children indirectly—for example,</w:t>
        <w:br/>
        <w:t>by helping them to become smarter or more disciplined, which then</w:t>
        <w:br/>
        <w:t>makes them more successful.  The problem comes when parents use</w:t>
        <w:br/>
        <w:t>direct methods: when they are able to use their own wealth or power</w:t>
        <w:br/>
        <w:t>as a substitute for their children's qualities.Parents will tend to do this when they can.  Parents will die for</w:t>
        <w:br/>
        <w:t>their kids, so it's not surprising to find they'll also push their</w:t>
        <w:br/>
        <w:t>scruples to the limits for them.  Especially if other parents are</w:t>
        <w:br/>
        <w:t>doing it.Sealing off this force has a double advantage.  Not only does a</w:t>
        <w:br/>
        <w:t>society get "the best man for the job," but</w:t>
        <w:br/>
        <w:t>parents' ambitions are diverted from direct methods to indirect</w:t>
        <w:br/>
        <w:t>ones—to actually trying to raise their kids well.But we should expect it to be very hard to contain parents' efforts</w:t>
        <w:br/>
        <w:t>to obtain an unfair advantage for their kids.  We're dealing with</w:t>
        <w:br/>
        <w:t>one of the most powerful forces in human nature.  We shouldn't expect</w:t>
        <w:br/>
        <w:t>naive solutions to work, any more than we'd expect naive solutions</w:t>
        <w:br/>
        <w:t>for keeping heroin out of a prison to work._____The obvious way to solve the problem is to make credentials better.</w:t>
        <w:br/>
        <w:t>If the tests a society uses are currently hackable, we can study</w:t>
        <w:br/>
        <w:t>the way people beat them and try to plug the holes.  You can use</w:t>
        <w:br/>
        <w:t>the cram schools to show you where most of the holes are.  They</w:t>
        <w:br/>
        <w:t>also tell you when you're succeeding in fixing them: when cram</w:t>
        <w:br/>
        <w:t>schools become less popular.A more general solution</w:t>
        <w:br/>
        <w:t>would be to push for increased transparency, especially at critical</w:t>
        <w:br/>
        <w:t>social bottlenecks like college admissions.  In the US this process</w:t>
        <w:br/>
        <w:t>still shows many outward signs of corruption.  For example, legacy</w:t>
        <w:br/>
        <w:t>admissions.  The official story is that legacy status doesn't carry</w:t>
        <w:br/>
        <w:t>much weight, because all it does is break ties: applicants are</w:t>
        <w:br/>
        <w:t>bucketed by ability, and legacy status is only used to decide between</w:t>
        <w:br/>
        <w:t>the applicants in the bucket that straddles the cutoff.  But what</w:t>
        <w:br/>
        <w:t>this means is that a university can make legacy status have as much</w:t>
        <w:br/>
        <w:t>or as little weight as they want, by adjusting the size of the</w:t>
        <w:br/>
        <w:t>bucket that straddles the cutoff.By gradually chipping away at the abuse of credentials, you could</w:t>
        <w:br/>
        <w:t>probably make them more airtight.  But what a long fight it would</w:t>
        <w:br/>
        <w:t>be.  Especially when the institutions administering the tests don't</w:t>
        <w:br/>
        <w:t>really want them to be airtight._____Fortunately there's a better way to prevent the direct transmission</w:t>
        <w:br/>
        <w:t>of power between generations.  Instead of trying to make credentials</w:t>
        <w:br/>
        <w:t>harder to hack, we can also make them matter less.Let's think about what credentials are for.  What they are,</w:t>
        <w:br/>
        <w:t>functionally, is a way of predicting performance.  If you could</w:t>
        <w:br/>
        <w:t>measure actual performance, you wouldn't need them.So why did they even evolve?  Why haven't we just been measuring</w:t>
        <w:br/>
        <w:t>actual performance?  Think about where credentialism first appeared:</w:t>
        <w:br/>
        <w:t>in selecting candidates for large organizations.  Individual</w:t>
        <w:br/>
        <w:t>performance is hard to measure in large organizations, and the</w:t>
        <w:br/>
        <w:t>harder performance is to measure, the more important it is</w:t>
        <w:br/>
        <w:t>to predict it.  If an organization could immediately and cheaply</w:t>
        <w:br/>
        <w:t>measure the performance of recruits, they wouldn't need to examine</w:t>
        <w:br/>
        <w:t>their credentials.  They could take everyone and keep just the good</w:t>
        <w:br/>
        <w:t>ones.Large organizations can't do this.  But a bunch of small organizations</w:t>
        <w:br/>
        <w:t>in a market can come close.  A market takes every organization and</w:t>
        <w:br/>
        <w:t>keeps just the good ones.  As organizations get smaller, this</w:t>
        <w:br/>
        <w:t>approaches taking every person and keeping just the good ones.  So</w:t>
        <w:br/>
        <w:t>all other things being equal, a society consisting of more, smaller</w:t>
        <w:br/>
        <w:t>organizations will care less about credentials._____That's what's been happening in the US.  That's why those quotes</w:t>
        <w:br/>
        <w:t>from Korea sound so old fashioned.  They're talking about an economy</w:t>
        <w:br/>
        <w:t>like America's a few decades ago, dominated by a few big companies.</w:t>
        <w:br/>
        <w:t>The route for the ambitious in that sort of environment is to join</w:t>
        <w:br/>
        <w:t xml:space="preserve">one and climb to the top.  Credentials matter a lot then.  In the </w:t>
        <w:br/>
        <w:t>culture of a large organization, an elite pedigree becomes a self-fulfilling</w:t>
        <w:br/>
        <w:t>prophecy.This doesn't work in small companies.  Even if your colleagues were</w:t>
        <w:br/>
        <w:t>impressed by your credentials, they'd soon be parted from you if</w:t>
        <w:br/>
        <w:t>your performance didn't match, because the company would go out of</w:t>
        <w:br/>
        <w:t>business and the people would be dispersed.In a world of small companies, performance is all anyone cares</w:t>
        <w:br/>
        <w:t>about.  People hiring for a startup don't care whether you've even</w:t>
        <w:br/>
        <w:t>graduated from college, let alone which one.  All they care about</w:t>
        <w:br/>
        <w:t>is what you can do.  Which is in fact all that should matter, even</w:t>
        <w:br/>
        <w:t>in a large organization.  The reason credentials have such prestige</w:t>
        <w:br/>
        <w:t>is that for so long the large organizations</w:t>
        <w:br/>
        <w:t>in a society tended to be the most powerful.  But in the US at least</w:t>
        <w:br/>
        <w:t>they don't have the monopoly on power they once did, precisely</w:t>
        <w:br/>
        <w:t>because they can't measure (and thus reward) individual performance.</w:t>
        <w:br/>
        <w:t>Why spend twenty years climbing the corporate ladder when you can</w:t>
        <w:br/>
        <w:t>get rewarded directly by the market?I realize I see a more exaggerated version of the change than most</w:t>
        <w:br/>
        <w:t>other people.  As a partner at an early stage venture funding firm,</w:t>
        <w:br/>
        <w:t>I'm like a jumpmaster shoving people out of the old world of</w:t>
        <w:br/>
        <w:t>credentials and into the new one of performance.  I'm an agent of</w:t>
        <w:br/>
        <w:t>the change I'm seeing.  But I don't think I'm imagining it.  It was</w:t>
        <w:br/>
        <w:t>not so easy 25 years ago for an ambitious person to choose to be</w:t>
        <w:br/>
        <w:t>judged directly by the market.  You had to go through bosses, and</w:t>
        <w:br/>
        <w:t>they were influenced by where you'd been to college._____What made it possible for small organizations to succeed in America?</w:t>
        <w:br/>
        <w:t>I'm still not entirely sure.  Startups are certainly a large part</w:t>
        <w:br/>
        <w:t>of it.  Small organizations can develop new ideas faster than large</w:t>
        <w:br/>
        <w:t>ones, and new ideas are increasingly valuable.But I don't think startups account for all the shift from credentials</w:t>
        <w:br/>
        <w:t>to measurement.  My friend Julian Weber told me that when he went</w:t>
        <w:br/>
        <w:t>to work for a New York law firm in the 1950s they paid associates</w:t>
        <w:br/>
        <w:t>far less than firms do today.  Law firms then made no pretense of</w:t>
        <w:br/>
        <w:t>paying people according to the value of the work they'd done.  Pay</w:t>
        <w:br/>
        <w:t>was based on seniority.  The younger employees were paying their</w:t>
        <w:br/>
        <w:t>dues.  They'd be rewarded later.The same principle prevailed at industrial companies.  When my</w:t>
        <w:br/>
        <w:t>father was working at Westinghouse in the 1970s, he had people</w:t>
        <w:br/>
        <w:t>working for him who made more than he did, because they'd been there</w:t>
        <w:br/>
        <w:t>longer.Now companies increasingly have to pay employees market price for</w:t>
        <w:br/>
        <w:t>the work they do.   One reason is that employees no longer trust</w:t>
        <w:br/>
        <w:t xml:space="preserve">companies to deliver </w:t>
        <w:br/>
        <w:t>deferred rewards: why work to accumulate</w:t>
        <w:br/>
        <w:t>deferred rewards at a company that might go bankrupt, or be taken</w:t>
        <w:br/>
        <w:t>over and have all its implicit obligations wiped out?  The other</w:t>
        <w:br/>
        <w:t>is that some companies broke ranks and started to pay young employees</w:t>
        <w:br/>
        <w:t>large amounts.  This was particularly true in consulting, law, and</w:t>
        <w:br/>
        <w:t>finance, where it led to the phenomenon of yuppies.  The word is</w:t>
        <w:br/>
        <w:t>rarely used today because it's no longer surprising to see a 25</w:t>
        <w:br/>
        <w:t>year old with money, but in 1985 the sight of a 25 year old</w:t>
        <w:br/>
        <w:t>professional able to afford a new BMW was so novel that it</w:t>
        <w:br/>
        <w:t>called forth a new word.The classic yuppie worked for a small organization.  He didn't work</w:t>
        <w:br/>
        <w:t>for General Widget, but for the law firm that handled General</w:t>
        <w:br/>
        <w:t>Widget's acquisitions or the investment bank that floated their</w:t>
        <w:br/>
        <w:t>bond issues.Startups and yuppies entered the American conceptual vocabulary</w:t>
        <w:br/>
        <w:t>roughly simultaneously in the late 1970s and early 1980s.  I don't</w:t>
        <w:br/>
        <w:t>think there was a causal connection.  Startups happened because</w:t>
        <w:br/>
        <w:t>technology started to change so fast that big companies could no</w:t>
        <w:br/>
        <w:t>longer keep a lid on the smaller ones.  I don't think the rise of</w:t>
        <w:br/>
        <w:t>yuppies was inspired by it; it seems more as if there was a change</w:t>
        <w:br/>
        <w:t>in the social conventions (and perhaps the laws) governing the way</w:t>
        <w:br/>
        <w:t>big companies worked.  But the two phenomena rapidly fused to produce</w:t>
        <w:br/>
        <w:t>a principle that now seems obvious: paying energetic young people</w:t>
        <w:br/>
        <w:t>market rates, and getting correspondingly high performance from</w:t>
        <w:br/>
        <w:t>them.At about the same time the US economy rocketed out of the doldrums</w:t>
        <w:br/>
        <w:t>that had afflicted it for most of the 1970s.  Was there a connection?</w:t>
        <w:br/>
        <w:t>I don't know enough to say, but it felt like it at the time.  There</w:t>
        <w:br/>
        <w:t>was a lot of energy released._____Countries worried about their competitiveness are right to be</w:t>
        <w:br/>
        <w:t>concerned about the number of startups started within them.  But</w:t>
        <w:br/>
        <w:t>they would do even better to examine the underlying principle.  Do</w:t>
        <w:br/>
        <w:t>they let energetic young people get paid market rate for the work</w:t>
        <w:br/>
        <w:t>they do?  The young are the test, because when people aren't rewarded</w:t>
        <w:br/>
        <w:t>according to performance, they're invariably rewarded according to</w:t>
        <w:br/>
        <w:t>seniority instead.All it takes is a few beachheads in your economy that pay for</w:t>
        <w:br/>
        <w:t>performance.  Measurement spreads like heat.  If one part of a</w:t>
        <w:br/>
        <w:t>society is better at measurement than others, it tends to push the</w:t>
        <w:br/>
        <w:t>others to do better.  If people who are young but smart and driven</w:t>
        <w:br/>
        <w:t>can make more by starting their own companies than by working for</w:t>
        <w:br/>
        <w:t>existing ones, the existing companies are forced to pay more to</w:t>
        <w:br/>
        <w:t>keep them.  So market rates gradually permeate every organization,</w:t>
        <w:br/>
        <w:t>even the government.  [3]The measurement of performance will tend to push even the organizations</w:t>
        <w:br/>
        <w:t>issuing credentials into line.  When we were kids I used to annoy</w:t>
        <w:br/>
        <w:t>my sister by ordering her to do things I knew she was about to do</w:t>
        <w:br/>
        <w:t>anyway.  As credentials are superseded by performance, a similar</w:t>
        <w:br/>
        <w:t>role is the best former gatekeepers can hope for.  Once credential</w:t>
        <w:br/>
        <w:t>granting institutions are no longer in the self-fullfilling prophecy</w:t>
        <w:br/>
        <w:t>business, they'll have to work harder to predict the future._____Credentials are a step beyond bribery and influence.  But they're</w:t>
        <w:br/>
        <w:t>not the final step.  There's an even better way to block the</w:t>
        <w:br/>
        <w:t>transmission of power between generations: to encourage the trend</w:t>
        <w:br/>
        <w:t>toward an economy made of more, smaller units.  Then you can measure</w:t>
        <w:br/>
        <w:t>what credentials merely predict.No one likes the transmission of power between generations—not</w:t>
        <w:br/>
        <w:t>the left or the right.  But the market forces favored by the right</w:t>
        <w:br/>
        <w:t>turn out to be a better way of preventing it than the credentials</w:t>
        <w:br/>
        <w:t>the left are forced to fall back on.The era of credentials began to end when the power of large</w:t>
        <w:br/>
        <w:t xml:space="preserve">organizations peaked </w:t>
        <w:br/>
        <w:t>in the late twentieth century.  Now we seem</w:t>
        <w:br/>
        <w:t>to be entering a new era based on measurement.  The reason the new</w:t>
        <w:br/>
        <w:t>model has advanced so rapidly is that it works so much better.  It</w:t>
        <w:br/>
        <w:t>shows no sign of slowing.Notes[1] Miyazaki, Ichisada</w:t>
        <w:br/>
        <w:t>(Conrad Schirokauer trans.), China's Examination Hell: The Civil</w:t>
        <w:br/>
        <w:t>Service Examinations of Imperial China, Yale University Press,</w:t>
        <w:br/>
        <w:t>1981.Scribes in ancient Egypt took exams, but they were more the type</w:t>
        <w:br/>
        <w:t>of proficiency test any apprentice might have to pass.[2] When I say the</w:t>
        <w:br/>
        <w:t>raison d'etre of prep schools is to get kids into better colleges,</w:t>
        <w:br/>
        <w:t>I mean this in the narrowest sense.  I'm not saying that's all prep</w:t>
        <w:br/>
        <w:t>schools do, just that if they had zero effect on college admissions</w:t>
        <w:br/>
        <w:t>there would be far less demand for them.[3] Progressive tax</w:t>
        <w:br/>
        <w:t>rates will tend to damp this effect, however, by decreasing the</w:t>
        <w:br/>
        <w:t>difference between good and bad measurers.Thanks to Trevor Blackwell, Sarah Harlin, Jessica Livingston, and David</w:t>
        <w:br/>
        <w:t>Sloo for reading drafts of this.</w:t>
      </w:r>
    </w:p>
    <w:p>
      <w:r>
        <w:br w:type="page"/>
      </w:r>
    </w:p>
    <w:p>
      <w:pPr>
        <w:pStyle w:val="Heading1"/>
      </w:pPr>
      <w:r>
        <w:t>Could VC be a Casualty of the Recession?</w:t>
      </w:r>
    </w:p>
    <w:p>
      <w:r>
        <w:t>December 2008(I originally wrote this at the request of a company producing</w:t>
        <w:br/>
        <w:t>a report about entrepreneurship.  Unfortunately after reading it</w:t>
        <w:br/>
        <w:t>they decided  it was too controversial to include.)</w:t>
        <w:br/>
        <w:t>VC funding will probably dry up somewhat during the present recession,</w:t>
        <w:br/>
        <w:t>like it usually does in bad times.  But this time the result may</w:t>
        <w:br/>
        <w:t>be different.  This time the number of new startups may not decrease.</w:t>
        <w:br/>
        <w:t>And that could be dangerous for VCs.When VC funding dried up after the Internet Bubble, startups dried</w:t>
        <w:br/>
        <w:t>up too.   There were not a lot of new startups being founded in</w:t>
        <w:br/>
        <w:t>2003.  But startups aren't tied to VC the way they were 10 years</w:t>
        <w:br/>
        <w:t>ago.  It's now possible for VCs and startups to diverge.  And if</w:t>
        <w:br/>
        <w:t>they do, they may not reconverge once the economy gets better.The reason startups no longer depend so much on VCs is one that</w:t>
        <w:br/>
        <w:t>everyone in the startup business knows by now: it has gotten much</w:t>
        <w:br/>
        <w:t>cheaper to start a startup.  There are four main reasons: Moore's</w:t>
        <w:br/>
        <w:t>law has made hardware cheap; open source has made software free;</w:t>
        <w:br/>
        <w:t>the web has made marketing and distribution free; and more powerful</w:t>
        <w:br/>
        <w:t>programming languages mean development teams can be smaller.  These</w:t>
        <w:br/>
        <w:t>changes have pushed the cost of starting a startup down into the</w:t>
        <w:br/>
        <w:t>noise.  In a lot of startups—probaby most startups funded by</w:t>
        <w:br/>
        <w:t>Y Combinator—the biggest expense is simply the founders'</w:t>
        <w:br/>
        <w:t>living expenses.  We've had startups that were profitable on revenues</w:t>
        <w:br/>
        <w:t>of $3000 a month.$3000 is insignificant as revenues go.  Why should anyone care about</w:t>
        <w:br/>
        <w:t>a startup making $3000 a month?  Because, although insignificant</w:t>
        <w:br/>
        <w:t>as revenue, this amount of money can change a startup's</w:t>
        <w:br/>
        <w:t>funding situation completely.Someone running a startup is always calculating in the back of their</w:t>
        <w:br/>
        <w:t>mind how much "runway" they have—how long they have till the</w:t>
        <w:br/>
        <w:t>money in the bank runs out and they either have to be profitable,</w:t>
        <w:br/>
        <w:t>raise more money, or go out of business.  Once you cross the threshold</w:t>
        <w:br/>
        <w:t>of profitability, however low, your runway becomes infinite.  It's</w:t>
        <w:br/>
        <w:t>a qualitative change, like the stars turning into lines and</w:t>
        <w:br/>
        <w:t>disappearing when the Enterprise accelerates to warp speed.  Once</w:t>
        <w:br/>
        <w:t>you're profitable you don't need investors' money.  And because</w:t>
        <w:br/>
        <w:t>Internet startups have become so cheap to run, the threshold of</w:t>
        <w:br/>
        <w:t>profitability can be trivially low.  Which means many Internet</w:t>
        <w:br/>
        <w:t>startups don't need VC-scale investments anymore.  For many startups,</w:t>
        <w:br/>
        <w:t>VC funding has, in the language of VCs, gone from a must-have to a</w:t>
        <w:br/>
        <w:t>nice-to-have.This change happened while no one was looking, and its effects have</w:t>
        <w:br/>
        <w:t>been largely masked so far.  It was during the trough after the</w:t>
        <w:br/>
        <w:t>Internet Bubble that it became trivially cheap to start a startup,</w:t>
        <w:br/>
        <w:t>but few realized it because startups were so out of fashion.   When</w:t>
        <w:br/>
        <w:t>startups came back into fashion, around 2005, investors were starting</w:t>
        <w:br/>
        <w:t>to write checks again.  And while founders may not have needed VC</w:t>
        <w:br/>
        <w:t>money the way they used to, they were willing to take it if</w:t>
        <w:br/>
        <w:t>offered—partly because there was a tradition of startups</w:t>
        <w:br/>
        <w:t>taking VC money, and partly because startups, like dogs, tend to</w:t>
        <w:br/>
        <w:t>eat when given the opportunity.  As long as VCs were writing checks,</w:t>
        <w:br/>
        <w:t>founders were never forced to explore the limits of how little they</w:t>
        <w:br/>
        <w:t>needed them.  There were a few startups who hit these limits</w:t>
        <w:br/>
        <w:t>accidentally because of their unusual circumstances—most</w:t>
        <w:br/>
        <w:t>famously 37signals, which hit the limit because they crossed into</w:t>
        <w:br/>
        <w:t>startup land from the other direction: they started as a consulting</w:t>
        <w:br/>
        <w:t>firm, so they had revenue before they had a product.VCs and founders are like two components that used to be bolted</w:t>
        <w:br/>
        <w:t>together.  Around 2000 the bolt was removed.  Because the components</w:t>
        <w:br/>
        <w:t>have so far been subjected to the same forces, they still seem to</w:t>
        <w:br/>
        <w:t>be joined together, but really one is just resting on the other.</w:t>
        <w:br/>
        <w:t>A sharp impact would make them fly apart.  And the present recession</w:t>
        <w:br/>
        <w:t>could be that impact.Because of Y Combinator's position at the extreme end of the spectrum,</w:t>
        <w:br/>
        <w:t>we'd be the first to see signs of a separation between founders and</w:t>
        <w:br/>
        <w:t>investors, and we are in fact seeing it.  For example, though the</w:t>
        <w:br/>
        <w:t>stock market crash does seem to have made investors more cautious,</w:t>
        <w:br/>
        <w:t>it doesn't seem to have had any effect on the number of people who</w:t>
        <w:br/>
        <w:t>want to start startups.  We take applications for funding every 6</w:t>
        <w:br/>
        <w:t>months.  Applications for the current funding cycle closed on October</w:t>
        <w:br/>
        <w:t>17, well after the markets tanked, and even so we got a record</w:t>
        <w:br/>
        <w:t>number, up 40% from the same cycle a year before.Maybe things will be different a year from now, if the economy</w:t>
        <w:br/>
        <w:t>continues to get worse, but so far there is zero slackening of</w:t>
        <w:br/>
        <w:t>interest among potential founders.  That's different from the way</w:t>
        <w:br/>
        <w:t>things felt in 2001.  Then there was a widespread feeling among</w:t>
        <w:br/>
        <w:t>potential founders that startups were over, and that one should</w:t>
        <w:br/>
        <w:t>just go to grad school.   That isn't happening this time, and part</w:t>
        <w:br/>
        <w:t>of the reason is that even in a bad economy it's not that hard to</w:t>
        <w:br/>
        <w:t>build something that makes $3000 a month.  If investors stop writing</w:t>
        <w:br/>
        <w:t>checks, who cares?We also see signs of a divergence between founders and investors</w:t>
        <w:br/>
        <w:t>in the attitudes of existing startups we've funded.  I was talking</w:t>
        <w:br/>
        <w:t>to one recently that had a round fall through at the last minute</w:t>
        <w:br/>
        <w:t>over the sort of trifle that breaks deals when investors feel they</w:t>
        <w:br/>
        <w:t>have the upper hand—over an uncertainty about whether the</w:t>
        <w:br/>
        <w:t>founders had correctly filed their 83(b) forms, if you can believe</w:t>
        <w:br/>
        <w:t>that.  And yet this startup is obviously going to succeed: their</w:t>
        <w:br/>
        <w:t>traffic and revenue graphs look like a jet taking off.  So I asked</w:t>
        <w:br/>
        <w:t>them if they wanted me to introduce them to more investors.  To my</w:t>
        <w:br/>
        <w:t>surprise, they said no—that they'd just spent four months</w:t>
        <w:br/>
        <w:t>dealing with investors, and they were actually a lot happier now</w:t>
        <w:br/>
        <w:t>that they didn't have to.  There was a friend they wanted to hire</w:t>
        <w:br/>
        <w:t>with the investor money, and now they'd have to postpone that.  But</w:t>
        <w:br/>
        <w:t>otherwise they felt they had enough in the bank to make it to</w:t>
        <w:br/>
        <w:t>profitability.  To make sure, they were moving to a cheaper apartment.</w:t>
        <w:br/>
        <w:t>And in this economy I bet they got a good deal on it.I've detected this "investors aren't worth the trouble" vibe from</w:t>
        <w:br/>
        <w:t>several YC founders I've talked to recently.  At least one startup</w:t>
        <w:br/>
        <w:t>from the most recent (summer) cycle may not even raise angel money,</w:t>
        <w:br/>
        <w:t>let alone VC.  Ticketstumbler</w:t>
        <w:br/>
        <w:t>made it to profitability on Y Combinator's $15,000 investment and</w:t>
        <w:br/>
        <w:t>they hope not to need more.  This surprised even us.  Although YC</w:t>
        <w:br/>
        <w:t>is based on the idea of it being cheap to start a startup, we never</w:t>
        <w:br/>
        <w:t>anticipated that founders would grow successful startups on nothing</w:t>
        <w:br/>
        <w:t>more than YC funding.If founders decide VCs aren't worth the trouble, that could be bad</w:t>
        <w:br/>
        <w:t>for VCs.  When the economy bounces back in a few years and they're</w:t>
        <w:br/>
        <w:t>ready to write checks again, they may find that founders have moved</w:t>
        <w:br/>
        <w:t>on.There is a founder community just as there's a VC community.  They</w:t>
        <w:br/>
        <w:t>all know one another, and techniques spread rapidly between them.</w:t>
        <w:br/>
        <w:t>If one tries a new programming language or a new hosting provider</w:t>
        <w:br/>
        <w:t>and gets good results, 6 months later half of them are using it.</w:t>
        <w:br/>
        <w:t>And the same is true for funding.  The current generation of founders</w:t>
        <w:br/>
        <w:t>want to raise money from VCs, and Sequoia specifically, because</w:t>
        <w:br/>
        <w:t>Larry and Sergey took money from VCs, and Sequoia specifically.</w:t>
        <w:br/>
        <w:t>Imagine what it would do to the VC business if the next hot company</w:t>
        <w:br/>
        <w:t>didn't take VC at all.VCs think they're playing a zero sum game.  In fact, it's not even</w:t>
        <w:br/>
        <w:t>that.  If you lose a deal to Benchmark, you lose that deal, but VC</w:t>
        <w:br/>
        <w:t>as an industry still wins.  If you lose a deal to None, all VCs</w:t>
        <w:br/>
        <w:t>lose.This recession may be different from the one after the Internet</w:t>
        <w:br/>
        <w:t>Bubble.  This time founders may keep starting startups.  And if</w:t>
        <w:br/>
        <w:t>they do, VCs will have to keep writing checks, or they could become</w:t>
        <w:br/>
        <w:t>irrelevant.Thanks to Sam Altman, Trevor Blackwell, David Hornik, Jessica</w:t>
        <w:br/>
        <w:t>Livingston, Robert Morris, and Fred Wilson for reading drafts of</w:t>
        <w:br/>
        <w:t>this.Russian Translation</w:t>
      </w:r>
    </w:p>
    <w:p>
      <w:r>
        <w:br w:type="page"/>
      </w:r>
    </w:p>
    <w:p>
      <w:pPr>
        <w:pStyle w:val="Heading1"/>
      </w:pPr>
      <w:r>
        <w:t>The High-Res Society</w:t>
      </w:r>
    </w:p>
    <w:p>
      <w:r>
        <w:t>December 2008For nearly all of history the success of a society was proportionate</w:t>
        <w:br/>
        <w:t>to its ability to assemble large and disciplined organizations.</w:t>
        <w:br/>
        <w:t>Those who bet on economies of scale generally won, which meant the</w:t>
        <w:br/>
        <w:t>largest organizations were the most successful ones.Things have already changed so much that this is hard for us to</w:t>
        <w:br/>
        <w:t>believe, but till just a few decades ago the largest organizations</w:t>
        <w:br/>
        <w:t>tended to be the most progressive.  An ambitious kid graduating</w:t>
        <w:br/>
        <w:t>from college in 1960 wanted to work in the huge, gleaming offices</w:t>
        <w:br/>
        <w:t>of Ford, or General Electric, or NASA.  Small meant small-time.</w:t>
        <w:br/>
        <w:t>Small in 1960 didn't mean a cool little startup.  It meant uncle</w:t>
        <w:br/>
        <w:t>Sid's shoe store.When I grew up in the 1970s, the idea of the "corporate ladder" was</w:t>
        <w:br/>
        <w:t>still very much alive.  The standard plan was to try to get into a</w:t>
        <w:br/>
        <w:t>good college, from which one would be drafted into some organization</w:t>
        <w:br/>
        <w:t>and then rise to positions of gradually increasing responsibility.</w:t>
        <w:br/>
        <w:t>The more ambitious merely hoped to climb the same ladder faster.</w:t>
        <w:br/>
        <w:t>[1]But in the late twentieth century something changed.  It turned out</w:t>
        <w:br/>
        <w:t>that economies of scale were not the only force at work.  Particularly</w:t>
        <w:br/>
        <w:t>in technology, the increase in speed one could get from smaller</w:t>
        <w:br/>
        <w:t>groups started to trump the advantages of size.The future turned out to be different from the one we were expecting</w:t>
        <w:br/>
        <w:t>in 1970.  The domed cities and flying cars we expected have failed</w:t>
        <w:br/>
        <w:t>to materialize.  But fortunately so have the jumpsuits with badges</w:t>
        <w:br/>
        <w:t>indicating our specialty and rank.  Instead of being dominated by</w:t>
        <w:br/>
        <w:t>a few, giant tree-structured organizations, it's now looking like</w:t>
        <w:br/>
        <w:t>the economy of the future will be a fluid network of smaller,</w:t>
        <w:br/>
        <w:t>independent units.It's not so much that large organizations stopped working.  There's</w:t>
        <w:br/>
        <w:t>no evidence that famously successful organizations like the Roman</w:t>
        <w:br/>
        <w:t>army or the British East India Company were any less afflicted by</w:t>
        <w:br/>
        <w:t>protocol and politics than organizations of the same size today.</w:t>
        <w:br/>
        <w:t>But they were competing against opponents who couldn't change the</w:t>
        <w:br/>
        <w:t>rules on the fly by discovering new technology.  Now it turns out</w:t>
        <w:br/>
        <w:t>the rule "large and disciplined organizations win" needs to have a</w:t>
        <w:br/>
        <w:t>qualification appended: "at games that change slowly." No one knew</w:t>
        <w:br/>
        <w:t>till change reached a sufficient speed.Large organizations will start to do worse now, though,</w:t>
        <w:br/>
        <w:t>because for the first time in history they're no longer getting the</w:t>
        <w:br/>
        <w:t>best people.  An ambitious kid graduating from college now doesn't</w:t>
        <w:br/>
        <w:t>want to work for a big company.  They want to work for the hot</w:t>
        <w:br/>
        <w:t>startup that's rapidly growing into one.  If they're really ambitious,</w:t>
        <w:br/>
        <w:t xml:space="preserve">they want to start it. </w:t>
        <w:br/>
        <w:t>[2]This doesn't mean big companies will disappear.  To say that</w:t>
        <w:br/>
        <w:t>startups will succeed implies that big companies will exist, because</w:t>
        <w:br/>
        <w:t>startups that succeed either become big companies or are acquired</w:t>
        <w:br/>
        <w:t xml:space="preserve">by them. </w:t>
        <w:br/>
        <w:t>[3]</w:t>
        <w:br/>
        <w:t>But large organizations will probably never again</w:t>
        <w:br/>
        <w:t>play the leading role they did up till the last quarter of the</w:t>
        <w:br/>
        <w:t>twentieth century.It's kind of surprising that a trend that lasted so long would ever</w:t>
        <w:br/>
        <w:t>run out.  How often does it happen that a rule works for thousands</w:t>
        <w:br/>
        <w:t>of years, then switches polarity?The millennia-long run of bigger-is-better left us with a lot of</w:t>
        <w:br/>
        <w:t xml:space="preserve">traditions that are now obsolete, </w:t>
        <w:br/>
        <w:t>but extremely deeply rooted.</w:t>
        <w:br/>
        <w:t>Which means the ambitious can now do arbitrage on them.  It will</w:t>
        <w:br/>
        <w:t>be very valuable to understand precisely which ideas to keep and</w:t>
        <w:br/>
        <w:t>which can now be discarded.The place to look is where the spread of smallness began: in the</w:t>
        <w:br/>
        <w:t>world of startups.There have always been occasional cases, particularly in the US,</w:t>
        <w:br/>
        <w:t>of ambitious people who grew the ladder under them instead of</w:t>
        <w:br/>
        <w:t>climbing it.  But till recently this was an anomalous route that</w:t>
        <w:br/>
        <w:t>tended to be followed only by outsiders.  It was no coincidence</w:t>
        <w:br/>
        <w:t>that the great industrialists of the nineteenth century had so</w:t>
        <w:br/>
        <w:t>little formal education.  As huge as their companies eventually</w:t>
        <w:br/>
        <w:t>became, they were all essentially mechanics and shopkeepers at</w:t>
        <w:br/>
        <w:t>first.  That was a social step no one with a college education would</w:t>
        <w:br/>
        <w:t>take if they could avoid it.  Till the rise of technology startups,</w:t>
        <w:br/>
        <w:t>and in particular, Internet startups, it was very unusual for</w:t>
        <w:br/>
        <w:t>educated people to start their own businesses.The eight men who left Shockley Semiconductor to found Fairchild</w:t>
        <w:br/>
        <w:t>Semiconductor, the original Silicon Valley startup, weren't even</w:t>
        <w:br/>
        <w:t>trying to start a company at first.  They were just looking for a</w:t>
        <w:br/>
        <w:t>company willing to hire them as a group.  Then one of their parents</w:t>
        <w:br/>
        <w:t>introduced them to a small investment bank that offered to find</w:t>
        <w:br/>
        <w:t>funding for them to start their own, so they did.  But starting a</w:t>
        <w:br/>
        <w:t>company was an alien idea to them; it was something they backed</w:t>
        <w:br/>
        <w:t>into.</w:t>
        <w:br/>
        <w:t>[4]Now I would guess that practically every Stanford or Berkeley</w:t>
        <w:br/>
        <w:t>undergrad who knows how to program has at least considered the idea</w:t>
        <w:br/>
        <w:t>of starting a startup.  East Coast universities are not far behind,</w:t>
        <w:br/>
        <w:t>and British universities only a little behind them.  This pattern</w:t>
        <w:br/>
        <w:t>suggests that attitudes at Stanford and Berkeley are not an anomaly,</w:t>
        <w:br/>
        <w:t>but a leading indicator.  This is the way the world is going.Of course, Internet startups are still only a fraction of the world's</w:t>
        <w:br/>
        <w:t>economy.  Could a trend based on them be that powerful?I think so.  There's no reason to suppose there's any limit to the</w:t>
        <w:br/>
        <w:t>amount of work that could be done in this area.  Like science,</w:t>
        <w:br/>
        <w:t>wealth seems to expand fractally.  Steam power was a sliver of the</w:t>
        <w:br/>
        <w:t>British economy when Watt started working on it.  But his work led</w:t>
        <w:br/>
        <w:t>to more work till that sliver had expanded into something bigger</w:t>
        <w:br/>
        <w:t>than the whole economy of which it had initially been a part.The same thing could happen with the Internet.  If Internet startups</w:t>
        <w:br/>
        <w:t>offer the best opportunity for ambitious people, then a lot of</w:t>
        <w:br/>
        <w:t>ambitious people will start them, and this bit of the economy will</w:t>
        <w:br/>
        <w:t>balloon in the usual fractal way.Even if Internet-related applications only become a tenth of the</w:t>
        <w:br/>
        <w:t>world's economy, this component will set the tone for the rest.</w:t>
        <w:br/>
        <w:t>The most dynamic part of the economy always does, in everything</w:t>
        <w:br/>
        <w:t>from salaries to standards of dress.  Not just because of its</w:t>
        <w:br/>
        <w:t>prestige, but because the principles underlying the most dynamic</w:t>
        <w:br/>
        <w:t>part of the economy tend to be ones that work.For the future, the trend to bet on seems to be networks of small,</w:t>
        <w:br/>
        <w:t>autonomous groups whose performance is measured individually.  And</w:t>
        <w:br/>
        <w:t>the societies that win will be the ones with the least impedance.As with the original industrial revolution, some societies are going</w:t>
        <w:br/>
        <w:t>to be better at this than others.  Within a generation of its birth</w:t>
        <w:br/>
        <w:t>in England, the Industrial Revolution had spread to continental</w:t>
        <w:br/>
        <w:t>Europe and North America.  But it didn't spread everywhere.  This</w:t>
        <w:br/>
        <w:t>new way of doing things could only take root in places that were</w:t>
        <w:br/>
        <w:t>prepared for it.  It could only spread to places that already had</w:t>
        <w:br/>
        <w:t>a vigorous middle class.There is a similar social component to the transformation that began</w:t>
        <w:br/>
        <w:t>in Silicon Valley in the 1960s.  Two new kinds of techniques were</w:t>
        <w:br/>
        <w:t>developed there: techniques for building integrated circuits, and</w:t>
        <w:br/>
        <w:t>techniques for building a new type of company designed to grow fast</w:t>
        <w:br/>
        <w:t>by creating new technology.  The techniques for building integrated</w:t>
        <w:br/>
        <w:t>circuits spread rapidly to other countries.  But the techniques for</w:t>
        <w:br/>
        <w:t>building startups didn't.  Fifty years later, startups are ubiquitous</w:t>
        <w:br/>
        <w:t>in Silicon Valley and common in a handful of other US cities, but</w:t>
        <w:br/>
        <w:t>they're still an anomaly in most of the world.Part of the reason—possibly the main reason—that startups</w:t>
        <w:br/>
        <w:t>have not spread as broadly as the Industrial Revolution did is their</w:t>
        <w:br/>
        <w:t>social disruptiveness.  Though it brought many social changes, the</w:t>
        <w:br/>
        <w:t>Industrial Revolution was not fighting the principle that bigger</w:t>
        <w:br/>
        <w:t>is better.  Quite the opposite: the two dovetailed beautifully.</w:t>
        <w:br/>
        <w:t>The new industrial companies adapted the customs of existing large</w:t>
        <w:br/>
        <w:t>organizations like the military and the civil service, and the</w:t>
        <w:br/>
        <w:t>resulting hybrid worked well.  "Captains of industry" issued orders</w:t>
        <w:br/>
        <w:t>to "armies of workers," and everyone knew what they were supposed</w:t>
        <w:br/>
        <w:t>to do.Startups seem to go more against the grain, socially.  It's hard</w:t>
        <w:br/>
        <w:t>for them to flourish in societies that value hierarchy and stability,</w:t>
        <w:br/>
        <w:t>just as it was hard for industrialization to flourish in societies</w:t>
        <w:br/>
        <w:t>ruled by people who stole at will from the merchant class.  But</w:t>
        <w:br/>
        <w:t>there were already a handful of countries past that stage when the</w:t>
        <w:br/>
        <w:t>Industrial Revolution happened.   There do not seem to be that many</w:t>
        <w:br/>
        <w:t>ready this time.</w:t>
        <w:br/>
        <w:t>Notes[1]</w:t>
        <w:br/>
        <w:t>One of the bizarre consequences of this model was that the usual</w:t>
        <w:br/>
        <w:t>way to make more money was to become a manager.  This is one of the</w:t>
        <w:br/>
        <w:t>things startups fix.[2]</w:t>
        <w:br/>
        <w:t>There are a lot of reasons American car companies have been</w:t>
        <w:br/>
        <w:t>doing so much worse than Japanese car companies, but at least one</w:t>
        <w:br/>
        <w:t>of them is a cause for optimism: American graduates have more</w:t>
        <w:br/>
        <w:t>options.[3]</w:t>
        <w:br/>
        <w:t>It's possible that companies will one day be able to grow big</w:t>
        <w:br/>
        <w:t>in revenues without growing big in people, but we are not very far</w:t>
        <w:br/>
        <w:t>along that trend yet.[4]</w:t>
        <w:br/>
        <w:t>Lecuyer, Christophe, Making Silicon Valley, MIT Press, 2006.Thanks to Trevor Blackwell, Paul Buchheit, Jessica Livingston,</w:t>
        <w:br/>
        <w:t>and Robert Morris for reading drafts of this.</w:t>
      </w:r>
    </w:p>
    <w:p>
      <w:r>
        <w:br w:type="page"/>
      </w:r>
    </w:p>
    <w:p>
      <w:pPr>
        <w:pStyle w:val="Heading1"/>
      </w:pPr>
      <w:r>
        <w:t xml:space="preserve">The Other Half of "Artists Ship"  </w:t>
      </w:r>
    </w:p>
    <w:p>
      <w:r>
        <w:t>November 2008One of the differences between big companies and startups is that</w:t>
        <w:br/>
        <w:t>big companies tend to have developed procedures to protect themselves</w:t>
        <w:br/>
        <w:t>against mistakes.  A startup walks like a toddler, bashing</w:t>
        <w:br/>
        <w:t>into things and falling over all the time.  A big company is more</w:t>
        <w:br/>
        <w:t>deliberate.The gradual accumulation of checks in an organization is a kind of</w:t>
        <w:br/>
        <w:t>learning, based on disasters that have happened to it or others</w:t>
        <w:br/>
        <w:t>like it.  After giving a contract to a supplier who goes bankrupt</w:t>
        <w:br/>
        <w:t>and fails to deliver, for example, a company might require all</w:t>
        <w:br/>
        <w:t>suppliers to prove they're solvent before submitting bids.As companies grow they invariably get more such checks, either in</w:t>
        <w:br/>
        <w:t>response to disasters they've suffered, or (probably more often)</w:t>
        <w:br/>
        <w:t>by hiring people from bigger companies who bring with them customs</w:t>
        <w:br/>
        <w:t>for protecting against new types of disasters.It's natural for organizations to learn from mistakes.  The problem</w:t>
        <w:br/>
        <w:t>is, people who propose new checks almost never consider that the</w:t>
        <w:br/>
        <w:t>check itself has a cost.Every check has a cost. For example, consider the case of making</w:t>
        <w:br/>
        <w:t>suppliers verify their solvency.  Surely that's mere prudence?  But</w:t>
        <w:br/>
        <w:t>in fact it could have substantial costs.  There's obviously the</w:t>
        <w:br/>
        <w:t>direct cost in time of the people on both sides who supply and check</w:t>
        <w:br/>
        <w:t>proofs of the supplier's solvency.  But the real costs are the ones</w:t>
        <w:br/>
        <w:t>you never hear about: the company that would be the best supplier,</w:t>
        <w:br/>
        <w:t>but doesn't bid because they can't spare the effort to get verified.</w:t>
        <w:br/>
        <w:t>Or the company that would be the best supplier, but falls just short</w:t>
        <w:br/>
        <w:t>of the threshold for solvency—which will of course have been set</w:t>
        <w:br/>
        <w:t>on the high side, since there is no apparent cost of increasing it.Whenever someone in an organization proposes to add a new check,</w:t>
        <w:br/>
        <w:t>they should have to explain not just the benefit but the cost.  No</w:t>
        <w:br/>
        <w:t>matter how bad a job they did of analyzing it, this meta-check would</w:t>
        <w:br/>
        <w:t>at least remind everyone there had to be a cost, and send them</w:t>
        <w:br/>
        <w:t>looking for it.If companies started doing that, they'd find some surprises.  Joel</w:t>
        <w:br/>
        <w:t>Spolsky recently spoke at Y Combinator about selling software to</w:t>
        <w:br/>
        <w:t>corporate customers.  He said that in most companies software costing</w:t>
        <w:br/>
        <w:t>up to about $1000 could be bought by individual managers without</w:t>
        <w:br/>
        <w:t>any additional approvals.  Above that threshold, software purchases</w:t>
        <w:br/>
        <w:t>generally had to be approved by a committee.  But babysitting this</w:t>
        <w:br/>
        <w:t>process was so expensive for software vendors that it didn't make</w:t>
        <w:br/>
        <w:t>sense to charge less than $50,000.  Which means if you're making</w:t>
        <w:br/>
        <w:t>something you might otherwise have charged $5000 for, you have to</w:t>
        <w:br/>
        <w:t>sell it for $50,000 instead.The purpose of the committee is presumably to ensure that the company</w:t>
        <w:br/>
        <w:t>doesn't waste money. And yet the result is that the company pays</w:t>
        <w:br/>
        <w:t>10 times as much.Checks on purchases will always be expensive, because the harder</w:t>
        <w:br/>
        <w:t>it is to sell something to you, the more it has to cost.  And not</w:t>
        <w:br/>
        <w:t>merely linearly, either.  If you're hard enough to sell to, the</w:t>
        <w:br/>
        <w:t>people who are best at making things don't want to bother.  The</w:t>
        <w:br/>
        <w:t>only people who will sell to you are companies that specialize in</w:t>
        <w:br/>
        <w:t>selling to you.  Then you've sunk to a whole new level of inefficiency.</w:t>
        <w:br/>
        <w:t>Market mechanisms no longer protect you, because the good suppliers</w:t>
        <w:br/>
        <w:t>are no longer in the market.Such things happen constantly to the biggest organizations of all,</w:t>
        <w:br/>
        <w:t>governments.  But checks instituted by governments can cause much</w:t>
        <w:br/>
        <w:t>worse problems than merely overpaying.  Checks instituted by</w:t>
        <w:br/>
        <w:t>governments can cripple a country's whole economy.  Up till about</w:t>
        <w:br/>
        <w:t>1400, China was richer and more technologically advanced than Europe.</w:t>
        <w:br/>
        <w:t>One reason Europe pulled ahead was that the Chinese government</w:t>
        <w:br/>
        <w:t>restricted long trading voyages.  So it was left to the Europeans</w:t>
        <w:br/>
        <w:t>to explore and eventually to dominate the rest of the world, including</w:t>
        <w:br/>
        <w:t>China.In more recent times, Sarbanes-Oxley has practically destroyed the</w:t>
        <w:br/>
        <w:t>US IPO market.  That wasn't the intention of the legislators who</w:t>
        <w:br/>
        <w:t>wrote it.  They just wanted to add a few more checks on public</w:t>
        <w:br/>
        <w:t>companies.  But they forgot to consider the cost.  They forgot that</w:t>
        <w:br/>
        <w:t>companies about to go public are usually rather stretched, and that</w:t>
        <w:br/>
        <w:t>the weight of a few extra checks that might be easy for General</w:t>
        <w:br/>
        <w:t>Electric to bear are enough to prevent younger companies from being</w:t>
        <w:br/>
        <w:t>public at all.Once you start to think about the cost of checks, you can start to</w:t>
        <w:br/>
        <w:t>ask other interesting questions. Is the cost increasing or decreasing?</w:t>
        <w:br/>
        <w:t>Is it higher in some areas than others?  Where does it increase</w:t>
        <w:br/>
        <w:t>discontinuously?  If large organizations started to ask questions</w:t>
        <w:br/>
        <w:t>like that, they'd learn some frightening things.I think the cost of checks may actually be increasing.  The reason</w:t>
        <w:br/>
        <w:t>is that software plays an increasingly important role in companies,</w:t>
        <w:br/>
        <w:t>and the people who write software are particularly harmed by checks.Programmers are unlike many types of workers in that the best ones</w:t>
        <w:br/>
        <w:t>actually prefer to work hard.  This doesn't seem to be the case in</w:t>
        <w:br/>
        <w:t>most types of work.  When I worked in fast food, we didn't prefer</w:t>
        <w:br/>
        <w:t>the busy times.  And when I used to mow lawns, I definitely didn't</w:t>
        <w:br/>
        <w:t>prefer it when the grass was long after a week of rain.Programmers, though, like it better when they write more code.  Or</w:t>
        <w:br/>
        <w:t>more precisely, when they release more code.  Programmers like to</w:t>
        <w:br/>
        <w:t>make a difference.  Good ones, anyway.For good programmers, one of the best things about working for a</w:t>
        <w:br/>
        <w:t>startup is that there are few checks on releases.  In true startups,</w:t>
        <w:br/>
        <w:t>there are no external checks at all.  If you have an idea for a new</w:t>
        <w:br/>
        <w:t>feature in the morning, you can write it and push it to the production</w:t>
        <w:br/>
        <w:t>servers before lunch.  And when you can do that, you have more</w:t>
        <w:br/>
        <w:t>ideas.At big companies, software has to go through various approvals</w:t>
        <w:br/>
        <w:t>before it can be launched.  And the cost of doing this can be</w:t>
        <w:br/>
        <w:t>enormous—in fact, discontinuous.  I was talking recently to a</w:t>
        <w:br/>
        <w:t>group of three programmers whose startup had been acquired a few</w:t>
        <w:br/>
        <w:t>years before by a big company.  When they'd been independent, they</w:t>
        <w:br/>
        <w:t>could release changes instantly.  Now, they said, the absolute</w:t>
        <w:br/>
        <w:t>fastest they could get code released on the production servers was</w:t>
        <w:br/>
        <w:t>two weeks.This didn't merely make them less productive.  It made them hate</w:t>
        <w:br/>
        <w:t>working for the acquirer.Here's a sign of how much programmers like to be able to work hard:</w:t>
        <w:br/>
        <w:t>these guys would have paid to be able to release code immediately,</w:t>
        <w:br/>
        <w:t>the way they used to.  I asked them if they'd trade 10% of the</w:t>
        <w:br/>
        <w:t>acquisition price for the ability to release code immediately, and</w:t>
        <w:br/>
        <w:t>all three instantly said yes.  Then I asked what was the maximum</w:t>
        <w:br/>
        <w:t>percentage of the acquisition price they'd trade for it.  They said</w:t>
        <w:br/>
        <w:t>they didn't want to think about it, because they didn't want to</w:t>
        <w:br/>
        <w:t>know how high they'd go, but I got the impression it might be as</w:t>
        <w:br/>
        <w:t>much as half.They'd have sacrificed hundreds of thousands of dollars, perhaps</w:t>
        <w:br/>
        <w:t>millions, just to be able to deliver more software to users.  And</w:t>
        <w:br/>
        <w:t>you know what?  It would have been perfectly safe to let them.  In</w:t>
        <w:br/>
        <w:t>fact, the acquirer would have been better off; not only wouldn't</w:t>
        <w:br/>
        <w:t>these guys have broken anything, they'd have gotten a lot more done.</w:t>
        <w:br/>
        <w:t>So the acquirer is in fact getting worse performance at greater</w:t>
        <w:br/>
        <w:t>cost.  Just like the committee approving software purchases.And just as the greatest danger of being hard to sell to is not</w:t>
        <w:br/>
        <w:t>that you overpay but that the best suppliers won't even sell to</w:t>
        <w:br/>
        <w:t>you, the greatest danger of applying too many checks to your</w:t>
        <w:br/>
        <w:t>programmers is not that you'll make them unproductive, but that</w:t>
        <w:br/>
        <w:t>good programmers won't even want to work for you.Steve Jobs's famous maxim "artists ship" works both ways.  Artists</w:t>
        <w:br/>
        <w:t>aren't merely capable of shipping.  They insist on it.  So if you</w:t>
        <w:br/>
        <w:t>don't let people ship, you won't have any artists.</w:t>
      </w:r>
    </w:p>
    <w:p>
      <w:r>
        <w:br w:type="page"/>
      </w:r>
    </w:p>
    <w:p>
      <w:pPr>
        <w:pStyle w:val="Heading1"/>
      </w:pPr>
      <w:r>
        <w:t>Why to Start a Startup in a Bad Economy</w:t>
      </w:r>
    </w:p>
    <w:p>
      <w:r>
        <w:t>Want to start a startup?  Get funded by</w:t>
        <w:br/>
        <w:t>Y Combinator.</w:t>
        <w:br/>
        <w:br/>
        <w:br/>
        <w:br/>
        <w:br/>
        <w:t>October 2008The economic situation is apparently so grim that some experts fear</w:t>
        <w:br/>
        <w:t>we may be in for a stretch as bad as the mid seventies.When Microsoft and Apple were founded.As those examples suggest, a recession may not be such a bad time</w:t>
        <w:br/>
        <w:t>to start a startup.  I'm not claiming it's a particularly good time</w:t>
        <w:br/>
        <w:t>either.  The truth is more boring: the state of the economy doesn't</w:t>
        <w:br/>
        <w:t>matter much either way.If we've learned one thing from funding so many startups, it's that</w:t>
        <w:br/>
        <w:t>they succeed or fail based on the qualities of the founders.  The</w:t>
        <w:br/>
        <w:t>economy has some effect, certainly, but as a predictor of success</w:t>
        <w:br/>
        <w:t>it's rounding error compared to the founders.Which means that what matters is who you are, not when you do it.</w:t>
        <w:br/>
        <w:t>If you're the right sort of person, you'll win even in a bad economy.</w:t>
        <w:br/>
        <w:t>And if you're not, a good economy won't save you.  Someone who</w:t>
        <w:br/>
        <w:t>thinks "I better not start a startup now, because the economy is</w:t>
        <w:br/>
        <w:t>so bad" is making the same mistake as the people who thought during</w:t>
        <w:br/>
        <w:t>the Bubble "all I have to do is start a startup, and I'll be rich."So if you want to improve your chances, you should think far more</w:t>
        <w:br/>
        <w:t>about who you can recruit as a cofounder than the state of the</w:t>
        <w:br/>
        <w:t>economy.  And if you're worried about threats to the survival of</w:t>
        <w:br/>
        <w:t>your company, don't look for them in the news.  Look in the mirror.But for any given team of founders, would it not pay to wait till</w:t>
        <w:br/>
        <w:t>the economy is better before taking the leap?  If you're starting</w:t>
        <w:br/>
        <w:t>a restaurant, maybe, but not if you're working on technology.</w:t>
        <w:br/>
        <w:t>Technology progresses more or less independently of the stock market.</w:t>
        <w:br/>
        <w:t>So for any given idea, the payoff for acting fast in a bad economy</w:t>
        <w:br/>
        <w:t>will be higher than for waiting.  Microsoft's first product was a</w:t>
        <w:br/>
        <w:t>Basic interpreter for the Altair.  That was exactly what the world</w:t>
        <w:br/>
        <w:t>needed in 1975, but if Gates and Allen had decided to wait a few</w:t>
        <w:br/>
        <w:t>years, it would have been too late.Of course, the idea you have now won't be the last you have.  There</w:t>
        <w:br/>
        <w:t>are always new ideas.  But if you have a specific idea you want to</w:t>
        <w:br/>
        <w:t>act on, act now.That doesn't mean you can ignore the economy.  Both customers and investors</w:t>
        <w:br/>
        <w:t>will be feeling pinched.  It's not necessarily a problem if customers</w:t>
        <w:br/>
        <w:t>feel pinched: you may even be able to benefit from it, by making</w:t>
        <w:br/>
        <w:t xml:space="preserve">things that save money.  </w:t>
        <w:br/>
        <w:t>Startups often make things cheaper, so in</w:t>
        <w:br/>
        <w:t>that respect they're better positioned to prosper in a recession</w:t>
        <w:br/>
        <w:t>than big companies.Investors are more of a problem.  Startups generally need to raise</w:t>
        <w:br/>
        <w:t>some amount of external funding, and investors tend to be less</w:t>
        <w:br/>
        <w:t>willing to invest in bad times.  They shouldn't be.  Everyone knows</w:t>
        <w:br/>
        <w:t>you're supposed to buy when times are bad and sell when times are</w:t>
        <w:br/>
        <w:t>good.  But of course what makes investing so counterintuitive is</w:t>
        <w:br/>
        <w:t>that in equity markets, good times are defined as everyone thinking</w:t>
        <w:br/>
        <w:t>it's time to buy.  You have to be a contrarian to be correct, and</w:t>
        <w:br/>
        <w:t>by definition only a minority of investors can be.So just as investors in 1999 were tripping over one another trying</w:t>
        <w:br/>
        <w:t>to buy into lousy startups, investors in 2009 will presumably be</w:t>
        <w:br/>
        <w:t>reluctant to invest even in good ones.You'll have to adapt to this.  But that's nothing new: startups</w:t>
        <w:br/>
        <w:t>always have to adapt to the whims of investors.  Ask any founder</w:t>
        <w:br/>
        <w:t>in any economy if they'd describe investors as fickle, and watch</w:t>
        <w:br/>
        <w:t>the face they make.  Last year you had to be prepared to explain</w:t>
        <w:br/>
        <w:t>how your startup was viral.  Next year you'll have to explain how</w:t>
        <w:br/>
        <w:t>it's recession-proof.(Those are both good things to be.  The mistake investors make is</w:t>
        <w:br/>
        <w:t>not the criteria they use but that they always tend to focus on one</w:t>
        <w:br/>
        <w:t>to the exclusion of the rest.)Fortunately the way to make a startup recession-proof is to do</w:t>
        <w:br/>
        <w:t>exactly what you should do anyway: run it as cheaply as possible.</w:t>
        <w:br/>
        <w:t>For years I've been telling founders that the surest route to success</w:t>
        <w:br/>
        <w:t>is to be the cockroaches of the corporate world.  The immediate</w:t>
        <w:br/>
        <w:t>cause of death in a startup is always running out of money. So the</w:t>
        <w:br/>
        <w:t>cheaper your company is to operate, the harder it is to kill.</w:t>
        <w:br/>
        <w:t>And fortunately it has gotten very cheap to run a startup. A recession</w:t>
        <w:br/>
        <w:t>will if anything make it cheaper still.If nuclear winter really is here, it may be safer to be a cockroach</w:t>
        <w:br/>
        <w:t>even than to keep your job.  Customers may drop off individually</w:t>
        <w:br/>
        <w:t>if they can no longer afford you, but you're not going to lose them</w:t>
        <w:br/>
        <w:t>all at once; markets don't "reduce headcount."What if you quit your job to start a startup that fails, and you</w:t>
        <w:br/>
        <w:t>can't find another?  That could be a problem if you work in sales or</w:t>
        <w:br/>
        <w:t>marketing.  In those fields it can take months to find a new</w:t>
        <w:br/>
        <w:t>job in a bad economy.  But hackers seem to be more liquid.  Good</w:t>
        <w:br/>
        <w:t>hackers can always get some kind of job.  It might not be your dream</w:t>
        <w:br/>
        <w:t>job, but you're not going to starve.Another advantage of bad times is that there's less competition.</w:t>
        <w:br/>
        <w:t xml:space="preserve">Technology trains leave the station at regular intervals.  If </w:t>
        <w:br/>
        <w:t>everyone else is cowering in a corner, you may have a whole car to</w:t>
        <w:br/>
        <w:t>yourself.You're an investor too.  As a founder, you're buying stock with</w:t>
        <w:br/>
        <w:t>work: the reason Larry and Sergey are so rich is not so much that</w:t>
        <w:br/>
        <w:t>they've done work worth tens of billions of dollars, but that they</w:t>
        <w:br/>
        <w:t>were the first investors in Google.  And like any investor you</w:t>
        <w:br/>
        <w:t>should buy when times are bad.Were you nodding in agreement, thinking "stupid investors" a few</w:t>
        <w:br/>
        <w:t>paragraphs ago when I was talking about how investors are reluctant</w:t>
        <w:br/>
        <w:t>to put money into startups in bad markets, even though that's the</w:t>
        <w:br/>
        <w:t>time they should rationally be most willing to buy?  Well, founders</w:t>
        <w:br/>
        <w:t>aren't much better.  When times get bad, hackers go to grad school.</w:t>
        <w:br/>
        <w:t>And no doubt that will happen this time too.  In fact, what makes</w:t>
        <w:br/>
        <w:t>the preceding paragraph true is that most readers won't believe</w:t>
        <w:br/>
        <w:t>it—at least to the extent of acting on it.So maybe a recession is a good time to start a startup.  It's hard</w:t>
        <w:br/>
        <w:t>to say whether advantages like lack of competition outweigh</w:t>
        <w:br/>
        <w:t>disadvantages like reluctant investors.  But it doesn't matter much</w:t>
        <w:br/>
        <w:t>either way.   It's the people that matter.  And for a given set of</w:t>
        <w:br/>
        <w:t>people working on a given technology, the time to act is always</w:t>
        <w:br/>
        <w:t>now.Russian TranslationChinese TranslationJapanese Translation</w:t>
      </w:r>
    </w:p>
    <w:p>
      <w:r>
        <w:br w:type="page"/>
      </w:r>
    </w:p>
    <w:p>
      <w:pPr>
        <w:pStyle w:val="Heading1"/>
      </w:pPr>
      <w:r>
        <w:t>A Fundraising Survival Guide</w:t>
      </w:r>
    </w:p>
    <w:p>
      <w:r>
        <w:t>Want to start a startup?  Get funded by</w:t>
        <w:br/>
        <w:t>Y Combinator.</w:t>
        <w:br/>
        <w:br/>
        <w:br/>
        <w:br/>
        <w:br/>
        <w:t>August 2008Raising money is the second hardest part of starting a startup.</w:t>
        <w:br/>
        <w:t>The hardest part is making something people want: most startups</w:t>
        <w:br/>
        <w:t>that die, die because they didn't do that.  But the second biggest</w:t>
        <w:br/>
        <w:t>cause of death is probably the difficulty of raising money.</w:t>
        <w:br/>
        <w:t>Fundraising is brutal.One reason it's so brutal is simply the brutality of markets.  People</w:t>
        <w:br/>
        <w:t>who've spent most of their lives in schools or big companies may</w:t>
        <w:br/>
        <w:t>not have been exposed to that.  Professors and bosses usually feel</w:t>
        <w:br/>
        <w:t>some sense of responsibility toward you; if you make a valiant</w:t>
        <w:br/>
        <w:t>effort and fail, they'll cut you a break.  Markets are less forgiving.</w:t>
        <w:br/>
        <w:t>Customers don't care how hard you worked, only whether you solved</w:t>
        <w:br/>
        <w:t>their problems.Investors evaluate startups the way customers evaluate products,</w:t>
        <w:br/>
        <w:t>not the way bosses evaluate employees.  If you're making a valiant</w:t>
        <w:br/>
        <w:t>effort and failing, maybe they'll invest in your next startup, but</w:t>
        <w:br/>
        <w:t>not this one.But raising money from investors is harder than selling to</w:t>
        <w:br/>
        <w:t>customers, because there are so few of them.  There's</w:t>
        <w:br/>
        <w:t>nothing like an efficient market.  You're unlikely to have more</w:t>
        <w:br/>
        <w:t>than 10 who are interested; it's difficult to talk to more.  So the</w:t>
        <w:br/>
        <w:t>randomness of any one investor's behavior can really affect you.Problem number 3: investors are very random.  All investors, including</w:t>
        <w:br/>
        <w:t>us, are by ordinary standards incompetent.  We constantly have to</w:t>
        <w:br/>
        <w:t>make decisions about things we don't understand, and more often</w:t>
        <w:br/>
        <w:t>than not we're wrong.And yet a lot is at stake.  The amounts invested by different types</w:t>
        <w:br/>
        <w:t>of investors vary from five thousand dollars to fifty million, but</w:t>
        <w:br/>
        <w:t>the amount usually seems large for whatever type of investor it is.</w:t>
        <w:br/>
        <w:t>Investment decisions are big decisions.That combination—making big decisions about things they don't</w:t>
        <w:br/>
        <w:t>understand—tends to make investors very skittish.  VCs are notorious</w:t>
        <w:br/>
        <w:t>for leading founders on.  Some of the more unscrupulous do it</w:t>
        <w:br/>
        <w:t>deliberately.  But even the most well-intentioned investors can</w:t>
        <w:br/>
        <w:t>behave in a way that would seem crazy in everyday life.  One day</w:t>
        <w:br/>
        <w:t>they're full of enthusiasm and seem ready to write you a check on</w:t>
        <w:br/>
        <w:t>the spot; the next they won't return your phone calls.  They're not</w:t>
        <w:br/>
        <w:t>playing games with you.  They just can't make up their minds.</w:t>
        <w:br/>
        <w:t>[1]If that weren't bad enough, these wildly fluctuating nodes are all</w:t>
        <w:br/>
        <w:t>linked together.  Startup investors all know one another, and (though</w:t>
        <w:br/>
        <w:t>they hate to admit it) the biggest factor in their opinion of you</w:t>
        <w:br/>
        <w:t xml:space="preserve">is the opinion of other investors.  </w:t>
        <w:br/>
        <w:t>[2]</w:t>
        <w:br/>
        <w:t>Talk about a recipe for</w:t>
        <w:br/>
        <w:t>an unstable system.  You get the opposite of the damping that the</w:t>
        <w:br/>
        <w:t>fear/greed balance usually produces in markets.  No one is interested</w:t>
        <w:br/>
        <w:t>in a startup that's a "bargain" because everyone else hates it.So the inefficient market you get because there are so few players</w:t>
        <w:br/>
        <w:t>is exacerbated by the fact that they act less than independently.</w:t>
        <w:br/>
        <w:t>The result is a system like some kind of primitive, multi-celled</w:t>
        <w:br/>
        <w:t>sea creature, where you irritate one extremity and the whole thing</w:t>
        <w:br/>
        <w:t>contracts violently.Y Combinator is working to fix this.  We're trying to increase the</w:t>
        <w:br/>
        <w:t>number of investors just as we're increasing the number of startups.</w:t>
        <w:br/>
        <w:t>We hope that as the number of both increases we'll get something</w:t>
        <w:br/>
        <w:t>more like an efficient market.  As t approaches infinity, Demo Day</w:t>
        <w:br/>
        <w:t>approaches an auction.Unfortunately, t is still very far from infinity.  What does a</w:t>
        <w:br/>
        <w:t>startup do now, in the imperfect world we currently inhabit? The</w:t>
        <w:br/>
        <w:t>most important thing is not to let fundraising get you down.  Startups</w:t>
        <w:br/>
        <w:t>live or die on morale.  If you let the difficulty of raising money</w:t>
        <w:br/>
        <w:t>destroy your morale, it will become a self-fulfilling prophecy.</w:t>
        <w:br/>
        <w:t>Bootstrapping (= Consulting)Some would-be founders may by now be thinking, why deal with investors</w:t>
        <w:br/>
        <w:t>at all?  If raising money is so painful, why do it?One answer to that is obvious: because you need money to live on.</w:t>
        <w:br/>
        <w:t>It's a fine idea in principle to finance your startup with its own</w:t>
        <w:br/>
        <w:t>revenues, but you can't create instant customers.  Whatever you</w:t>
        <w:br/>
        <w:t>make, you have to sell a certain amount to break even.  It will</w:t>
        <w:br/>
        <w:t>take time to grow your sales to that point, and it's hard to predict,</w:t>
        <w:br/>
        <w:t>till you try, how long it will take.We could not have bootstrapped Viaweb, for example.  We charged</w:t>
        <w:br/>
        <w:t>quite a lot for our software—about $140 per user per month—but</w:t>
        <w:br/>
        <w:t>it was at least a year before our revenues would have covered even</w:t>
        <w:br/>
        <w:t>our paltry costs.  We didn't have enough saved to live on for a</w:t>
        <w:br/>
        <w:t>year.If you factor out the "bootstrapped" companies that were actually</w:t>
        <w:br/>
        <w:t>funded by their founders through savings or a day job, the remainder</w:t>
        <w:br/>
        <w:t>either (a) got really lucky, which is hard to do on demand, or (b)</w:t>
        <w:br/>
        <w:t>began life as consulting companies and gradually transformed</w:t>
        <w:br/>
        <w:t>themselves into product companies.Consulting is the only option you can count on.  But consulting is</w:t>
        <w:br/>
        <w:t>far from free money.  It's not as painful as raising money from</w:t>
        <w:br/>
        <w:t>investors, perhaps, but the pain is spread over a longer period.</w:t>
        <w:br/>
        <w:t>Years, probably.  And for many types of startup, that delay could</w:t>
        <w:br/>
        <w:t>be fatal.  If you're working on something so unusual that no one</w:t>
        <w:br/>
        <w:t>else is likely to think of it, you can take your time.  Joshua</w:t>
        <w:br/>
        <w:t>Schachter gradually built Delicious on the side while working on</w:t>
        <w:br/>
        <w:t>Wall Street.  He got away with it because no one else realized it</w:t>
        <w:br/>
        <w:t>was a good idea.  But if you were building something as obviously</w:t>
        <w:br/>
        <w:t>necessary as online store software at about the same time as Viaweb,</w:t>
        <w:br/>
        <w:t>and you were working on it on the side while spending most of your</w:t>
        <w:br/>
        <w:t>time on client work, you were not in a good position.Bootstrapping sounds great in principle, but this apparently verdant</w:t>
        <w:br/>
        <w:t>territory is one from which few startups emerge alive.  The mere</w:t>
        <w:br/>
        <w:t>fact that bootstrapped startups tend to be famous on that account</w:t>
        <w:br/>
        <w:t>should set off alarm bells.  If it worked so well, it would be the</w:t>
        <w:br/>
        <w:t>norm.</w:t>
        <w:br/>
        <w:t>[3]</w:t>
        <w:br/>
        <w:t>Bootstrapping may get easier, because starting a company is getting</w:t>
        <w:br/>
        <w:t>cheaper.  But I don't think we'll ever reach the point where most</w:t>
        <w:br/>
        <w:t>startups can do without outside funding.  Technology tends to</w:t>
        <w:br/>
        <w:t>get dramatically cheaper, but living expenses don't.The upshot is, you can choose your pain: either the short, sharp</w:t>
        <w:br/>
        <w:t>pain of raising money, or the chronic ache of consulting.  For a</w:t>
        <w:br/>
        <w:t>given total amount of pain, raising money is the better choice,</w:t>
        <w:br/>
        <w:t>because new technology is usually more valuable now than later.But although for most startups raising money will be the lesser</w:t>
        <w:br/>
        <w:t>evil, it's still a pretty big evil—so big that it can easily kill</w:t>
        <w:br/>
        <w:t>you.  Not merely in the obvious sense that if you fail to raise</w:t>
        <w:br/>
        <w:t>money you might have to shut the company down, but because the</w:t>
        <w:br/>
        <w:t>process of raising money itself can kill you.To survive it you need a set of techniques mostly</w:t>
        <w:br/>
        <w:t>orthogonal to the ones used in convincing investors, just as mountain</w:t>
        <w:br/>
        <w:t>climbers need to know survival techniques that are mostly orthogonal</w:t>
        <w:br/>
        <w:t>to those used in physically getting up and down mountains.</w:t>
        <w:br/>
        <w:t>1. Have low expectations.The reason raising money destroys so many startups' morale is not</w:t>
        <w:br/>
        <w:t>simply that it's hard, but that it's so much harder than they</w:t>
        <w:br/>
        <w:t>expected.  What kills you is the disappointment.  And the lower</w:t>
        <w:br/>
        <w:t>your expectations, the harder it is to be disappointed.Startup founders tend to be optimistic.  This can work well in</w:t>
        <w:br/>
        <w:t>technology, at least some of the time, but it's the wrong way to</w:t>
        <w:br/>
        <w:t>approach raising money.  Better to assume investors will always let</w:t>
        <w:br/>
        <w:t>you down.  Acquirers too, while we're at it.  At YC one of our</w:t>
        <w:br/>
        <w:t>secondary mantras is "Deals fall through."  No matter what deal</w:t>
        <w:br/>
        <w:t>you have going on, assume it will fall through.  The predictive</w:t>
        <w:br/>
        <w:t>power of this simple rule is amazing.There will be a tendency, as a deal progresses, to start to believe</w:t>
        <w:br/>
        <w:t>it will happen, and then to depend on it happening.  You must resist</w:t>
        <w:br/>
        <w:t>this.  Tie yourself to the mast.  This is what kills you.  Deals</w:t>
        <w:br/>
        <w:t>do not have a trajectory like most other human interactions, where</w:t>
        <w:br/>
        <w:t>shared plans solidify linearly over time.  Deals often fall through</w:t>
        <w:br/>
        <w:t>at the last moment.  Often the other party doesn't really think</w:t>
        <w:br/>
        <w:t>about what they want till the last moment.  So you can't use your</w:t>
        <w:br/>
        <w:t>everyday intuitions about shared plans as a guide.  When it comes</w:t>
        <w:br/>
        <w:t>to deals, you have to consciously turn them off and become</w:t>
        <w:br/>
        <w:t>pathologically cynical.This is harder to do than it sounds.  It's very flattering when</w:t>
        <w:br/>
        <w:t>eminent investors seem interested in funding you.  It's easy to</w:t>
        <w:br/>
        <w:t>start to believe that raising money will be quick and straightforward.</w:t>
        <w:br/>
        <w:t>But it hardly ever is.</w:t>
        <w:br/>
        <w:t>2. Keep working on your startup.It sounds obvious to say that you should keep working on your startup</w:t>
        <w:br/>
        <w:t>while raising money.  Actually this is hard to do.  Most startups</w:t>
        <w:br/>
        <w:t>don't manage to.Raising money has a mysterious capacity to suck up all your attention.</w:t>
        <w:br/>
        <w:t>Even if you only have one meeting a day with investors, somehow</w:t>
        <w:br/>
        <w:t>that one meeting will burn up your whole day.  It costs not just</w:t>
        <w:br/>
        <w:t>the time of the actual meeting, but the time getting there and back,</w:t>
        <w:br/>
        <w:t>and the time preparing for it beforehand and thinking about it</w:t>
        <w:br/>
        <w:t>afterward.The best way to survive the distraction of meeting with investors</w:t>
        <w:br/>
        <w:t>is probably to partition the company: to pick one founder to deal</w:t>
        <w:br/>
        <w:t>with investors while the others keep the company going.  This works</w:t>
        <w:br/>
        <w:t>better when a startup has 3 founders than 2, and better when the</w:t>
        <w:br/>
        <w:t>leader of the company is not also the lead developer.  In the best</w:t>
        <w:br/>
        <w:t>case, the company keeps moving forward at about half speed.That's the best case, though.  More often than not the company comes</w:t>
        <w:br/>
        <w:t>to a standstill while raising money.  And that is dangerous for so</w:t>
        <w:br/>
        <w:t>many reasons.  Raising money always takes longer than you expect.</w:t>
        <w:br/>
        <w:t>What seems like it's going to be a 2 week interruption turns into</w:t>
        <w:br/>
        <w:t>a 4 month interruption.  That can be very demoralizing.  And worse</w:t>
        <w:br/>
        <w:t>still, it can make you less attractive to investors.  They want to</w:t>
        <w:br/>
        <w:t>invest in companies that are dynamic.  A company that hasn't done</w:t>
        <w:br/>
        <w:t>anything new in 4 months doesn't seem dynamic, so they start to</w:t>
        <w:br/>
        <w:t>lose interest.  Investors rarely grasp this, but much of what</w:t>
        <w:br/>
        <w:t>they're responding to when they lose interest in a startup is the</w:t>
        <w:br/>
        <w:t>damage done by their own indecision.The solution: put the startup first.  Fit meetings with investors</w:t>
        <w:br/>
        <w:t>into the spare moments in your development schedule, rather than</w:t>
        <w:br/>
        <w:t>doing development in the spare moments between meetings with</w:t>
        <w:br/>
        <w:t>investors.  If you keep the company moving forward—releasing new</w:t>
        <w:br/>
        <w:t xml:space="preserve">features, increasing traffic, doing deals, getting written </w:t>
        <w:br/>
        <w:t>about—those investor meetings are more likely to be productive.  Not just</w:t>
        <w:br/>
        <w:t>because your startup will seem more alive, but also because it will</w:t>
        <w:br/>
        <w:t>be better for your own morale, which is one of the main ways investors</w:t>
        <w:br/>
        <w:t>judge you.</w:t>
        <w:br/>
        <w:t>3. Be conservative.As conditions get worse, the optimal strategy becomes more conservative.</w:t>
        <w:br/>
        <w:t>When things go well you can take risks; when things are bad you</w:t>
        <w:br/>
        <w:t>want to play it safe.I advise approaching fundraising as if it were always going badly.</w:t>
        <w:br/>
        <w:t>The reason is that between your ability to delude yourself and the</w:t>
        <w:br/>
        <w:t>wildly unstable nature of the system you're dealing with, things</w:t>
        <w:br/>
        <w:t>probably either already are or could easily become much worse than</w:t>
        <w:br/>
        <w:t>they seem.What I tell most startups we fund is that if someone reputable</w:t>
        <w:br/>
        <w:t>offers you funding on reasonable terms, take it.  There have been</w:t>
        <w:br/>
        <w:t>startups that ignored this advice and got away with it—startups</w:t>
        <w:br/>
        <w:t>that ignored a good offer in the hope of getting a better one, and</w:t>
        <w:br/>
        <w:t>actually did.  But in the same position I'd give the same advice</w:t>
        <w:br/>
        <w:t>again.  Who knows how many bullets were in the gun they were playing</w:t>
        <w:br/>
        <w:t>Russian roulette with?Corollary: if an investor seems interested, don't just let them</w:t>
        <w:br/>
        <w:t>sit. You can't assume someone interested in investing will stay</w:t>
        <w:br/>
        <w:t>interested.  In fact, you can't even tell (they can't even tell)</w:t>
        <w:br/>
        <w:t>if they're really interested till you try to convert that interest</w:t>
        <w:br/>
        <w:t>into money.  So if you have hot prospect, either close them now or</w:t>
        <w:br/>
        <w:t>write them off.  And unless you already have enough funding, that</w:t>
        <w:br/>
        <w:t>reduces to: close them now.Startups don't win by getting great funding rounds, but by making</w:t>
        <w:br/>
        <w:t>great products.  So finish raising money and get</w:t>
        <w:br/>
        <w:t>back to work.</w:t>
        <w:br/>
        <w:t>4. Be flexible.There are two questions VCs ask that you shouldn't answer: "Who</w:t>
        <w:br/>
        <w:t>else are you talking to?" and "How much are you trying to raise?"VCs don't expect you to answer the first question. They ask it just</w:t>
        <w:br/>
        <w:t xml:space="preserve">in case. </w:t>
        <w:br/>
        <w:t>[4]</w:t>
        <w:br/>
        <w:t>They do seem to expect an answer to the second.  But</w:t>
        <w:br/>
        <w:t>I don't think you should just tell them a number.  Not as a way to</w:t>
        <w:br/>
        <w:t>play games with them, but because you shouldn't have a fixed</w:t>
        <w:br/>
        <w:t>amount you need to raise.The custom of a startup needing a fixed amount of funding is an</w:t>
        <w:br/>
        <w:t>obsolete one left over from the days when startups were more</w:t>
        <w:br/>
        <w:t>expensive.  A company that needed to build a factory or hire 50</w:t>
        <w:br/>
        <w:t>people obviously needed to raise a certain minimum amount.  But few</w:t>
        <w:br/>
        <w:t>technology startups are in that position today.We advise startups to tell investors there are several different</w:t>
        <w:br/>
        <w:t>routes they could take depending on how much they raised.  As little</w:t>
        <w:br/>
        <w:t>as $50k could pay for food and rent for the founders for a year.</w:t>
        <w:br/>
        <w:t>A couple hundred thousand would let them get office space and hire</w:t>
        <w:br/>
        <w:t>some smart people they know from school.  A couple million would</w:t>
        <w:br/>
        <w:t>let them really blow this thing out.  The message (and not just the</w:t>
        <w:br/>
        <w:t>message, but the fact) should be: we're going to succeed no matter</w:t>
        <w:br/>
        <w:t>what.  Raising more money just lets us do it faster.If you're raising an angel round, the size of the round can even</w:t>
        <w:br/>
        <w:t>change on the fly.  In fact, it's just as well to make the round</w:t>
        <w:br/>
        <w:t>small initially, then expand as needed, rather than trying to raise</w:t>
        <w:br/>
        <w:t>a large round and risk losing the investors you already have if you</w:t>
        <w:br/>
        <w:t>can't raise the full amount.  You may even want to do a "rolling</w:t>
        <w:br/>
        <w:t>close," where the round has no predetermined size, but instead you</w:t>
        <w:br/>
        <w:t>sell stock to investors one at a time as they say yes.  That helps</w:t>
        <w:br/>
        <w:t>break deadlocks, because you can start as soon as the first one</w:t>
        <w:br/>
        <w:t xml:space="preserve">is ready to buy. </w:t>
        <w:br/>
        <w:t>[5]</w:t>
        <w:br/>
        <w:t>5. Be independent.A startup with a couple founders in their early twenties can have</w:t>
        <w:br/>
        <w:t>expenses so low that they could be profitable on</w:t>
        <w:br/>
        <w:t>as little as $2000 per month.  That's negligible as corporate</w:t>
        <w:br/>
        <w:t>revenues go, but the effect on your morale and your bargaining</w:t>
        <w:br/>
        <w:t>position is anything but.  At YC we use the phrase "ramen profitable"</w:t>
        <w:br/>
        <w:t>to describe the situation where you're making just enough to pay</w:t>
        <w:br/>
        <w:t>your living expenses.  Once you cross into ramen profitable,</w:t>
        <w:br/>
        <w:t>everything changes.  You may still need investment to make it big,</w:t>
        <w:br/>
        <w:t>but you don't need it this month.You can't plan when you start a startup how long</w:t>
        <w:br/>
        <w:t>it will take to become profitable.  But if you find yourself in a</w:t>
        <w:br/>
        <w:t>position where a little more effort expended on sales would carry</w:t>
        <w:br/>
        <w:t>you over the threshold of ramen profitable, do it.Investors like it when you're ramen profitable.  It shows you've</w:t>
        <w:br/>
        <w:t>thought about making money, instead of just working on amusing</w:t>
        <w:br/>
        <w:t>technical problems; it shows you have the discipline to keep your</w:t>
        <w:br/>
        <w:t>expenses low; but above all, it means you don't need them.There is nothing investors like more than a startup that seems like</w:t>
        <w:br/>
        <w:t>it's going to succeed even without them.  Investors like it when</w:t>
        <w:br/>
        <w:t>they can help a startup, but they don't like startups that would</w:t>
        <w:br/>
        <w:t>die without that help.At YC we spend a lot of time trying to predict how the startups we've</w:t>
        <w:br/>
        <w:t>funded will do, because we're trying to learn how to pick winners.</w:t>
        <w:br/>
        <w:t>We've now watched the trajectories of so many startups that we're</w:t>
        <w:br/>
        <w:t>getting better at predicting them.  And when we're talking</w:t>
        <w:br/>
        <w:t>about startups we think are likely to succeed, what we find ourselves</w:t>
        <w:br/>
        <w:t>saying is things like "Oh, those guys can take care of themselves.</w:t>
        <w:br/>
        <w:t>They'll be fine." Not "those guys are really smart" or</w:t>
        <w:br/>
        <w:t>"those guys are working on a great idea."</w:t>
        <w:br/>
        <w:t>[6]</w:t>
        <w:br/>
        <w:t>When we predict good outcomes for startups, the qualities</w:t>
        <w:br/>
        <w:t>that come up in the supporting arguments are toughness, adaptability,</w:t>
        <w:br/>
        <w:t>determination.  Which means to the extent we're correct, those are</w:t>
        <w:br/>
        <w:t>the qualities you need to win.Investors know this, at least unconsciously.   The reason they like</w:t>
        <w:br/>
        <w:t>it when you don't need them is not simply that they like what they</w:t>
        <w:br/>
        <w:t xml:space="preserve">can't have, but because that quality is what makes founders succeed.Sam Altman </w:t>
        <w:br/>
        <w:t>has it.  You could parachute him into an island full of</w:t>
        <w:br/>
        <w:t>cannibals and come back in 5 years and he'd be the king.  If you're</w:t>
        <w:br/>
        <w:t>Sam Altman, you don't have to be profitable to convey to investors</w:t>
        <w:br/>
        <w:t>that you'll succeed with or without them.  (He wasn't, and he did.)</w:t>
        <w:br/>
        <w:t>Not everyone has Sam's deal-making ability.  I myself don't.  But</w:t>
        <w:br/>
        <w:t>if you don't, you can let the numbers speak for you.</w:t>
        <w:br/>
        <w:t>6. Don't take rejection personally.Getting rejected by investors can make you start to doubt yourself.</w:t>
        <w:br/>
        <w:t>After all, they're more experienced than you.  If they think your</w:t>
        <w:br/>
        <w:t>startup is lame, aren't they probably right?Maybe, maybe not.  The way to handle rejection is with precision.</w:t>
        <w:br/>
        <w:t>You shouldn't simply ignore rejection.  It might mean something.</w:t>
        <w:br/>
        <w:t>But you shouldn't automatically get demoralized either.To understand what rejection means, you have to understand first</w:t>
        <w:br/>
        <w:t>of all how common it is.  Statistically, the average VC is a rejection</w:t>
        <w:br/>
        <w:t>machine.  David Hornik, a partner at August, told me:</w:t>
        <w:br/>
        <w:br/>
        <w:t xml:space="preserve">  The numbers for me ended up being something like 500 to 800 plans</w:t>
        <w:br/>
        <w:t xml:space="preserve">  received and read, somewhere between 50 and 100 initial 1 hour</w:t>
        <w:br/>
        <w:t xml:space="preserve">  meetings held, about 20 companies that I got interested in, about</w:t>
        <w:br/>
        <w:t xml:space="preserve">  5 that I got serious about and did a bunch of work, 1 to 2 deals</w:t>
        <w:br/>
        <w:t xml:space="preserve">  done in a year.  So the odds are against you.  You</w:t>
        <w:br/>
        <w:t xml:space="preserve">  may be a great entrepreneur, working on interesting stuff, etc.</w:t>
        <w:br/>
        <w:t xml:space="preserve">  but it is still incredibly unlikely that you get funded.</w:t>
        <w:br/>
        <w:br/>
        <w:t>This is less true with angels, but VCs reject practically everyone.</w:t>
        <w:br/>
        <w:t>The structure of their business means a partner does at most 2 new</w:t>
        <w:br/>
        <w:t>investments a year, no matter how many good startups approach him.In addition to the odds being terrible, the average investor is,</w:t>
        <w:br/>
        <w:t>as I mentioned, a pretty bad judge of startups.  It's harder to</w:t>
        <w:br/>
        <w:t>judge startups than most other things, because great startup ideas</w:t>
        <w:br/>
        <w:t>tend to seem wrong. A good startup idea has to be not just good but</w:t>
        <w:br/>
        <w:t>novel.  And to be both good and novel, an idea probably has to seem</w:t>
        <w:br/>
        <w:t>bad to most people, or someone would already be doing it and it</w:t>
        <w:br/>
        <w:t>wouldn't be novel.That makes judging startups harder than most other things one judges.</w:t>
        <w:br/>
        <w:t>You have to be an intellectual contrarian to be a good startup</w:t>
        <w:br/>
        <w:t>investor.  That's a problem for VCs, most of whom are not particularly</w:t>
        <w:br/>
        <w:t>imaginative.  VCs are mostly money guys, not people who make things.</w:t>
        <w:br/>
        <w:t>[7]</w:t>
        <w:br/>
        <w:t>Angels are better at appreciating novel ideas, because most</w:t>
        <w:br/>
        <w:t>were founders themselves.So when you get a rejection, use the data that's in it, and not what's</w:t>
        <w:br/>
        <w:t>not.  If an investor gives you specific reasons for not investing,</w:t>
        <w:br/>
        <w:t>look at your startup and ask if they're right.  If they're real</w:t>
        <w:br/>
        <w:t>problems, fix them.  But don't just take their word for it.  You're</w:t>
        <w:br/>
        <w:t>supposed to be the domain expert; you have to decide.Though a rejection doesn't necessarily tell you anything about your</w:t>
        <w:br/>
        <w:t>startup, it does suggest your pitch could be improved.  Figure out</w:t>
        <w:br/>
        <w:t>what's not working and change it.  Don't just think "investors are</w:t>
        <w:br/>
        <w:t>stupid."  Often they are, but figure out precisely where you lose</w:t>
        <w:br/>
        <w:t>them.Don't let rejections pile up as a depressing, undifferentiated heap.</w:t>
        <w:br/>
        <w:t>Sort them and analyze them, and then instead of thinking "no one</w:t>
        <w:br/>
        <w:t>likes us," you'll know precisely how big a problem you have, and</w:t>
        <w:br/>
        <w:t>what to do about it.</w:t>
        <w:br/>
        <w:t>7. Be able to downshift into consulting (if appropriate).Consulting, as I mentioned, is a dangerous way to finance a startup.</w:t>
        <w:br/>
        <w:t>But it's better than dying.  It's a bit like anaerobic respiration:</w:t>
        <w:br/>
        <w:t>not the optimum solution for the long term, but it can save you</w:t>
        <w:br/>
        <w:t>from an immediate threat.  If you're having trouble raising money</w:t>
        <w:br/>
        <w:t>from investors at all, it could save you to be able to shift</w:t>
        <w:br/>
        <w:t>toward consulting.This works better for some startups than others.  It wouldn't have</w:t>
        <w:br/>
        <w:t>been a natural fit for, say, Google, but if your company was making</w:t>
        <w:br/>
        <w:t>software for building web sites, you could degrade fairly gracefully</w:t>
        <w:br/>
        <w:t>into consulting by building sites for clients with it.So long as you were careful not to get sucked permanently into</w:t>
        <w:br/>
        <w:t>consulting, this could even have advantages.  You'd understand your</w:t>
        <w:br/>
        <w:t>users well if you were using the software for them.  Plus as a</w:t>
        <w:br/>
        <w:t>consulting company you might be able to get big-name users using</w:t>
        <w:br/>
        <w:t>your software that you wouldn't have gotten as a product company.At Viaweb we were forced to operate like a consulting company</w:t>
        <w:br/>
        <w:t>initially, because we were so desperate for users that we'd offer</w:t>
        <w:br/>
        <w:t xml:space="preserve">to build merchants' sites for them if they'd sign up. </w:t>
        <w:br/>
        <w:t>But we never charged for such work, because we didn't want them to</w:t>
        <w:br/>
        <w:t>start treating us like actual consultants, and calling us every</w:t>
        <w:br/>
        <w:t>time they wanted something changed on their site.  We knew we had</w:t>
        <w:br/>
        <w:t>to stay a product company, because only</w:t>
        <w:br/>
        <w:t>that scales.</w:t>
        <w:br/>
        <w:t>8. Avoid inexperienced investors.Though novice investors seem unthreatening they can be the most</w:t>
        <w:br/>
        <w:t>dangerous sort, because they're so nervous.  Especially in</w:t>
        <w:br/>
        <w:t>proportion to the amount they invest.  Raising $20,000 from a first-time</w:t>
        <w:br/>
        <w:t>angel investor can be as much work as raising $2 million from</w:t>
        <w:br/>
        <w:t>a VC fund.Their lawyers are generally inexperienced too.  But while the</w:t>
        <w:br/>
        <w:t>investors can admit they don't know what they're doing, their lawyers</w:t>
        <w:br/>
        <w:t>can't.  One YC startup negotiated terms for a tiny round with</w:t>
        <w:br/>
        <w:t>an angel, only to receive a 70-page agreement from his lawyer.  And</w:t>
        <w:br/>
        <w:t>since the lawyer could never admit, in front of his client, that</w:t>
        <w:br/>
        <w:t>he'd screwed up, he instead had to insist on retaining all the</w:t>
        <w:br/>
        <w:t>draconian terms in it, so the deal fell through.Of course, someone has to take money from novice investors, or there</w:t>
        <w:br/>
        <w:t>would never be any experienced ones.  But if you do, either (a)</w:t>
        <w:br/>
        <w:t xml:space="preserve">drive the process yourself, including supplying the </w:t>
        <w:br/>
        <w:t>paperwork, or</w:t>
        <w:br/>
        <w:t>(b) use them only to fill up a larger round led by someone else.</w:t>
        <w:br/>
        <w:t>9. Know where you stand.The most dangerous thing about investors is their indecisiveness.</w:t>
        <w:br/>
        <w:t>The worst case scenario is the long no, the no that comes after</w:t>
        <w:br/>
        <w:t>months of meetings.  Rejections from investors are like design</w:t>
        <w:br/>
        <w:t>flaws: inevitable, but much less costly if you discover them early.So while you're talking to investors, constantly look for signs of</w:t>
        <w:br/>
        <w:t>where you stand.  How likely are they to offer you a term sheet?</w:t>
        <w:br/>
        <w:t>What do they have to be convinced of first?  You shouldn't necessarily</w:t>
        <w:br/>
        <w:t xml:space="preserve">always be asking these questions outright—that could get </w:t>
        <w:br/>
        <w:t>annoying—but you should always be collecting data about them.Investors tend to resist committing except to the extent you push</w:t>
        <w:br/>
        <w:t>them to.  It's in their interest to collect the maximum amount of</w:t>
        <w:br/>
        <w:t>information while making the minimum number of decisions.  The best</w:t>
        <w:br/>
        <w:t>way to force them to act is, of course, competing investors.  But</w:t>
        <w:br/>
        <w:t>you can also apply some force by focusing the discussion:</w:t>
        <w:br/>
        <w:t>by asking what specific questions they need answered to make</w:t>
        <w:br/>
        <w:t>up their minds, and then answering them.  If you get through several</w:t>
        <w:br/>
        <w:t>obstacles and they keep raising new ones, assume that ultimately</w:t>
        <w:br/>
        <w:t>they're going to flake.You have to be disciplined when collecting data about investors'</w:t>
        <w:br/>
        <w:t>intentions.  Otherwise their desire to lead you on will combine</w:t>
        <w:br/>
        <w:t>with your own desire to be led on to produce completely inaccurate</w:t>
        <w:br/>
        <w:t>impressions.Use the data to weight your strategy.</w:t>
        <w:br/>
        <w:t>You'll probably be talking to several investors.  Focus on the ones</w:t>
        <w:br/>
        <w:t>that are most likely to say yes.  The value of a potential investor</w:t>
        <w:br/>
        <w:t>is a combination of how good it would be if they said yes, and how</w:t>
        <w:br/>
        <w:t>likely they are to say it.  Put the most weight on the second factor.</w:t>
        <w:br/>
        <w:t>Partly because the most important quality in an investor is simply</w:t>
        <w:br/>
        <w:t>investing.  But also because, as I mentioned, the biggest factor</w:t>
        <w:br/>
        <w:t>in investors' opinion of you is other investors' opinion of you.</w:t>
        <w:br/>
        <w:t>If you're talking to several investors and you manage to get one</w:t>
        <w:br/>
        <w:t>over the threshold of saying yes, it will make the others much more</w:t>
        <w:br/>
        <w:t>interested.  So you're not sacrificing the lukewarm investors if</w:t>
        <w:br/>
        <w:t>you focus on the hot ones; convincing the hot investors is the best</w:t>
        <w:br/>
        <w:t>way to convince the lukewarm ones.</w:t>
        <w:br/>
        <w:t>FutureI'm hopeful things won't always be so awkward. I hope that as startups</w:t>
        <w:br/>
        <w:t>get cheaper and the number of investors increases, raising money</w:t>
        <w:br/>
        <w:t>will become, if not easy, at least straightforward.In the meantime, the brokenness of the funding process offers a big</w:t>
        <w:br/>
        <w:t>opportunity.  Most investors have no idea how dangerous they are.</w:t>
        <w:br/>
        <w:t>They'd be surprised to hear that raising money from them is something</w:t>
        <w:br/>
        <w:t>that has to be treated as a threat to a company's survival.  They</w:t>
        <w:br/>
        <w:t>just think they need a little more information to make up their</w:t>
        <w:br/>
        <w:t>minds.  They don't get that there are 10 other investors who also</w:t>
        <w:br/>
        <w:t>want a little more information, and that the process of talking to</w:t>
        <w:br/>
        <w:t>them all can bring a startup to a standstill for months.Because investors don't understand the cost of dealing with them,</w:t>
        <w:br/>
        <w:t>they don't realize how much room there is for a potential competitor</w:t>
        <w:br/>
        <w:t>to undercut them.  I know from my own experience how much faster</w:t>
        <w:br/>
        <w:t>investors could decide, because we've brought our own time down to</w:t>
        <w:br/>
        <w:t>20 minutes (5 minutes of reading an application plus a 10 minute</w:t>
        <w:br/>
        <w:t>interview plus 5 minutes of discussion).  If you were investing</w:t>
        <w:br/>
        <w:t>more money you'd want to take longer, of course.  But if we can</w:t>
        <w:br/>
        <w:t>decide in 20 minutes, should it take anyone longer than a couple</w:t>
        <w:br/>
        <w:t>days?Opportunities like this don't sit unexploited forever, even in an</w:t>
        <w:br/>
        <w:t>industry as conservative as venture capital.  So</w:t>
        <w:br/>
        <w:t>either existing investors will start to make up their minds faster,</w:t>
        <w:br/>
        <w:t>or new investors will emerge who do.In the meantime founders have to treat raising money as a dangerous</w:t>
        <w:br/>
        <w:t>process.  Fortunately, I can fix the biggest danger right here.</w:t>
        <w:br/>
        <w:t>The biggest danger is surprise.  It's that startups will underestimate</w:t>
        <w:br/>
        <w:t>the difficulty of raising money—that they'll cruise through all</w:t>
        <w:br/>
        <w:t>the initial steps, but when they turn to raising money they'll find</w:t>
        <w:br/>
        <w:t>it surprisingly hard, get demoralized, and give up. So I'm telling</w:t>
        <w:br/>
        <w:t>you in advance: raising money is hard.Notes[1]</w:t>
        <w:br/>
        <w:t>When investors can't make up their minds, they sometimes</w:t>
        <w:br/>
        <w:t>describe it as if it were a property of the startup.  "You're too</w:t>
        <w:br/>
        <w:t>early for us," they sometimes say.  But which of them, if they were</w:t>
        <w:br/>
        <w:t>taken back in a time machine to the hour Google was founded, wouldn't</w:t>
        <w:br/>
        <w:t>offer to invest at any valuation the founders chose?  An hour old</w:t>
        <w:br/>
        <w:t>is not too early if it's the right startup.  What "you're too early"</w:t>
        <w:br/>
        <w:t>really means is "we can't figure out yet whether you'll succeed."</w:t>
        <w:br/>
        <w:t>[2]</w:t>
        <w:br/>
        <w:t>Investors influence one another both directly and indirectly.</w:t>
        <w:br/>
        <w:t>They influence one another directly through the "buzz" that surrounds</w:t>
        <w:br/>
        <w:t>a hot startup.  But they also influence one another indirectly</w:t>
        <w:br/>
        <w:t>through the founders.  When a lot of investors are interested in</w:t>
        <w:br/>
        <w:t>you, it increases your confidence in a way that makes you much more</w:t>
        <w:br/>
        <w:t>attractive to investors.No VC will admit they're influenced by buzz.  Some genuinely aren't.</w:t>
        <w:br/>
        <w:t>But there are few who can say they're not influenced by confidence.[3]</w:t>
        <w:br/>
        <w:t xml:space="preserve">One VC who read this essay wrote:"We try to avoid companies that got bootstrapped with consulting. </w:t>
        <w:br/>
        <w:t xml:space="preserve">It creates very bad behaviors/instincts that are hard to erase </w:t>
        <w:br/>
        <w:t>from a company's culture."[4]</w:t>
        <w:br/>
        <w:t>The optimal way to answer the first question is to say that</w:t>
        <w:br/>
        <w:t>it would be improper to name names, while simultaneously implying</w:t>
        <w:br/>
        <w:t>that you're talking to a bunch of other VCs who are all about to</w:t>
        <w:br/>
        <w:t>give you term sheets.  If you're the sort of person who understands</w:t>
        <w:br/>
        <w:t>how to do that, go ahead.  If not, don't even try.  Nothing annoys</w:t>
        <w:br/>
        <w:t>VCs more than clumsy efforts to manipulate them.[5]</w:t>
        <w:br/>
        <w:t>The disadvantage of expanding a round on the fly is that the</w:t>
        <w:br/>
        <w:t>valuation is fixed at the start, so if you get a sudden rush of</w:t>
        <w:br/>
        <w:t>interest, you may have to decide between turning some investors</w:t>
        <w:br/>
        <w:t>away and selling more of the company than you meant to.  That's a</w:t>
        <w:br/>
        <w:t>good problem to have, however.[6]</w:t>
        <w:br/>
        <w:t>I wouldn't say that intelligence doesn't matter in startups.</w:t>
        <w:br/>
        <w:t>We're only comparing YC startups, who've already made it over a</w:t>
        <w:br/>
        <w:t>certain threshold.[7]</w:t>
        <w:br/>
        <w:t>But not all are.  Though most VCs are suits at heart,</w:t>
        <w:br/>
        <w:t>the most successful ones tend not to be.  Oddly enough,</w:t>
        <w:br/>
        <w:t>the best VCs tend to be the least VC-like.</w:t>
        <w:br/>
        <w:t>Thanks to Trevor Blackwell, David Hornik, Jessica Livingston,</w:t>
        <w:br/>
        <w:t>Robert Morris, and Fred Wilson for reading drafts of this.Russian Translation</w:t>
      </w:r>
    </w:p>
    <w:p>
      <w:r>
        <w:br w:type="page"/>
      </w:r>
    </w:p>
    <w:p>
      <w:pPr>
        <w:pStyle w:val="Heading1"/>
      </w:pPr>
      <w:r>
        <w:t>The Pooled-Risk Company Management Company</w:t>
      </w:r>
    </w:p>
    <w:p>
      <w:r>
        <w:t>July 2008At this year's startup school, David Heinemeier Hansson gave a</w:t>
        <w:br/>
        <w:t xml:space="preserve"> talk</w:t>
        <w:br/>
        <w:t>in which he suggested that startup founders</w:t>
        <w:br/>
        <w:t>should do things the old fashioned way.  Instead of hoping to get</w:t>
        <w:br/>
        <w:t>rich by building a valuable company and then selling stock in a</w:t>
        <w:br/>
        <w:t>"liquidity event," founders should start companies that make money</w:t>
        <w:br/>
        <w:t>and live off the revenues.Sounds like a good plan.  Let's think about the optimal way to do</w:t>
        <w:br/>
        <w:t>this.One disadvantage of living off the revenues of your company is that</w:t>
        <w:br/>
        <w:t>you have to keep running it.  And as anyone who runs their own</w:t>
        <w:br/>
        <w:t>business can tell you, that requires your complete attention.  You</w:t>
        <w:br/>
        <w:t>can't just start a business and check out once things are going</w:t>
        <w:br/>
        <w:t>well, or they stop going well surprisingly fast.The main economic motives of startup founders seem to be freedom</w:t>
        <w:br/>
        <w:t>and security.  They want enough money that (a) they don't have to</w:t>
        <w:br/>
        <w:t>worry about running out of money and (b) they can spend their time</w:t>
        <w:br/>
        <w:t>how they want.  Running your own business offers neither.  You</w:t>
        <w:br/>
        <w:t>certainly don't have freedom: no boss is so demanding.  Nor do you</w:t>
        <w:br/>
        <w:t>have security, because if you stop paying attention to the company,</w:t>
        <w:br/>
        <w:t>its revenues go away, and with them your income.The best case, for most people, would be if you could hire someone</w:t>
        <w:br/>
        <w:t>to manage the company for you once you'd grown it to a certain size.</w:t>
        <w:br/>
        <w:t>Suppose you could find a really good manager.  Then you would have</w:t>
        <w:br/>
        <w:t>both freedom and security.  You could pay as little attention to</w:t>
        <w:br/>
        <w:t>the business as you wanted, knowing that your manager would keep</w:t>
        <w:br/>
        <w:t>things running smoothly.  And that being so, revenues would continue</w:t>
        <w:br/>
        <w:t>to flow in, so you'd have security as well.There will of course be some founders who wouldn't like that idea:</w:t>
        <w:br/>
        <w:t>the ones who like running their company so much that there's nothing</w:t>
        <w:br/>
        <w:t>else they'd rather do.  But this group must be small.  The way you</w:t>
        <w:br/>
        <w:t>succeed in most businesses is to be fanatically attentive</w:t>
        <w:br/>
        <w:t>to customers' needs.  What are the odds that your own desires would</w:t>
        <w:br/>
        <w:t>coincide exactly with the demands of this powerful, external force?Sure, running your own company can be fairly interesting.  Viaweb</w:t>
        <w:br/>
        <w:t>was more interesting than any job I'd had before.  And since I made</w:t>
        <w:br/>
        <w:t>much more money from it, it offered the highest ratio of income to</w:t>
        <w:br/>
        <w:t>boringness of anything I'd done, by orders of magnitude.  But was</w:t>
        <w:br/>
        <w:t>it the most interesting work I could imagine doing?  No.Whether the number of founders in the same position is asymptotic</w:t>
        <w:br/>
        <w:t>or merely large, there are certainly a lot of them.  For them the</w:t>
        <w:br/>
        <w:t>right approach would be to hand the company over to a professional</w:t>
        <w:br/>
        <w:t>manager eventually, if they could find one who was good enough._____So far so good.  But what if your manager was hit by a bus?  What</w:t>
        <w:br/>
        <w:t>you really want is a management company to run your company for</w:t>
        <w:br/>
        <w:t>you.  Then you don't depend on any one person.If you own rental property, there are companies you can hire to</w:t>
        <w:br/>
        <w:t>manage it for you.  Some will do everything, from finding tenants</w:t>
        <w:br/>
        <w:t>to fixing leaks.  Of course, running companies is a lot more</w:t>
        <w:br/>
        <w:t>complicated than managing rental property, but let's suppose there</w:t>
        <w:br/>
        <w:t>were management companies that could do it for you. They'd charge</w:t>
        <w:br/>
        <w:t>a lot, but wouldn't it be worth it?  I'd sacrifice a large percentage</w:t>
        <w:br/>
        <w:t>of the income for the extra peace of mind.I realize what I'm describing already sounds too good to be true, but I</w:t>
        <w:br/>
        <w:t>can think of a way to make it even more attractive.  If</w:t>
        <w:br/>
        <w:t>company management companies existed, there would be an additional</w:t>
        <w:br/>
        <w:t>service they could offer clients: they could let them insure their</w:t>
        <w:br/>
        <w:t>returns by pooling their risk.  After all, even a perfect manager can't save a company</w:t>
        <w:br/>
        <w:t>when, as sometimes happens, its whole market dies, just as property</w:t>
        <w:br/>
        <w:t>managers can't save you from the building burning down.  But a</w:t>
        <w:br/>
        <w:t>company that managed a large enough number of companies could say</w:t>
        <w:br/>
        <w:t>to all its clients: we'll combine the revenues from all your</w:t>
        <w:br/>
        <w:t>companies, and pay you your proportionate share.If such management companies existed, they'd offer the maximum of</w:t>
        <w:br/>
        <w:t>freedom and security.  Someone would run your company for you, and</w:t>
        <w:br/>
        <w:t>you'd be protected even if it happened to die.Let's think about how such a management company might be organized.</w:t>
        <w:br/>
        <w:t>The simplest way would be to have a new kind of stock representing</w:t>
        <w:br/>
        <w:t>the total pool of companies they were managing.  When you signed</w:t>
        <w:br/>
        <w:t>up, you'd trade your company's stock for shares of this pool, in</w:t>
        <w:br/>
        <w:t>proportion to an estimate of your company's value that you'd both</w:t>
        <w:br/>
        <w:t>agreed upon.  Then you'd automatically get your share of the returns</w:t>
        <w:br/>
        <w:t>of the whole pool.The catch is that because this kind of trade would be hard to undo,</w:t>
        <w:br/>
        <w:t>you couldn't switch management companies.  But there's a way they</w:t>
        <w:br/>
        <w:t>could fix that: suppose all the company management companies got</w:t>
        <w:br/>
        <w:t>together and agreed to allow their clients to exchange shares in</w:t>
        <w:br/>
        <w:t>all their pools.  Then you could, in effect, simultaneously choose</w:t>
        <w:br/>
        <w:t>all the management companies to run yours for you, in whatever</w:t>
        <w:br/>
        <w:t>proportion you wanted, and change your mind later as often as you</w:t>
        <w:br/>
        <w:t>wanted.If such pooled-risk company management companies existed, signing</w:t>
        <w:br/>
        <w:t>up with one would seem the ideal plan for most people following the</w:t>
        <w:br/>
        <w:t>route David advocated.Good news: they do exist.  What I've just</w:t>
        <w:br/>
        <w:t>described is an acquisition by a public company._____Unfortunately, though public acquirers are structurally identical</w:t>
        <w:br/>
        <w:t>to pooled-risk company management companies, they don't think of</w:t>
        <w:br/>
        <w:t>themselves that way.  With a property management company, you can</w:t>
        <w:br/>
        <w:t>just walk in whenever you want and say "manage my rental property</w:t>
        <w:br/>
        <w:t>for me" and they'll do it.  Whereas acquirers are, as of this</w:t>
        <w:br/>
        <w:t>writing, extremely fickle.  Sometimes they're in a buying mood and</w:t>
        <w:br/>
        <w:t>they'll overpay enormously; other times they're not interested.</w:t>
        <w:br/>
        <w:t>They're like property management companies run by madmen.  Or more</w:t>
        <w:br/>
        <w:t>precisely, by Benjamin Graham's Mr. Market.So while on average public acquirers behave like pooled-risk company</w:t>
        <w:br/>
        <w:t>managers, you need a window of several years to get average case</w:t>
        <w:br/>
        <w:t>performance.  If you wait long enough (five years, say) you're</w:t>
        <w:br/>
        <w:t>likely to hit an up cycle where some acquirer is hot to buy you.</w:t>
        <w:br/>
        <w:t>But you can't choose when it happens.You can't assume investors will carry you for as long as you might</w:t>
        <w:br/>
        <w:t>have to wait. Your company has to make money.  Opinions are divided</w:t>
        <w:br/>
        <w:t xml:space="preserve">about how early to focus on that.  </w:t>
        <w:br/>
        <w:t>Joe Kraus says you should try</w:t>
        <w:br/>
        <w:t>charging customers right away.  And yet some of the most successful</w:t>
        <w:br/>
        <w:t>startups, including Google, ignored revenue at first and concentrated</w:t>
        <w:br/>
        <w:t>exclusively on development.  The answer probably depends on the</w:t>
        <w:br/>
        <w:t>type of company you're starting.  I can imagine some where trying</w:t>
        <w:br/>
        <w:t>to make sales would be a good heuristic for product design, and</w:t>
        <w:br/>
        <w:t>others where it would just be a distraction.  The test is probably</w:t>
        <w:br/>
        <w:t>whether it helps you to understand your users.You can choose whichever revenue strategy you think is best for the</w:t>
        <w:br/>
        <w:t>type of company you're starting, so long as you're profitable.</w:t>
        <w:br/>
        <w:t>Being profitable ensures you'll get at least the average of the</w:t>
        <w:br/>
        <w:t>acquisition market—in which public companies do behave as pooled-risk</w:t>
        <w:br/>
        <w:t>company management companies.David isn't mistaken in saying you should start a company to live</w:t>
        <w:br/>
        <w:t>off its revenues.  The mistake is thinking this is somehow opposed</w:t>
        <w:br/>
        <w:t>to starting a company and selling it.  In fact, for most people the</w:t>
        <w:br/>
        <w:t>latter is merely the optimal case of the former.Thanks to Trevor Blackwell, Jessica Livingston, Michael</w:t>
        <w:br/>
        <w:t>Mandel, Robert Morris, and Fred Wilson for reading drafts of this.</w:t>
        <w:br/>
        <w:t>Russian Translation</w:t>
      </w:r>
    </w:p>
    <w:p>
      <w:r>
        <w:br w:type="page"/>
      </w:r>
    </w:p>
    <w:p>
      <w:pPr>
        <w:pStyle w:val="Heading1"/>
      </w:pPr>
      <w:r>
        <w:t>Cities and Ambition</w:t>
      </w:r>
    </w:p>
    <w:p>
      <w:r>
        <w:t>May 2008</w:t>
        <w:br/>
        <w:t>Great cities attract ambitious people.  You can sense it when you</w:t>
        <w:br/>
        <w:t>walk around one.  In a hundred subtle ways, the city sends you a</w:t>
        <w:br/>
        <w:t>message: you could do more; you should try harder.The surprising thing is how different these messages can be.  New</w:t>
        <w:br/>
        <w:t>York tells you, above all: you should make more money.  There are</w:t>
        <w:br/>
        <w:t>other messages too, of course.  You should be hipper.  You should</w:t>
        <w:br/>
        <w:t>be better looking.  But the clearest message is that you should be</w:t>
        <w:br/>
        <w:t>richer.What I like about Boston (or rather Cambridge) is that the message</w:t>
        <w:br/>
        <w:t>there is: you should be smarter.  You really should get around to</w:t>
        <w:br/>
        <w:t>reading all those books you've been meaning to.When you ask what message a city sends, you sometimes get surprising</w:t>
        <w:br/>
        <w:t>answers.  As much as they respect brains in Silicon Valley, the</w:t>
        <w:br/>
        <w:t>message the Valley sends is: you should be more powerful.That's not quite the same message New York sends.  Power matters</w:t>
        <w:br/>
        <w:t>in New York too of course, but New York is pretty impressed by a</w:t>
        <w:br/>
        <w:t>billion dollars even if you merely inherited it.  In Silicon Valley</w:t>
        <w:br/>
        <w:t>no one would care except a few real estate agents.  What matters</w:t>
        <w:br/>
        <w:t>in Silicon Valley is how much effect you have on the world.  The</w:t>
        <w:br/>
        <w:t>reason people there care about Larry and Sergey is not their wealth</w:t>
        <w:br/>
        <w:t>but the fact that they control Google, which affects practically</w:t>
        <w:br/>
        <w:t>everyone._____How much does it matter what message a city sends?  Empirically,</w:t>
        <w:br/>
        <w:t>the answer seems to be: a lot. You might think that if you had</w:t>
        <w:br/>
        <w:t>enough strength of mind to do great things, you'd be able to transcend</w:t>
        <w:br/>
        <w:t>your environment.  Where you live should make at most a couple</w:t>
        <w:br/>
        <w:t>percent difference.  But if you look at the historical evidence,</w:t>
        <w:br/>
        <w:t>it seems to matter more than that.  Most people who did great things</w:t>
        <w:br/>
        <w:t>were clumped together in a few places where that sort of thing was</w:t>
        <w:br/>
        <w:t>done at the time.You can see how powerful cities are from something I wrote about</w:t>
        <w:br/>
        <w:t xml:space="preserve">earlier: the case of the Milanese Leonardo.  </w:t>
        <w:br/>
        <w:t>Practically every</w:t>
        <w:br/>
        <w:t>fifteenth century Italian painter you've heard of was from Florence,</w:t>
        <w:br/>
        <w:t>even though Milan was just as big.  People in Florence weren't</w:t>
        <w:br/>
        <w:t>genetically different, so you have to assume there was someone born</w:t>
        <w:br/>
        <w:t>in Milan with as much natural ability as Leonardo.  What happened</w:t>
        <w:br/>
        <w:t>to him?If even someone with the same natural ability as Leonardo</w:t>
        <w:br/>
        <w:t>couldn't beat the force of environment, do you suppose you can?I don't.  I'm fairly stubborn, but I wouldn't try to fight this</w:t>
        <w:br/>
        <w:t>force.  I'd rather use it.  So I've thought a lot about where to</w:t>
        <w:br/>
        <w:t>live.I'd always imagined Berkeley would be the ideal place — that</w:t>
        <w:br/>
        <w:t>it would basically be Cambridge with good weather.  But when I</w:t>
        <w:br/>
        <w:t>finally tried living there a couple years ago, it turned out not</w:t>
        <w:br/>
        <w:t>to be.  The message Berkeley sends is: you should live better.  Life</w:t>
        <w:br/>
        <w:t>in Berkeley is very civilized.  It's probably the place in America</w:t>
        <w:br/>
        <w:t>where someone from Northern Europe would feel most at home.  But</w:t>
        <w:br/>
        <w:t>it's not humming with ambition.In retrospect it shouldn't have been surprising that a place so</w:t>
        <w:br/>
        <w:t>pleasant would attract people interested above all in quality of</w:t>
        <w:br/>
        <w:t>life.  Cambridge with good weather, it turns out, is not Cambridge.</w:t>
        <w:br/>
        <w:t>The people you find in Cambridge are not there by accident.  You</w:t>
        <w:br/>
        <w:t>have to make sacrifices to live there.  It's expensive and somewhat</w:t>
        <w:br/>
        <w:t>grubby, and the weather's often bad.  So the kind of people you</w:t>
        <w:br/>
        <w:t>find in Cambridge are the kind of people who want to live where the</w:t>
        <w:br/>
        <w:t>smartest people are, even if that means living in an expensive,</w:t>
        <w:br/>
        <w:t>grubby place with bad weather.As of this writing, Cambridge seems to be the intellectual capital</w:t>
        <w:br/>
        <w:t>of the world.  I realize that seems a preposterous claim.  What</w:t>
        <w:br/>
        <w:t>makes it true is that it's more preposterous to claim about anywhere</w:t>
        <w:br/>
        <w:t>else.  American universities currently seem to be the best, judging</w:t>
        <w:br/>
        <w:t>from the flow of ambitious students.  And what US city has a stronger</w:t>
        <w:br/>
        <w:t>claim?  New York?  A fair number of smart people, but diluted by a</w:t>
        <w:br/>
        <w:t>much larger number of neanderthals in suits.  The Bay Area has a</w:t>
        <w:br/>
        <w:t>lot of smart people too, but again, diluted;  there are two great</w:t>
        <w:br/>
        <w:t>universities, but they're far apart.  Harvard and MIT are practically</w:t>
        <w:br/>
        <w:t>adjacent by West Coast standards, and they're surrounded by about</w:t>
        <w:br/>
        <w:t>20 other colleges and universities.</w:t>
        <w:br/>
        <w:t>[1]Cambridge as a result feels like a town whose main industry is</w:t>
        <w:br/>
        <w:t>ideas, while New York's is finance and Silicon Valley's is startups._____When you talk about cities in the sense we are, what you're really</w:t>
        <w:br/>
        <w:t>talking about is collections of people.  For a long time cities</w:t>
        <w:br/>
        <w:t>were the only large collections of people, so you could use the two</w:t>
        <w:br/>
        <w:t>ideas interchangeably.  But we can see how much things are changing</w:t>
        <w:br/>
        <w:t>from the examples I've mentioned.  New York is a classic great city.</w:t>
        <w:br/>
        <w:t>But Cambridge is just part of a city, and Silicon Valley is not</w:t>
        <w:br/>
        <w:t>even that.  (San Jose is not, as it sometimes claims, the capital</w:t>
        <w:br/>
        <w:t>of Silicon Valley.  It's just 178 square miles at one end of it.)Maybe the Internet will change things further.  Maybe one day the</w:t>
        <w:br/>
        <w:t>most important community you belong to will be a virtual one, and</w:t>
        <w:br/>
        <w:t>it won't matter where you live physically.  But I wouldn't bet on</w:t>
        <w:br/>
        <w:t>it.  The physical world is very high bandwidth, and some of the</w:t>
        <w:br/>
        <w:t>ways cities send you messages are quite subtle.One of the exhilarating things about coming back to Cambridge every</w:t>
        <w:br/>
        <w:t>spring is walking through the streets at dusk, when you can see</w:t>
        <w:br/>
        <w:t>into the houses.  When you walk through Palo Alto in the evening,</w:t>
        <w:br/>
        <w:t>you see nothing but the blue glow of TVs.  In Cambridge you see</w:t>
        <w:br/>
        <w:t>shelves full of promising-looking books.  Palo Alto was probably</w:t>
        <w:br/>
        <w:t>much like Cambridge in 1960, but you'd never guess now that there</w:t>
        <w:br/>
        <w:t>was a university nearby.  Now it's just one of the richer neighborhoods</w:t>
        <w:br/>
        <w:t xml:space="preserve">in Silicon Valley. </w:t>
        <w:br/>
        <w:t>[2]A city speaks to you mostly by accident — in things you see</w:t>
        <w:br/>
        <w:t>through windows, in conversations you overhear.  It's not something</w:t>
        <w:br/>
        <w:t>you have to seek out, but something you can't turn off.  One of the</w:t>
        <w:br/>
        <w:t>occupational hazards of living in Cambridge is overhearing the</w:t>
        <w:br/>
        <w:t>conversations of people who use interrogative intonation in declarative</w:t>
        <w:br/>
        <w:t>sentences.  But on average I'll take Cambridge conversations over</w:t>
        <w:br/>
        <w:t>New York or Silicon Valley ones.A friend who moved to Silicon Valley in the late 90s said the worst</w:t>
        <w:br/>
        <w:t>thing about living there was the low quality of the eavesdropping.</w:t>
        <w:br/>
        <w:t>At the time I thought she was being deliberately eccentric. Sure,</w:t>
        <w:br/>
        <w:t>it can be interesting to eavesdrop on people, but is good quality</w:t>
        <w:br/>
        <w:t>eavesdropping so important that it would affect where you chose to</w:t>
        <w:br/>
        <w:t>live?  Now I understand what she meant.  The conversations you</w:t>
        <w:br/>
        <w:t>overhear tell you what sort of people you're among._____No matter how determined you are, it's hard not to be influenced</w:t>
        <w:br/>
        <w:t>by the people around you.  It's not so much that you do whatever a</w:t>
        <w:br/>
        <w:t>city expects of you, but that you get discouraged when no one around</w:t>
        <w:br/>
        <w:t>you cares about the same things you do.There's an imbalance between encouragement and discouragement like</w:t>
        <w:br/>
        <w:t>that between gaining and losing money.  Most people overvalue</w:t>
        <w:br/>
        <w:t>negative amounts of money: they'll work much harder to avoid losing</w:t>
        <w:br/>
        <w:t>a dollar than to gain one.  Similarly, although there are plenty of</w:t>
        <w:br/>
        <w:t>people strong enough to resist doing something just because that's</w:t>
        <w:br/>
        <w:t>what one is supposed to do where they happen to be, there are few</w:t>
        <w:br/>
        <w:t>strong enough to keep working on something no one around them cares</w:t>
        <w:br/>
        <w:t>about.Because ambitions are to some extent incompatible and admiration</w:t>
        <w:br/>
        <w:t>is a zero-sum game, each city tends to focus on one type of ambition.</w:t>
        <w:br/>
        <w:t>The reason Cambridge is the intellectual capital is not just that</w:t>
        <w:br/>
        <w:t>there's a concentration of smart people there, but that there's</w:t>
        <w:br/>
        <w:t>nothing else people there care about more.  Professors in</w:t>
        <w:br/>
        <w:t>New York and the Bay area are second class citizens — till they</w:t>
        <w:br/>
        <w:t>start hedge funds or startups respectively.This suggests an answer to a question people in New York have</w:t>
        <w:br/>
        <w:t>wondered about since the Bubble: whether New York could grow into</w:t>
        <w:br/>
        <w:t>a startup hub to rival Silicon Valley.  One reason that's unlikely</w:t>
        <w:br/>
        <w:t>is that someone starting a startup in New York would feel like a</w:t>
        <w:br/>
        <w:t xml:space="preserve">second class citizen. </w:t>
        <w:br/>
        <w:t>[3]</w:t>
        <w:br/>
        <w:t>There's already something else people in New York admire more.In the long term, that could be a bad thing for New York.  The power</w:t>
        <w:br/>
        <w:t>of an important new technology does eventually convert to money.</w:t>
        <w:br/>
        <w:t>So by caring more about money and less about power than Silicon</w:t>
        <w:br/>
        <w:t>Valley, New York is recognizing the same thing, but slower.</w:t>
        <w:br/>
        <w:t>[4]</w:t>
        <w:br/>
        <w:t>And in fact it has been losing to Silicon Valley at its own game:</w:t>
        <w:br/>
        <w:t>the ratio of New York to California residents in the Forbes 400 has</w:t>
        <w:br/>
        <w:t>decreased from 1.45 (81:56) when the list was first published in</w:t>
        <w:br/>
        <w:t>1982 to .83 (73:88) in 2007._____Not all cities send a message.  Only those that are centers for</w:t>
        <w:br/>
        <w:t>some type of ambition do.  And it can be hard to tell exactly what</w:t>
        <w:br/>
        <w:t>message a city sends without living there.  I understand the messages</w:t>
        <w:br/>
        <w:t>of New York, Cambridge, and Silicon Valley because I've lived for</w:t>
        <w:br/>
        <w:t>several years in each of them.  DC and LA seem to send messages</w:t>
        <w:br/>
        <w:t>too, but I haven't spent long enough in either to say for sure what</w:t>
        <w:br/>
        <w:t>they are.The big thing in LA seems to be fame.  There's an A List of people</w:t>
        <w:br/>
        <w:t>who are most in demand right now, and what's most admired is to be</w:t>
        <w:br/>
        <w:t>on it, or friends with those who are.  Beneath that, the message is</w:t>
        <w:br/>
        <w:t>much like New York's, though perhaps with more emphasis on physical</w:t>
        <w:br/>
        <w:t>attractiveness.In DC the message seems to be that the most important thing is who</w:t>
        <w:br/>
        <w:t>you know.  You want to be an insider.  In practice this seems to</w:t>
        <w:br/>
        <w:t>work much as in LA.  There's an A List and you want to be on it or</w:t>
        <w:br/>
        <w:t>close to those who are.  The only difference is how the A List is</w:t>
        <w:br/>
        <w:t>selected.  And even that is not that different.At the moment, San Francisco's message seems to be the same as</w:t>
        <w:br/>
        <w:t>Berkeley's: you should live better.  But this will change if enough</w:t>
        <w:br/>
        <w:t>startups choose SF over the Valley.  During the Bubble that was a</w:t>
        <w:br/>
        <w:t>predictor of failure — a self-indulgent choice, like buying</w:t>
        <w:br/>
        <w:t>expensive office furniture.  Even now I'm suspicious when startups</w:t>
        <w:br/>
        <w:t>choose SF.  But if enough good ones do, it stops being a self-indulgent</w:t>
        <w:br/>
        <w:t>choice, because the center of gravity of Silicon Valley will shift</w:t>
        <w:br/>
        <w:t>there.I haven't found anything like Cambridge for intellectual ambition.</w:t>
        <w:br/>
        <w:t>Oxford and Cambridge (England) feel like Ithaca or Hanover: the</w:t>
        <w:br/>
        <w:t>message is there, but not as strong.Paris was once a great intellectual center.  If you went there in</w:t>
        <w:br/>
        <w:t>1300, it might have sent the message Cambridge does now.  But I</w:t>
        <w:br/>
        <w:t>tried living there for a bit last year, and the ambitions of the</w:t>
        <w:br/>
        <w:t>inhabitants are not intellectual ones.  The message Paris sends now</w:t>
        <w:br/>
        <w:t>is: do things with style.  I liked that, actually.  Paris is the</w:t>
        <w:br/>
        <w:t>only city I've lived in where people genuinely cared about art.  In</w:t>
        <w:br/>
        <w:t>America only a few rich people buy original art, and even the more</w:t>
        <w:br/>
        <w:t>sophisticated ones rarely get past judging it by the brand name of</w:t>
        <w:br/>
        <w:t>the artist.  But looking through windows at dusk in Paris you can</w:t>
        <w:br/>
        <w:t>see that people there actually care what paintings look like.</w:t>
        <w:br/>
        <w:t xml:space="preserve">Visually, Paris has the best eavesdropping I know. </w:t>
        <w:br/>
        <w:t>[5]There's one more message I've heard from cities: in London you can</w:t>
        <w:br/>
        <w:t>still (barely) hear the message that one should be more aristocratic.</w:t>
        <w:br/>
        <w:t>If you listen for it you can also hear it in Paris, New York, and</w:t>
        <w:br/>
        <w:t>Boston.  But this message is everywhere very faint.  It would have</w:t>
        <w:br/>
        <w:t>been strong 100 years ago, but now I probably wouldn't have picked</w:t>
        <w:br/>
        <w:t>it up at all if I hadn't deliberately tuned in to that wavelength</w:t>
        <w:br/>
        <w:t>to see if there was any signal left._____So far the complete list of messages I've picked up from cities is:</w:t>
        <w:br/>
        <w:t>wealth, style, hipness, physical attractiveness, fame, political</w:t>
        <w:br/>
        <w:t>power, economic power, intelligence, social class, and quality of</w:t>
        <w:br/>
        <w:t>life.My immediate reaction to this list is that it makes me slightly</w:t>
        <w:br/>
        <w:t>queasy.  I'd always considered ambition a good thing, but I realize</w:t>
        <w:br/>
        <w:t>now that was because I'd always implicitly understood it to mean</w:t>
        <w:br/>
        <w:t>ambition in the areas I cared about.  When you list everything</w:t>
        <w:br/>
        <w:t>ambitious people are ambitious about, it's not so pretty.On closer examination I see a couple things on the list that are</w:t>
        <w:br/>
        <w:t>surprising in the light of history.  For example, physical</w:t>
        <w:br/>
        <w:t>attractiveness wouldn't have been there 100 years ago (though it</w:t>
        <w:br/>
        <w:t>might have been 2400 years ago).  It has always mattered for women,</w:t>
        <w:br/>
        <w:t>but in the late twentieth century it seems to have started to matter</w:t>
        <w:br/>
        <w:t>for men as well.  I'm not sure why — probably some combination</w:t>
        <w:br/>
        <w:t>of the increasing power of women, the increasing influence of actors</w:t>
        <w:br/>
        <w:t>as models, and the fact that so many people work in offices now:</w:t>
        <w:br/>
        <w:t>you can't show off by wearing clothes too fancy to wear in a factory,</w:t>
        <w:br/>
        <w:t>so you have to show off with your body instead.Hipness is another thing you wouldn't have seen on the list 100</w:t>
        <w:br/>
        <w:t>years ago.  Or wouldn't you?  What it means is to know what's what.</w:t>
        <w:br/>
        <w:t>So maybe it has simply replaced the component of social class that</w:t>
        <w:br/>
        <w:t>consisted of being "au fait."  That could explain why hipness seems</w:t>
        <w:br/>
        <w:t>particularly admired in London: it's version 2 of the traditional</w:t>
        <w:br/>
        <w:t>English delight in obscure codes that only insiders understand.Economic power would have been on the list 100 years ago, but what</w:t>
        <w:br/>
        <w:t>we mean by it is changing.  It used to mean the control of vast</w:t>
        <w:br/>
        <w:t>human and material resources.  But increasingly it means the ability</w:t>
        <w:br/>
        <w:t>to direct the course of technology, and some of the people in a</w:t>
        <w:br/>
        <w:t>position to do that are not even rich — leaders of important</w:t>
        <w:br/>
        <w:t>open source projects, for example.  The Captains of Industry of</w:t>
        <w:br/>
        <w:t>times past had laboratories full of clever people cooking up new</w:t>
        <w:br/>
        <w:t>technologies for them.  The new breed are themselves those people.As this force gets more attention, another is dropping off the list:</w:t>
        <w:br/>
        <w:t>social class.  I think the two changes are related.  Economic power,</w:t>
        <w:br/>
        <w:t>wealth, and social class are just names for the same thing at</w:t>
        <w:br/>
        <w:t>different stages in its life: economic power converts to wealth,</w:t>
        <w:br/>
        <w:t>and wealth to social class.  So the focus of admiration is simply</w:t>
        <w:br/>
        <w:t>shifting upstream._____Does anyone who wants to do great work have to live in a great city?</w:t>
        <w:br/>
        <w:t>No; all great cities inspire some sort of ambition, but they aren't</w:t>
        <w:br/>
        <w:t>the only places that do.  For some kinds of work, all you need is</w:t>
        <w:br/>
        <w:t>a handful of talented colleagues.What cities provide is an audience, and a funnel for peers.  These</w:t>
        <w:br/>
        <w:t>aren't so critical in something like math or physics, where no</w:t>
        <w:br/>
        <w:t>audience matters except your peers, and judging ability is sufficiently</w:t>
        <w:br/>
        <w:t>straightforward that hiring and admissions committees can do it</w:t>
        <w:br/>
        <w:t>reliably.  In a field like math or physics all you need is a</w:t>
        <w:br/>
        <w:t>department with the right colleagues in it.  It could be anywhere — in</w:t>
        <w:br/>
        <w:t>Los Alamos, New Mexico, for example.It's in fields like the arts or writing or technology that the</w:t>
        <w:br/>
        <w:t>larger environment matters.  In these the best practitioners aren't</w:t>
        <w:br/>
        <w:t>conveniently collected in a few top university departments and</w:t>
        <w:br/>
        <w:t>research labs — partly because talent is harder to judge, and</w:t>
        <w:br/>
        <w:t>partly because people pay for these things, so one doesn't need to</w:t>
        <w:br/>
        <w:t>rely on teaching or research funding to support oneself.  It's in</w:t>
        <w:br/>
        <w:t>these more chaotic fields that it helps most to be in a great city:</w:t>
        <w:br/>
        <w:t>you need the encouragement of feeling that people around you care</w:t>
        <w:br/>
        <w:t>about the kind of work you do, and since you have to find peers for</w:t>
        <w:br/>
        <w:t>yourself, you need the much larger intake mechanism of a great city.You don't have to live in a great city your whole life to benefit</w:t>
        <w:br/>
        <w:t>from it.  The critical years seem to be the early and middle ones</w:t>
        <w:br/>
        <w:t>of your career.  Clearly you don't have to grow up in a great city.</w:t>
        <w:br/>
        <w:t>Nor does it seem to matter if you go to college in one.  To most</w:t>
        <w:br/>
        <w:t>college students a world of a few thousand people seems big enough.</w:t>
        <w:br/>
        <w:t>Plus in college you don't yet have to face the hardest kind of</w:t>
        <w:br/>
        <w:t>work — discovering new problems to solve.It's when you move on to the next and much harder step that it helps</w:t>
        <w:br/>
        <w:t>most to be in a place where you can find peers and encouragement.</w:t>
        <w:br/>
        <w:t>You seem to be able to leave, if you want, once you've found both.</w:t>
        <w:br/>
        <w:t>The Impressionists show the typical pattern: they were born all</w:t>
        <w:br/>
        <w:t>over France (Pissarro was born in the Carribbean) and died all over</w:t>
        <w:br/>
        <w:t>France, but what defined them were the years they spent together</w:t>
        <w:br/>
        <w:t>in Paris._____Unless you're sure what you want to do and where the leading center</w:t>
        <w:br/>
        <w:t>for it is, your best bet is probably to try living in several</w:t>
        <w:br/>
        <w:t>places when you're young.  You can never tell what message a city</w:t>
        <w:br/>
        <w:t>sends till you live there, or even whether it still sends one.</w:t>
        <w:br/>
        <w:t>Often your information will be wrong: I tried living in Florence</w:t>
        <w:br/>
        <w:t>when I was 25, thinking it would be an art center, but it turned</w:t>
        <w:br/>
        <w:t>out I was 450 years too late.Even when a city is still a live center of ambition, you won't know</w:t>
        <w:br/>
        <w:t>for sure whether its message will resonate with you till you hear</w:t>
        <w:br/>
        <w:t>it.  When I moved to New York, I was very excited at first.  It's</w:t>
        <w:br/>
        <w:t>an exciting place.  So it took me quite a while to realize I just</w:t>
        <w:br/>
        <w:t>wasn't like the people there.  I kept searching for the Cambridge</w:t>
        <w:br/>
        <w:t>of New York.  It turned out it was way, way uptown: an hour uptown</w:t>
        <w:br/>
        <w:t>by air.Some people know at 16 what sort of work they're going to do, but</w:t>
        <w:br/>
        <w:t>in most ambitious kids, ambition seems to precede anything specific</w:t>
        <w:br/>
        <w:t>to be ambitious about.  They know they want to do something great.</w:t>
        <w:br/>
        <w:t>They just haven't decided yet whether they're going to be a rock</w:t>
        <w:br/>
        <w:t>star or a brain surgeon.  There's nothing wrong with that.  But it</w:t>
        <w:br/>
        <w:t>means if you have this most common type of ambition, you'll probably</w:t>
        <w:br/>
        <w:t>have to figure out where to live by trial and error.  You'll</w:t>
        <w:br/>
        <w:t>probably have to find the city where you feel at home to know what sort of</w:t>
        <w:br/>
        <w:t>ambition you have.Notes[1]</w:t>
        <w:br/>
        <w:t>This is one of the advantages of not having the universities</w:t>
        <w:br/>
        <w:t>in your country controlled by the government.  When governments</w:t>
        <w:br/>
        <w:t>decide how to allocate resources, political deal-making causes</w:t>
        <w:br/>
        <w:t>things to be spread out geographically.  No central goverment would</w:t>
        <w:br/>
        <w:t>put its two best universities in the same town, unless it was the</w:t>
        <w:br/>
        <w:t>capital (which would cause other problems).  But scholars seem to</w:t>
        <w:br/>
        <w:t>like to cluster together as much as people in any other field, and</w:t>
        <w:br/>
        <w:t>when given the freedom to they derive the same advantages from it.[2]</w:t>
        <w:br/>
        <w:t>There are still a few old professors in Palo Alto, but one by</w:t>
        <w:br/>
        <w:t>one they die and their houses are transformed by developers into</w:t>
        <w:br/>
        <w:t>McMansions and sold to VPs of Bus Dev.[3]</w:t>
        <w:br/>
        <w:t>How many times have you read about startup founders who continued</w:t>
        <w:br/>
        <w:t>to live inexpensively as their companies took off?  Who continued</w:t>
        <w:br/>
        <w:t>to dress in jeans and t-shirts, to drive the old car they had in</w:t>
        <w:br/>
        <w:t>grad school, and so on?  If you did that in New York, people would</w:t>
        <w:br/>
        <w:t>treat you like shit.  If you walk into a fancy restaurant in San</w:t>
        <w:br/>
        <w:t>Francisco wearing a jeans and a t-shirt, they're nice to you; who</w:t>
        <w:br/>
        <w:t>knows who you might be?  Not in New York.One sign of a city's potential as a technology center is the number</w:t>
        <w:br/>
        <w:t>of restaurants that still require jackets for men.  According to</w:t>
        <w:br/>
        <w:t xml:space="preserve">Zagat's there are none in San Francisco, LA, Boston, or Seattle, </w:t>
        <w:br/>
        <w:t>4 in DC, 6 in Chicago, 8 in London, 13 in New York, and 20 in Paris.(Zagat's lists the Ritz Carlton Dining Room in SF as requiring jackets</w:t>
        <w:br/>
        <w:t>but I couldn't believe it, so I called to check and in fact they</w:t>
        <w:br/>
        <w:t>don't. Apparently there's only one restaurant left on the entire West</w:t>
        <w:br/>
        <w:t>Coast that still requires jackets: The French Laundry in Napa Valley.)[4]</w:t>
        <w:br/>
        <w:t>Ideas are one step upstream from economic power, so it's</w:t>
        <w:br/>
        <w:t>conceivable that intellectual centers like Cambridge will one day</w:t>
        <w:br/>
        <w:t>have an edge over Silicon Valley like the one the Valley has over</w:t>
        <w:br/>
        <w:t>New York.This seems unlikely at the moment; if anything Boston is falling</w:t>
        <w:br/>
        <w:t>further and further behind.  The only reason I even mention the</w:t>
        <w:br/>
        <w:t>possibility is that the path from ideas to startups has recently</w:t>
        <w:br/>
        <w:t>been getting smoother.  It's a lot easier now for a couple of hackers</w:t>
        <w:br/>
        <w:t>with no business experience to start a startup than it was 10 years</w:t>
        <w:br/>
        <w:t>ago.  If you extrapolate another 20 years, maybe the balance of</w:t>
        <w:br/>
        <w:t>power will start to shift back.  I wouldn't bet on it, but I wouldn't</w:t>
        <w:br/>
        <w:t>bet against it either.[5]</w:t>
        <w:br/>
        <w:t>If Paris is where people care most about art, why is New York</w:t>
        <w:br/>
        <w:t>the center of gravity of the art business?  Because in the twentieth</w:t>
        <w:br/>
        <w:t>century, art as brand split apart from art as stuff.  New York is</w:t>
        <w:br/>
        <w:t>where the richest buyers are, but all they demand from art is brand,</w:t>
        <w:br/>
        <w:t>and since you can base brand on anything with a sufficiently</w:t>
        <w:br/>
        <w:t>identifiable style, you may as well use the local stuff.Thanks to Trevor Blackwell, Sarah Harlin, Jessica Livingston,</w:t>
        <w:br/>
        <w:t>Jackie McDonough, Robert Morris, and David Sloo for reading drafts</w:t>
        <w:br/>
        <w:t>of this.Italian TranslationPortuguese TranslationChinese TranslationKorean Translation</w:t>
      </w:r>
    </w:p>
    <w:p>
      <w:r>
        <w:br w:type="page"/>
      </w:r>
    </w:p>
    <w:p>
      <w:pPr>
        <w:pStyle w:val="Heading1"/>
      </w:pPr>
      <w:r>
        <w:t>Disconnecting Distraction</w:t>
      </w:r>
    </w:p>
    <w:p>
      <w:r>
        <w:t>Note: The strategy described at the end of this essay didn't work.</w:t>
        <w:br/>
        <w:t>It would work for a while, and then I'd gradually find myself</w:t>
        <w:br/>
        <w:t>using the Internet on my work computer.  I'm trying other</w:t>
        <w:br/>
        <w:t>strategies now, but I think this time I'll wait till I'm sure</w:t>
        <w:br/>
        <w:t>they work before writing about them.May 2008Procrastination feeds on distractions.  Most people find it</w:t>
        <w:br/>
        <w:t>uncomfortable just to sit and do nothing; you avoid work by doing</w:t>
        <w:br/>
        <w:t>something else.So one way to beat procrastination is to starve it of distractions.</w:t>
        <w:br/>
        <w:t>But that's not as straightforward as it sounds, because there are</w:t>
        <w:br/>
        <w:t>people working hard to distract you.  Distraction is not a static</w:t>
        <w:br/>
        <w:t>obstacle that you avoid like you might avoid a rock in the road.</w:t>
        <w:br/>
        <w:t>Distraction seeks you out.Chesterfield described dirt as matter out of place.  Distracting</w:t>
        <w:br/>
        <w:t>is, similarly, desirable at the wrong time.  And technology is</w:t>
        <w:br/>
        <w:t>continually being refined to produce more and more desirable things.</w:t>
        <w:br/>
        <w:t>Which means that as we learn to avoid one class of distractions,</w:t>
        <w:br/>
        <w:t>new ones constantly appear, like drug-resistant bacteria.Television, for example, has after 50 years of refinement reached</w:t>
        <w:br/>
        <w:t>the point where it's like visual crack.  I realized when I was 13</w:t>
        <w:br/>
        <w:t>that TV was addictive, so I stopped watching it.  But I read recently</w:t>
        <w:br/>
        <w:t xml:space="preserve"> that the average American watches </w:t>
        <w:br/>
        <w:t xml:space="preserve">4 hours </w:t>
        <w:br/>
        <w:t>of TV a day.  A quarter</w:t>
        <w:br/>
        <w:t>of their life.TV is in decline now, but only because people have found even more</w:t>
        <w:br/>
        <w:t>addictive ways of wasting time.  And what's especially dangerous</w:t>
        <w:br/>
        <w:t>is that many happen at your computer.  This is no accident.  An</w:t>
        <w:br/>
        <w:t>ever larger percentage of office workers sit in front of computers</w:t>
        <w:br/>
        <w:t>connected to the Internet, and distractions always evolve toward</w:t>
        <w:br/>
        <w:t>the procrastinators.I remember when computers were, for me at least, exclusively for</w:t>
        <w:br/>
        <w:t>work.  I might occasionally dial up a server to get mail or ftp</w:t>
        <w:br/>
        <w:t>files, but most of the time I was offline.  All I could do was write</w:t>
        <w:br/>
        <w:t>and program.  Now I feel as if someone snuck a television onto my</w:t>
        <w:br/>
        <w:t>desk.  Terribly addictive things are just a click away.  Run into</w:t>
        <w:br/>
        <w:t>an obstacle in what you're working on?  Hmm, I wonder what's new</w:t>
        <w:br/>
        <w:t>online.  Better check.After years of carefully avoiding classic time sinks like TV, games,</w:t>
        <w:br/>
        <w:t>and Usenet, I still managed to fall prey to distraction, because</w:t>
        <w:br/>
        <w:t>I didn't realize that it evolves.  Something that used to be safe,</w:t>
        <w:br/>
        <w:t>using the Internet, gradually became more and more dangerous.  Some</w:t>
        <w:br/>
        <w:t>days I'd wake up, get a cup of tea and check the news, then check</w:t>
        <w:br/>
        <w:t>email, then check the news again, then answer a few emails, then</w:t>
        <w:br/>
        <w:t>suddenly notice it was almost lunchtime and I hadn't gotten any real</w:t>
        <w:br/>
        <w:t>work done.  And this started to happen more and more often.It took me surprisingly long to realize how distracting the Internet</w:t>
        <w:br/>
        <w:t>had become, because the problem was intermittent.  I ignored it the</w:t>
        <w:br/>
        <w:t>way you let yourself ignore a bug that only appears intermittently.  When</w:t>
        <w:br/>
        <w:t>I was in the middle of a project, distractions weren't really a</w:t>
        <w:br/>
        <w:t>problem.  It was when I'd finished one project and was deciding</w:t>
        <w:br/>
        <w:t>what to do next that they always bit me.Another reason it was hard to notice the danger of this new type</w:t>
        <w:br/>
        <w:t>of distraction was that social customs hadn't yet caught up with</w:t>
        <w:br/>
        <w:t>it.  If I'd spent a whole morning sitting on a sofa watching TV,</w:t>
        <w:br/>
        <w:t>I'd have noticed very quickly.  That's a known danger sign, like</w:t>
        <w:br/>
        <w:t xml:space="preserve">drinking alone.  But using the Internet still looked and felt a </w:t>
        <w:br/>
        <w:t>lot like work.Eventually, though, it became clear that the Internet had become so much</w:t>
        <w:br/>
        <w:t>more distracting that I had to start treating it differently.</w:t>
        <w:br/>
        <w:t>Basically, I had to add a new application to my list of known time</w:t>
        <w:br/>
        <w:t>sinks: Firefox.* * *The problem is a hard one to solve because most people still need</w:t>
        <w:br/>
        <w:t>the Internet for some things.  If you drink too much, you can solve</w:t>
        <w:br/>
        <w:t>that problem by stopping entirely.  But you can't solve the problem</w:t>
        <w:br/>
        <w:t xml:space="preserve">of overeating by stopping eating.  I couldn't simply avoid the </w:t>
        <w:br/>
        <w:t>Internet entirely, as I'd done with previous time sinks.At first I tried rules.  For example, I'd tell myself I was only</w:t>
        <w:br/>
        <w:t>going to use the Internet twice a day.  But these schemes never</w:t>
        <w:br/>
        <w:t>worked for long.  Eventually something would come up that required</w:t>
        <w:br/>
        <w:t>me to use it more than that.  And then I'd gradually slip back</w:t>
        <w:br/>
        <w:t>into my old ways.Addictive things have to be treated as if they were sentient</w:t>
        <w:br/>
        <w:t>adversaries—as if there were a little man in your head always</w:t>
        <w:br/>
        <w:t>cooking up the most plausible arguments for doing whatever you're</w:t>
        <w:br/>
        <w:t>trying to stop doing.  If you leave a path to it, he'll find it.The key seems to be visibility.  The biggest ingredient in most bad habits</w:t>
        <w:br/>
        <w:t>is denial.  So you have to make it so that you can't merely slip</w:t>
        <w:br/>
        <w:t>into doing the thing you're trying to avoid.  It has to set off</w:t>
        <w:br/>
        <w:t>alarms.Maybe in the long term the right answer for dealing with Internet</w:t>
        <w:br/>
        <w:t xml:space="preserve">distractions will be </w:t>
        <w:br/>
        <w:t>software that watches and controls them.  But</w:t>
        <w:br/>
        <w:t>in the meantime I've found a more drastic solution that definitely</w:t>
        <w:br/>
        <w:t>works: to set up a separate computer for using the Internet.I now leave wifi turned off on my main computer except when I need</w:t>
        <w:br/>
        <w:t xml:space="preserve">to transfer a file or edit a web page, and I have a separate laptop </w:t>
        <w:br/>
        <w:t>on the other side</w:t>
        <w:br/>
        <w:t>of the room that I use to check mail or browse the web.  (Irony of</w:t>
        <w:br/>
        <w:t>ironies, it's the computer Steve Huffman wrote Reddit on.  When</w:t>
        <w:br/>
        <w:t>Steve and Alexis auctioned off their old laptops for charity, I</w:t>
        <w:br/>
        <w:t>bought them for the Y Combinator museum.)My rule is that I can spend as much time online as I want, as long</w:t>
        <w:br/>
        <w:t>as I do it on that computer.  And this turns out to be enough.  When</w:t>
        <w:br/>
        <w:t>I have to sit on the other side of the room to check email or browse</w:t>
        <w:br/>
        <w:t>the web, I become much more aware of it.  Sufficiently aware, in</w:t>
        <w:br/>
        <w:t>my case at least, that it's hard to spend more than about an hour</w:t>
        <w:br/>
        <w:t>a day online.And my main computer is now freed for work.  If you try this trick,</w:t>
        <w:br/>
        <w:t>you'll probably be struck by how different it feels when your</w:t>
        <w:br/>
        <w:t>computer is disconnected from the Internet.  It was alarming to me</w:t>
        <w:br/>
        <w:t>how foreign it felt to sit in front of a computer that could</w:t>
        <w:br/>
        <w:t>only be used for work, because that showed how much time I must</w:t>
        <w:br/>
        <w:t>have been wasting.Wow.  All I can do at this computer is work.  Ok, I better work</w:t>
        <w:br/>
        <w:t>then.That's the good part.  Your old bad habits now help you to work.</w:t>
        <w:br/>
        <w:t>You're used to sitting in front of that computer for hours at a</w:t>
        <w:br/>
        <w:t>time.   But you can't browse the web or check email now.  What are</w:t>
        <w:br/>
        <w:t>you going to do?  You can't just sit there.  So you start working.Good and Bad ProcrastinationSpanish TranslationArabic TranslationCatalan TranslationRussian TranslationSpanish Translation</w:t>
      </w:r>
    </w:p>
    <w:p>
      <w:r>
        <w:br w:type="page"/>
      </w:r>
    </w:p>
    <w:p>
      <w:pPr>
        <w:pStyle w:val="Heading1"/>
      </w:pPr>
      <w:r>
        <w:t>Lies We Tell Kids</w:t>
      </w:r>
    </w:p>
    <w:p>
      <w:r>
        <w:t>May 2008Adults lie constantly to kids.  I'm not saying we should stop, but</w:t>
        <w:br/>
        <w:t>I think we should at least examine which lies we tell and why.There may also be a benefit to us.  We were all lied to as kids,</w:t>
        <w:br/>
        <w:t>and some of the lies we were told still affect us.  So by studying</w:t>
        <w:br/>
        <w:t>the ways adults lie to kids, we may be able to clear our heads of</w:t>
        <w:br/>
        <w:t>lies we were told.I'm using the word "lie" in a very general sense: not just overt</w:t>
        <w:br/>
        <w:t>falsehoods, but also all the more subtle ways we mislead kids.</w:t>
        <w:br/>
        <w:t>Though "lie" has negative connotations, I don't mean to suggest we</w:t>
        <w:br/>
        <w:t>should never do this—just that we should pay attention when</w:t>
        <w:br/>
        <w:t>we do.</w:t>
        <w:br/>
        <w:t>[1]One of the most remarkable things about the way we lie to kids is</w:t>
        <w:br/>
        <w:t xml:space="preserve">how broad the conspiracy is.  All adults know what their culture </w:t>
        <w:br/>
        <w:t>lies to kids about: they're the questions you answer "Ask</w:t>
        <w:br/>
        <w:t>your parents."  If a kid asked who won the World Series in 1982</w:t>
        <w:br/>
        <w:t>or what the atomic weight of carbon was, you could just tell him.</w:t>
        <w:br/>
        <w:t>But if a kid asks you "Is there a God?" or "What's a prostitute?"</w:t>
        <w:br/>
        <w:t>you'll probably say "Ask your parents."Since we all agree, kids see few cracks in the view of the world</w:t>
        <w:br/>
        <w:t>presented to them.  The biggest disagreements are between parents</w:t>
        <w:br/>
        <w:t>and schools, but even those are small. Schools are careful what</w:t>
        <w:br/>
        <w:t>they say about controversial topics, and if they do contradict what</w:t>
        <w:br/>
        <w:t>parents want their kids to believe, parents either pressure the</w:t>
        <w:br/>
        <w:t xml:space="preserve">school into keeping </w:t>
        <w:br/>
        <w:t>quiet or move their kids to a new school.The conspiracy is so thorough that most kids who discover it do so</w:t>
        <w:br/>
        <w:t>only by discovering internal contradictions in what they're told.</w:t>
        <w:br/>
        <w:t>It can be traumatic for the ones who wake up during the operation.</w:t>
        <w:br/>
        <w:t>Here's what happened to Einstein:</w:t>
        <w:br/>
        <w:br/>
        <w:t xml:space="preserve">  Through the reading of popular scientific books I soon reached</w:t>
        <w:br/>
        <w:t xml:space="preserve">  the conviction that much in the stories of the Bible could not</w:t>
        <w:br/>
        <w:t xml:space="preserve">  be true.  The consequence was a positively fanatic freethinking</w:t>
        <w:br/>
        <w:t xml:space="preserve">  coupled with the impression that youth is intentionally being</w:t>
        <w:br/>
        <w:t xml:space="preserve">  deceived by the state through lies: it was a crushing impression.</w:t>
        <w:br/>
        <w:t xml:space="preserve">  [2]</w:t>
        <w:br/>
        <w:br/>
        <w:t>I remember that feeling.  By 15 I was convinced the world was corrupt</w:t>
        <w:br/>
        <w:t>from end to end.  That's why movies like The Matrix have such</w:t>
        <w:br/>
        <w:t>resonance.  Every kid grows up in a fake world.  In a way it would</w:t>
        <w:br/>
        <w:t>be easier if the forces behind it were as clearly differentiated</w:t>
        <w:br/>
        <w:t>as a bunch of evil machines, and one could make a clean break just by</w:t>
        <w:br/>
        <w:t>taking a pill.</w:t>
        <w:br/>
        <w:t>ProtectionIf you ask adults why they lie to kids, the most common reason they</w:t>
        <w:br/>
        <w:t>give is to protect them.  And kids do need protecting.  The environment</w:t>
        <w:br/>
        <w:t>you want to create for a newborn child will be quite unlike the</w:t>
        <w:br/>
        <w:t>streets of a big city.That seems so obvious it seems wrong to call it a lie.  It's certainly</w:t>
        <w:br/>
        <w:t>not a bad lie to tell, to give a baby the impression the world is</w:t>
        <w:br/>
        <w:t>quiet and warm and safe.  But this harmless type of lie can turn</w:t>
        <w:br/>
        <w:t>sour if left unexamined.Imagine if you tried to keep someone in as protected an environment</w:t>
        <w:br/>
        <w:t>as a newborn till age 18.  To mislead someone so grossly about the</w:t>
        <w:br/>
        <w:t>world would seem not protection but abuse.  That's an extreme</w:t>
        <w:br/>
        <w:t>example, of course; when parents do that sort of thing it becomes</w:t>
        <w:br/>
        <w:t>national news.  But you see the same problem on a smaller scale in</w:t>
        <w:br/>
        <w:t>the malaise teenagers feel in suburbia.The main purpose of suburbia is to provide a protected environment</w:t>
        <w:br/>
        <w:t>for children to grow up in.  And it seems great for 10 year olds.</w:t>
        <w:br/>
        <w:t>I liked living in suburbia when I was 10.  I didn't notice how</w:t>
        <w:br/>
        <w:t>sterile it was.  My whole world was no bigger than a few friends'</w:t>
        <w:br/>
        <w:t>houses I bicycled to and some woods I ran around in.  On a log scale</w:t>
        <w:br/>
        <w:t>I was midway between crib and globe.  A suburban street was just</w:t>
        <w:br/>
        <w:t>the right size.  But as I grew older, suburbia started to feel</w:t>
        <w:br/>
        <w:t>suffocatingly fake.Life can be pretty good at 10 or 20, but it's often frustrating at</w:t>
        <w:br/>
        <w:t>15.  This is too big a problem to solve here, but certainly one</w:t>
        <w:br/>
        <w:t>reason life sucks at 15 is that kids are trapped in a world designed</w:t>
        <w:br/>
        <w:t>for 10 year olds.What do parents hope to protect their children from by raising them</w:t>
        <w:br/>
        <w:t>in suburbia?  A friend who moved out of Manhattan said merely that</w:t>
        <w:br/>
        <w:t>her 3 year old daughter "saw too much."  Off the top of my head,</w:t>
        <w:br/>
        <w:t>that might include: people who are high or drunk, poverty, madness,</w:t>
        <w:br/>
        <w:t>gruesome medical conditions, sexual behavior of various degrees of</w:t>
        <w:br/>
        <w:t>oddness, and violent anger.I think it's the anger that would worry me most if I had a 3 year</w:t>
        <w:br/>
        <w:t>old.  I was 29 when I moved to New York and I was surprised even</w:t>
        <w:br/>
        <w:t>then.  I wouldn't want a 3 year old to see some of the disputes I</w:t>
        <w:br/>
        <w:t>saw.  It would be too frightening.  A lot of the things adults</w:t>
        <w:br/>
        <w:t>conceal from smaller children, they conceal because they'd be</w:t>
        <w:br/>
        <w:t>frightening, not because they want to conceal the existence of such</w:t>
        <w:br/>
        <w:t>things.  Misleading the child is just a byproduct.This seems one of the most justifiable types of lying adults do to</w:t>
        <w:br/>
        <w:t>kids.  But because the lies are indirect we don't keep a very strict</w:t>
        <w:br/>
        <w:t>accounting of them.  Parents know they've concealed the facts about</w:t>
        <w:br/>
        <w:t>sex, and many at some point sit their kids down and explain more.</w:t>
        <w:br/>
        <w:t>But few tell their kids about the differences between the real world</w:t>
        <w:br/>
        <w:t>and the cocoon they grew up in.  Combine this with the confidence</w:t>
        <w:br/>
        <w:t>parents try to instill in their kids, and every year you get a new</w:t>
        <w:br/>
        <w:t>crop of 18 year olds who think they know how to run the world.Don't all 18 year olds think they know how to run the world?  Actually</w:t>
        <w:br/>
        <w:t>this seems to be a recent innovation, no more than about 100 years old.</w:t>
        <w:br/>
        <w:t>In preindustrial times teenage kids were junior members of the adult</w:t>
        <w:br/>
        <w:t>world and comparatively well aware of their shortcomings.  They</w:t>
        <w:br/>
        <w:t>could see they weren't as strong or skillful as the village smith.</w:t>
        <w:br/>
        <w:t>In past times people lied to kids about some things more than we</w:t>
        <w:br/>
        <w:t>do now, but the lies implicit in an artificial, protected environment</w:t>
        <w:br/>
        <w:t>are a recent invention.  Like a lot of new inventions, the rich got</w:t>
        <w:br/>
        <w:t>this first.  Children of kings and great magnates were the first</w:t>
        <w:br/>
        <w:t>to grow up out of touch with the world.  Suburbia means half the</w:t>
        <w:br/>
        <w:t>population can live like kings in that respect.</w:t>
        <w:br/>
        <w:t>Sex (and Drugs)I'd have different worries about raising teenage kids in New York.</w:t>
        <w:br/>
        <w:t>I'd worry less about what they'd see, and more about what they'd</w:t>
        <w:br/>
        <w:t>do.  I went to college with a lot of kids who grew up in Manhattan,</w:t>
        <w:br/>
        <w:t>and as a rule they seemed pretty jaded.  They seemed to have lost</w:t>
        <w:br/>
        <w:t>their virginity at an average of about 14 and by college had tried</w:t>
        <w:br/>
        <w:t>more drugs than I'd even heard of.The reasons parents don't want their teenage kids having sex are</w:t>
        <w:br/>
        <w:t>complex.  There are some obvious dangers: pregnancy and sexually</w:t>
        <w:br/>
        <w:t>transmitted diseases.  But those aren't the only reasons parents</w:t>
        <w:br/>
        <w:t>don't want their kids having sex.  The average parents of a 14 year</w:t>
        <w:br/>
        <w:t>old girl would hate the idea of her having sex even if there were</w:t>
        <w:br/>
        <w:t>zero risk of pregnancy or sexually transmitted diseases.Kids can probably sense they aren't being told the whole story.</w:t>
        <w:br/>
        <w:t>After all, pregnancy and sexually transmitted diseases are just as</w:t>
        <w:br/>
        <w:t>much a problem for adults, and they have sex.What really bothers parents about their teenage kids having sex?</w:t>
        <w:br/>
        <w:t>Their dislike of the idea is so visceral it's probably inborn.  But</w:t>
        <w:br/>
        <w:t>if it's inborn it should be universal, and there are plenty of</w:t>
        <w:br/>
        <w:t>societies where parents don't mind if their teenage kids have</w:t>
        <w:br/>
        <w:t>sex—indeed, where it's normal for 14 year olds to become</w:t>
        <w:br/>
        <w:t>mothers.  So what's going on?  There does seem to be a universal</w:t>
        <w:br/>
        <w:t>taboo against sex with prepubescent children.  One can imagine</w:t>
        <w:br/>
        <w:t>evolutionary reasons for that.  And I think this is the main reason</w:t>
        <w:br/>
        <w:t>parents in industrialized societies dislike teenage kids having</w:t>
        <w:br/>
        <w:t>sex.  They still think of them as children, even though biologically</w:t>
        <w:br/>
        <w:t>they're not, so the taboo against child sex still has force.One thing adults conceal about sex they also conceal about drugs:</w:t>
        <w:br/>
        <w:t>that it can cause great pleasure.  That's what makes sex and drugs</w:t>
        <w:br/>
        <w:t>so dangerous. The desire for them can cloud one's judgement—which</w:t>
        <w:br/>
        <w:t>is especially frightening when the judgement being clouded is the</w:t>
        <w:br/>
        <w:t>already wretched judgement of a teenage kid.Here parents' desires conflict.  Older societies told kids they had</w:t>
        <w:br/>
        <w:t>bad judgement, but modern parents want their children to be confident.</w:t>
        <w:br/>
        <w:t>This may well be a better plan than the old one of putting them in</w:t>
        <w:br/>
        <w:t>their place, but it has the side effect that after having implicitly</w:t>
        <w:br/>
        <w:t>lied to kids about how good their judgement is, we then have to lie</w:t>
        <w:br/>
        <w:t>again about all the things they might get into trouble with if they</w:t>
        <w:br/>
        <w:t>believed us.If parents told their kids the truth about sex and drugs, it would</w:t>
        <w:br/>
        <w:t>be: the reason you should avoid these things is that you have lousy</w:t>
        <w:br/>
        <w:t>judgement.  People with twice your experience still get burned by</w:t>
        <w:br/>
        <w:t>them.  But this may be one of those cases where the truth wouldn't</w:t>
        <w:br/>
        <w:t>be convincing, because one of the symptoms of bad judgement is</w:t>
        <w:br/>
        <w:t>believing you have good judgement.  When you're too weak to lift</w:t>
        <w:br/>
        <w:t>something, you can tell, but when you're making a decision impetuously,</w:t>
        <w:br/>
        <w:t>you're all the more sure of it.</w:t>
        <w:br/>
        <w:t>InnocenceAnother reason parents don't want their kids having sex is that</w:t>
        <w:br/>
        <w:t>they want to keep them innocent.  Adults have a certain model of</w:t>
        <w:br/>
        <w:t>how kids are supposed to behave, and it's different from what they</w:t>
        <w:br/>
        <w:t>expect of other adults.One of the most obvious differences is the words kids are allowed</w:t>
        <w:br/>
        <w:t>to use.  Most parents use words when talking to other adults that</w:t>
        <w:br/>
        <w:t>they wouldn't want their kids using.  They try to hide even the</w:t>
        <w:br/>
        <w:t>existence of these words for as long as they can.  And this is</w:t>
        <w:br/>
        <w:t>another of those conspiracies everyone participates in: everyone</w:t>
        <w:br/>
        <w:t>knows you're not supposed to swear in front of kids.I've never heard more different explanations for anything parents</w:t>
        <w:br/>
        <w:t>tell kids than why they shouldn't swear.  Every parent I know forbids</w:t>
        <w:br/>
        <w:t>their children to swear, and yet no two of them have the same</w:t>
        <w:br/>
        <w:t>justification.  It's clear most start with not wanting kids to</w:t>
        <w:br/>
        <w:t>swear, then make up the reason afterward.So my theory about what's going on is that the function of</w:t>
        <w:br/>
        <w:t>swearwords is to mark the speaker as an adult.  There's no difference</w:t>
        <w:br/>
        <w:t>in the meaning of "shit" and "poopoo."  So why should one be ok for</w:t>
        <w:br/>
        <w:t>kids to say and one forbidden?  The only explanation is: by definition.</w:t>
        <w:br/>
        <w:t>[3]Why does it bother adults so much when kids do things reserved for</w:t>
        <w:br/>
        <w:t>adults?   The idea of a foul-mouthed, cynical 10 year old leaning</w:t>
        <w:br/>
        <w:t>against a lamppost with a cigarette hanging out of the corner of</w:t>
        <w:br/>
        <w:t>his mouth is very disconcerting.  But why?One reason we want kids to be innocent is that we're programmed to</w:t>
        <w:br/>
        <w:t>like certain kinds of helplessness.  I've several times heard mothers</w:t>
        <w:br/>
        <w:t>say they deliberately refrained from correcting their young children's</w:t>
        <w:br/>
        <w:t>mispronunciations because they were so cute.  And if you think about</w:t>
        <w:br/>
        <w:t>it, cuteness is helplessness. Toys and cartoon characters meant to</w:t>
        <w:br/>
        <w:t>be cute always have clueless expressions and stubby, ineffectual</w:t>
        <w:br/>
        <w:t>limbs.It's not surprising we'd have an inborn desire to love and protect</w:t>
        <w:br/>
        <w:t>helpless creatures, considering human offspring are so helpless for</w:t>
        <w:br/>
        <w:t>so long.  Without the helplessness that makes kids cute, they'd be</w:t>
        <w:br/>
        <w:t>very annoying.  They'd merely seem like incompetent adults.  But</w:t>
        <w:br/>
        <w:t>there's more to it than that.  The reason our hypothetical jaded</w:t>
        <w:br/>
        <w:t>10 year old bothers me so much is not just that he'd be annoying,</w:t>
        <w:br/>
        <w:t>but that he'd have cut off his prospects for growth so early.  To</w:t>
        <w:br/>
        <w:t>be jaded you have to think you know how the world works, and any</w:t>
        <w:br/>
        <w:t>theory a 10 year old had about that would probably be a pretty</w:t>
        <w:br/>
        <w:t>narrow one.Innocence is also open-mindedness.  We want kids to be innocent so</w:t>
        <w:br/>
        <w:t>they can continue to learn.  Paradoxical as it sounds, there are</w:t>
        <w:br/>
        <w:t>some kinds of knowledge that get in the way of other kinds of</w:t>
        <w:br/>
        <w:t>knowledge.  If you're going to learn that the world is a brutal</w:t>
        <w:br/>
        <w:t>place full of people trying to take advantage of one another, you're</w:t>
        <w:br/>
        <w:t>better off learning it last.  Otherwise you won't bother learning</w:t>
        <w:br/>
        <w:t>much more.Very smart adults often seem unusually innocent, and I don't think</w:t>
        <w:br/>
        <w:t>this is a coincidence.  I think they've deliberately avoided learning</w:t>
        <w:br/>
        <w:t>about certain things.  Certainly I do.  I used to think I wanted</w:t>
        <w:br/>
        <w:t>to know everything.  Now I know I don't.</w:t>
        <w:br/>
        <w:t>DeathAfter sex, death is the topic adults lie most conspicuously about</w:t>
        <w:br/>
        <w:t>to kids.  Sex I believe they conceal because of deep taboos.  But</w:t>
        <w:br/>
        <w:t>why do we conceal death from kids?   Probably because small children</w:t>
        <w:br/>
        <w:t>are particularly horrified by it.  They want to feel safe, and death</w:t>
        <w:br/>
        <w:t>is the ultimate threat.One of the most spectacular lies our parents told us was about the</w:t>
        <w:br/>
        <w:t>death of our first cat.  Over the years, as we asked for more</w:t>
        <w:br/>
        <w:t>details, they were compelled to invent more, so the story grew quite</w:t>
        <w:br/>
        <w:t>elaborate.  The cat had died at the vet's office.  Of what?  Of the</w:t>
        <w:br/>
        <w:t>anaesthesia itself.  Why was the cat at the vet's office?  To be</w:t>
        <w:br/>
        <w:t>fixed.  And why had such a routine operation killed it?  It wasn't</w:t>
        <w:br/>
        <w:t>the vet's fault; the cat had a congenitally weak heart; the anaesthesia</w:t>
        <w:br/>
        <w:t>was too much for it; but there was no way anyone could have</w:t>
        <w:br/>
        <w:t>known this in advance.  It was not till we were in our twenties</w:t>
        <w:br/>
        <w:t>that the truth came out: my sister, then about three, had accidentally</w:t>
        <w:br/>
        <w:t>stepped on the cat and broken its back.They didn't feel the need to tell us the cat was now happily in cat</w:t>
        <w:br/>
        <w:t>heaven.  My parents never claimed that people or animals who died</w:t>
        <w:br/>
        <w:t>had "gone to a better place," or that we'd meet them again.  It</w:t>
        <w:br/>
        <w:t>didn't seem to harm us.My grandmother told us an edited version of the death of my</w:t>
        <w:br/>
        <w:t>grandfather.  She said they'd been sitting reading one day, and</w:t>
        <w:br/>
        <w:t>when she said something to him, he didn't answer.  He seemed to be</w:t>
        <w:br/>
        <w:t>asleep, but when she tried to rouse him, she couldn't.  "He was</w:t>
        <w:br/>
        <w:t>gone." Having a heart attack sounded like falling asleep.  Later I</w:t>
        <w:br/>
        <w:t>learned it hadn't been so neat, and the heart attack had taken most</w:t>
        <w:br/>
        <w:t>of a day to kill him.Along with such outright lies, there must have been a lot of changing</w:t>
        <w:br/>
        <w:t>the subject when death came up.  I can't remember that, of course,</w:t>
        <w:br/>
        <w:t>but I can infer it from the fact that I didn't really grasp I was</w:t>
        <w:br/>
        <w:t>going to die till I was about 19.  How could I have missed something</w:t>
        <w:br/>
        <w:t>so obvious for so long?  Now that I've seen parents managing the</w:t>
        <w:br/>
        <w:t>subject, I can see how: questions about death are gently but firmly</w:t>
        <w:br/>
        <w:t>turned aside.On this topic, especially, they're met half-way by kids.  Kids often</w:t>
        <w:br/>
        <w:t>want to be lied to.  They want to believe they're living in a</w:t>
        <w:br/>
        <w:t>comfortable, safe world as much as their parents want them to believe</w:t>
        <w:br/>
        <w:t>it.</w:t>
        <w:br/>
        <w:t>[4]</w:t>
        <w:br/>
        <w:t>IdentitySome parents feel a strong adherence to an ethnic or religious group</w:t>
        <w:br/>
        <w:t>and want their kids to feel it too.  This usually requires two</w:t>
        <w:br/>
        <w:t>different kinds of lying: the first is to tell the child that he</w:t>
        <w:br/>
        <w:t>or she is an X, and the second is whatever specific lies Xes</w:t>
        <w:br/>
        <w:t>differentiate themselves by believing.</w:t>
        <w:br/>
        <w:t>[5]Telling a child they have a particular ethnic or religious identity</w:t>
        <w:br/>
        <w:t>is one of the stickiest things you can tell them.  Almost anything</w:t>
        <w:br/>
        <w:t>else you tell a kid, they can change their mind about later when</w:t>
        <w:br/>
        <w:t>they start to think for themselves.  But if you tell a kid they're</w:t>
        <w:br/>
        <w:t>a member of a certain group, that seems nearly impossible to shake.This despite the fact that it can be one of the most premeditated</w:t>
        <w:br/>
        <w:t>lies parents tell.  When parents are of different religions, they'll</w:t>
        <w:br/>
        <w:t>often agree between themselves that their children will be "raised</w:t>
        <w:br/>
        <w:t>as Xes."  And it works. The kids obligingly grow up considering</w:t>
        <w:br/>
        <w:t>themselves as Xes, despite the fact that if their parents had chosen</w:t>
        <w:br/>
        <w:t>the other way, they'd have grown up considering themselves as Ys.One reason this works so well is the second kind of lie involved.</w:t>
        <w:br/>
        <w:t>The truth is common property.  You can't distinguish your group by</w:t>
        <w:br/>
        <w:t>doing things that are rational, and believing things that are true.</w:t>
        <w:br/>
        <w:t>If you want to set yourself apart from other people, you have to</w:t>
        <w:br/>
        <w:t>do things that are arbitrary, and believe things that are false.</w:t>
        <w:br/>
        <w:t>And after having spent their whole lives doing things that are arbitrary</w:t>
        <w:br/>
        <w:t>and believing things that are false, and being regarded as odd by</w:t>
        <w:br/>
        <w:t>"outsiders" on that account, the cognitive dissonance pushing</w:t>
        <w:br/>
        <w:t>children to regard themselves as Xes must be enormous.  If they</w:t>
        <w:br/>
        <w:t>aren't an X, why are they attached to all these arbitrary beliefs</w:t>
        <w:br/>
        <w:t>and customs?  If they aren't an X, why do all the non-Xes call them</w:t>
        <w:br/>
        <w:t>one?This form of lie is not without its uses.  You can use it to carry</w:t>
        <w:br/>
        <w:t>a payload of beneficial beliefs, and they will also become part of</w:t>
        <w:br/>
        <w:t>the child's identity.  You can tell the child that in addition to</w:t>
        <w:br/>
        <w:t>never wearing the color yellow, believing the world was created by</w:t>
        <w:br/>
        <w:t>a giant rabbit, and always snapping their fingers before eating</w:t>
        <w:br/>
        <w:t>fish, Xes are also particularly honest and industrious.  Then X</w:t>
        <w:br/>
        <w:t>children will grow up feeling it's part of their identity to be</w:t>
        <w:br/>
        <w:t>honest and industrious.This probably accounts for a lot of the spread of modern religions,</w:t>
        <w:br/>
        <w:t>and explains why their doctrines are a combination of the useful</w:t>
        <w:br/>
        <w:t>and the bizarre.  The bizarre half is what makes the religion stick,</w:t>
        <w:br/>
        <w:t>and the useful half is the payload.</w:t>
        <w:br/>
        <w:t>[6]</w:t>
        <w:br/>
        <w:t>AuthorityOne of the least excusable reasons adults lie to kids is to maintain</w:t>
        <w:br/>
        <w:t>power over them.  Sometimes these lies are truly sinister, like a</w:t>
        <w:br/>
        <w:t>child molester telling his victims they'll get in trouble if they</w:t>
        <w:br/>
        <w:t>tell anyone what happened to them.  Others seem more innocent; it</w:t>
        <w:br/>
        <w:t>depends how badly adults lie to maintain their power, and what they</w:t>
        <w:br/>
        <w:t>use it for.Most adults make some effort to conceal their flaws from children.</w:t>
        <w:br/>
        <w:t>Usually their motives are mixed.  For example, a father who has an</w:t>
        <w:br/>
        <w:t>affair generally conceals it from his children.  His motive is</w:t>
        <w:br/>
        <w:t>partly that it would worry them, partly that this would introduce</w:t>
        <w:br/>
        <w:t>the topic of sex, and partly (a larger part than he would admit)</w:t>
        <w:br/>
        <w:t>that he doesn't want to tarnish himself in their eyes.If you want to learn what lies are told to kids, read almost any</w:t>
        <w:br/>
        <w:t>book written to teach them about "issues."</w:t>
        <w:br/>
        <w:t>[7]</w:t>
        <w:br/>
        <w:t>Peter Mayle wrote</w:t>
        <w:br/>
        <w:t>one called Why Are We Getting a Divorce?  It begins with the three</w:t>
        <w:br/>
        <w:t>most important things to remember about divorce, one of which is:</w:t>
        <w:br/>
        <w:br/>
        <w:t xml:space="preserve">  You shouldn't put the blame on one parent, because divorce is</w:t>
        <w:br/>
        <w:t xml:space="preserve">  never only one person's fault.</w:t>
        <w:br/>
        <w:t xml:space="preserve">  [8]</w:t>
        <w:br/>
        <w:br/>
        <w:t>Really?  When a man runs off with his secretary, is it always partly</w:t>
        <w:br/>
        <w:t>his wife's fault?  But I can see why Mayle might have said this.</w:t>
        <w:br/>
        <w:t>Maybe it's more important for kids to respect their parents than</w:t>
        <w:br/>
        <w:t>to know the truth about them.But because adults conceal their flaws, and at the same time insist</w:t>
        <w:br/>
        <w:t>on high standards of behavior for kids, a lot of kids grow up feeling</w:t>
        <w:br/>
        <w:t>they fall hopelessly short.  They walk around feeling horribly evil</w:t>
        <w:br/>
        <w:t>for having used a swearword, while in fact most of the adults around</w:t>
        <w:br/>
        <w:t>them are doing much worse things.This happens in intellectual as well as moral questions.  The more</w:t>
        <w:br/>
        <w:t>confident people are, the more willing they seem to be to answer a</w:t>
        <w:br/>
        <w:t>question "I don't know."  Less confident people feel they have to</w:t>
        <w:br/>
        <w:t>have an answer or they'll look bad.  My parents were pretty good</w:t>
        <w:br/>
        <w:t>about admitting when they didn't know things, but I must have been</w:t>
        <w:br/>
        <w:t>told a lot of lies of this type by teachers, because I rarely heard</w:t>
        <w:br/>
        <w:t>a teacher say "I don't know" till I got to college.  I remember</w:t>
        <w:br/>
        <w:t>because it was so surprising to hear someone say that in front of</w:t>
        <w:br/>
        <w:t>a class.The first hint I had that teachers weren't omniscient came in sixth</w:t>
        <w:br/>
        <w:t>grade, after my father contradicted something I'd learned in school.</w:t>
        <w:br/>
        <w:t>When I protested that the teacher had said the opposite, my father</w:t>
        <w:br/>
        <w:t>replied that the guy had no idea what he was talking about—that</w:t>
        <w:br/>
        <w:t>he was just an elementary school teacher, after all.Just a teacher?  The phrase seemed almost grammatically ill-formed.</w:t>
        <w:br/>
        <w:t>Didn't teachers know everything about the subjects they taught?</w:t>
        <w:br/>
        <w:t>And if not, why were they the ones teaching us?The sad fact is, US public school teachers don't generally understand</w:t>
        <w:br/>
        <w:t>the stuff they're teaching very well.  There are some sterling</w:t>
        <w:br/>
        <w:t>exceptions, but as a rule people planning to go into teaching rank</w:t>
        <w:br/>
        <w:t>academically near the bottom of the college population.  So the</w:t>
        <w:br/>
        <w:t>fact that I still thought at age 11 that teachers were infallible</w:t>
        <w:br/>
        <w:t>shows what a job the system must have done on my brain.</w:t>
        <w:br/>
        <w:t>SchoolWhat kids get taught in school is a complex mix of lies.  The most</w:t>
        <w:br/>
        <w:t>excusable are those told to simplify ideas to make them easy to</w:t>
        <w:br/>
        <w:t>learn.  The problem is, a lot of propaganda gets slipped into the</w:t>
        <w:br/>
        <w:t>curriculum in the name of simplification.Public school textbooks represent a compromise between what various</w:t>
        <w:br/>
        <w:t>powerful groups want kids to be told.  The lies are rarely overt.</w:t>
        <w:br/>
        <w:t>Usually they consist either of omissions or of over-emphasizing</w:t>
        <w:br/>
        <w:t>certain topics at the expense of others.  The view of history we</w:t>
        <w:br/>
        <w:t>got in elementary school was a crude hagiography, with at least one</w:t>
        <w:br/>
        <w:t>representative of each powerful group.The famous scientists I remember were Einstein, Marie Curie, and</w:t>
        <w:br/>
        <w:t>George Washington Carver.   Einstein was a big deal because his</w:t>
        <w:br/>
        <w:t>work led to the atom bomb.  Marie Curie was involved with X-rays.</w:t>
        <w:br/>
        <w:t>But I was mystified about Carver.  He seemed to have done stuff</w:t>
        <w:br/>
        <w:t>with peanuts.It's obvious now that he was on the list because he was black (and</w:t>
        <w:br/>
        <w:t>for that matter that Marie Curie was on it because she was a woman),</w:t>
        <w:br/>
        <w:t>but as a kid I was confused for years about him.  I wonder if it</w:t>
        <w:br/>
        <w:t>wouldn't have been better just to tell us the truth: that there</w:t>
        <w:br/>
        <w:t>weren't any famous black scientists.  Ranking George Washington</w:t>
        <w:br/>
        <w:t>Carver with Einstein misled us not only about science, but about</w:t>
        <w:br/>
        <w:t>the obstacles blacks faced in his time.As subjects got softer, the lies got more frequent.  By the time</w:t>
        <w:br/>
        <w:t>you got to politics and recent history, what we were taught was</w:t>
        <w:br/>
        <w:t>pretty much pure propaganda.  For example, we were taught to regard</w:t>
        <w:br/>
        <w:t>political leaders as saints—especially the recently martyred</w:t>
        <w:br/>
        <w:t>Kennedy and King.  It was astonishing to learn later that they'd</w:t>
        <w:br/>
        <w:t>both been serial womanizers, and that Kennedy was a speed freak to</w:t>
        <w:br/>
        <w:t>boot.  (By the time King's plagiarism emerged, I'd lost the ability</w:t>
        <w:br/>
        <w:t>to be surprised by the misdeeds of famous people.)I doubt you could teach kids recent history without teaching them</w:t>
        <w:br/>
        <w:t>lies, because practically everyone who has anything to say about</w:t>
        <w:br/>
        <w:t>it has some kind of spin to put on it.  Much recent history consists</w:t>
        <w:br/>
        <w:t>of spin.  It would probably be better just to teach them metafacts</w:t>
        <w:br/>
        <w:t>like that.Probably the biggest lie told in schools, though, is that the way</w:t>
        <w:br/>
        <w:t>to succeed is through following "the rules."  In fact most such</w:t>
        <w:br/>
        <w:t>rules are just hacks to manage large groups efficiently.</w:t>
        <w:br/>
        <w:t>PeaceOf all the reasons we lie to kids, the most powerful is probably</w:t>
        <w:br/>
        <w:t>the same mundane reason they lie to us.Often when we lie to people it's not part of any conscious strategy,</w:t>
        <w:br/>
        <w:t>but because they'd react violently to the truth.  Kids, almost by</w:t>
        <w:br/>
        <w:t>definition, lack self-control.  They react violently to things—and</w:t>
        <w:br/>
        <w:t xml:space="preserve">so they get lied to a lot. </w:t>
        <w:br/>
        <w:t>[9]A few Thanksgivings ago, a friend of mine found himself in a situation</w:t>
        <w:br/>
        <w:t>that perfectly illustrates the complex motives we have when we lie</w:t>
        <w:br/>
        <w:t>to kids.  As the roast turkey appeared on the table, his alarmingly</w:t>
        <w:br/>
        <w:t>perceptive 5 year old son suddenly asked if the turkey had wanted</w:t>
        <w:br/>
        <w:t>to die.  Foreseeing disaster, my friend and his wife rapidly</w:t>
        <w:br/>
        <w:t>improvised: yes, the turkey had wanted to die, and in fact had lived</w:t>
        <w:br/>
        <w:t>its whole life with the aim of being their Thanksgiving dinner.</w:t>
        <w:br/>
        <w:t>And that (phew) was the end of that.Whenever we lie to kids to protect them, we're usually also lying</w:t>
        <w:br/>
        <w:t>to keep the peace.One consequence of this sort of calming lie is that we grow up</w:t>
        <w:br/>
        <w:t>thinking horrible things are normal.  It's hard for us to feel a</w:t>
        <w:br/>
        <w:t>sense of urgency as adults over something we've literally been</w:t>
        <w:br/>
        <w:t>trained not to worry about.  When I was about 10 I saw a documentary</w:t>
        <w:br/>
        <w:t>on pollution that put me into a panic.  It seemed the planet was</w:t>
        <w:br/>
        <w:t>being irretrievably ruined.  I went to my mother afterward to ask</w:t>
        <w:br/>
        <w:t>if this was so.  I don't remember what she said, but she made me</w:t>
        <w:br/>
        <w:t>feel better, so I stopped worrying about it.That was probably the best way to handle a frightened 10 year old.</w:t>
        <w:br/>
        <w:t>But we should understand the price.  This sort of lie is one of the</w:t>
        <w:br/>
        <w:t>main reasons bad things persist: we're all trained to ignore them.</w:t>
        <w:br/>
        <w:t>DetoxA sprinter in a race almost immediately enters a state called "oxygen</w:t>
        <w:br/>
        <w:t>debt."  His body switches to an emergency source of energy that's</w:t>
        <w:br/>
        <w:t>faster than regular aerobic respiration.  But this process builds</w:t>
        <w:br/>
        <w:t>up waste products that ultimately require extra oxygen to break</w:t>
        <w:br/>
        <w:t>down, so at the end of the race he has to stop and pant for a while</w:t>
        <w:br/>
        <w:t>to recover.We arrive at adulthood with a kind of truth debt.  We were told a</w:t>
        <w:br/>
        <w:t>lot of lies to get us (and our parents) through our childhood.  Some</w:t>
        <w:br/>
        <w:t>may have been necessary.  Some probably weren't.  But we all arrive</w:t>
        <w:br/>
        <w:t>at adulthood with heads full of lies.There's never a point where the adults sit you down and explain all</w:t>
        <w:br/>
        <w:t>the lies they told you.  They've forgotten most of them.  So if</w:t>
        <w:br/>
        <w:t>you're going to clear these lies out of your head, you're going to</w:t>
        <w:br/>
        <w:t>have to do it yourself.Few do.  Most people go through life with bits of packing material</w:t>
        <w:br/>
        <w:t>adhering to their minds and never know it.  You probably never can</w:t>
        <w:br/>
        <w:t>completely undo the effects of lies you were told as a kid, but</w:t>
        <w:br/>
        <w:t>it's worth trying.  I've found that whenever I've been able to undo</w:t>
        <w:br/>
        <w:t>a lie I was told, a lot of other things fell into place.Fortunately, once you arrive at adulthood you get a valuable new</w:t>
        <w:br/>
        <w:t>resource you can use to figure out what lies you were told.  You're</w:t>
        <w:br/>
        <w:t>now one of the liars.  You get to watch behind the scenes as adults</w:t>
        <w:br/>
        <w:t>spin the world for the next generation of kids.The first step in clearing your head is to realize how far you are</w:t>
        <w:br/>
        <w:t>from a neutral observer.  When I left high school I was, I thought,</w:t>
        <w:br/>
        <w:t>a complete skeptic.  I'd realized high school was crap.  I thought</w:t>
        <w:br/>
        <w:t>I was ready to question everything I knew.  But among the many other</w:t>
        <w:br/>
        <w:t>things I was ignorant of was how much debris there already was in</w:t>
        <w:br/>
        <w:t>my head.  It's not enough to consider your mind a blank slate.  You</w:t>
        <w:br/>
        <w:t>have to consciously erase it.</w:t>
        <w:br/>
        <w:t>Notes[1]</w:t>
        <w:br/>
        <w:t>One reason I stuck with such a brutally simple word is that</w:t>
        <w:br/>
        <w:t>the lies we tell kids are probably not quite as harmless as we</w:t>
        <w:br/>
        <w:t>think.  If you look at what adults told children in the past, it's</w:t>
        <w:br/>
        <w:t>shocking how much they lied to them.  Like us, they did it with the</w:t>
        <w:br/>
        <w:t>best intentions.  So if we think we're as open as one could reasonably</w:t>
        <w:br/>
        <w:t>be with children, we're probably fooling ourselves.  Odds are people</w:t>
        <w:br/>
        <w:t>in 100 years will be as shocked at some of the lies we tell as we</w:t>
        <w:br/>
        <w:t>are at some of the lies people told 100 years ago.I can't predict which these will be, and I don't want to write an</w:t>
        <w:br/>
        <w:t>essay that will seem dumb in 100 years.  So instead of using special</w:t>
        <w:br/>
        <w:t>euphemisms for lies that seem excusable according to present fashions,</w:t>
        <w:br/>
        <w:t>I'm just going to call all our lies lies.(I have omitted one type: lies told to play games with kids'</w:t>
        <w:br/>
        <w:t>credulity.  These range from "make-believe," which is not really a</w:t>
        <w:br/>
        <w:t>lie because it's told with a wink, to the frightening lies told by</w:t>
        <w:br/>
        <w:t>older siblings.   There's not much to say about these: I wouldn't</w:t>
        <w:br/>
        <w:t>want the first type to go away, and wouldn't expect the second type</w:t>
        <w:br/>
        <w:t>to.)[2]</w:t>
        <w:br/>
        <w:t>Calaprice, Alice (ed.), The Quotable Einstein, Princeton</w:t>
        <w:br/>
        <w:t>University Press, 1996.[3]</w:t>
        <w:br/>
        <w:t>If you ask parents why kids shouldn't swear, the less educated</w:t>
        <w:br/>
        <w:t>ones usually reply with some question-begging answer like "it's</w:t>
        <w:br/>
        <w:t>inappropriate," while the more educated ones come up with elaborate</w:t>
        <w:br/>
        <w:t>rationalizations.  In fact the less educated parents seem closer</w:t>
        <w:br/>
        <w:t>to the truth.[4]</w:t>
        <w:br/>
        <w:t>As a friend with small children pointed out, it's easy for small</w:t>
        <w:br/>
        <w:t>children to consider themselves immortal, because time seems to</w:t>
        <w:br/>
        <w:t>pass so slowly for them.  To a 3 year old, a day feels like a month</w:t>
        <w:br/>
        <w:t>might to an adult.  So 80 years sounds to him like 2400 years would</w:t>
        <w:br/>
        <w:t>to us.[5]</w:t>
        <w:br/>
        <w:t>I realize I'm going to get endless grief for classifying religion</w:t>
        <w:br/>
        <w:t>as a type of lie.  Usually people skirt that issue with some</w:t>
        <w:br/>
        <w:t>equivocation implying that lies believed for a sufficiently long</w:t>
        <w:br/>
        <w:t>time by sufficiently large numbers of people are immune to the usual</w:t>
        <w:br/>
        <w:t>standards for truth.  But because I can't predict which lies future</w:t>
        <w:br/>
        <w:t>generations will consider inexcusable, I can't safely omit any type</w:t>
        <w:br/>
        <w:t>we tell.  Yes, it seems unlikely that religion will be out of fashion</w:t>
        <w:br/>
        <w:t>in 100 years, but no more unlikely than it would have seemed to</w:t>
        <w:br/>
        <w:t>someone in 1880 that schoolchildren in 1980 would be taught that</w:t>
        <w:br/>
        <w:t>masturbation was perfectly normal and not to feel guilty about it.[6]</w:t>
        <w:br/>
        <w:t>Unfortunately the payload can consist of bad customs as well</w:t>
        <w:br/>
        <w:t>as good ones.  For example, there are certain qualities that some</w:t>
        <w:br/>
        <w:t>groups in America consider "acting white."  In fact most of them</w:t>
        <w:br/>
        <w:t>could as accurately be called "acting Japanese."  There's nothing</w:t>
        <w:br/>
        <w:t>specifically white about such customs. They're common to all cultures</w:t>
        <w:br/>
        <w:t>with long traditions of living in cities.  So it is probably a</w:t>
        <w:br/>
        <w:t>losing bet for a group to consider behaving the opposite way as</w:t>
        <w:br/>
        <w:t>part of its identity.[7]</w:t>
        <w:br/>
        <w:t>In this context, "issues" basically means "things we're going</w:t>
        <w:br/>
        <w:t>to lie to them about."  That's why there's a special name for these</w:t>
        <w:br/>
        <w:t>topics.[8]</w:t>
        <w:br/>
        <w:t>Mayle, Peter, Why Are We Getting a Divorce?, Harmony, 1988.[9]</w:t>
        <w:br/>
        <w:t>The ironic thing is, this is also the main reason kids lie to</w:t>
        <w:br/>
        <w:t>adults.  If you freak out when people tell you alarming things,</w:t>
        <w:br/>
        <w:t>they won't tell you them.  Teenagers don't tell their parents what</w:t>
        <w:br/>
        <w:t>happened that night they were supposed to be staying at a friend's</w:t>
        <w:br/>
        <w:t>house for the same reason parents don't tell 5 year olds the truth</w:t>
        <w:br/>
        <w:t>about the Thanksgiving turkey.  They'd freak if they knew.</w:t>
        <w:br/>
        <w:t>Thanks to Sam Altman, Marc Andreessen, Trevor Blackwell,</w:t>
        <w:br/>
        <w:t>Patrick Collison, Jessica Livingston, Jackie McDonough, Robert</w:t>
        <w:br/>
        <w:t>Morris, and David Sloo for reading drafts of this.  And since there</w:t>
        <w:br/>
        <w:t>are some controversial ideas here, I should add that none of them</w:t>
        <w:br/>
        <w:t>agreed with everything in it.German TranslationFrench TranslationRussian Translation</w:t>
      </w:r>
    </w:p>
    <w:p>
      <w:r>
        <w:br w:type="page"/>
      </w:r>
    </w:p>
    <w:p>
      <w:pPr>
        <w:pStyle w:val="Heading1"/>
      </w:pPr>
      <w:r>
        <w:t>Be Good</w:t>
      </w:r>
    </w:p>
    <w:p>
      <w:r>
        <w:t>April 2008(This essay is derived from a talk at the 2008 Startup School.)About a month after we started Y Combinator we came up with the</w:t>
        <w:br/>
        <w:t>phrase that became our motto: Make something people want.  We've</w:t>
        <w:br/>
        <w:t>learned a lot since then, but if I were choosing now that's still</w:t>
        <w:br/>
        <w:t>the one I'd pick.Another thing we tell founders is not to worry too much about the</w:t>
        <w:br/>
        <w:t>business model, at least at first.  Not because making money is</w:t>
        <w:br/>
        <w:t>unimportant, but because it's so much easier than building something</w:t>
        <w:br/>
        <w:t>great.A couple weeks ago I realized that if you put those two ideas</w:t>
        <w:br/>
        <w:t>together, you get something surprising.  Make something people want.</w:t>
        <w:br/>
        <w:t>Don't worry too much about making money.  What you've got is a</w:t>
        <w:br/>
        <w:t>description of a charity.When you get an unexpected result like this, it could either be a</w:t>
        <w:br/>
        <w:t>bug or a new discovery.  Either businesses aren't supposed to be</w:t>
        <w:br/>
        <w:t>like charities, and we've proven by reductio ad absurdum that one</w:t>
        <w:br/>
        <w:t>or both of the principles we began with is false.  Or we have a new</w:t>
        <w:br/>
        <w:t>idea.I suspect it's the latter, because as soon as this thought occurred</w:t>
        <w:br/>
        <w:t>to me, a whole bunch of other things fell into place.ExamplesFor example, Craigslist.  It's not a charity, but they run it like</w:t>
        <w:br/>
        <w:t>one.  And they're astoundingly successful.  When you scan down the</w:t>
        <w:br/>
        <w:t>list of most popular web sites, the number of employees at Craigslist</w:t>
        <w:br/>
        <w:t>looks like a misprint. Their revenues aren't as high as they could</w:t>
        <w:br/>
        <w:t>be, but most startups would be happy to trade places with them.In Patrick O'Brian's novels, his captains always try to get upwind</w:t>
        <w:br/>
        <w:t>of their opponents.  If you're upwind, you decide when and if to</w:t>
        <w:br/>
        <w:t>engage the other ship.  Craigslist is effectively upwind of enormous</w:t>
        <w:br/>
        <w:t>revenues.  They'd face some challenges if they wanted to make more,</w:t>
        <w:br/>
        <w:t>but not the sort you face when you're tacking upwind, trying to</w:t>
        <w:br/>
        <w:t>force a crappy product on ambivalent users by spending ten times</w:t>
        <w:br/>
        <w:t>as much on sales as on development.  [1]I'm not saying startups should aim to end up like Craigslist.</w:t>
        <w:br/>
        <w:t>They're a product of unusual circumstances.  But they're a good</w:t>
        <w:br/>
        <w:t>model for the early phases.Google looked a lot like a charity in the beginning. They didn't</w:t>
        <w:br/>
        <w:t>have ads for over a year.  At year 1, Google was indistinguishable</w:t>
        <w:br/>
        <w:t>from a nonprofit.  If a nonprofit or government organization had</w:t>
        <w:br/>
        <w:t>started a project to index the web, Google at year 1 is the limit</w:t>
        <w:br/>
        <w:t>of what they'd have produced.Back when I was working on spam filters I thought it would be a</w:t>
        <w:br/>
        <w:t>good idea to have a web-based email service with good spam filtering.</w:t>
        <w:br/>
        <w:t>I wasn't thinking of it as a company.  I just wanted to keep people</w:t>
        <w:br/>
        <w:t>from getting spammed.  But as I thought more about this project, I</w:t>
        <w:br/>
        <w:t>realized it would probably have to be a company.  It would cost</w:t>
        <w:br/>
        <w:t>something to run, and it would be a pain to fund with grants and</w:t>
        <w:br/>
        <w:t>donations.That was a surprising realization.  Companies often claim to be</w:t>
        <w:br/>
        <w:t>benevolent, but it was surprising to realize there were purely</w:t>
        <w:br/>
        <w:t>benevolent projects that had to be embodied as companies to work.I didn't want to start another company, so I didn't do it.  But if</w:t>
        <w:br/>
        <w:t>someone had, they'd probably be quite rich now.  There was a window</w:t>
        <w:br/>
        <w:t>of about two years when spam was increasing rapidly but all the big</w:t>
        <w:br/>
        <w:t>email services had terrible filters.  If someone had launched a</w:t>
        <w:br/>
        <w:t>new, spam-free mail service, users would have flocked to it.Notice the pattern here?  From either direction we get to the same</w:t>
        <w:br/>
        <w:t>spot.  If you start from successful startups, you find they often</w:t>
        <w:br/>
        <w:t>behaved like nonprofits.  And if you start from ideas for nonprofits,</w:t>
        <w:br/>
        <w:t>you find they'd often make good startups.PowerHow wide is this territory?  Would all good nonprofits be good</w:t>
        <w:br/>
        <w:t>companies?  Possibly not.  What makes Google so valuable is that</w:t>
        <w:br/>
        <w:t>their users have money.  If you make people with money love you,</w:t>
        <w:br/>
        <w:t>you can probably get some of it.  But could you also base a successful</w:t>
        <w:br/>
        <w:t>startup on behaving like a nonprofit to people who don't have money?</w:t>
        <w:br/>
        <w:t>Could you, for example, grow a successful startup out of curing an</w:t>
        <w:br/>
        <w:t>unfashionable but deadly disease like malaria?I'm not sure, but I suspect that if you pushed this idea, you'd be</w:t>
        <w:br/>
        <w:t>surprised how far it would go.  For example, people who apply to Y</w:t>
        <w:br/>
        <w:t>Combinator don't generally have much money, and yet we can profit</w:t>
        <w:br/>
        <w:t>by helping them, because with our help they could make money.  Maybe</w:t>
        <w:br/>
        <w:t>the situation is similar with malaria.  Maybe an organization that</w:t>
        <w:br/>
        <w:t>helped lift its weight off a country could benefit from the resulting</w:t>
        <w:br/>
        <w:t>growth.I'm not proposing this is a serious idea.  I don't know anything</w:t>
        <w:br/>
        <w:t>about malaria.  But I've been kicking ideas around long enough to</w:t>
        <w:br/>
        <w:t>know when I come across a powerful one.One way to guess how far an idea extends is to ask yourself at what</w:t>
        <w:br/>
        <w:t>point you'd bet against it.  The thought of betting against benevolence</w:t>
        <w:br/>
        <w:t>is alarming in the same way as saying that something is technically</w:t>
        <w:br/>
        <w:t>impossible.  You're just asking to be made a fool of, because these</w:t>
        <w:br/>
        <w:t>are such powerful forces.  [2]For example, initially I thought maybe this principle only applied</w:t>
        <w:br/>
        <w:t>to Internet startups.  Obviously it worked for Google, but what</w:t>
        <w:br/>
        <w:t>about Microsoft?  Surely Microsoft isn't benevolent?  But when I</w:t>
        <w:br/>
        <w:t>think back to the beginning, they were.  Compared to IBM they were</w:t>
        <w:br/>
        <w:t>like Robin Hood.  When IBM introduced the PC, they thought they</w:t>
        <w:br/>
        <w:t>were going to make money selling hardware at high prices.  But by</w:t>
        <w:br/>
        <w:t>gaining control of the PC standard, Microsoft opened up the market</w:t>
        <w:br/>
        <w:t>to any manufacturer.  Hardware prices plummeted, and lots of people</w:t>
        <w:br/>
        <w:t>got to have computers who couldn't otherwise have afforded them.</w:t>
        <w:br/>
        <w:t>It's the sort of thing you'd expect Google to do.Microsoft isn't so benevolent now.  Now when one thinks of what</w:t>
        <w:br/>
        <w:t>Microsoft does to users, all the verbs that come to mind begin with</w:t>
        <w:br/>
        <w:t>F.  [3] And yet it doesn't seem to pay.</w:t>
        <w:br/>
        <w:t>Their stock price has been flat for years.  Back when they were</w:t>
        <w:br/>
        <w:t>Robin Hood, their stock price rose like Google's.  Could there be</w:t>
        <w:br/>
        <w:t>a connection?You can see how there would be.  When you're small, you can't bully</w:t>
        <w:br/>
        <w:t>customers, so you have to charm them.  Whereas when you're big you</w:t>
        <w:br/>
        <w:t>can maltreat them at will, and you tend to, because it's easier</w:t>
        <w:br/>
        <w:t>than satisfying them.  You grow big by being nice, but you can stay</w:t>
        <w:br/>
        <w:t>big by being mean.You get away with it till the underlying conditions change, and</w:t>
        <w:br/>
        <w:t>then all your victims escape.  So "Don't be evil" may be the most</w:t>
        <w:br/>
        <w:t>valuable thing Paul Buchheit made for Google, because it may turn</w:t>
        <w:br/>
        <w:t>out to be an elixir of corporate youth.  I'm sure they find it</w:t>
        <w:br/>
        <w:t>constraining, but think how valuable it will be if it saves them</w:t>
        <w:br/>
        <w:t>from lapsing into the fatal laziness that afflicted Microsoft and</w:t>
        <w:br/>
        <w:t>IBM.The curious thing is, this elixir is freely available to any other</w:t>
        <w:br/>
        <w:t>company.  Anyone can adopt "Don't be evil."  The catch is that</w:t>
        <w:br/>
        <w:t>people will hold you to it.  So I don't think you're going to see</w:t>
        <w:br/>
        <w:t>record labels or tobacco companies using this discovery.MoraleThere's a lot of external evidence that benevolence works.  But how</w:t>
        <w:br/>
        <w:t>does it work?  One advantage of investing in a large number of</w:t>
        <w:br/>
        <w:t>startups is that you get a lot of data about how they work.  From</w:t>
        <w:br/>
        <w:t>what we've seen, being good seems to help startups in three ways:</w:t>
        <w:br/>
        <w:t>it improves their morale, it makes other people want to help them,</w:t>
        <w:br/>
        <w:t>and above all, it helps them be decisive.Morale is tremendously important to a startup—so important</w:t>
        <w:br/>
        <w:t>that morale alone is almost enough to determine success.  Startups</w:t>
        <w:br/>
        <w:t>are often described as emotional roller-coasters. One minute you're</w:t>
        <w:br/>
        <w:t>going to take over the world, and the next you're doomed.  The</w:t>
        <w:br/>
        <w:t>problem with feeling you're doomed is not just that it makes you</w:t>
        <w:br/>
        <w:t>unhappy, but that it makes you stop working.  So the downhills</w:t>
        <w:br/>
        <w:t>of the roller-coaster are more of a self fulfilling prophecy than</w:t>
        <w:br/>
        <w:t>the uphills.  If feeling you're going to succeed makes you work</w:t>
        <w:br/>
        <w:t>harder, that probably improves your chances of succeeding, but if</w:t>
        <w:br/>
        <w:t>feeling you're going to fail makes you stop working, that practically</w:t>
        <w:br/>
        <w:t>guarantees you'll fail.Here's where benevolence comes in.  If you feel you're really helping</w:t>
        <w:br/>
        <w:t>people, you'll keep working even when it seems like your startup</w:t>
        <w:br/>
        <w:t>is doomed.  Most of us have some amount of natural benevolence.</w:t>
        <w:br/>
        <w:t>The mere fact that someone needs you makes you want to help them.</w:t>
        <w:br/>
        <w:t>So if you start the kind of startup where users come back each day,</w:t>
        <w:br/>
        <w:t>you've basically built yourself a giant tamagotchi.  You've made</w:t>
        <w:br/>
        <w:t>something you need to take care of.Blogger is a famous example of a startup that went through really</w:t>
        <w:br/>
        <w:t>low lows and survived.  At one point they ran out of money and</w:t>
        <w:br/>
        <w:t>everyone left. Evan Williams came in to work the next day, and there</w:t>
        <w:br/>
        <w:t>was no one but him.  What kept him going?  Partly that users needed</w:t>
        <w:br/>
        <w:t>him.  He was hosting thousands of people's blogs. He couldn't just</w:t>
        <w:br/>
        <w:t>let the site die.There are many advantages of launching quickly, but the most important</w:t>
        <w:br/>
        <w:t>may be that once you have users, the tamagotchi effect kicks in.</w:t>
        <w:br/>
        <w:t>Once you have users to take care of, you're forced to figure out</w:t>
        <w:br/>
        <w:t>what will make them happy, and that's actually very valuable</w:t>
        <w:br/>
        <w:t>information.The added confidence that comes from trying to help people can</w:t>
        <w:br/>
        <w:t xml:space="preserve">also help you with investors. One of the founders of </w:t>
        <w:br/>
        <w:t xml:space="preserve">Chatterous told </w:t>
        <w:br/>
        <w:t>me recently that he and his cofounder had decided that this service</w:t>
        <w:br/>
        <w:t>was something the world needed, so they were going to keep working</w:t>
        <w:br/>
        <w:t>on it no matter what, even if they had to move back to Canada and live</w:t>
        <w:br/>
        <w:t>in their parents' basements.Once they realized this, they stopped caring so much what investors thought</w:t>
        <w:br/>
        <w:t>about them.  They still met with them, but they weren't going to</w:t>
        <w:br/>
        <w:t>die if they didn't get their money.  And you know what?  The investors</w:t>
        <w:br/>
        <w:t>got a lot more interested.  They could sense that the Chatterouses</w:t>
        <w:br/>
        <w:t>were going to do this startup with or without them.If you're really committed and your startup is cheap to run, you</w:t>
        <w:br/>
        <w:t>become very hard to kill.  And practically all startups, even the</w:t>
        <w:br/>
        <w:t>most successful, come close to death at some point.  So if doing</w:t>
        <w:br/>
        <w:t>good for people gives you a sense of mission that makes you harder</w:t>
        <w:br/>
        <w:t>to kill, that alone more than compensates for whatever you lose by</w:t>
        <w:br/>
        <w:t>not choosing a more selfish project.HelpAnother advantage of being good is that it makes other people want</w:t>
        <w:br/>
        <w:t>to help you.  This too seems to be an inborn trait in humans.One of the startups we've funded, Octopart, is currently locked in</w:t>
        <w:br/>
        <w:t>a classic battle of good versus evil.  They're a search site for</w:t>
        <w:br/>
        <w:t>industrial components.  A lot of people need to search for components,</w:t>
        <w:br/>
        <w:t>and before Octopart there was no good way to do it.  That, it turned</w:t>
        <w:br/>
        <w:t>out, was no coincidence.Octopart built the right way to search for components.  Users like</w:t>
        <w:br/>
        <w:t>it and they've been growing rapidly.  And yet for most of Octopart's</w:t>
        <w:br/>
        <w:t>life, the biggest distributor, Digi-Key, has been trying to force</w:t>
        <w:br/>
        <w:t>them take their prices off the site.  Octopart is sending them</w:t>
        <w:br/>
        <w:t>customers for free, and yet Digi-Key is trying to make that traffic</w:t>
        <w:br/>
        <w:t>stop.  Why?  Because their current business model depends on</w:t>
        <w:br/>
        <w:t>overcharging people who have incomplete information about prices.</w:t>
        <w:br/>
        <w:t>They don't want search to work.The Octoparts are the nicest guys in the world.  They dropped out</w:t>
        <w:br/>
        <w:t>of the PhD program in physics at Berkeley to do this.  They just</w:t>
        <w:br/>
        <w:t>wanted to fix a problem they encountered in their research.  Imagine</w:t>
        <w:br/>
        <w:t>how much time you could save the world's engineers if they could</w:t>
        <w:br/>
        <w:t>do searches online.  So when I hear that a big, evil company is</w:t>
        <w:br/>
        <w:t>trying to stop them in order to keep search broken, it makes me</w:t>
        <w:br/>
        <w:t>really want to help them. It makes me spend more time on the Octoparts</w:t>
        <w:br/>
        <w:t>than I do with most of the other startups we've funded.  It just</w:t>
        <w:br/>
        <w:t>made me spend several minutes telling you how great they are.  Why?</w:t>
        <w:br/>
        <w:t>Because they're good guys and they're trying to help the world.If you're benevolent, people will rally around you: investors,</w:t>
        <w:br/>
        <w:t>customers, other companies, and potential employees.  In the long</w:t>
        <w:br/>
        <w:t>term the most important may be the potential employees.  I think</w:t>
        <w:br/>
        <w:t xml:space="preserve">everyone knows now that </w:t>
        <w:br/>
        <w:t>good hackers are much better than mediocre</w:t>
        <w:br/>
        <w:t>ones.  If you can attract the best hackers to work for you, as</w:t>
        <w:br/>
        <w:t>Google has, you have a big advantage.  And the very best hackers</w:t>
        <w:br/>
        <w:t>tend to be idealistic.  They're not desperate for a job.  They can</w:t>
        <w:br/>
        <w:t>work wherever they want.  So most want to work on things that will</w:t>
        <w:br/>
        <w:t>make the world better.CompassBut the most important advantage of being good is that it acts as</w:t>
        <w:br/>
        <w:t>a compass.  One of the hardest parts of doing a startup is that you</w:t>
        <w:br/>
        <w:t>have so many choices.  There are just two or three of you, and a</w:t>
        <w:br/>
        <w:t>thousand things you could do. How do you decide?Here's the answer: Do whatever's best for your users.  You can hold</w:t>
        <w:br/>
        <w:t>onto this like a rope in a hurricane, and it will save you if</w:t>
        <w:br/>
        <w:t>anything can.  Follow it and it will take you through everything</w:t>
        <w:br/>
        <w:t>you need to do.It's even the answer to questions that seem unrelated, like how to</w:t>
        <w:br/>
        <w:t>convince investors to give you money.  If you're a good salesman,</w:t>
        <w:br/>
        <w:t>you could try to just talk them into it.  But the more reliable</w:t>
        <w:br/>
        <w:t>route is to convince them through your users: if you make something</w:t>
        <w:br/>
        <w:t>users love enough to tell their friends, you grow exponentially,</w:t>
        <w:br/>
        <w:t>and that will convince any investor.Being good is a particularly useful strategy for making decisions</w:t>
        <w:br/>
        <w:t>in complex situations because it's stateless.  It's like telling</w:t>
        <w:br/>
        <w:t>the truth.  The trouble with lying is that you have to remember</w:t>
        <w:br/>
        <w:t>everything you've said in the past to make sure you don't contradict</w:t>
        <w:br/>
        <w:t>yourself.  If you tell the truth you don't have to remember anything,</w:t>
        <w:br/>
        <w:t>and that's a really useful property in domains where things happen</w:t>
        <w:br/>
        <w:t>fast.For example, Y Combinator has now invested in 80 startups, 57 of</w:t>
        <w:br/>
        <w:t>which are still alive.  (The rest have died or merged or been</w:t>
        <w:br/>
        <w:t>acquired.)  When you're trying to advise 57 startups, it turns out</w:t>
        <w:br/>
        <w:t>you have to have a stateless algorithm.  You can't have ulterior</w:t>
        <w:br/>
        <w:t>motives when you have 57 things going on at once, because you can't</w:t>
        <w:br/>
        <w:t>remember them.  So our rule is just to do whatever's best for the</w:t>
        <w:br/>
        <w:t>founders.  Not because we're particularly benevolent, but because</w:t>
        <w:br/>
        <w:t>it's the only algorithm that works on that scale.When you write something telling people to be good, you seem to be</w:t>
        <w:br/>
        <w:t>claiming to be good yourself.  So I want to say explicitly that I</w:t>
        <w:br/>
        <w:t>am not a particularly good person.  When I was a kid I was firmly</w:t>
        <w:br/>
        <w:t>in the camp of bad.  The way adults used the word good, it seemed</w:t>
        <w:br/>
        <w:t>to be synonymous with quiet, so I grew up very suspicious of it.You know how there are some people whose names come up in conversation</w:t>
        <w:br/>
        <w:t>and everyone says "He's such a great guy?"  People never say</w:t>
        <w:br/>
        <w:t>that about me.  The best I get is "he means well."  I am not claiming</w:t>
        <w:br/>
        <w:t>to be good.  At best I speak good as a second language.So I'm not suggesting you be good in the usual sanctimonious way.</w:t>
        <w:br/>
        <w:t>I'm suggesting it because it works.  It will work not just as a</w:t>
        <w:br/>
        <w:t>statement of "values," but as a guide to strategy,</w:t>
        <w:br/>
        <w:t>and even a design spec for software.  Don't just not be evil.  Be</w:t>
        <w:br/>
        <w:t>good.Notes[1] Fifty years ago</w:t>
        <w:br/>
        <w:t>it would have seemed shocking for a public company not to pay</w:t>
        <w:br/>
        <w:t>dividends.  Now many tech companies don't.  The markets seem to</w:t>
        <w:br/>
        <w:t>have figured out how to value potential dividends.  Maybe that isn't</w:t>
        <w:br/>
        <w:t>the last step in this evolution.  Maybe markets will eventually get</w:t>
        <w:br/>
        <w:t>comfortable with potential earnings. (VCs already are, and at least</w:t>
        <w:br/>
        <w:t>some of them consistently make money.)I realize this sounds like the stuff one used to hear about the</w:t>
        <w:br/>
        <w:t>"new economy" during the Bubble.  Believe me, I was not drinking</w:t>
        <w:br/>
        <w:t xml:space="preserve">that kool-aid at the time.  But I'm convinced there were some </w:t>
        <w:br/>
        <w:t>good</w:t>
        <w:br/>
        <w:t>ideas buried in Bubble thinking.  For example, it's ok to focus on</w:t>
        <w:br/>
        <w:t>growth instead of profits—but only if the growth is genuine.</w:t>
        <w:br/>
        <w:t>You can't be buying users; that's a pyramid scheme.   But a company</w:t>
        <w:br/>
        <w:t>with rapid, genuine growth is valuable, and eventually markets learn</w:t>
        <w:br/>
        <w:t>how to value valuable things.[2] The idea of starting</w:t>
        <w:br/>
        <w:t>a company with benevolent aims is currently undervalued, because</w:t>
        <w:br/>
        <w:t>the kind of people who currently make that their explicit goal don't</w:t>
        <w:br/>
        <w:t>usually do a very good job.It's one of the standard career paths of trustafarians to start</w:t>
        <w:br/>
        <w:t>some vaguely benevolent business.  The problem with most of them</w:t>
        <w:br/>
        <w:t>is that they either have a bogus political agenda or are feebly</w:t>
        <w:br/>
        <w:t>executed.  The trustafarians' ancestors didn't get rich by preserving</w:t>
        <w:br/>
        <w:t>their traditional culture; maybe people in Bolivia don't want to</w:t>
        <w:br/>
        <w:t>either.  And starting an organic farm, though it's at least</w:t>
        <w:br/>
        <w:t>straightforwardly benevolent, doesn't help people on the scale that</w:t>
        <w:br/>
        <w:t>Google does.Most explicitly benevolent projects don't hold themselves sufficiently</w:t>
        <w:br/>
        <w:t>accountable.  They act as if having good intentions were enough to</w:t>
        <w:br/>
        <w:t>guarantee good effects.[3] Users dislike their</w:t>
        <w:br/>
        <w:t>new operating system so much that they're starting petitions to</w:t>
        <w:br/>
        <w:t>save the old one.  And the old one was nothing special.  The hackers</w:t>
        <w:br/>
        <w:t>within Microsoft must know in their hearts that if the company</w:t>
        <w:br/>
        <w:t>really cared about users they'd just advise them to switch to OSX.Thanks to Trevor Blackwell, Paul Buchheit, Jessica Livingston,</w:t>
        <w:br/>
        <w:t>and Robert Morris for reading drafts of this.Russian TranslationGerman Translation</w:t>
      </w:r>
    </w:p>
    <w:p>
      <w:r>
        <w:br w:type="page"/>
      </w:r>
    </w:p>
    <w:p>
      <w:pPr>
        <w:pStyle w:val="Heading1"/>
      </w:pPr>
      <w:r>
        <w:t>Why There Aren't More Googles</w:t>
      </w:r>
    </w:p>
    <w:p>
      <w:r>
        <w:t>Want to start a startup?  Get funded by</w:t>
        <w:br/>
        <w:t>Y Combinator.</w:t>
        <w:br/>
        <w:br/>
        <w:br/>
        <w:br/>
        <w:br/>
        <w:t xml:space="preserve">April 2008Umair Haque </w:t>
        <w:br/>
        <w:t>wrote recently that the reason there aren't more Googles is</w:t>
        <w:br/>
        <w:t>that most startups get bought before they can change the world.</w:t>
        <w:br/>
        <w:br/>
        <w:t xml:space="preserve">  Google, despite serious interest from Microsoft and Yahoo—what</w:t>
        <w:br/>
        <w:t xml:space="preserve">  must have seemed like lucrative interest at the time—didn't</w:t>
        <w:br/>
        <w:t xml:space="preserve">  sell out. Google might simply have been nothing but Yahoo's or</w:t>
        <w:br/>
        <w:t xml:space="preserve">  MSN's search box.Why isn't it? Because Google had a deeply felt sense of purpose:</w:t>
        <w:br/>
        <w:t xml:space="preserve">  a conviction to change the world for the better.</w:t>
        <w:br/>
        <w:br/>
        <w:t xml:space="preserve">This has a nice sound to it, but it isn't true. </w:t>
        <w:br/>
        <w:t>Google's founders were willing to sell early on.</w:t>
        <w:br/>
        <w:t xml:space="preserve">They just wanted more than acquirers were willing to pay.It was the same with Facebook.  They would have sold, but Yahoo blew it </w:t>
        <w:br/>
        <w:t>by offering too little.Tip for acquirers: when a startup turns you down, consider raising</w:t>
        <w:br/>
        <w:t xml:space="preserve">your offer, because there's a good chance the outrageous price they </w:t>
        <w:br/>
        <w:t xml:space="preserve">want will later seem a bargain. </w:t>
        <w:br/>
        <w:t>[1]From the evidence I've seen so far,</w:t>
        <w:br/>
        <w:t xml:space="preserve">startups that turn down acquisition offers usually end up doing better.  </w:t>
        <w:br/>
        <w:t>Not always, but usually there's a bigger offer coming, or</w:t>
        <w:br/>
        <w:t>perhaps even an IPO.Of course, the reason startups do better when they turn down</w:t>
        <w:br/>
        <w:t>acquisition offers is not necessarily that all such offers undervalue</w:t>
        <w:br/>
        <w:t>startups.  More likely the reason is that the kind of founders who</w:t>
        <w:br/>
        <w:t>have the balls to turn down a big offer also tend to be very</w:t>
        <w:br/>
        <w:t>successful.  That spirit is exactly what you want in a startup.While I'm sure Larry and Sergey do want to change the world, at</w:t>
        <w:br/>
        <w:t>least now, the reason Google survived to become a big, independent</w:t>
        <w:br/>
        <w:t>company is the same reason Facebook has so far remained independent:</w:t>
        <w:br/>
        <w:t>acquirers underestimated them.Corporate M&amp;A is a strange business in that respect.  They consistently</w:t>
        <w:br/>
        <w:t>lose the best deals, because turning down reasonable offers is the</w:t>
        <w:br/>
        <w:t>most reliable test you could invent for whether a startup will make</w:t>
        <w:br/>
        <w:t>it big.VCsSo what's the real reason there aren't more Googles?  Curiously</w:t>
        <w:br/>
        <w:t>enough, it's the same reason Google and Facebook have remained</w:t>
        <w:br/>
        <w:t>independent: money guys undervalue the most innovative startups.The reason there aren't more Googles is not that investors encourage</w:t>
        <w:br/>
        <w:t>innovative startups to sell out, but that they won't even fund them.</w:t>
        <w:br/>
        <w:t>I've learned a lot about VCs during the 3 years we've been doing Y</w:t>
        <w:br/>
        <w:t>Combinator, because we often have to work quite closely with them.</w:t>
        <w:br/>
        <w:t>The most surprising thing I've learned is how conservative they</w:t>
        <w:br/>
        <w:t>are.  VC firms present an image of boldly encouraging innovation.</w:t>
        <w:br/>
        <w:t>Only a handful actually do, and even they are more conservative in</w:t>
        <w:br/>
        <w:t>reality than you'd guess from reading their sites.I used to think of VCs as piratical: bold but unscrupulous.  On</w:t>
        <w:br/>
        <w:t>closer acquaintance they turn out to be more like bureaucrats.</w:t>
        <w:br/>
        <w:t>They're more upstanding than I used to think (the good ones, at</w:t>
        <w:br/>
        <w:t>least), but less bold.  Maybe the VC industry has changed.  Maybe</w:t>
        <w:br/>
        <w:t xml:space="preserve">they used to be bolder.  </w:t>
        <w:br/>
        <w:t>But I suspect it's the startup world that has</w:t>
        <w:br/>
        <w:t>changed, not them.  The low cost of starting a startup means the</w:t>
        <w:br/>
        <w:t>average good bet is a riskier one, but most existing VC firms still</w:t>
        <w:br/>
        <w:t>operate as if they were investing in hardware startups in 1985.Howard Aiken said "Don't worry about people stealing your ideas.</w:t>
        <w:br/>
        <w:t>If your ideas are any good, you'll have to ram them down people's</w:t>
        <w:br/>
        <w:t>throats." I have a similar feeling when I'm trying to convince VCs</w:t>
        <w:br/>
        <w:t>to invest in startups Y Combinator has funded.  They're terrified</w:t>
        <w:br/>
        <w:t>of really novel ideas, unless the founders are good enough salesmen</w:t>
        <w:br/>
        <w:t>to compensate.But it's the bold ideas that generate the biggest returns.  Any</w:t>
        <w:br/>
        <w:t>really good new idea will seem bad to most people; otherwise someone</w:t>
        <w:br/>
        <w:t>would already be doing it.  And</w:t>
        <w:br/>
        <w:t>yet most VCs are driven by consensus, not just within their firms,</w:t>
        <w:br/>
        <w:t>but within the VC community.  The biggest factor determining how a</w:t>
        <w:br/>
        <w:t>VC will feel about your startup is how other VCs feel about it.  I</w:t>
        <w:br/>
        <w:t>doubt they realize it, but this algorithm guarantees they'll miss</w:t>
        <w:br/>
        <w:t>all the very best ideas.  The more people who have to like a new</w:t>
        <w:br/>
        <w:t>idea, the more outliers you lose.Whoever the next Google is, they're probably being told right now</w:t>
        <w:br/>
        <w:t>by VCs to come back when they have more "traction."Why are VCs so conservative?  It's probably a combination of factors.</w:t>
        <w:br/>
        <w:t>The large size of their investments makes them conservative.</w:t>
        <w:br/>
        <w:t>Plus they're investing other people's money, which makes</w:t>
        <w:br/>
        <w:t>them worry they'll get in trouble if they do something risky and</w:t>
        <w:br/>
        <w:t>it fails.  Plus most of them are money guys rather than technical</w:t>
        <w:br/>
        <w:t>guys, so they don't understand what the startups they're investing</w:t>
        <w:br/>
        <w:t>in do.What's NextThe exciting thing about market economies is that stupidity equals</w:t>
        <w:br/>
        <w:t>opportunity.  And so it is in this case.  There is a huge, unexploited</w:t>
        <w:br/>
        <w:t>opportunity in startup investing.  Y Combinator funds startups at</w:t>
        <w:br/>
        <w:t>the very beginning.  VCs will fund them once they're already starting</w:t>
        <w:br/>
        <w:t>to succeed.  But between the two there is a substantial gap.There are companies that will give $20k to a startup that has nothing</w:t>
        <w:br/>
        <w:t>more than the founders, and there are companies that will give $2</w:t>
        <w:br/>
        <w:t>million to a startup that's already taking off,</w:t>
        <w:br/>
        <w:t>but there aren't enough investors who will give $200k to a startup</w:t>
        <w:br/>
        <w:t>that seems very promising but still has some things to figure out.</w:t>
        <w:br/>
        <w:t>This territory is occupied mostly by</w:t>
        <w:br/>
        <w:t>individual angel investors—people like Andy Bechtolsheim, who</w:t>
        <w:br/>
        <w:t>gave Google $100k when they seemed promising but still had some</w:t>
        <w:br/>
        <w:t>things to figure out. I like angels, but there just aren't enough</w:t>
        <w:br/>
        <w:t>of them, and investing is for most of them a part time job.And yet as it gets cheaper to start startups, this sparsely occupied</w:t>
        <w:br/>
        <w:t>territory is becoming more and more valuable.   Nowadays a lot of</w:t>
        <w:br/>
        <w:t>startups don't want to raise multi-million dollar series A rounds.</w:t>
        <w:br/>
        <w:t>They don't need that much money, and they don't want the hassles</w:t>
        <w:br/>
        <w:t>that come with it.  The median startup coming out of Y Combinator</w:t>
        <w:br/>
        <w:t>wants to raise $250-500k.  When they go to VC firms they have to</w:t>
        <w:br/>
        <w:t>ask for more because they know VCs aren't interested in such small</w:t>
        <w:br/>
        <w:t>deals.VCs are money managers.  They're looking for ways to put large sums</w:t>
        <w:br/>
        <w:t>to work.  But the startup world is evolving away from their current</w:t>
        <w:br/>
        <w:t>model.Startups have gotten cheaper.  That means they want less money, but</w:t>
        <w:br/>
        <w:t>also that there are more of them.  So you can still get large returns</w:t>
        <w:br/>
        <w:t>on large amounts of money; you just have to spread it more broadly.I've tried to explain this to VC firms.  Instead of making one $2</w:t>
        <w:br/>
        <w:t>million investment, make five $400k investments.  Would that mean</w:t>
        <w:br/>
        <w:t>sitting on too many boards?  Don't sit on their boards.  Would that</w:t>
        <w:br/>
        <w:t>mean too much due diligence?  Do less.  If you're investing at a</w:t>
        <w:br/>
        <w:t>tenth the valuation, you only have to be a tenth as sure.It seems obvious.  But I've proposed to several VC firms that they</w:t>
        <w:br/>
        <w:t>set aside some money and designate one partner to make more, smaller</w:t>
        <w:br/>
        <w:t>bets, and they react as if I'd proposed the partners all get nose</w:t>
        <w:br/>
        <w:t>rings.  It's remarkable how wedded they are to their standard m.o.But there is a big opportunity here, and one way or the other it's</w:t>
        <w:br/>
        <w:t>going to get filled.  Either VCs will evolve down into this gap or,</w:t>
        <w:br/>
        <w:t>more likely, new investors will appear to fill it.  That will be a</w:t>
        <w:br/>
        <w:t>good thing when it happens, because these new investors will be</w:t>
        <w:br/>
        <w:t>compelled by the structure of the investments they make to be ten</w:t>
        <w:br/>
        <w:t>times bolder than present day VCs.  And that will get us a lot more</w:t>
        <w:br/>
        <w:t>Googles.  At least, as long as acquirers remain stupid.</w:t>
        <w:br/>
        <w:t>Notes[1]</w:t>
        <w:br/>
        <w:t>Another tip: If you want to get all that value, don't destroy the</w:t>
        <w:br/>
        <w:t>startup after you buy it.  Give the founders enough autonomy that</w:t>
        <w:br/>
        <w:t xml:space="preserve">they can grow the acquisition into what it would have become.Thanks to Sam Altman, Paul Buchheit, David Hornik, Jessica </w:t>
        <w:br/>
        <w:t>Livingston, Robert Morris, and Fred Wilson for reading drafts of this.Russian Translation</w:t>
      </w:r>
    </w:p>
    <w:p>
      <w:r>
        <w:br w:type="page"/>
      </w:r>
    </w:p>
    <w:p>
      <w:pPr>
        <w:pStyle w:val="Heading1"/>
      </w:pPr>
      <w:r>
        <w:t>Some Heroes</w:t>
      </w:r>
    </w:p>
    <w:p>
      <w:r>
        <w:t>April 2008There are some topics I save up because they'll be so much fun to</w:t>
        <w:br/>
        <w:t>write about.  This is one of them: a list of my heroes.I'm not claiming this is a list of the n most admirable people.</w:t>
        <w:br/>
        <w:t>Who could make such a list, even if they wanted to?Einstein isn't on the list, for example, even though he probably</w:t>
        <w:br/>
        <w:t>deserves to be on any shortlist of admirable people.  I once asked</w:t>
        <w:br/>
        <w:t>a physicist friend if Einstein was really as smart as his fame</w:t>
        <w:br/>
        <w:t>implies, and she said that yes, he was.  So why isn't he on the</w:t>
        <w:br/>
        <w:t>list?  Because I had to ask.  This is a list of people who've</w:t>
        <w:br/>
        <w:t>influenced me, not people who would have if I understood their work.My test was to think of someone and ask "is this person my</w:t>
        <w:br/>
        <w:t>hero?"  It often returned surprising answers.  For example,</w:t>
        <w:br/>
        <w:t>it returned false for Montaigne, who was arguably the inventor of</w:t>
        <w:br/>
        <w:t>the essay.  Why?  When I thought</w:t>
        <w:br/>
        <w:t>about what it meant to call someone a hero, it meant I'd decide what</w:t>
        <w:br/>
        <w:t xml:space="preserve">to do by asking what they'd do in the same situation.  That's a </w:t>
        <w:br/>
        <w:t>stricter standard than admiration.After I made the list, I looked to see if there was a pattern, and</w:t>
        <w:br/>
        <w:t>there was, a very clear one.  Everyone on the list had two qualities:</w:t>
        <w:br/>
        <w:t>they cared almost excessively about their work, and they were</w:t>
        <w:br/>
        <w:t>absolutely honest.  By honest I don't mean trustworthy so much as</w:t>
        <w:br/>
        <w:t>that they never pander: they never say or do something because</w:t>
        <w:br/>
        <w:t>that's what the audience wants.  They are all fundamentally subversive</w:t>
        <w:br/>
        <w:t>for this reason, though they conceal it to varying degrees.</w:t>
        <w:br/>
        <w:t>Jack LambertI grew up in Pittsburgh in the 1970s.  Unless you were there it's</w:t>
        <w:br/>
        <w:t>hard to imagine how that town felt about the Steelers.   Locally,</w:t>
        <w:br/>
        <w:t>all the news was bad.  The steel industry was dying.  But the</w:t>
        <w:br/>
        <w:t>Steelers were the best team in football — and moreover, in a</w:t>
        <w:br/>
        <w:t>way that seemed to reflect the personality of the city.  They didn't</w:t>
        <w:br/>
        <w:t>do anything fancy.  They just got the job done.Other players were more famous: Terry Bradshaw, Franco Harris, Lynn</w:t>
        <w:br/>
        <w:t>Swann.  But they played offense, and you always get more attention</w:t>
        <w:br/>
        <w:t>for that.  It seemed to me as a twelve year old football expert</w:t>
        <w:br/>
        <w:t xml:space="preserve">that the best of them all was </w:t>
        <w:br/>
        <w:t>Jack Lambert.  And what made him so</w:t>
        <w:br/>
        <w:t>good was that he was utterly relentless.  He didn't just care about</w:t>
        <w:br/>
        <w:t>playing well; he cared almost too much.  He seemed to regard it as</w:t>
        <w:br/>
        <w:t>a personal insult when someone from the other team had possession</w:t>
        <w:br/>
        <w:t>of the ball on his side of the line of scrimmage.The suburbs of Pittsburgh in the 1970s were a pretty dull place.</w:t>
        <w:br/>
        <w:t>School was boring.  All the adults around were bored with their</w:t>
        <w:br/>
        <w:t>jobs working for big companies. Everything that came to us through</w:t>
        <w:br/>
        <w:t>the mass media was (a) blandly uniform and (b) produced elsewhere.</w:t>
        <w:br/>
        <w:t>Jack Lambert was the exception.  He was like nothing else I'd seen.</w:t>
        <w:br/>
        <w:t>Kenneth ClarkKenneth Clark is the best nonfiction writer I know of, on any</w:t>
        <w:br/>
        <w:t>subject.  Most people who write about art history don't really like</w:t>
        <w:br/>
        <w:t>art; you can tell from a thousand little signs.  But Clark did, and</w:t>
        <w:br/>
        <w:t>not just intellectually, but the way one anticipates a delicious</w:t>
        <w:br/>
        <w:t>dinner.What really makes him stand out, though, is the quality of his</w:t>
        <w:br/>
        <w:t xml:space="preserve">ideas.  His style is deceptively casual, but there is more in </w:t>
        <w:br/>
        <w:t>his books than in a library</w:t>
        <w:br/>
        <w:t xml:space="preserve">of art monographs.  Reading </w:t>
        <w:br/>
        <w:t>The Nude is like a ride in a</w:t>
        <w:br/>
        <w:t>Ferrari.  Just as you're getting settled, you're slammed back in</w:t>
        <w:br/>
        <w:t>your seat by the acceleration.  Before you can adjust, you're thrown</w:t>
        <w:br/>
        <w:t>sideways as the car screeches into the first turn.  His brain throws</w:t>
        <w:br/>
        <w:t>off ideas almost too fast to grasp them.  Finally at the end of the</w:t>
        <w:br/>
        <w:t>chapter you come to a halt, with your eyes wide and a big smile on</w:t>
        <w:br/>
        <w:t>your face.Kenneth Clark was a star in his day, thanks to the documentary</w:t>
        <w:br/>
        <w:t xml:space="preserve">series </w:t>
        <w:br/>
        <w:t>Civilisation.  And if you read only one book about</w:t>
        <w:br/>
        <w:t xml:space="preserve">art history, </w:t>
        <w:br/>
        <w:t>Civilisation is the one I'd recommend.  It's</w:t>
        <w:br/>
        <w:t>much better than the drab Sears Catalogs of art that undergraduates</w:t>
        <w:br/>
        <w:t>are forced to buy for Art History 101.</w:t>
        <w:br/>
        <w:t>Larry MihalkoA lot of people have a great teacher at some point in their childhood.</w:t>
        <w:br/>
        <w:t>Larry Mihalko was mine.  When I look back it's like there's a line</w:t>
        <w:br/>
        <w:t>drawn between third and fourth grade.  After Mr. Mihalko, everything</w:t>
        <w:br/>
        <w:t>was different.Why?  First of all, he was intellectually curious.  I had a few</w:t>
        <w:br/>
        <w:t>other teachers who were smart, but I wouldn't describe them as</w:t>
        <w:br/>
        <w:t>intellectually curious.  In retrospect, he was out of place as an</w:t>
        <w:br/>
        <w:t>elementary school teacher, and I think he knew it.  That must have</w:t>
        <w:br/>
        <w:t>been hard for him, but it was wonderful for us, his students.  His</w:t>
        <w:br/>
        <w:t>class was a constant adventure.  I used to like going to school</w:t>
        <w:br/>
        <w:t>every day.The other thing that made him different was that he liked us.  Kids</w:t>
        <w:br/>
        <w:t>are good at telling that.  The other teachers were at best benevolently</w:t>
        <w:br/>
        <w:t>indifferent.  But Mr.  Mihalko seemed like he actually wanted to</w:t>
        <w:br/>
        <w:t>be our friend.  On the last day of fourth grade, he got out one of</w:t>
        <w:br/>
        <w:t>the heavy school record players and played James Taylor's "You've</w:t>
        <w:br/>
        <w:t>Got a Friend" to us.  Just call out my name, and you know wherever</w:t>
        <w:br/>
        <w:t>I am, I'll come running.  He died at 59 of lung cancer.  I've never</w:t>
        <w:br/>
        <w:t>cried like I cried at his funeral.</w:t>
        <w:br/>
        <w:t>LeonardoOne of the things I've learned about making things that I didn't</w:t>
        <w:br/>
        <w:t>realize when I was a kid is that much of the best stuff isn't made</w:t>
        <w:br/>
        <w:t>for audiences, but for oneself.  You see paintings and drawings in</w:t>
        <w:br/>
        <w:t>museums and imagine they were made for you to look at.  Actually a</w:t>
        <w:br/>
        <w:t>lot of the best ones were made as a way of exploring the world, not</w:t>
        <w:br/>
        <w:t>as a way to please other people.  The best of these explorations</w:t>
        <w:br/>
        <w:t>are sometimes more pleasing than stuff made explicitly to please.Leonardo did a lot of things.  One of his most admirable qualities</w:t>
        <w:br/>
        <w:t>was that he did so many different things that were admirable.  What</w:t>
        <w:br/>
        <w:t>people know of him now is his paintings and his more flamboyant</w:t>
        <w:br/>
        <w:t>inventions, like flying machines.  That makes him seem like some</w:t>
        <w:br/>
        <w:t>kind of dreamer who sketched artists' conceptions of rocket ships</w:t>
        <w:br/>
        <w:t>on the side.  In fact he made a large number of far more practical</w:t>
        <w:br/>
        <w:t xml:space="preserve">technical discoveries.  He was as good an engineer as a painter.His most impressive work, to me, is his </w:t>
        <w:br/>
        <w:t>drawings.  They're clearly</w:t>
        <w:br/>
        <w:t>made more as a way of studying the world than producing something</w:t>
        <w:br/>
        <w:t>beautiful. And yet they can hold their own with any work of art</w:t>
        <w:br/>
        <w:t>ever made.  No one else, before or since, was that good when no one</w:t>
        <w:br/>
        <w:t>was looking.</w:t>
        <w:br/>
        <w:t>Robert MorrisRobert Morris has a very unusual quality: he's never wrong.  It</w:t>
        <w:br/>
        <w:t>might seem this would require you to be omniscient, but actually</w:t>
        <w:br/>
        <w:t>it's surprisingly easy. Don't say anything unless you're fairly</w:t>
        <w:br/>
        <w:t>sure of it.  If you're not omniscient, you just don't end up saying</w:t>
        <w:br/>
        <w:t>much.More precisely, the trick is to pay careful attention to how you</w:t>
        <w:br/>
        <w:t>qualify what you say.  By using this trick, Robert has, as far as</w:t>
        <w:br/>
        <w:t>I know, managed to be mistaken only once, and that was when he was</w:t>
        <w:br/>
        <w:t>an undergrad.  When the Mac came out, he said that little desktop</w:t>
        <w:br/>
        <w:t>computers would never be suitable for real hacking.It's wrong to call it a trick in his case, though.  If it were a</w:t>
        <w:br/>
        <w:t>conscious trick, he would have slipped in a moment of excitement.</w:t>
        <w:br/>
        <w:t>With Robert this quality is wired-in.  He has an almost superhuman</w:t>
        <w:br/>
        <w:t>integrity.  He's not just generally correct, but also correct about</w:t>
        <w:br/>
        <w:t>how correct he is.You'd think it would be such a great thing never to be wrong that</w:t>
        <w:br/>
        <w:t>everyone would do this.  It doesn't seem like that much extra work</w:t>
        <w:br/>
        <w:t>to pay as much attention to the error on an idea as to the idea</w:t>
        <w:br/>
        <w:t>itself.  And yet practically no one does.  I know how hard it is,</w:t>
        <w:br/>
        <w:t>because since meeting Robert I've tried to do in software what he</w:t>
        <w:br/>
        <w:t>seems to do in hardware.</w:t>
        <w:br/>
        <w:t>P. G. WodehousePeople are finally starting to admit that Wodehouse was a great</w:t>
        <w:br/>
        <w:t>writer.  If you want to be thought a great novelist in your own</w:t>
        <w:br/>
        <w:t>time, you have to sound intellectual.  If what you write is popular,</w:t>
        <w:br/>
        <w:t>or entertaining, or funny, you're ipso facto suspect.  That makes</w:t>
        <w:br/>
        <w:t>Wodehouse doubly impressive, because it meant that to write as he</w:t>
        <w:br/>
        <w:t>wanted to, he had to commit to being despised in his own lifetime.Evelyn Waugh called him a great writer, but to most people at the</w:t>
        <w:br/>
        <w:t>time that would have read as a chivalrous or deliberately perverse</w:t>
        <w:br/>
        <w:t>gesture. At the time any random autobiographical novel by a recent</w:t>
        <w:br/>
        <w:t>college grad could count on more respectful treatment from the</w:t>
        <w:br/>
        <w:t>literary establishment.Wodehouse may have begun with simple atoms, but the way he composed</w:t>
        <w:br/>
        <w:t>them into molecules was near faultless.  His rhythm in particular.</w:t>
        <w:br/>
        <w:t>It makes me self-conscious to write about it.  I can think of only</w:t>
        <w:br/>
        <w:t>two other writers who came near him for style: Evelyn Waugh and</w:t>
        <w:br/>
        <w:t>Nancy Mitford.  Those three used the English language like they</w:t>
        <w:br/>
        <w:t>owned it.But Wodehouse has something neither of them did.  He's at ease.</w:t>
        <w:br/>
        <w:t>Evelyn Waugh and Nancy Mitford cared what other people thought of</w:t>
        <w:br/>
        <w:t>them: he wanted to seem aristocratic; she was afraid she wasn't</w:t>
        <w:br/>
        <w:t>smart enough.  But Wodehouse didn't give a damn what anyone thought</w:t>
        <w:br/>
        <w:t>of him.  He wrote exactly what he wanted.</w:t>
        <w:br/>
        <w:t>Alexander CalderCalder's on this list because he makes me happy.  Can his work stand</w:t>
        <w:br/>
        <w:t>up to Leonardo's?  Probably not.  There might not be anything from</w:t>
        <w:br/>
        <w:t>the 20th Century that can.  But what was good about Modernism,</w:t>
        <w:br/>
        <w:t>Calder had, and had in a way that he made seem effortless.What was good about Modernism was its freshness.  Art became stuffy</w:t>
        <w:br/>
        <w:t>in the nineteenth century.  The paintings that were popular at the</w:t>
        <w:br/>
        <w:t>time were mostly the art equivalent of McMansions—big,</w:t>
        <w:br/>
        <w:t>pretentious, and fake.  Modernism meant starting over, making things</w:t>
        <w:br/>
        <w:t>with the same earnest motives that children might.  The artists who</w:t>
        <w:br/>
        <w:t>benefited most from this were the ones who had preserved a child's</w:t>
        <w:br/>
        <w:t>confidence, like Klee and Calder.Klee was impressive because he could work in so many different</w:t>
        <w:br/>
        <w:t>styles.  But between the two I like Calder better, because his work</w:t>
        <w:br/>
        <w:t>seemed happier.  Ultimately the point of art is to engage the viewer.</w:t>
        <w:br/>
        <w:t>It's hard to predict what will; often something that seems interesting</w:t>
        <w:br/>
        <w:t xml:space="preserve">at first will bore you after a month.  Calder's </w:t>
        <w:br/>
        <w:t>sculptures never</w:t>
        <w:br/>
        <w:t>get boring.  They just sit there quietly radiating optimism, like</w:t>
        <w:br/>
        <w:t>a battery that never runs out.  As far as I can tell from books and</w:t>
        <w:br/>
        <w:t>photographs, the happiness of Calder's work is his own happiness</w:t>
        <w:br/>
        <w:t>showing through.</w:t>
        <w:br/>
        <w:t>Jane AustenEveryone admires Jane Austen.  Add my name to the list.  To me she</w:t>
        <w:br/>
        <w:t>seems the best novelist of all time.I'm interested in how things work.  When I read most novels, I pay</w:t>
        <w:br/>
        <w:t>as much attention to the author's choices as to the story.  But in</w:t>
        <w:br/>
        <w:t>her novels I can't see the gears at work.  Though I'd really like</w:t>
        <w:br/>
        <w:t>to know how she does what she does, I can't figure it out, because</w:t>
        <w:br/>
        <w:t>she's so good that her stories don't seem made up.  I feel like I'm</w:t>
        <w:br/>
        <w:t>reading a description of something that actually happened.I used to read a lot of novels when I was younger.  I can't read</w:t>
        <w:br/>
        <w:t>most anymore, because they don't have enough information in them.</w:t>
        <w:br/>
        <w:t xml:space="preserve">Novels seem so impoverished compared to history and biography.  But </w:t>
        <w:br/>
        <w:t>reading Austen is like reading</w:t>
        <w:br/>
        <w:t>nonfiction.  She writes so well you don't even notice her.</w:t>
        <w:br/>
        <w:t>John McCarthyJohn McCarthy invented Lisp, the field of (or at least the term)</w:t>
        <w:br/>
        <w:t>artificial intelligence, and was an early member of both of the top</w:t>
        <w:br/>
        <w:t>two computer science departments, MIT and Stanford.  No one would</w:t>
        <w:br/>
        <w:t>dispute that he's one of the greats, but he's an especial hero to</w:t>
        <w:br/>
        <w:t xml:space="preserve">me because of </w:t>
        <w:br/>
        <w:t>Lisp.It's hard for us now to understand what a conceptual leap that was</w:t>
        <w:br/>
        <w:t>at the time.  Paradoxically, one of the reasons his achievement is</w:t>
        <w:br/>
        <w:t>hard to appreciate is that it was so successful.  Practically every</w:t>
        <w:br/>
        <w:t>programming language invented in the last 20 years includes ideas</w:t>
        <w:br/>
        <w:t>from Lisp, and each year the median language gets more Lisplike.In 1958 these ideas were anything but obvious.  In 1958 there seem</w:t>
        <w:br/>
        <w:t>to have been two ways of thinking about programming.  Some people</w:t>
        <w:br/>
        <w:t>thought of it as math, and proved things about Turing Machines.</w:t>
        <w:br/>
        <w:t>Others thought of it as a way to get things done, and designed</w:t>
        <w:br/>
        <w:t>languages all too influenced by the technology of the day.  McCarthy</w:t>
        <w:br/>
        <w:t>alone bridged the gap.  He designed a language that was math.  But</w:t>
        <w:br/>
        <w:t>designed is not really the word; discovered is more like it.</w:t>
        <w:br/>
        <w:t>The SpitfireAs I was making this list I found myself thinking of people like</w:t>
        <w:br/>
        <w:t xml:space="preserve">Douglas Bader </w:t>
        <w:br/>
        <w:t xml:space="preserve">and </w:t>
        <w:br/>
        <w:t>R.J. Mitchell</w:t>
        <w:br/>
        <w:t xml:space="preserve"> and </w:t>
        <w:br/>
        <w:t>Jeffrey Quill and I realized</w:t>
        <w:br/>
        <w:t>that though all of them had done many things in their lives, there</w:t>
        <w:br/>
        <w:t>was one factor above all that connected them: the Spitfire.This is supposed to be a list of heroes.  How can a machine be on</w:t>
        <w:br/>
        <w:t>it?  Because that machine was not just a machine.  It was a lens</w:t>
        <w:br/>
        <w:t>of heroes.  Extraordinary devotion went into it, and extraordinary</w:t>
        <w:br/>
        <w:t>courage came out.It's a cliche to call World War II a contest between good and evil,</w:t>
        <w:br/>
        <w:t>but between fighter designs, it really was.  The Spitfire's original</w:t>
        <w:br/>
        <w:t>nemesis, the ME 109, was a brutally practical plane.  It was a</w:t>
        <w:br/>
        <w:t>killing machine.  The Spitfire was optimism embodied.  And not just</w:t>
        <w:br/>
        <w:t>in its beautiful lines: it was at the edge of what could be</w:t>
        <w:br/>
        <w:t>manufactured.  But taking the high road worked.  In the air, beauty</w:t>
        <w:br/>
        <w:t>had the edge, just.</w:t>
        <w:br/>
        <w:t>Steve JobsPeople alive when Kennedy was killed  usually remember exactly where</w:t>
        <w:br/>
        <w:t>they were when they heard about it.  I remember exactly where I was</w:t>
        <w:br/>
        <w:t>when a friend asked if I'd heard Steve Jobs had cancer.  It was</w:t>
        <w:br/>
        <w:t>like the floor dropped out.   A few seconds later she told me that</w:t>
        <w:br/>
        <w:t>it was a rare operable type, and that he'd be ok.  But those seconds</w:t>
        <w:br/>
        <w:t>seemed long.I wasn't sure whether to include Jobs on this list.  A lot of people</w:t>
        <w:br/>
        <w:t>at Apple seem to be afraid of him, which is a bad sign.  But he</w:t>
        <w:br/>
        <w:t>compels admiration.There's no name for what Steve Jobs is, because there hasn't been</w:t>
        <w:br/>
        <w:t>anyone quite like him before.  He doesn't design Apple's products</w:t>
        <w:br/>
        <w:t>himself.  Historically the closest analogy to what he does are the</w:t>
        <w:br/>
        <w:t>great Renaissance patrons of the arts.  As the CEO of a company,</w:t>
        <w:br/>
        <w:t xml:space="preserve">that makes him unique.Most CEOs delegate </w:t>
        <w:br/>
        <w:t>taste to a subordinate.</w:t>
        <w:br/>
        <w:t xml:space="preserve">The </w:t>
        <w:br/>
        <w:t>design paradox</w:t>
        <w:br/>
        <w:t xml:space="preserve"> means they're choosing more or less at random.  But Steve</w:t>
        <w:br/>
        <w:t>Jobs actually has taste himself — such good taste that he's shown</w:t>
        <w:br/>
        <w:t>the world how much more important taste is than they realized.</w:t>
        <w:br/>
        <w:t>Isaac NewtonNewton has a strange role in my pantheon of heroes: he's the one I</w:t>
        <w:br/>
        <w:t>reproach myself with.  He worked on big things, at least for part</w:t>
        <w:br/>
        <w:t>of his life.  It's so easy to get distracted working on small stuff.</w:t>
        <w:br/>
        <w:t>The questions you're answering are pleasantly familiar.  You get</w:t>
        <w:br/>
        <w:t>immediate rewards — in fact, you get bigger rewards in your</w:t>
        <w:br/>
        <w:t>time if you work on matters of passing importance.  But I'm</w:t>
        <w:br/>
        <w:t>uncomfortably aware that this is the route to well-deserved obscurity.To do really great things, you have to seek out questions people</w:t>
        <w:br/>
        <w:t>didn't even realize were questions.  There have probably been other</w:t>
        <w:br/>
        <w:t>people who did this as well as Newton, for their time, but Newton</w:t>
        <w:br/>
        <w:t>is my model of this kind of thought.  I can just begin to understand</w:t>
        <w:br/>
        <w:t>what it must have felt like for him.You only get one life.  Why not do something huge?  The phrase "paradigm</w:t>
        <w:br/>
        <w:t>shift" is overused now, but Kuhn was onto something.  And you know</w:t>
        <w:br/>
        <w:t>more are out there, separated from us by what will later seem a</w:t>
        <w:br/>
        <w:t>surprisingly thin wall of laziness and stupidity.  If we work like</w:t>
        <w:br/>
        <w:t>Newton.Thanks to Trevor Blackwell, Jessica Livingston, and Jackie McDonough for reading drafts of this.Japanese Translation</w:t>
      </w:r>
    </w:p>
    <w:p>
      <w:r>
        <w:br w:type="page"/>
      </w:r>
    </w:p>
    <w:p>
      <w:pPr>
        <w:pStyle w:val="Heading1"/>
      </w:pPr>
      <w:r>
        <w:t>How to Disagree</w:t>
      </w:r>
    </w:p>
    <w:p>
      <w:r>
        <w:t>March 2008The web is turning writing into a conversation.  Twenty years ago,</w:t>
        <w:br/>
        <w:t>writers wrote and readers read.  The web lets readers respond, and</w:t>
        <w:br/>
        <w:t>increasingly they do—in comment threads, on forums, and in their</w:t>
        <w:br/>
        <w:t>own blog posts.Many who respond to something disagree with it.  That's to be</w:t>
        <w:br/>
        <w:t>expected.  Agreeing tends to motivate people less than disagreeing.</w:t>
        <w:br/>
        <w:t>And when you agree there's less to say.  You could expand on something</w:t>
        <w:br/>
        <w:t>the author said, but he has probably already explored the</w:t>
        <w:br/>
        <w:t>most interesting implications.  When you disagree you're entering</w:t>
        <w:br/>
        <w:t>territory he may not have explored.The result is there's a lot more disagreeing going on, especially</w:t>
        <w:br/>
        <w:t>measured by the word.  That doesn't mean people are getting angrier.</w:t>
        <w:br/>
        <w:t>The structural change in the way we communicate is enough to account</w:t>
        <w:br/>
        <w:t>for it.  But though it's not anger that's driving the increase in</w:t>
        <w:br/>
        <w:t>disagreement, there's a danger that the increase in disagreement</w:t>
        <w:br/>
        <w:t>will make people angrier.  Particularly online, where it's easy to</w:t>
        <w:br/>
        <w:t>say things you'd never say face to face.If we're all going to be disagreeing more, we should be careful to</w:t>
        <w:br/>
        <w:t>do it well.  What does it mean to disagree well?   Most readers can</w:t>
        <w:br/>
        <w:t>tell the difference between mere name-calling and a carefully</w:t>
        <w:br/>
        <w:t>reasoned refutation, but I think it would help to put names on the</w:t>
        <w:br/>
        <w:t>intermediate stages.  So here's an attempt at a disagreement</w:t>
        <w:br/>
        <w:t>hierarchy:</w:t>
        <w:br/>
        <w:t>DH0. Name-calling.This is the lowest form of disagreement, and probably also the most</w:t>
        <w:br/>
        <w:t>common.  We've all seen comments like this:</w:t>
        <w:br/>
        <w:br/>
        <w:t xml:space="preserve">  u r a fag!!!!!!!!!!</w:t>
        <w:br/>
        <w:br/>
        <w:t>But it's important to realize that more articulate name-calling has</w:t>
        <w:br/>
        <w:t>just as little weight.  A comment like</w:t>
        <w:br/>
        <w:br/>
        <w:t xml:space="preserve">  The author is a self-important dilettante.</w:t>
        <w:br/>
        <w:br/>
        <w:t>is really nothing more than a pretentious version of "u r a fag."</w:t>
        <w:br/>
        <w:t>DH1. Ad Hominem.An ad hominem attack is not quite as weak as mere name-calling.  It</w:t>
        <w:br/>
        <w:t>might actually carry some weight.  For example, if a senator wrote</w:t>
        <w:br/>
        <w:t>an article saying senators' salaries should be increased, one could</w:t>
        <w:br/>
        <w:t>respond:</w:t>
        <w:br/>
        <w:br/>
        <w:t xml:space="preserve">  Of course he would say that.  He's a senator.</w:t>
        <w:br/>
        <w:br/>
        <w:t>This wouldn't refute the author's argument, but it may at least be</w:t>
        <w:br/>
        <w:t>relevant to the case.  It's still a very weak form of disagreement,</w:t>
        <w:br/>
        <w:t>though.  If there's something wrong with the senator's argument,</w:t>
        <w:br/>
        <w:t>you should say what it is; and if there isn't, what difference does</w:t>
        <w:br/>
        <w:t>it make that he's a senator?Saying that an author lacks the authority to write about a topic</w:t>
        <w:br/>
        <w:t>is a variant of ad hominem—and a particularly useless sort, because</w:t>
        <w:br/>
        <w:t>good ideas often come from outsiders.  The question is whether the</w:t>
        <w:br/>
        <w:t>author is correct or not.  If his lack of authority caused him to</w:t>
        <w:br/>
        <w:t>make mistakes, point those out.  And if it didn't, it's not a</w:t>
        <w:br/>
        <w:t>problem.</w:t>
        <w:br/>
        <w:t>DH2. Responding to Tone.The next level up we start to see responses to the writing, rather</w:t>
        <w:br/>
        <w:t>than the writer.  The lowest form of these is to disagree with the</w:t>
        <w:br/>
        <w:t>author's tone.  E.g.</w:t>
        <w:br/>
        <w:br/>
        <w:t xml:space="preserve">  I can't believe the author dismisses intelligent design in such</w:t>
        <w:br/>
        <w:t xml:space="preserve">  a cavalier fashion.</w:t>
        <w:br/>
        <w:br/>
        <w:t>Though better than attacking the author, this is still a weak form</w:t>
        <w:br/>
        <w:t>of disagreement.  It matters much more whether the author is wrong</w:t>
        <w:br/>
        <w:t>or right than what his tone is.  Especially since tone is so hard</w:t>
        <w:br/>
        <w:t>to judge.  Someone who has a chip on their shoulder about some topic</w:t>
        <w:br/>
        <w:t>might be offended by a tone that to other readers seemed neutral.So if the worst thing you can say about something is to criticize</w:t>
        <w:br/>
        <w:t>its tone, you're not saying much.  Is the author flippant, but</w:t>
        <w:br/>
        <w:t>correct?  Better that than grave and wrong.  And if the author is</w:t>
        <w:br/>
        <w:t>incorrect somewhere, say where.DH3. Contradiction.In this stage we finally get responses to what was said, rather</w:t>
        <w:br/>
        <w:t>than how or by whom.  The lowest form of response to an argument</w:t>
        <w:br/>
        <w:t>is simply to state the opposing case, with little or no supporting</w:t>
        <w:br/>
        <w:t>evidence.This is often combined with DH2 statements, as in:</w:t>
        <w:br/>
        <w:br/>
        <w:t xml:space="preserve">  I can't believe the author dismisses intelligent design in such</w:t>
        <w:br/>
        <w:t xml:space="preserve">  a cavalier fashion.  Intelligent design is a legitimate scientific</w:t>
        <w:br/>
        <w:t xml:space="preserve">  theory.</w:t>
        <w:br/>
        <w:br/>
        <w:t>Contradiction can sometimes have some weight.  Sometimes merely</w:t>
        <w:br/>
        <w:t>seeing the opposing case stated explicitly is enough to see that</w:t>
        <w:br/>
        <w:t>it's right.  But usually evidence will help.DH4. Counterargument.At level 4 we reach the first form of convincing disagreement:</w:t>
        <w:br/>
        <w:t>counterargument.  Forms up to this point can usually be ignored as</w:t>
        <w:br/>
        <w:t>proving nothing.  Counterargument might prove something.  The problem</w:t>
        <w:br/>
        <w:t>is, it's hard to say exactly what.Counterargument is contradiction plus reasoning and/or evidence.</w:t>
        <w:br/>
        <w:t>When aimed squarely at the original argument, it can be convincing.</w:t>
        <w:br/>
        <w:t>But unfortunately it's common for counterarguments to be aimed at</w:t>
        <w:br/>
        <w:t>something slightly different.  More often than not, two people</w:t>
        <w:br/>
        <w:t>arguing passionately about something are actually arguing about two</w:t>
        <w:br/>
        <w:t>different things.  Sometimes they even agree with one another, but</w:t>
        <w:br/>
        <w:t>are so caught up in their squabble they don't realize it.There could be a legitimate reason for arguing against something</w:t>
        <w:br/>
        <w:t>slightly different from what the original author said: when you</w:t>
        <w:br/>
        <w:t>feel they missed the heart of the matter.  But when you do that,</w:t>
        <w:br/>
        <w:t>you should say explicitly you're doing it.DH5. Refutation.The most convincing form of disagreement is refutation.  It's also</w:t>
        <w:br/>
        <w:t>the rarest, because it's the most work.  Indeed, the disagreement</w:t>
        <w:br/>
        <w:t>hierarchy forms a kind of pyramid, in the sense that the higher you</w:t>
        <w:br/>
        <w:t>go the fewer instances you find.To refute someone you probably have to quote them.  You have to</w:t>
        <w:br/>
        <w:t>find a "smoking gun," a passage in whatever you disagree with that</w:t>
        <w:br/>
        <w:t>you feel is mistaken, and then explain why it's mistaken.  If you</w:t>
        <w:br/>
        <w:t>can't find an actual quote to disagree with, you may be arguing</w:t>
        <w:br/>
        <w:t>with a straw man.While refutation generally entails quoting, quoting doesn't necessarily</w:t>
        <w:br/>
        <w:t>imply refutation.  Some writers quote parts of things they disagree</w:t>
        <w:br/>
        <w:t>with to give the appearance of legitimate refutation, then follow</w:t>
        <w:br/>
        <w:t>with a response as low as DH3 or even DH0.DH6. Refuting the Central Point.The force of a refutation depends on what you refute.  The most</w:t>
        <w:br/>
        <w:t>powerful form of disagreement is to refute someone's central point.Even as high as DH5 we still sometimes see deliberate dishonesty,</w:t>
        <w:br/>
        <w:t>as when someone picks out minor points of an argument and refutes</w:t>
        <w:br/>
        <w:t>those.  Sometimes the spirit in which this is done makes it more</w:t>
        <w:br/>
        <w:t>of a sophisticated form of ad hominem than actual refutation.  For</w:t>
        <w:br/>
        <w:t>example, correcting someone's grammar, or harping on minor mistakes</w:t>
        <w:br/>
        <w:t>in names or numbers.  Unless the opposing argument actually depends</w:t>
        <w:br/>
        <w:t>on such things, the only purpose of correcting them is to</w:t>
        <w:br/>
        <w:t>discredit one's opponent.Truly refuting something requires one to refute its central point,</w:t>
        <w:br/>
        <w:t>or at least one of them.  And that means one has to commit explicitly</w:t>
        <w:br/>
        <w:t>to what the central point is.  So a truly effective refutation would</w:t>
        <w:br/>
        <w:t>look like:</w:t>
        <w:br/>
        <w:br/>
        <w:t xml:space="preserve">  The author's main point seems to be x.  As he says:</w:t>
        <w:br/>
        <w:br/>
        <w:t xml:space="preserve">    &lt;quotation&gt;</w:t>
        <w:br/>
        <w:br/>
        <w:t xml:space="preserve">  But this is wrong for the following reasons...</w:t>
        <w:br/>
        <w:br/>
        <w:t>The quotation you point out as mistaken need not be the actual</w:t>
        <w:br/>
        <w:t>statement of the author's main point.  It's enough to refute something</w:t>
        <w:br/>
        <w:t>it depends upon.</w:t>
        <w:br/>
        <w:t>What It MeansNow we have a way of classifying forms of disagreement.  What good</w:t>
        <w:br/>
        <w:t>is it?  One thing the disagreement hierarchy doesn't give us is</w:t>
        <w:br/>
        <w:t>a way of picking a winner.  DH levels merely describe the form of</w:t>
        <w:br/>
        <w:t>a statement, not whether it's correct.  A DH6 response could still</w:t>
        <w:br/>
        <w:t>be completely mistaken.But while DH levels don't set a lower bound on the convincingness</w:t>
        <w:br/>
        <w:t>of a reply, they do set an upper bound.  A DH6 response might be</w:t>
        <w:br/>
        <w:t>unconvincing, but a DH2 or lower response is always unconvincing.The most obvious advantage of classifying the forms of disagreement</w:t>
        <w:br/>
        <w:t>is that it will help people to evaluate what they read.  In particular,</w:t>
        <w:br/>
        <w:t>it will help them to see through intellectually dishonest arguments.</w:t>
        <w:br/>
        <w:t>An eloquent speaker or writer can give the impression of vanquishing</w:t>
        <w:br/>
        <w:t>an opponent merely by using forceful words.  In fact that is probably</w:t>
        <w:br/>
        <w:t>the defining quality of a demagogue.  By giving names to the different</w:t>
        <w:br/>
        <w:t>forms of disagreement, we give critical readers a pin for popping</w:t>
        <w:br/>
        <w:t>such balloons.Such labels may help writers too.  Most intellectual dishonesty is</w:t>
        <w:br/>
        <w:t>unintentional.  Someone arguing against the tone of something he</w:t>
        <w:br/>
        <w:t>disagrees with may believe he's really saying something.  Zooming</w:t>
        <w:br/>
        <w:t>out and seeing his current position on the disagreement hierarchy</w:t>
        <w:br/>
        <w:t>may inspire him to try moving up to counterargument or refutation.But the greatest benefit of disagreeing well is not just that it</w:t>
        <w:br/>
        <w:t>will make conversations better, but that it will make the people</w:t>
        <w:br/>
        <w:t>who have them happier.  If you study conversations, you find there</w:t>
        <w:br/>
        <w:t>is a lot more meanness down in DH1 than up in DH6.  You don't have</w:t>
        <w:br/>
        <w:t>to be mean when you have a real point to make.  In fact, you don't</w:t>
        <w:br/>
        <w:t>want to.  If you have something real to say, being mean just gets</w:t>
        <w:br/>
        <w:t>in the way.If moving up the disagreement hierarchy makes people less mean,</w:t>
        <w:br/>
        <w:t>that will make most of them happier.  Most people don't really enjoy</w:t>
        <w:br/>
        <w:t>being mean; they do it because they can't help it.</w:t>
        <w:br/>
        <w:t>Thanks to Trevor Blackwell and Jessica Livingston for reading</w:t>
        <w:br/>
        <w:t>drafts of this.Related:What You Can't SayThe Age of the EssayItalian TranslationRussian TranslationSwedish TranslationSpanish TranslationGerman TranslationFrench TranslationArabic TranslationFinnish TranslationItalian TranslationTurkish Translation</w:t>
      </w:r>
    </w:p>
    <w:p>
      <w:r>
        <w:br w:type="page"/>
      </w:r>
    </w:p>
    <w:p>
      <w:pPr>
        <w:pStyle w:val="Heading1"/>
      </w:pPr>
      <w:r>
        <w:t>You Weren't Meant to Have a Boss</w:t>
      </w:r>
    </w:p>
    <w:p>
      <w:r>
        <w:t>Want to start a startup?  Get funded by</w:t>
        <w:br/>
        <w:t>Y Combinator.</w:t>
        <w:br/>
        <w:br/>
        <w:br/>
        <w:br/>
        <w:br/>
        <w:t>March 2008, rev. June 2008Technology tends to separate normal from natural.  Our bodies</w:t>
        <w:br/>
        <w:t>weren't designed to eat the foods that people in rich countries eat, or</w:t>
        <w:br/>
        <w:t xml:space="preserve">to get so little exercise.  </w:t>
        <w:br/>
        <w:t xml:space="preserve">There may be a similar problem with the way we work: </w:t>
        <w:br/>
        <w:t>a normal job may be as bad for us intellectually as white flour</w:t>
        <w:br/>
        <w:t xml:space="preserve">or sugar is for us physically.I began to suspect this after spending several years working </w:t>
        <w:br/>
        <w:t>with startup founders.  I've now worked with over 200 of them, and I've</w:t>
        <w:br/>
        <w:t>noticed a definite difference between programmers working on their</w:t>
        <w:br/>
        <w:t>own startups and those working for large organizations.</w:t>
        <w:br/>
        <w:t>I wouldn't say founders seem happier, necessarily;</w:t>
        <w:br/>
        <w:t>starting a startup can be very stressful. Maybe the best way to put</w:t>
        <w:br/>
        <w:t>it is to say that they're happier in the sense that your body is</w:t>
        <w:br/>
        <w:t>happier during a long run than sitting on a sofa eating</w:t>
        <w:br/>
        <w:t>doughnuts.Though they're statistically abnormal, startup founders seem to be</w:t>
        <w:br/>
        <w:t>working in a way that's more natural for humans.I was in Africa last year and saw a lot of animals in the wild that</w:t>
        <w:br/>
        <w:t>I'd only seen in zoos before. It was remarkable how different they</w:t>
        <w:br/>
        <w:t>seemed. Particularly lions. Lions in the wild seem about ten times</w:t>
        <w:br/>
        <w:t>more alive. They're like different animals. I suspect that working</w:t>
        <w:br/>
        <w:t>for oneself feels better to humans in much the same way that living</w:t>
        <w:br/>
        <w:t>in the wild must feel better to a wide-ranging predator like a lion.</w:t>
        <w:br/>
        <w:t>Life in a zoo is easier, but it isn't the life they were designed</w:t>
        <w:br/>
        <w:t>for.</w:t>
        <w:br/>
        <w:t>TreesWhat's so unnatural about working for a big company?  The root of</w:t>
        <w:br/>
        <w:t>the problem is that humans weren't meant to work in such large</w:t>
        <w:br/>
        <w:t>groups.Another thing you notice when you see animals in the wild is that</w:t>
        <w:br/>
        <w:t>each species thrives in groups of a certain size.  A herd of impalas</w:t>
        <w:br/>
        <w:t>might have 100 adults; baboons maybe 20; lions rarely 10.  Humans</w:t>
        <w:br/>
        <w:t>also seem designed to work in groups, and what I've read about</w:t>
        <w:br/>
        <w:t>hunter-gatherers accords with research on organizations and my own</w:t>
        <w:br/>
        <w:t>experience to suggest roughly what the ideal size is: groups of 8</w:t>
        <w:br/>
        <w:t>work well; by 20 they're getting hard to manage; and a group of 50</w:t>
        <w:br/>
        <w:t>is really unwieldy.</w:t>
        <w:br/>
        <w:t>[1]</w:t>
        <w:br/>
        <w:t>Whatever the upper limit is, we are clearly not meant to work in</w:t>
        <w:br/>
        <w:t>groups of several hundred.  And yet—for reasons having more</w:t>
        <w:br/>
        <w:t>to do with technology than human nature—a great many people</w:t>
        <w:br/>
        <w:t>work for companies with hundreds or thousands of employees.Companies know groups that large wouldn't work, so they divide</w:t>
        <w:br/>
        <w:t>themselves into units small enough to work together.  But to</w:t>
        <w:br/>
        <w:t>coordinate these they have to introduce something new: bosses.These smaller groups are always arranged in a tree structure.  Your</w:t>
        <w:br/>
        <w:t>boss is the point where your group attaches to the tree.  But when</w:t>
        <w:br/>
        <w:t>you use this trick for dividing a large group into smaller ones,</w:t>
        <w:br/>
        <w:t>something strange happens that I've never heard anyone mention</w:t>
        <w:br/>
        <w:t>explicitly.  In the group one level up from yours, your boss</w:t>
        <w:br/>
        <w:t>represents your entire group.  A group of 10 managers is not merely</w:t>
        <w:br/>
        <w:t>a group of 10 people working together in the usual way.  It's really</w:t>
        <w:br/>
        <w:t>a group of groups.  Which means for a group of 10 managers to work</w:t>
        <w:br/>
        <w:t>together as if they were simply a group of 10 individuals, the group</w:t>
        <w:br/>
        <w:t>working for each manager would have to work as if they were a single</w:t>
        <w:br/>
        <w:t>person—the workers and manager would each share only one</w:t>
        <w:br/>
        <w:t>person's worth of freedom between them.In practice a group of people are never able to act as if they were</w:t>
        <w:br/>
        <w:t>one person.  But in a large organization divided into groups in</w:t>
        <w:br/>
        <w:t>this way, the pressure is always in that direction.  Each group</w:t>
        <w:br/>
        <w:t>tries its best to work as if it were the small group of individuals</w:t>
        <w:br/>
        <w:t>that humans were designed to work in.  That was the point of creating</w:t>
        <w:br/>
        <w:t>it.  And when you propagate that constraint, the result is that</w:t>
        <w:br/>
        <w:t>each person gets freedom of action in inverse proportion to the</w:t>
        <w:br/>
        <w:t>size of the entire tree.</w:t>
        <w:br/>
        <w:t>[2]Anyone who's worked for a large organization has felt this.  You</w:t>
        <w:br/>
        <w:t>can feel the difference between working for a company with 100</w:t>
        <w:br/>
        <w:t>employees and one with 10,000, even if your group has only 10 people.</w:t>
        <w:br/>
        <w:t>Corn SyrupA group of 10 people within a large organization is a kind of fake</w:t>
        <w:br/>
        <w:t>tribe.  The number of people you interact with is about right.  But</w:t>
        <w:br/>
        <w:t>something is missing: individual initiative.  Tribes of hunter-gatherers</w:t>
        <w:br/>
        <w:t>have much more freedom.  The leaders have a little more power than other</w:t>
        <w:br/>
        <w:t>members of the tribe, but they don't generally tell them what to</w:t>
        <w:br/>
        <w:t>do and when the way a boss can.It's not your boss's fault.  The real problem is that in the group</w:t>
        <w:br/>
        <w:t>above you in the hierarchy, your entire group is one virtual person.</w:t>
        <w:br/>
        <w:t>Your boss is just the way that constraint is imparted to you.So working in a group of 10 people within a large organization feels</w:t>
        <w:br/>
        <w:t>both right and wrong at the same time.   On the surface it feels</w:t>
        <w:br/>
        <w:t>like the kind of group you're meant to work in, but something major</w:t>
        <w:br/>
        <w:t>is missing.  A job at a big company is like high fructose corn</w:t>
        <w:br/>
        <w:t>syrup: it has some of the qualities of things you're meant to like,</w:t>
        <w:br/>
        <w:t>but is disastrously lacking in others.Indeed, food is an excellent metaphor to explain what's wrong with</w:t>
        <w:br/>
        <w:t>the usual sort of job.For example, working for a big company is the default thing to do,</w:t>
        <w:br/>
        <w:t>at least for programmers.  How bad could it be?  Well, food shows</w:t>
        <w:br/>
        <w:t>that pretty clearly.  If you were dropped at a random point in</w:t>
        <w:br/>
        <w:t>America today, nearly all the food around you would be bad for you.</w:t>
        <w:br/>
        <w:t>Humans were not designed to eat white flour, refined sugar, high</w:t>
        <w:br/>
        <w:t>fructose corn syrup, and hydrogenated vegetable oil.  And yet if</w:t>
        <w:br/>
        <w:t>you analyzed the contents of the average grocery store you'd probably</w:t>
        <w:br/>
        <w:t>find these four ingredients accounted for most of the calories.</w:t>
        <w:br/>
        <w:t>"Normal" food is terribly bad for you.  The only people who eat</w:t>
        <w:br/>
        <w:t>what humans were actually designed to eat are a few Birkenstock-wearing</w:t>
        <w:br/>
        <w:t>weirdos in Berkeley.If "normal" food is so bad for us, why is it so common?  There are</w:t>
        <w:br/>
        <w:t>two main reasons. One is that it has more immediate appeal.  You</w:t>
        <w:br/>
        <w:t>may feel lousy an hour after eating that pizza, but eating the first</w:t>
        <w:br/>
        <w:t>couple bites feels great.  The other is economies of scale.</w:t>
        <w:br/>
        <w:t>Producing junk food scales; producing fresh vegetables doesn't.</w:t>
        <w:br/>
        <w:t>Which means (a) junk food can be very cheap, and (b) it's worth</w:t>
        <w:br/>
        <w:t>spending a lot to market it.If people have to choose between something that's cheap, heavily</w:t>
        <w:br/>
        <w:t>marketed, and appealing in the short term, and something that's</w:t>
        <w:br/>
        <w:t>expensive, obscure, and appealing in the long term, which do you</w:t>
        <w:br/>
        <w:t>think most will choose?It's the same with work.  The average MIT graduate wants to work</w:t>
        <w:br/>
        <w:t>at Google or Microsoft, because it's a recognized brand, it's safe,</w:t>
        <w:br/>
        <w:t>and they'll get paid a good salary right away.  It's the job</w:t>
        <w:br/>
        <w:t>equivalent of the pizza they had for lunch.  The drawbacks will</w:t>
        <w:br/>
        <w:t>only become apparent later, and then only in a vague sense of</w:t>
        <w:br/>
        <w:t>malaise.And founders and early employees of startups, meanwhile, are like</w:t>
        <w:br/>
        <w:t>the Birkenstock-wearing weirdos of Berkeley:  though a tiny minority</w:t>
        <w:br/>
        <w:t>of the population, they're the ones living as humans are meant to.</w:t>
        <w:br/>
        <w:t>In an artificial world, only extremists live naturally.</w:t>
        <w:br/>
        <w:t>ProgrammersThe restrictiveness of big company jobs is particularly hard on</w:t>
        <w:br/>
        <w:t>programmers, because the essence of programming is to build new</w:t>
        <w:br/>
        <w:t>things.  Sales people make much the same pitches every day; support</w:t>
        <w:br/>
        <w:t>people answer much the same questions; but once you've written a</w:t>
        <w:br/>
        <w:t>piece of code you don't need to write it again.  So a programmer</w:t>
        <w:br/>
        <w:t>working as programmers are meant to is always making new things.</w:t>
        <w:br/>
        <w:t>And when you're part of an organization whose structure gives each</w:t>
        <w:br/>
        <w:t>person freedom in inverse proportion to the size of the tree, you're</w:t>
        <w:br/>
        <w:t>going to face resistance when you do something new.This seems an inevitable consequence of bigness.  It's true even</w:t>
        <w:br/>
        <w:t>in the smartest companies.  I was talking recently to a founder who</w:t>
        <w:br/>
        <w:t>considered starting a startup right out of college, but went to</w:t>
        <w:br/>
        <w:t>work for Google instead because he thought he'd learn more there.</w:t>
        <w:br/>
        <w:t>He didn't learn as much as he expected.  Programmers learn by doing,</w:t>
        <w:br/>
        <w:t>and most of the things he wanted to do, he couldn't—sometimes</w:t>
        <w:br/>
        <w:t>because the company wouldn't let him, but often because the company's</w:t>
        <w:br/>
        <w:t>code wouldn't let him.  Between the drag of legacy code, the overhead</w:t>
        <w:br/>
        <w:t>of doing development in such a large organization, and the restrictions</w:t>
        <w:br/>
        <w:t>imposed by interfaces owned by other groups, he could only try a</w:t>
        <w:br/>
        <w:t>fraction of the things he would have liked to.  He said he has</w:t>
        <w:br/>
        <w:t>learned much more in his own startup, despite the fact that he has</w:t>
        <w:br/>
        <w:t>to do all the company's errands as well as programming, because at</w:t>
        <w:br/>
        <w:t>least when he's programming he can do whatever he wants.An obstacle downstream propagates upstream.  If you're not allowed</w:t>
        <w:br/>
        <w:t>to implement new ideas, you stop having them.  And vice versa: when</w:t>
        <w:br/>
        <w:t>you can do whatever you want, you have more ideas about what to do.</w:t>
        <w:br/>
        <w:t>So working for yourself makes your brain more powerful in the same</w:t>
        <w:br/>
        <w:t>way a low-restriction exhaust system makes an engine more powerful.Working for yourself doesn't have to mean starting a startup, of</w:t>
        <w:br/>
        <w:t>course.  But a programmer deciding between a regular job at a big</w:t>
        <w:br/>
        <w:t>company and their own startup is probably going to learn more doing</w:t>
        <w:br/>
        <w:t>the startup.You can adjust the amount of freedom you get by scaling the size</w:t>
        <w:br/>
        <w:t>of company you work for.  If you start the company, you'll have the</w:t>
        <w:br/>
        <w:t>most freedom.  If you become one of the first 10 employees you'll</w:t>
        <w:br/>
        <w:t>have almost as much freedom as the founders.  Even a company with</w:t>
        <w:br/>
        <w:t>100 people will feel different from one with 1000.Working for a small company doesn't ensure freedom.  The tree</w:t>
        <w:br/>
        <w:t>structure of large organizations sets an upper bound on freedom,</w:t>
        <w:br/>
        <w:t>not a lower bound.  The head of a small company may still choose</w:t>
        <w:br/>
        <w:t>to be a tyrant.  The point is that a large organization is compelled</w:t>
        <w:br/>
        <w:t>by its structure to be one.</w:t>
        <w:br/>
        <w:t>ConsequencesThat has real consequences for both organizations and individuals.</w:t>
        <w:br/>
        <w:t>One is that companies will inevitably slow down as they grow larger,</w:t>
        <w:br/>
        <w:t>no matter how hard they try to keep their startup mojo.  It's a</w:t>
        <w:br/>
        <w:t>consequence of the tree structure that every large organization is</w:t>
        <w:br/>
        <w:t>forced to adopt.Or rather, a large organization could only avoid slowing down if</w:t>
        <w:br/>
        <w:t>they avoided tree structure.  And since human nature limits the</w:t>
        <w:br/>
        <w:t>size of group that can work together, the only way I can imagine</w:t>
        <w:br/>
        <w:t>for larger groups to avoid tree structure would be to have no</w:t>
        <w:br/>
        <w:t>structure: to have each group actually be independent, and to work</w:t>
        <w:br/>
        <w:t>together the way components of a market economy do.That might be worth exploring.  I suspect there are already some</w:t>
        <w:br/>
        <w:t>highly partitionable businesses that lean this way.  But I don't</w:t>
        <w:br/>
        <w:t>know any technology companies that have done it.There is one thing companies can do short of structuring themselves</w:t>
        <w:br/>
        <w:t>as sponges:  they can stay small.  If I'm right, then it really</w:t>
        <w:br/>
        <w:t>pays to keep a company as small as it can be at every stage.</w:t>
        <w:br/>
        <w:t>Particularly a technology company.  Which means it's doubly important</w:t>
        <w:br/>
        <w:t>to hire the best people.  Mediocre hires hurt you twice: they get</w:t>
        <w:br/>
        <w:t>less done, but they also make you big, because you need more of</w:t>
        <w:br/>
        <w:t>them to solve a given problem.For individuals the upshot is the same: aim small.  It will always</w:t>
        <w:br/>
        <w:t>suck to work for large organizations, and the larger the organization,</w:t>
        <w:br/>
        <w:t xml:space="preserve">the more it will suck.In an essay I wrote a couple years ago </w:t>
        <w:br/>
        <w:t>I advised graduating seniors</w:t>
        <w:br/>
        <w:t>to work for a couple years for another company before starting their</w:t>
        <w:br/>
        <w:t>own.  I'd modify that now.  Work for another company if you want</w:t>
        <w:br/>
        <w:t>to, but only for a small one, and if you want to start your own</w:t>
        <w:br/>
        <w:t>startup, go ahead.The reason I suggested college graduates not start startups immediately</w:t>
        <w:br/>
        <w:t>was that I felt most would fail.  And they will.  But ambitious</w:t>
        <w:br/>
        <w:t>programmers are better off doing their own thing and failing than</w:t>
        <w:br/>
        <w:t>going to work at a big company.  Certainly they'll learn more.  They</w:t>
        <w:br/>
        <w:t>might even be better off financially.  A lot of people in their</w:t>
        <w:br/>
        <w:t>early twenties get into debt, because their expenses grow even</w:t>
        <w:br/>
        <w:t>faster than the salary that seemed so high when they left school.</w:t>
        <w:br/>
        <w:t>At least if you start a startup and fail your net worth will be</w:t>
        <w:br/>
        <w:t xml:space="preserve">zero rather than negative.  </w:t>
        <w:br/>
        <w:t>[3]We've now funded so many different types of founders that we have</w:t>
        <w:br/>
        <w:t>enough data to see patterns, and there seems to be no benefit from</w:t>
        <w:br/>
        <w:t>working for a big company.  The people who've worked for a few years</w:t>
        <w:br/>
        <w:t>do seem better than the ones straight out of college, but only</w:t>
        <w:br/>
        <w:t>because they're that much older.The people who come to us from big companies often seem kind of</w:t>
        <w:br/>
        <w:t>conservative.  It's hard to say how much is because big companies</w:t>
        <w:br/>
        <w:t>made them that way, and how much is the natural conservatism that</w:t>
        <w:br/>
        <w:t>made them work for the big companies in the first place.  But</w:t>
        <w:br/>
        <w:t>certainly a large part of it is learned.  I know because I've seen</w:t>
        <w:br/>
        <w:t>it burn off.Having seen that happen so many times is one of the things that</w:t>
        <w:br/>
        <w:t>convinces me that working for oneself, or at least for a small</w:t>
        <w:br/>
        <w:t>group, is the natural way for programmers to live.  Founders arriving</w:t>
        <w:br/>
        <w:t>at Y Combinator often have the downtrodden air of refugees.  Three</w:t>
        <w:br/>
        <w:t xml:space="preserve">months later they're transformed: they have so much more </w:t>
        <w:br/>
        <w:t>confidence</w:t>
        <w:br/>
        <w:t xml:space="preserve">that they seem as if they've grown several inches taller. </w:t>
        <w:br/>
        <w:t>[4]</w:t>
        <w:br/>
        <w:t>Strange as this sounds, they seem both more worried and happier at the same</w:t>
        <w:br/>
        <w:t>time.  Which is exactly how I'd describe the way lions seem in the</w:t>
        <w:br/>
        <w:t>wild.Watching employees get transformed into founders makes it clear</w:t>
        <w:br/>
        <w:t>that the difference between the two is due mostly to environment—and</w:t>
        <w:br/>
        <w:t>in particular that the environment in big companies is toxic to</w:t>
        <w:br/>
        <w:t>programmers.   In the first couple weeks of working on their own</w:t>
        <w:br/>
        <w:t>startup they seem to come to life, because finally they're working</w:t>
        <w:br/>
        <w:t>the way people are meant to.Notes[1]</w:t>
        <w:br/>
        <w:t>When I talk about humans being meant or designed to live a</w:t>
        <w:br/>
        <w:t>certain way, I mean by evolution.[2]</w:t>
        <w:br/>
        <w:t>It's not only the leaves who suffer.  The constraint propagates</w:t>
        <w:br/>
        <w:t>up as well as down.  So managers are constrained too; instead of</w:t>
        <w:br/>
        <w:t>just doing things, they have to act through subordinates.[3]</w:t>
        <w:br/>
        <w:t>Do not finance your startup with credit cards.  Financing a</w:t>
        <w:br/>
        <w:t>startup with debt is usually a stupid move, and credit card debt</w:t>
        <w:br/>
        <w:t>stupidest of all.  Credit card debt is a bad idea, period.  It is</w:t>
        <w:br/>
        <w:t>a trap set by evil companies for the desperate and the foolish.[4]</w:t>
        <w:br/>
        <w:t>The founders we fund used to be younger (initially we encouraged</w:t>
        <w:br/>
        <w:t>undergrads to apply), and the first couple times I saw this I used</w:t>
        <w:br/>
        <w:t>to wonder if they were actually getting physically taller.Thanks to Trevor Blackwell, Ross Boucher, Aaron Iba, Abby</w:t>
        <w:br/>
        <w:t>Kirigin, Ivan Kirigin, Jessica Livingston, and Robert Morris for</w:t>
        <w:br/>
        <w:t>reading drafts of this.French TranslationRussian Translation</w:t>
      </w:r>
    </w:p>
    <w:p>
      <w:r>
        <w:br w:type="page"/>
      </w:r>
    </w:p>
    <w:p>
      <w:pPr>
        <w:pStyle w:val="Heading1"/>
      </w:pPr>
      <w:r>
        <w:t>A New Venture Animal</w:t>
      </w:r>
    </w:p>
    <w:p>
      <w:r>
        <w:t>March 2008, rev May 2013(This essay grew out of something I wrote for myself to figure</w:t>
        <w:br/>
        <w:t>out what we do.  Even though Y Combinator is now 3 years old, we're still</w:t>
        <w:br/>
        <w:t>trying to understand its implications.)</w:t>
        <w:br/>
        <w:t>I was annoyed recently to read a description of Y Combinator that</w:t>
        <w:br/>
        <w:t>said "Y Combinator does seed funding for startups."  What was</w:t>
        <w:br/>
        <w:t>especially annoying about it was that I wrote it.  This doesn't</w:t>
        <w:br/>
        <w:t>really convey what we do.  And the reason it's inaccurate is that,</w:t>
        <w:br/>
        <w:t>paradoxically, funding very early stage startups is not mainly about</w:t>
        <w:br/>
        <w:t>funding.Saying YC does seed funding for startups is a description in terms</w:t>
        <w:br/>
        <w:t>of earlier models.  It's like calling a car a horseless carriage.When you scale animals you can't just keep everything in proportion.</w:t>
        <w:br/>
        <w:t>For example, volume grows as the cube of linear dimension, but</w:t>
        <w:br/>
        <w:t>surface area only as the square.  So as animals get bigger they</w:t>
        <w:br/>
        <w:t>have trouble radiating heat.  That's why mice and rabbits are furry</w:t>
        <w:br/>
        <w:t>and elephants and hippos aren't.  You can't make a mouse by scaling</w:t>
        <w:br/>
        <w:t>down an elephant.YC represents a new, smaller kind of animal—so much smaller</w:t>
        <w:br/>
        <w:t>that all the rules are different.Before us, most companies in the startup funding business were</w:t>
        <w:br/>
        <w:t>venture capital funds.  VCs generally fund later stage companies</w:t>
        <w:br/>
        <w:t>than we do.  And they supply so much money that, even though the</w:t>
        <w:br/>
        <w:t>other things they do may be very valuable, it's not that inaccurate</w:t>
        <w:br/>
        <w:t>to regard VCs as sources of money.  Good VCs are "smart money," but</w:t>
        <w:br/>
        <w:t>they're still money.All good investors supply a combination of money and help.  But</w:t>
        <w:br/>
        <w:t>these scale differently, just as volume and surface area do.  Late</w:t>
        <w:br/>
        <w:t>stage investors supply huge amounts of money and</w:t>
        <w:br/>
        <w:t>comparatively little help: when a company about to go public gets</w:t>
        <w:br/>
        <w:t>a mezzanine round of $50 million, the deal tends to be almost</w:t>
        <w:br/>
        <w:t>entirely about money.  As you move earlier in the venture</w:t>
        <w:br/>
        <w:t>funding process, the ratio of help to money increases, because</w:t>
        <w:br/>
        <w:t>earlier stage companies have different needs.  Early stage companies</w:t>
        <w:br/>
        <w:t>need less money because they're smaller and cheaper to run, but</w:t>
        <w:br/>
        <w:t>they need more help because life is so precarious for them.  So</w:t>
        <w:br/>
        <w:t>when VCs do a series A round for, say, $2 million, they generally</w:t>
        <w:br/>
        <w:t>expect to offer a significant amount of help along with the money.Y Combinator occupies the earliest end of the spectrum.  We're at</w:t>
        <w:br/>
        <w:t>least one and generally two steps before VC funding.  (Though some</w:t>
        <w:br/>
        <w:t>startups go straight from YC to VC, the most common trajectory is</w:t>
        <w:br/>
        <w:t>to do an angel round first.)  And what happens at Y Combinator is</w:t>
        <w:br/>
        <w:t>as different from what happens in a series A round as a series A</w:t>
        <w:br/>
        <w:t>round is from a mezzanine financing.At our end, money is almost a negligible factor.  The startup usually</w:t>
        <w:br/>
        <w:t>consists of just the founders. Their living expenses are the</w:t>
        <w:br/>
        <w:t>company's main expense, and since most founders are under 30, their</w:t>
        <w:br/>
        <w:t>living expenses are low.  But at this early stage companies need a</w:t>
        <w:br/>
        <w:t>lot of help.  Practically every question is still unanswered.  Some</w:t>
        <w:br/>
        <w:t>companies we've funded have been working on their software for a</w:t>
        <w:br/>
        <w:t>year or more, but others haven't decided what to work on, or even</w:t>
        <w:br/>
        <w:t>who the founders should be.When PR people and journalists recount the histories of startups</w:t>
        <w:br/>
        <w:t>after they've become big, they always underestimate how uncertain</w:t>
        <w:br/>
        <w:t>things were at first.  They're not being deliberately misleading.</w:t>
        <w:br/>
        <w:t>When you look at a company like Google, it's hard to imagine they</w:t>
        <w:br/>
        <w:t>could once have been small and helpless.  Sure, at one point they</w:t>
        <w:br/>
        <w:t>were a just a couple guys in a garage—but even then their</w:t>
        <w:br/>
        <w:t>greatness was assured, and all they had to do was roll forward along</w:t>
        <w:br/>
        <w:t>the railroad tracks of destiny.Far from it.  A lot of startups with just as promising beginnings</w:t>
        <w:br/>
        <w:t>end up failing.  Google has such momentum now that it would be hard</w:t>
        <w:br/>
        <w:t>for anyone to stop them.  But all it would have taken in the beginning</w:t>
        <w:br/>
        <w:t>would have been for two Google employees to focus on the wrong</w:t>
        <w:br/>
        <w:t>things for six months, and the company could have died.We know, because we've been there, just how vulnerable startups are</w:t>
        <w:br/>
        <w:t>in the earliest phases.  Curiously enough, that's why founders tend</w:t>
        <w:br/>
        <w:t>to get so rich from them.  Reward is always proportionate to risk,</w:t>
        <w:br/>
        <w:t>and very early stage startups are insanely risky.What we really do at Y Combinator is get startups launched straight.</w:t>
        <w:br/>
        <w:t>One of many metaphors you could use for YC is a steam catapult on</w:t>
        <w:br/>
        <w:t>an aircraft carrier.  We get startups airborne.  Barely airborne,</w:t>
        <w:br/>
        <w:t>but enough that they can accelerate fast.When you're launching planes they have to be set up properly or</w:t>
        <w:br/>
        <w:t>you're just launching projectiles.  They have to be pointed straight</w:t>
        <w:br/>
        <w:t>down the deck; the wings have to be trimmed properly; the engines</w:t>
        <w:br/>
        <w:t>have to be at full power; the pilot has to be ready.  These are the</w:t>
        <w:br/>
        <w:t>kind of problems we deal with.  After we fund startups we work</w:t>
        <w:br/>
        <w:t>closely with them for three months—so closely in fact that</w:t>
        <w:br/>
        <w:t>we insist they move to where we are.  And what we do in those three</w:t>
        <w:br/>
        <w:t>months is make sure everything is set up for launch.  If there are</w:t>
        <w:br/>
        <w:t>tensions between cofounders we help sort them out.  We get all the</w:t>
        <w:br/>
        <w:t>paperwork set up properly so there are no nasty surprises later.</w:t>
        <w:br/>
        <w:t>If the founders aren't sure what to focus on first, we try to figure</w:t>
        <w:br/>
        <w:t>that out.  If there is some obstacle right in front of them, we</w:t>
        <w:br/>
        <w:t>either try to remove it, or shift the startup sideways.  The goal</w:t>
        <w:br/>
        <w:t>is to get every distraction out of the way so the founders can use</w:t>
        <w:br/>
        <w:t>that time to build (or finish building) something impressive.  And</w:t>
        <w:br/>
        <w:t>then near the end of the three months we push the button on the</w:t>
        <w:br/>
        <w:t>steam catapult in the form of Demo Day, where the current group of</w:t>
        <w:br/>
        <w:t>startups present to pretty much every investor in Silicon Valley.Launching companies isn't identical with launching products.  Though</w:t>
        <w:br/>
        <w:t>we do spend a lot of time on launch strategies for products, there</w:t>
        <w:br/>
        <w:t>are some things that take too long to build for a startup to launch</w:t>
        <w:br/>
        <w:t>them before raising their next round of funding.  Several of the</w:t>
        <w:br/>
        <w:t>most promising startups we've funded haven't launched their products</w:t>
        <w:br/>
        <w:t>yet, but are definitely launched as companies.In the earliest stage, startups not only have more questions to</w:t>
        <w:br/>
        <w:t>answer, but they tend to be different kinds of questions.  In later</w:t>
        <w:br/>
        <w:t>stage startups the questions are about deals, or hiring, or</w:t>
        <w:br/>
        <w:t>organization.  In the earliest phase they tend to be about technology</w:t>
        <w:br/>
        <w:t>and design.  What do you make?  That's the first problem to solve.</w:t>
        <w:br/>
        <w:t>That's why our motto is "Make something people want."  This is</w:t>
        <w:br/>
        <w:t>always a good thing for companies to do, but it's even more important</w:t>
        <w:br/>
        <w:t>early on, because it sets the bounds for every other question.  Who</w:t>
        <w:br/>
        <w:t>you hire, how much money you raise, how you market yourself—they</w:t>
        <w:br/>
        <w:t>all depend on what you're making.Because the early problems are so much about technology and design,</w:t>
        <w:br/>
        <w:t>you probably need to be hackers to do what we do.  While some VCs</w:t>
        <w:br/>
        <w:t>have technical backgrounds, I don't know any who still write code.</w:t>
        <w:br/>
        <w:t>Their expertise is mostly in business—as it should be, because</w:t>
        <w:br/>
        <w:t>that's the kind of expertise you need in the phase between series</w:t>
        <w:br/>
        <w:t>A and (if you're lucky) IPO.We're so different from VCs that we're really a different kind of</w:t>
        <w:br/>
        <w:t>animal.  Can we claim founders are better off as a result of this</w:t>
        <w:br/>
        <w:t>new type of venture firm?  I'm pretty sure the answer is yes, because</w:t>
        <w:br/>
        <w:t>YC is an improved version of what happened to our startup, and our</w:t>
        <w:br/>
        <w:t>case was not atypical.  We started Viaweb with $10,000 in seed money</w:t>
        <w:br/>
        <w:t>from our friend Julian.  He was a lawyer and arranged all our</w:t>
        <w:br/>
        <w:t>paperwork, so we could just code.  We spent three months building</w:t>
        <w:br/>
        <w:t>a version 1, which we then presented to investors to raise more</w:t>
        <w:br/>
        <w:t>money.  Sounds familiar, doesn't it?  But YC improves on that</w:t>
        <w:br/>
        <w:t>significantly.  Julian knew a lot about law and business, but his</w:t>
        <w:br/>
        <w:t>advice ended there; he was not a startup guy.  So we made some basic</w:t>
        <w:br/>
        <w:t>mistakes early on.  And when we presented to investors, we presented</w:t>
        <w:br/>
        <w:t>to only 2, because that was all we knew.  If we'd had our later</w:t>
        <w:br/>
        <w:t>selves to encourage and advise us, and Demo Day to present at, we</w:t>
        <w:br/>
        <w:t>would have been in much better shape.  We probably could have raised</w:t>
        <w:br/>
        <w:t>money at 3 to 5 times the valuation we did.If we take 7% of a company we fund, the founders only have to do</w:t>
        <w:br/>
        <w:t>7.5% better in their next round of funding</w:t>
        <w:br/>
        <w:t>to end up net ahead.  We certainly manage that.So who is our 7% coming out of?  If the founders end up net ahead</w:t>
        <w:br/>
        <w:t>it's not coming out of them.  So is it coming out of later stage</w:t>
        <w:br/>
        <w:t>investors?  Well, they do end up paying more.  But I think they pay</w:t>
        <w:br/>
        <w:t>more because the company is actually more valuable.  And later stage</w:t>
        <w:br/>
        <w:t>investors have no problem with that.  The returns of a VC fund</w:t>
        <w:br/>
        <w:t>depend on the quality of the companies they invest in, not how</w:t>
        <w:br/>
        <w:t>cheaply they can buy stock in them.If what we do is useful, why wasn't anyone doing it before?  There</w:t>
        <w:br/>
        <w:t>are two answers to that.  One is that people were doing it before,</w:t>
        <w:br/>
        <w:t>just haphazardly on a smaller scale.  Before us, seed funding came</w:t>
        <w:br/>
        <w:t>primarily from individual angel investors.  Larry and Sergey, for</w:t>
        <w:br/>
        <w:t>example, got their seed funding from Andy Bechtolsheim, one of the</w:t>
        <w:br/>
        <w:t>founders of Sun.  And because he was a startup guy he probably gave</w:t>
        <w:br/>
        <w:t>them useful advice.  But raising money from angel investors is a</w:t>
        <w:br/>
        <w:t>hit or miss thing.  It's a sideline for most of them, so they only</w:t>
        <w:br/>
        <w:t>do a handful of deals a year and they don't spend a lot of time on</w:t>
        <w:br/>
        <w:t>the startups they invest in.  And they're hard to reach, because</w:t>
        <w:br/>
        <w:t>they don't want random startups pestering them with business plans.</w:t>
        <w:br/>
        <w:t>The Google guys were lucky because they knew someone who knew</w:t>
        <w:br/>
        <w:t>Bechtolsheim.  It generally takes a personal introduction with</w:t>
        <w:br/>
        <w:t>angels.The other reason no one was doing quite what we do is that till</w:t>
        <w:br/>
        <w:t>recently it was a lot more expensive to start a startup.  You'll</w:t>
        <w:br/>
        <w:t>notice we haven't funded any biotech startups.  That's still</w:t>
        <w:br/>
        <w:t>expensive.  But advancing technology has made web startups so cheap</w:t>
        <w:br/>
        <w:t>that you really can get a company airborne for $15,000.  If you</w:t>
        <w:br/>
        <w:t>understand how to operate a steam catapult, at least.So in effect what's happened is that a new ecological niche has</w:t>
        <w:br/>
        <w:t>opened up, and Y Combinator is the new kind of animal that has moved</w:t>
        <w:br/>
        <w:t>into it.  We're not a replacement for venture capital funds.  We</w:t>
        <w:br/>
        <w:t>occupy a new, adjacent niche.  And conditions in our niche are</w:t>
        <w:br/>
        <w:t>really quite different.  It's not just that the problems we face</w:t>
        <w:br/>
        <w:t>are different; the whole structure of the business is different.</w:t>
        <w:br/>
        <w:t>VCs are playing a zero-sum game.  They're all competing for a slice</w:t>
        <w:br/>
        <w:t>of a fixed amount of "deal flow," and that explains a lot of their</w:t>
        <w:br/>
        <w:t>behavior.  Whereas our m.o. is to create new deal flow, by encouraging</w:t>
        <w:br/>
        <w:t>hackers who would have gotten jobs to start their own startups</w:t>
        <w:br/>
        <w:t>instead.  We compete more with employers than VCs.It's not surprising something like this would happen.  Most fields</w:t>
        <w:br/>
        <w:t>become more specialized—more articulated—as they develop,</w:t>
        <w:br/>
        <w:t>and startups are certainly an area in which there has been a lot</w:t>
        <w:br/>
        <w:t>of development over the past couple decades.  The venture business</w:t>
        <w:br/>
        <w:t>in its present form is only about forty years old.  It stands to</w:t>
        <w:br/>
        <w:t>reason it would evolve.And it's natural that the new niche would at first be described,</w:t>
        <w:br/>
        <w:t>even by its inhabitants, in terms of the old one.  But really Y</w:t>
        <w:br/>
        <w:t>Combinator is not in the startup funding business.  Really we're</w:t>
        <w:br/>
        <w:t>more of a small, furry steam catapult.Thanks to Trevor Blackwell, Jessica Livingston, and Robert Morris</w:t>
        <w:br/>
        <w:t>for reading drafts of this.</w:t>
        <w:br/>
        <w:t>Comment on this essay.</w:t>
      </w:r>
    </w:p>
    <w:p>
      <w:r>
        <w:br w:type="page"/>
      </w:r>
    </w:p>
    <w:p>
      <w:pPr>
        <w:pStyle w:val="Heading1"/>
      </w:pPr>
      <w:r>
        <w:t>Trolls</w:t>
      </w:r>
    </w:p>
    <w:p>
      <w:r>
        <w:t>February 2008A user on Hacker News recently posted a</w:t>
        <w:br/>
        <w:t>comment</w:t>
        <w:br/>
        <w:t>that set me thinking:</w:t>
        <w:br/>
        <w:br/>
        <w:t xml:space="preserve">  Something about hacker culture that never really set well with</w:t>
        <w:br/>
        <w:t xml:space="preserve">  me was this  the nastiness. ... I just don't understand why people</w:t>
        <w:br/>
        <w:t xml:space="preserve">  troll like they do.</w:t>
        <w:br/>
        <w:br/>
        <w:t>I've thought a lot over the last couple years about the problem of</w:t>
        <w:br/>
        <w:t>trolls.  It's an old one, as old as forums, but</w:t>
        <w:br/>
        <w:t>we're still just learning what the causes are and how to address</w:t>
        <w:br/>
        <w:t>them.There are two senses of the word "troll."  In the original sense</w:t>
        <w:br/>
        <w:t>it meant someone, usually an outsider, who deliberately stirred up</w:t>
        <w:br/>
        <w:t>fights in a forum by saying controversial things.</w:t>
        <w:br/>
        <w:t>[1]</w:t>
        <w:br/>
        <w:t>For example,</w:t>
        <w:br/>
        <w:t>someone who didn't use a certain programming language might go to</w:t>
        <w:br/>
        <w:t>a forum for users of that language and make disparaging remarks</w:t>
        <w:br/>
        <w:t>about it, then sit back and watch as people rose to the bait.  This</w:t>
        <w:br/>
        <w:t>sort of trolling was in the nature of a practical joke, like letting</w:t>
        <w:br/>
        <w:t>a bat loose in a room full of people.The definition then spread to people who behaved like assholes in</w:t>
        <w:br/>
        <w:t>forums, whether intentionally or not.  Now when people talk about</w:t>
        <w:br/>
        <w:t>trolls they usually mean this broader sense of the word.  Though</w:t>
        <w:br/>
        <w:t>in a sense this is historically inaccurate, it is in other ways</w:t>
        <w:br/>
        <w:t>more accurate, because when someone is being an asshole it's usually</w:t>
        <w:br/>
        <w:t>uncertain even in their own mind how much is deliberate.</w:t>
        <w:br/>
        <w:t>That is arguably one of the defining qualities of an asshole.I think trolling in the broader sense has four causes.  The most</w:t>
        <w:br/>
        <w:t>important is distance.  People will say things in anonymous forums</w:t>
        <w:br/>
        <w:t>that they'd never dare say to someone's face, just as they'll do</w:t>
        <w:br/>
        <w:t>things in cars that they'd never do as pedestrians  like tailgate</w:t>
        <w:br/>
        <w:t>people, or honk at them, or cut them off.Trolling tends to be particularly bad in forums related to computers,</w:t>
        <w:br/>
        <w:t>and I think that's due to the kind of people you find there.  Most</w:t>
        <w:br/>
        <w:t>of them (myself included) are more comfortable dealing with abstract</w:t>
        <w:br/>
        <w:t>ideas than with people.  Hackers can be abrupt even in person.  Put</w:t>
        <w:br/>
        <w:t>them on an anonymous forum, and the problem gets worse.The third cause of trolling is incompetence.  If you disagree with</w:t>
        <w:br/>
        <w:t>something, it's easier to say "you suck" than to figure out and</w:t>
        <w:br/>
        <w:t>explain exactly what you disagree with.  You're also safe that way</w:t>
        <w:br/>
        <w:t>from refutation.  In this respect trolling is a lot like graffiti.</w:t>
        <w:br/>
        <w:t>Graffiti happens at the intersection of ambition and incompetence:</w:t>
        <w:br/>
        <w:t>people want to make their mark on the world, but have no other way</w:t>
        <w:br/>
        <w:t>to do it than literally making a mark on the world.</w:t>
        <w:br/>
        <w:t>[2]The final contributing factor is the culture of the forum.  Trolls</w:t>
        <w:br/>
        <w:t>are like children (many are children) in that they're capable of</w:t>
        <w:br/>
        <w:t>a wide range of behavior depending on what they think will be</w:t>
        <w:br/>
        <w:t>tolerated.  In a place where rudeness isn't tolerated, most can be</w:t>
        <w:br/>
        <w:t>polite.  But vice versa as well.There's a sort of Gresham's Law of trolls: trolls are willing to</w:t>
        <w:br/>
        <w:t>use a forum with a lot of thoughtful people in it, but thoughtful</w:t>
        <w:br/>
        <w:t>people aren't willing to use a forum with a lot of trolls in it.</w:t>
        <w:br/>
        <w:t>Which means that once trolling takes hold, it tends to become the</w:t>
        <w:br/>
        <w:t>dominant culture.  That had already happened to Slashdot and Digg by</w:t>
        <w:br/>
        <w:t>the time I paid attention to comment threads there, but I watched</w:t>
        <w:br/>
        <w:t>it happen to Reddit.News.YC is, among other things, an experiment to see if this fate</w:t>
        <w:br/>
        <w:t>can be avoided.  The sites's guidelines</w:t>
        <w:br/>
        <w:t>explicitly ask people not to say things they wouldn't say face to</w:t>
        <w:br/>
        <w:t>face.  If someone starts being rude, other users will step in and</w:t>
        <w:br/>
        <w:t>tell them to stop.  And when people seem to be deliberately trolling,</w:t>
        <w:br/>
        <w:t>we ban them ruthlessly.Technical tweaks may also help.  On Reddit, votes on your comments</w:t>
        <w:br/>
        <w:t>don't affect your karma score, but they do on News.YC.  And it does</w:t>
        <w:br/>
        <w:t>seem to influence people when they can see their reputation in the</w:t>
        <w:br/>
        <w:t>eyes of their peers drain away after making an asshole remark.</w:t>
        <w:br/>
        <w:t>Often users have second thoughts and delete such comments.One might worry this would prevent people from expressing controversial</w:t>
        <w:br/>
        <w:t>ideas, but empirically that doesn't seem to be what happens.  When</w:t>
        <w:br/>
        <w:t>people say something substantial that gets modded down, they</w:t>
        <w:br/>
        <w:t>stubbornly leave it up.  What people delete are wisecracks, because</w:t>
        <w:br/>
        <w:t>they have less invested in them.So far the experiment seems to be working.  The level of conversation</w:t>
        <w:br/>
        <w:t>on News.YC is as high as on any forum I've seen.  But we still only</w:t>
        <w:br/>
        <w:t>have about 8,000 uniques a day.  The conversations on Reddit were</w:t>
        <w:br/>
        <w:t>good when it was that small.  The challenge is whether we can keep</w:t>
        <w:br/>
        <w:t>things this way.I'm optimistic we will.  We're not depending just on technical</w:t>
        <w:br/>
        <w:t>tricks.  The core users of News.YC are mostly refugees from other</w:t>
        <w:br/>
        <w:t>sites that were overrun by trolls.  They feel about trolls roughly</w:t>
        <w:br/>
        <w:t>the way refugees from Cuba or Eastern Europe feel about dictatorships.</w:t>
        <w:br/>
        <w:t>So there are a lot of people working to keep this from happening</w:t>
        <w:br/>
        <w:t>again.</w:t>
        <w:br/>
        <w:t>Notes[1]</w:t>
        <w:br/>
        <w:t>I mean forum in the general sense of a place to exchange views.</w:t>
        <w:br/>
        <w:t>The original Internet forums were not web sites but Usenet newsgroups.[2]</w:t>
        <w:br/>
        <w:t>I'm talking here about everyday tagging.  Some graffiti is</w:t>
        <w:br/>
        <w:t>quite impressive (anything becomes art if you do it well enough)</w:t>
        <w:br/>
        <w:t>but the median tag is just visual spam.Russian Translation</w:t>
      </w:r>
    </w:p>
    <w:p>
      <w:r>
        <w:br w:type="page"/>
      </w:r>
    </w:p>
    <w:p>
      <w:pPr>
        <w:pStyle w:val="Heading1"/>
      </w:pPr>
      <w:r>
        <w:t>Six Principles for Making New Things</w:t>
      </w:r>
    </w:p>
    <w:p>
      <w:r>
        <w:t>February 2008The fiery reaction to the release of Arc had</w:t>
        <w:br/>
        <w:t>an unexpected consequence: it made me realize I had a design</w:t>
        <w:br/>
        <w:t>philosophy.  The main complaint of the more articulate critics was</w:t>
        <w:br/>
        <w:t>that Arc seemed so flimsy. After years of working on it, all I had</w:t>
        <w:br/>
        <w:t>to show for myself were a few thousand lines of macros?  Why hadn't</w:t>
        <w:br/>
        <w:t>I worked on more substantial problems?As I was mulling over these remarks it struck me how familiar they</w:t>
        <w:br/>
        <w:t>seemed.  This was exactly the kind of thing people said at first</w:t>
        <w:br/>
        <w:t>about Viaweb, and Y Combinator, and most of my essays.When we launched Viaweb, it seemed laughable to VCs and e-commerce</w:t>
        <w:br/>
        <w:t>"experts."  We were just a couple guys in an apartment,</w:t>
        <w:br/>
        <w:t>which did not seem cool in 1995 the way it does now.  And the thing</w:t>
        <w:br/>
        <w:t>we'd built, as far as they could tell, wasn't even software.</w:t>
        <w:br/>
        <w:t>Software, to them, equalled big, honking Windows apps.  Since Viaweb</w:t>
        <w:br/>
        <w:t xml:space="preserve">was the first web-based app </w:t>
        <w:br/>
        <w:t>they'd seen, it seemed to be nothing</w:t>
        <w:br/>
        <w:t>more than a website.  They were even more contemptuous when they</w:t>
        <w:br/>
        <w:t>discovered that Viaweb didn't process credit card transactions (we</w:t>
        <w:br/>
        <w:t>didn't for the whole first year).  Transaction processing seemed</w:t>
        <w:br/>
        <w:t>to them what e-commerce was all about.  It sounded serious and</w:t>
        <w:br/>
        <w:t xml:space="preserve">difficult.And yet, mysteriously, Viaweb ended up crushing all its competitors.The initial reaction to </w:t>
        <w:br/>
        <w:t>Y Combinator was almost identical.  It</w:t>
        <w:br/>
        <w:t>seemed laughably lightweight.  Startup funding meant series A rounds:</w:t>
        <w:br/>
        <w:t>millions of dollars given to a small number of startups founded by</w:t>
        <w:br/>
        <w:t>people with established credentials after months of serious,</w:t>
        <w:br/>
        <w:t>businesslike meetings, on terms described in a document a foot</w:t>
        <w:br/>
        <w:t>thick.  Y Combinator seemed inconsequential.  It's too early to say</w:t>
        <w:br/>
        <w:t>yet whether Y Combinator will turn out like Viaweb, but judging</w:t>
        <w:br/>
        <w:t>from the number of imitations, a lot of people seem to think we're</w:t>
        <w:br/>
        <w:t>on to something.I can't measure whether my essays are successful, except in page</w:t>
        <w:br/>
        <w:t>views, but the reaction to them is at least different from when I</w:t>
        <w:br/>
        <w:t>started.  At first the default reaction of the Slashdot trolls was</w:t>
        <w:br/>
        <w:t>(translated into articulate terms): "Who is this guy and what</w:t>
        <w:br/>
        <w:t>authority does he have to write about these topics?  I haven't read</w:t>
        <w:br/>
        <w:t>the essay, but there's no way anything so short and written in such</w:t>
        <w:br/>
        <w:t>an informal style could have anything useful to say about such and</w:t>
        <w:br/>
        <w:t>such topic, when people with degrees in the subject have already</w:t>
        <w:br/>
        <w:t>written many thick books about it." Now there's a new generation</w:t>
        <w:br/>
        <w:t>of trolls on a new generation of sites, but they have at least</w:t>
        <w:br/>
        <w:t>started to omit the initial "Who is this guy?"Now people are saying the same things about Arc that they said at</w:t>
        <w:br/>
        <w:t>first about Viaweb and Y Combinator and most of my essays.  Why the</w:t>
        <w:br/>
        <w:t>pattern?  The answer, I realized, is that my m.o. for all four has</w:t>
        <w:br/>
        <w:t>been the same.Here it is: I like to find (a) simple solutions (b) to overlooked</w:t>
        <w:br/>
        <w:t>problems (c) that actually need to be solved, and (d) deliver them</w:t>
        <w:br/>
        <w:t>as informally as possible, (e) starting with a very crude version</w:t>
        <w:br/>
        <w:t>1, then (f) iterating rapidly.When I first laid out these principles explicitly, I noticed something</w:t>
        <w:br/>
        <w:t>striking: this is practically a recipe for generating a contemptuous</w:t>
        <w:br/>
        <w:t>initial reaction.  Though simple solutions are better, they don't</w:t>
        <w:br/>
        <w:t>seem as impressive as complex ones.  Overlooked problems are by</w:t>
        <w:br/>
        <w:t>definition problems that most people think don't matter.  Delivering</w:t>
        <w:br/>
        <w:t>solutions in an informal way means that instead of judging something</w:t>
        <w:br/>
        <w:t>by the way it's presented, people have to actually understand it,</w:t>
        <w:br/>
        <w:t>which is more work.  And starting with a crude version 1 means your</w:t>
        <w:br/>
        <w:t>initial effort is always small and incomplete.I'd noticed, of course, that people never seemed to grasp new ideas</w:t>
        <w:br/>
        <w:t>at first.  I thought it was just because most people were stupid.</w:t>
        <w:br/>
        <w:t>Now I see there's more to it than that.   Like a</w:t>
        <w:br/>
        <w:t>contrarian investment fund, someone following this strategy will</w:t>
        <w:br/>
        <w:t>almost always be doing things that seem wrong to the average person.As with contrarian investment strategies, that's exactly the point.</w:t>
        <w:br/>
        <w:t>This technique is successful (in the long term) because it gives you</w:t>
        <w:br/>
        <w:t>all the advantages other people forgo by trying to seem legit.  If</w:t>
        <w:br/>
        <w:t>you work on overlooked problems, you're more likely to discover new</w:t>
        <w:br/>
        <w:t>things, because you have less competition.  If you deliver solutions</w:t>
        <w:br/>
        <w:t>informally, you (a) save all the effort you would have had to expend</w:t>
        <w:br/>
        <w:t>to make them look impressive, and (b) avoid the danger of fooling</w:t>
        <w:br/>
        <w:t>yourself as well as your audience.  And if you release a crude</w:t>
        <w:br/>
        <w:t>version 1 then iterate, your solution can benefit from the imagination</w:t>
        <w:br/>
        <w:t>of nature, which, as Feynman pointed out, is more powerful than</w:t>
        <w:br/>
        <w:t>your own.In the case of Viaweb, the simple solution was to make the software</w:t>
        <w:br/>
        <w:t>run on the server.  The overlooked problem was to generate web sites</w:t>
        <w:br/>
        <w:t>automatically; in 1995, online stores were all made by hand by human</w:t>
        <w:br/>
        <w:t>designers, but we knew this wouldn't scale.  The part that actually</w:t>
        <w:br/>
        <w:t>mattered was graphic design, not transaction processing.</w:t>
        <w:br/>
        <w:t>The informal delivery mechanism was me, showing up in jeans and a</w:t>
        <w:br/>
        <w:t>t-shirt at some retailer's office.  And the crude version 1 was,</w:t>
        <w:br/>
        <w:t>if I remember correctly, less than 10,000 lines of code when we</w:t>
        <w:br/>
        <w:t>launched.The power of this technique extends beyond startups and programming</w:t>
        <w:br/>
        <w:t>languages and essays.  It probably extends to any kind of creative</w:t>
        <w:br/>
        <w:t xml:space="preserve">work.  Certainly it can be used in painting: this is exactly </w:t>
        <w:br/>
        <w:t>what Cezanne and Klee did.At Y Combinator we bet money on it, in the sense that we encourage</w:t>
        <w:br/>
        <w:t>the startups we fund to work this way. There are always new ideas</w:t>
        <w:br/>
        <w:t>right under your nose.  So look for simple things that other people</w:t>
        <w:br/>
        <w:t xml:space="preserve">have overlooked—things people will later claim were </w:t>
        <w:br/>
        <w:t xml:space="preserve">"obvious"—especially when they've been led astray by obsolete </w:t>
        <w:br/>
        <w:t>conventions,</w:t>
        <w:br/>
        <w:t>or by trying to do things that are superficially impressive.  Figure</w:t>
        <w:br/>
        <w:t>out what the real problem is, and make sure you solve that.  Don't</w:t>
        <w:br/>
        <w:t>worry about trying to look corporate; the product is what wins in</w:t>
        <w:br/>
        <w:t>the long term.  And launch as soon as you can, so you start learning</w:t>
        <w:br/>
        <w:t xml:space="preserve">from users what you should have been making.Reddit is a classic example of </w:t>
        <w:br/>
        <w:t>this approach.  When Reddit first</w:t>
        <w:br/>
        <w:t>launched, it seemed like there was nothing to it.  To the graphically</w:t>
        <w:br/>
        <w:t>unsophisticated its deliberately minimal design seemed like no</w:t>
        <w:br/>
        <w:t>design at all.  But Reddit solved the real problem, which was to</w:t>
        <w:br/>
        <w:t>tell people what was new and otherwise stay out of the way.  As a</w:t>
        <w:br/>
        <w:t>result it became massively successful.  Now that conventional ideas</w:t>
        <w:br/>
        <w:t>have caught up with it, it seems obvious.  People look at Reddit</w:t>
        <w:br/>
        <w:t>and think the founders were lucky.  Like all such things, it was</w:t>
        <w:br/>
        <w:t>harder than it looked.  The Reddits pushed so hard against the</w:t>
        <w:br/>
        <w:t>current that they reversed it; now it looks like they're merely</w:t>
        <w:br/>
        <w:t>floating downstream.So when you look at something like Reddit and think "I wish I could</w:t>
        <w:br/>
        <w:t>think of an idea like that," remember: ideas like that are all</w:t>
        <w:br/>
        <w:t>around you.  But you ignore them because they look wrong.</w:t>
      </w:r>
    </w:p>
    <w:p>
      <w:r>
        <w:br w:type="page"/>
      </w:r>
    </w:p>
    <w:p>
      <w:pPr>
        <w:pStyle w:val="Heading1"/>
      </w:pPr>
      <w:r>
        <w:t>Why to Move to a Startup Hub</w:t>
      </w:r>
    </w:p>
    <w:p>
      <w:r>
        <w:t xml:space="preserve">October 2007After the last </w:t>
        <w:br/>
        <w:t xml:space="preserve">talk I gave, one of the organizers </w:t>
        <w:br/>
        <w:t>got up on the</w:t>
        <w:br/>
        <w:t>stage to deliver an impromptu rebuttal.  That never happened before.</w:t>
        <w:br/>
        <w:t>I only heard the first few sentences, but that was enough to tell</w:t>
        <w:br/>
        <w:t>what I said that upset him: that startups would do better if they</w:t>
        <w:br/>
        <w:t>moved to Silicon Valley.This conference was in London, and most of the audience seemed to</w:t>
        <w:br/>
        <w:t>be from the UK.  So saying startups should move to Silicon Valley</w:t>
        <w:br/>
        <w:t>seemed like a nationalistic remark: an obnoxious American telling</w:t>
        <w:br/>
        <w:t>them that if they wanted to do things right they should all just</w:t>
        <w:br/>
        <w:t>move to America.Actually I'm less American than I seem.  I didn't say so, but I'm</w:t>
        <w:br/>
        <w:t>British by birth.  And just as Jews are ex officio allowed to tell</w:t>
        <w:br/>
        <w:t>Jewish jokes, I don't feel like I have to bother being diplomatic</w:t>
        <w:br/>
        <w:t>with a British audience.The idea that startups would do better to move to Silicon Valley</w:t>
        <w:br/>
        <w:t>is not even a nationalistic one.</w:t>
        <w:br/>
        <w:t>[1]</w:t>
        <w:br/>
        <w:t>It's the same thing I say to</w:t>
        <w:br/>
        <w:t>startups in the US.  Y Combinator alternates between coasts every</w:t>
        <w:br/>
        <w:t>6 months. Every other funding cycle is in Boston.  And even though</w:t>
        <w:br/>
        <w:t>Boston is the second biggest startup hub in the US (and the world),</w:t>
        <w:br/>
        <w:t>we tell the startups from those cycles that their best bet is to</w:t>
        <w:br/>
        <w:t>move to Silicon Valley.  If that's true of Boston, it's even more</w:t>
        <w:br/>
        <w:t>true of every other city.This is about cities, not countries.And I think I can prove I'm right.  You can easily reduce the</w:t>
        <w:br/>
        <w:t>opposing argument ad what most people would agree was absurdum.</w:t>
        <w:br/>
        <w:t>Few would be willing to claim that it doesn't matter at all where</w:t>
        <w:br/>
        <w:t>a startup is—that a startup operating out of a small agricultural</w:t>
        <w:br/>
        <w:t>town wouldn't benefit from moving to a startup hub.  Most people</w:t>
        <w:br/>
        <w:t>could see how it might be helpful to be in a place where there was</w:t>
        <w:br/>
        <w:t>infrastructure for startups, accumulated knowledge about how to</w:t>
        <w:br/>
        <w:t>make them work, and other people trying to do it.  And yet whatever</w:t>
        <w:br/>
        <w:t>argument you use to prove that startups don't need to move from</w:t>
        <w:br/>
        <w:t>London to Silicon Valley could equally well be used to prove startups</w:t>
        <w:br/>
        <w:t>don't need to move from smaller towns to London.The difference between cities is a matter of degree.  And if, as</w:t>
        <w:br/>
        <w:t>nearly everyone who knows agrees, startups are better off in Silicon</w:t>
        <w:br/>
        <w:t>Valley than Boston, then they're better off in Silicon Valley than</w:t>
        <w:br/>
        <w:t>everywhere else too.I realize I might seem to have a vested interest in this conclusion,</w:t>
        <w:br/>
        <w:t>because startups that move to the US might do it through Y Combinator.</w:t>
        <w:br/>
        <w:t>But the American startups we've funded will attest that I say the</w:t>
        <w:br/>
        <w:t>same thing to them.I'm not claiming of course that every startup has to go to Silicon</w:t>
        <w:br/>
        <w:t>Valley to succeed.  Just that all other things being equal, the</w:t>
        <w:br/>
        <w:t>more of a startup hub a place is, the better startups will do there.</w:t>
        <w:br/>
        <w:t>But other considerations can outweigh the advantages of moving.</w:t>
        <w:br/>
        <w:t>I'm not saying founders with families should uproot them to move</w:t>
        <w:br/>
        <w:t>halfway around the world; that might be too much of a distraction.Immigration difficulties might be another reason to stay put.</w:t>
        <w:br/>
        <w:t>Dealing with immigration problems is like raising money: for some</w:t>
        <w:br/>
        <w:t>reason it seems to consume all your attention.  A startup can't</w:t>
        <w:br/>
        <w:t>afford much of that.  One Canadian startup we funded spent about 6</w:t>
        <w:br/>
        <w:t>months working on moving to the US.  Eventually they just gave up,</w:t>
        <w:br/>
        <w:t>because they couldn't afford to take so much time away from working</w:t>
        <w:br/>
        <w:t>on their software.(If another country wanted to establish a rival to Silicon Valley,</w:t>
        <w:br/>
        <w:t>the single best thing they could do might be to create a special</w:t>
        <w:br/>
        <w:t xml:space="preserve">visa for startup founders.  US immigration policy is one of Silicon </w:t>
        <w:br/>
        <w:t>Valley's biggest weaknesses.)If your startup is connected to a specific industry, you may be</w:t>
        <w:br/>
        <w:t>better off in one of its centers.  A startup doing something related</w:t>
        <w:br/>
        <w:t>to entertainment might want to be in New York or LA.And finally, if a good investor has committed to fund</w:t>
        <w:br/>
        <w:t>you if you stay where you are, you should probably stay.  Finding</w:t>
        <w:br/>
        <w:t>investors is hard.  You generally shouldn't pass up a definite</w:t>
        <w:br/>
        <w:t>funding offer to move.</w:t>
        <w:br/>
        <w:t>[2]In fact, the quality of the investors may be the main advantage of</w:t>
        <w:br/>
        <w:t>startup hubs.  Silicon Valley investors are noticeably more aggressive</w:t>
        <w:br/>
        <w:t>than Boston ones.  Over and over, I've seen startups we've funded</w:t>
        <w:br/>
        <w:t>snatched by west coast investors out from under the noses of Boston</w:t>
        <w:br/>
        <w:t>investors who saw them first but acted too slowly.  At this year's</w:t>
        <w:br/>
        <w:t>Boston Demo Day, I told the audience that this happened every year,</w:t>
        <w:br/>
        <w:t>so if they saw a startup they liked, they should make them an offer.</w:t>
        <w:br/>
        <w:t>And yet within a month it had happened again: an aggressive west</w:t>
        <w:br/>
        <w:t>coast VC who had met the founder of a YC-funded startup a week</w:t>
        <w:br/>
        <w:t>before beat out a Boston VC who had known him for years.  By the</w:t>
        <w:br/>
        <w:t>time the Boston VC grasped what was happening, the deal was already</w:t>
        <w:br/>
        <w:t>gone.Boston investors will admit they're more conservative.  Some want</w:t>
        <w:br/>
        <w:t>to believe this comes from the city's prudent Yankee character.</w:t>
        <w:br/>
        <w:t>But Occam's razor suggests the truth is less flattering.  Boston</w:t>
        <w:br/>
        <w:t>investors are probably more conservative than Silicon Valley investors</w:t>
        <w:br/>
        <w:t>for the same reason Chicago investors are more conservative than</w:t>
        <w:br/>
        <w:t>Boston ones.  They don't understand startups as well.West coast investors aren't bolder because they're irresponsible</w:t>
        <w:br/>
        <w:t>cowboys, or because the good weather makes them optimistic.  They're</w:t>
        <w:br/>
        <w:t>bolder because they know what they're doing.  They're the skiers</w:t>
        <w:br/>
        <w:t>who ski on the diamond slopes.  Boldness is the essence of venture</w:t>
        <w:br/>
        <w:t>investing.  The way you get big returns is not by trying to avoid</w:t>
        <w:br/>
        <w:t>losses, but by trying to ensure you get some of the big hits. And</w:t>
        <w:br/>
        <w:t>the big hits often look risky at first.Like Facebook.  Facebook was started in Boston.  Boston VCs had the</w:t>
        <w:br/>
        <w:t>first shot at them.  But they said no, so Facebook moved to Silicon</w:t>
        <w:br/>
        <w:t>Valley and raised money there.  The partner who turned them down</w:t>
        <w:br/>
        <w:t>now says that "may turn out to have been a mistake."Empirically, boldness wins.  If the aggressive ways of west coast</w:t>
        <w:br/>
        <w:t>investors are going to come back to bite them, it has been a long</w:t>
        <w:br/>
        <w:t>time coming.  Silicon Valley has been pulling ahead of Boston since</w:t>
        <w:br/>
        <w:t>the 1970s.  If there was going to be a comeuppance for the west</w:t>
        <w:br/>
        <w:t>coast investors, the bursting of the Bubble would have been it.</w:t>
        <w:br/>
        <w:t>But since then the west coast has just pulled further ahead.West coast investors are confident enough of their judgement to act</w:t>
        <w:br/>
        <w:t>boldly; east coast investors, not so much; but anyone who thinks</w:t>
        <w:br/>
        <w:t>east coast investors act that way out of prudence should see the</w:t>
        <w:br/>
        <w:t>frantic reactions of an east coast VC in the process of losing a</w:t>
        <w:br/>
        <w:t>deal to a west coast one.In addition to the concentration that comes from specialization,</w:t>
        <w:br/>
        <w:t>startup hubs are also markets.  And markets are usually centralized.</w:t>
        <w:br/>
        <w:t>Even now, when traders could be anywhere, they cluster in a few</w:t>
        <w:br/>
        <w:t>cities.  It's hard to say exactly what it is about face to face</w:t>
        <w:br/>
        <w:t>contact that makes deals happen, but whatever it is, it hasn't yet</w:t>
        <w:br/>
        <w:t>been duplicated by technology.Walk down University Ave at the right time, and you might overhear</w:t>
        <w:br/>
        <w:t>five different people talking on the phone about deals.  In fact,</w:t>
        <w:br/>
        <w:t>this is part of the reason Y Combinator is in Boston half the time:</w:t>
        <w:br/>
        <w:t>it's hard to stand that year round.  But though it can sometimes</w:t>
        <w:br/>
        <w:t>be annoying to be surrounded by people who only think about one</w:t>
        <w:br/>
        <w:t>thing, it's the place to be if that one thing is what you're trying</w:t>
        <w:br/>
        <w:t>to do.I was talking recently to someone who works on search at Google.</w:t>
        <w:br/>
        <w:t>He knew a lot of people at Yahoo, so he was in a good position to</w:t>
        <w:br/>
        <w:t>compare the two companies.  I asked him why Google was better at</w:t>
        <w:br/>
        <w:t>search.  He said it wasn't anything specific Google did, but simply</w:t>
        <w:br/>
        <w:t>that they understood search so much better.And that's why startups thrive in startup hubs like Silicon Valley.</w:t>
        <w:br/>
        <w:t>Startups are a very specialized business, as specialized as diamond</w:t>
        <w:br/>
        <w:t>cutting.  And in startup hubs they understand it.</w:t>
        <w:br/>
        <w:t>Notes[1]</w:t>
        <w:br/>
        <w:t>The nationalistic idea is the converse: that startups should</w:t>
        <w:br/>
        <w:t>stay in a certain city because of the country it's in.  If you</w:t>
        <w:br/>
        <w:t>really have a "one world" viewpoint, deciding to move from London</w:t>
        <w:br/>
        <w:t>to Silicon Valley is no different from deciding to move from Chicago</w:t>
        <w:br/>
        <w:t>to Silicon Valley.[2]</w:t>
        <w:br/>
        <w:t>An investor who merely seems like he will fund you, however,</w:t>
        <w:br/>
        <w:t>you can ignore.  Seeming like they will fund you one day is the way</w:t>
        <w:br/>
        <w:t>investors say No.Thanks to Sam Altman, Jessica Livingston, Harjeet Taggar, and Kulveer</w:t>
        <w:br/>
        <w:t>Taggar for reading drafts of this.</w:t>
        <w:br/>
        <w:t>Comment on this essay.Japanese Translation</w:t>
      </w:r>
    </w:p>
    <w:p>
      <w:r>
        <w:br w:type="page"/>
      </w:r>
    </w:p>
    <w:p>
      <w:pPr>
        <w:pStyle w:val="Heading1"/>
      </w:pPr>
      <w:r>
        <w:t>The Future of Web Startups</w:t>
      </w:r>
    </w:p>
    <w:p>
      <w:r>
        <w:t>Want to start a startup?  Get funded by</w:t>
        <w:br/>
        <w:t>Y Combinator.</w:t>
        <w:br/>
        <w:br/>
        <w:br/>
        <w:br/>
        <w:br/>
        <w:t>October 2007(This essay is derived from a keynote at FOWA in October 2007.)There's something interesting happening right now.  Startups are</w:t>
        <w:br/>
        <w:t>undergoing the same transformation that technology does when it becomes</w:t>
        <w:br/>
        <w:t>cheaper.It's a pattern we see over and over in technology.  Initially</w:t>
        <w:br/>
        <w:t>there's some device that's very expensive and made</w:t>
        <w:br/>
        <w:t xml:space="preserve">in small quantities.  Then someone discovers how to make them cheaply; </w:t>
        <w:br/>
        <w:t>many more get built; and as a result they can be used in new ways.Computers are a familiar example.  When I was a kid, computers were</w:t>
        <w:br/>
        <w:t>big, expensive machines built one at a time.  Now they're a commodity.</w:t>
        <w:br/>
        <w:t>Now we can stick computers in everything.This pattern is very old.  Most of the turning</w:t>
        <w:br/>
        <w:t>points in economic history are instances of it.  It happened to</w:t>
        <w:br/>
        <w:t>steel in the 1850s, and to power in the 1780s.</w:t>
        <w:br/>
        <w:t>It happened to cloth manufacture in the thirteenth century, generating</w:t>
        <w:br/>
        <w:t>the wealth that later brought about the Renaissance.  Agriculture</w:t>
        <w:br/>
        <w:t>itself was an instance of this pattern.Now as well as being produced by startups, this pattern</w:t>
        <w:br/>
        <w:t>is happening to startups.  It's so cheap to start web startups</w:t>
        <w:br/>
        <w:t>that orders of magnitudes more will be started.   If the pattern</w:t>
        <w:br/>
        <w:t>holds true, that should cause dramatic changes.1. Lots of StartupsSo my first prediction about the future of web startups is pretty</w:t>
        <w:br/>
        <w:t>straightforward: there will be a lot of them.  When starting a</w:t>
        <w:br/>
        <w:t>startup was expensive, you had to get the permission of investors</w:t>
        <w:br/>
        <w:t>to do it.  Now the only threshold is courage.Even that threshold is getting lower, as people watch others take</w:t>
        <w:br/>
        <w:t>the plunge and survive.  In the last batch of startups we funded,</w:t>
        <w:br/>
        <w:t>we had several founders who said they'd thought of applying before,</w:t>
        <w:br/>
        <w:t>but weren't sure and got jobs instead.  It was only after hearing</w:t>
        <w:br/>
        <w:t>reports of friends who'd done it that they decided to try it</w:t>
        <w:br/>
        <w:t>themselves.Starting a startup is hard, but having a 9 to 5 job is hard too,</w:t>
        <w:br/>
        <w:t>and in some ways a worse kind of hard.  In a startup you have lots</w:t>
        <w:br/>
        <w:t>of worries, but you don't have that feeling that your life is flying</w:t>
        <w:br/>
        <w:t>by like you do in a big company.  Plus in a startup you could make</w:t>
        <w:br/>
        <w:t>much more money.As word spreads that startups work, the number may grow</w:t>
        <w:br/>
        <w:t>to a point that would now seem surprising.We now think of it as normal to have a job at a company, but this</w:t>
        <w:br/>
        <w:t>is the thinnest of historical veneers.  Just two or three</w:t>
        <w:br/>
        <w:t>lifetimes ago, most people in what are now called industrialized</w:t>
        <w:br/>
        <w:t>countries lived by farming.  So while it may seem surprising to</w:t>
        <w:br/>
        <w:t>propose that large numbers of people will change the way they make</w:t>
        <w:br/>
        <w:t>a living, it would be more surprising if they didn't.2. StandardizationWhen technology makes something dramatically cheaper, standardization</w:t>
        <w:br/>
        <w:t>always follows.  When you make things in large volumes you tend</w:t>
        <w:br/>
        <w:t>to standardize everything that doesn't need to change.At Y Combinator we still only have four people, so we try to</w:t>
        <w:br/>
        <w:t>standardize everything.  We could hire employees, but we want to be</w:t>
        <w:br/>
        <w:t xml:space="preserve">forced to figure out how to scale investing.We often tell startups to release a minimal version one quickly, </w:t>
        <w:br/>
        <w:t>then let the needs of the users determine what to do</w:t>
        <w:br/>
        <w:t>next.  In essense, let the market design the product.  We've</w:t>
        <w:br/>
        <w:t>done the same thing ourselves.  We think of the techniques we're</w:t>
        <w:br/>
        <w:t>developing for dealing with large numbers of startups as like</w:t>
        <w:br/>
        <w:t xml:space="preserve">software.  Sometimes it literally is software, like </w:t>
        <w:br/>
        <w:t>Hacker News and</w:t>
        <w:br/>
        <w:t>our application system.One of the most important things we've been working on standardizing</w:t>
        <w:br/>
        <w:t>are investment terms.  Till now investment terms have been</w:t>
        <w:br/>
        <w:t>individually negotiated.</w:t>
        <w:br/>
        <w:t>This is a problem for founders, because it makes raising money</w:t>
        <w:br/>
        <w:t>take longer and cost more in legal fees.  So as well as using the</w:t>
        <w:br/>
        <w:t>same paperwork for every deal we do, we've commissioned generic</w:t>
        <w:br/>
        <w:t>angel paperwork that all the startups we fund can use for future</w:t>
        <w:br/>
        <w:t>rounds.Some investors will still want to cook up their own deal terms.</w:t>
        <w:br/>
        <w:t>Series A rounds, where you raise a million dollars or more, will</w:t>
        <w:br/>
        <w:t>be custom deals for the forseeable future.  But I think angel rounds</w:t>
        <w:br/>
        <w:t>will start to be done mostly with standardized agreements.  An angel</w:t>
        <w:br/>
        <w:t>who wants to insert a bunch of complicated terms into the agreement</w:t>
        <w:br/>
        <w:t>is probably not one you want anyway.3. New Attitude to AcquisitionAnother thing I see starting to get standardized is acquisitions.</w:t>
        <w:br/>
        <w:t>As the volume of startups increases, big companies will start to</w:t>
        <w:br/>
        <w:t>develop standardized procedures that make acquisitions little</w:t>
        <w:br/>
        <w:t>more work than hiring someone.Google is the leader here, as in so many areas of technology.  They</w:t>
        <w:br/>
        <w:t>buy a lot of startups— more than most people realize, because they</w:t>
        <w:br/>
        <w:t>only announce a fraction of them.   And being Google, they're</w:t>
        <w:br/>
        <w:t>figuring out how to do it efficiently.One problem they've solved is how to think about acquisitions.  For</w:t>
        <w:br/>
        <w:t>most companies, acquisitions still carry some stigma of inadequacy.</w:t>
        <w:br/>
        <w:t>Companies do them because they have to, but there's usually some</w:t>
        <w:br/>
        <w:t>feeling they shouldn't have to—that their own programmers should</w:t>
        <w:br/>
        <w:t>be able to build everything they need.Google's example should cure the rest of the world of this idea.</w:t>
        <w:br/>
        <w:t>Google has by far the best programmers of any public technology</w:t>
        <w:br/>
        <w:t>company.  If they don't have a problem doing acquisitions, the</w:t>
        <w:br/>
        <w:t>others should have even less problem.  However many Google does,</w:t>
        <w:br/>
        <w:t>Microsoft should do ten times as many.One reason Google doesn't have a problem with acquisitions</w:t>
        <w:br/>
        <w:t>is that they know first-hand the quality of the people they can get</w:t>
        <w:br/>
        <w:t>that way.  Larry and Sergey only started Google after making the</w:t>
        <w:br/>
        <w:t>rounds of the search engines trying to sell their idea and finding</w:t>
        <w:br/>
        <w:t>no takers.  They've been the guys coming in to visit the big</w:t>
        <w:br/>
        <w:t>company, so they know who might be sitting across that conference</w:t>
        <w:br/>
        <w:t>table from them.4. Riskier Strategies are PossibleRisk is always proportionate to reward.  The way to get really big</w:t>
        <w:br/>
        <w:t>returns is to do things that seem crazy, like starting a new search</w:t>
        <w:br/>
        <w:t>engine in 1998, or turning down a billion dollar acquisition offer.This has traditionally been a problem in venture funding.  Founders</w:t>
        <w:br/>
        <w:t>and investors have different attitudes to risk.  Knowing that risk</w:t>
        <w:br/>
        <w:t>is on average proportionate to reward, investors like risky strategies,</w:t>
        <w:br/>
        <w:t>while founders, who don't have a big enough sample size to care</w:t>
        <w:br/>
        <w:t>what's true on average, tend to be more conservative.If startups are easy to start, this conflict goes away, because</w:t>
        <w:br/>
        <w:t>founders can start them younger, when it's rational to take more</w:t>
        <w:br/>
        <w:t>risk, and can start more startups total in their careers.  When</w:t>
        <w:br/>
        <w:t>founders can do lots of startups, they can start to look at the</w:t>
        <w:br/>
        <w:t>world in the same portfolio-optimizing way as investors.  And that</w:t>
        <w:br/>
        <w:t>means the overall amount of wealth created can be greater, because</w:t>
        <w:br/>
        <w:t>strategies can be riskier.5. Younger, Nerdier FoundersIf startups become a cheap commodity, more people will be able to</w:t>
        <w:br/>
        <w:t>have them, just as more people could have computers once microprocessors</w:t>
        <w:br/>
        <w:t>made them cheap.  And in particular, younger and more technical</w:t>
        <w:br/>
        <w:t>founders will be able to start startups than could before.Back when it cost a lot to start a startup, you had to convince</w:t>
        <w:br/>
        <w:t>investors to let you do it.  And that required very different skills</w:t>
        <w:br/>
        <w:t>from actually doing the startup.  If investors were perfect judges,</w:t>
        <w:br/>
        <w:t>the two would require exactly the same skills.  But unfortunately</w:t>
        <w:br/>
        <w:t>most investors are terrible judges.  I know because I see behind</w:t>
        <w:br/>
        <w:t>the scenes what an enormous amount of work it takes to raise money,</w:t>
        <w:br/>
        <w:t>and the amount of selling required in an industry is always inversely</w:t>
        <w:br/>
        <w:t>proportional to the judgement of the buyers.Fortunately, if startups get cheaper to start, there's another way</w:t>
        <w:br/>
        <w:t>to convince investors.  Instead of going to venture capitalists</w:t>
        <w:br/>
        <w:t>with a business plan and trying to convince them to fund it, you</w:t>
        <w:br/>
        <w:t>can get a product launched on a few tens of thousands of dollars</w:t>
        <w:br/>
        <w:t>of seed money from us or your uncle, and approach them with a</w:t>
        <w:br/>
        <w:t>working company instead of a plan for one.  Then instead of</w:t>
        <w:br/>
        <w:t>having to seem smooth and confident, you can just point them to</w:t>
        <w:br/>
        <w:t>Alexa.This way of convincing investors is better suited to hackers, who</w:t>
        <w:br/>
        <w:t>often went into technology in part because they felt uncomfortable</w:t>
        <w:br/>
        <w:t>with the amount of fakeness required in other fields.6. Startup Hubs Will PersistIt might seem that if startups get cheap to start, it will mean the</w:t>
        <w:br/>
        <w:t>end of startup hubs like Silicon Valley.  If all you need to start</w:t>
        <w:br/>
        <w:t>a startup is rent money, you should be able to do it anywhere.This is kind of true and kind of false.  It's true that you can now</w:t>
        <w:br/>
        <w:t>start a startup anywhere.  But you have to do more with a</w:t>
        <w:br/>
        <w:t>startup than just start it.  You have to make it succeed.  And that</w:t>
        <w:br/>
        <w:t>is more likely to happen in a startup hub.I've thought a lot about this question, and it seems to me the</w:t>
        <w:br/>
        <w:t>increasing cheapness of web startups will if anything increase the</w:t>
        <w:br/>
        <w:t>importance of startup hubs.  The value of startup hubs, like centers</w:t>
        <w:br/>
        <w:t>for any kind of business, lies in something very old-fashioned:</w:t>
        <w:br/>
        <w:t>face to face meetings.  No technology in the immediate future will</w:t>
        <w:br/>
        <w:t>replace walking down University Ave and running into a friend who</w:t>
        <w:br/>
        <w:t>tells you how to fix a bug that's been bothering you all weekend,</w:t>
        <w:br/>
        <w:t>or visiting a friend's startup down the street and ending up in a</w:t>
        <w:br/>
        <w:t>conversation with one of their investors.The question of whether to be in a startup hub is like the question</w:t>
        <w:br/>
        <w:t>of whether to take outside investment.  The question is not whether</w:t>
        <w:br/>
        <w:t>you need it, but whether it brings any advantage at all.</w:t>
        <w:br/>
        <w:t>Because anything that brings an advantage will give your competitors</w:t>
        <w:br/>
        <w:t>an advantage over you if they do it and you don't.  So if you hear</w:t>
        <w:br/>
        <w:t>someone saying "we don't need to be in Silicon Valley," that use</w:t>
        <w:br/>
        <w:t>of the word "need" is a sign they're not even thinking about the</w:t>
        <w:br/>
        <w:t>question right.And while startup hubs are as powerful magnets as ever, the increasing</w:t>
        <w:br/>
        <w:t>cheapness of starting a startup means the particles they're attracting</w:t>
        <w:br/>
        <w:t>are getting lighter.  A startup now can be just a pair of 22 year</w:t>
        <w:br/>
        <w:t>old guys.  A company like that can move much more easily than one</w:t>
        <w:br/>
        <w:t>with 10 people, half of whom have kids.We know because we make people move for Y Combinator, and it doesn't</w:t>
        <w:br/>
        <w:t>seem to be a problem. The advantage of being able to work together</w:t>
        <w:br/>
        <w:t>face to face for three months outweighs the inconvenience of moving.</w:t>
        <w:br/>
        <w:t>Ask anyone who's done it.The mobility of seed-stage startups means that seed funding is a</w:t>
        <w:br/>
        <w:t>national business.  One of the most common emails we get is from</w:t>
        <w:br/>
        <w:t>people asking if we can help them set up a local clone of Y Combinator.</w:t>
        <w:br/>
        <w:t>But this just wouldn't work. Seed funding isn't regional, just as</w:t>
        <w:br/>
        <w:t>big research universities aren't.Is seed funding not merely national, but international?  Interesting</w:t>
        <w:br/>
        <w:t>question.  There are signs it may be.  We've had an ongoing</w:t>
        <w:br/>
        <w:t>stream of founders from outside the US, and they tend to do</w:t>
        <w:br/>
        <w:t>particularly well, because they're all people who were so determined</w:t>
        <w:br/>
        <w:t>to succeed that they were willing to move to another country to do</w:t>
        <w:br/>
        <w:t xml:space="preserve">it.The more mobile startups get, the harder it would be to start new </w:t>
        <w:br/>
        <w:t xml:space="preserve">silicon valleys.  If startups are mobile, the best local talent </w:t>
        <w:br/>
        <w:t>will go to the real Silicon Valley,</w:t>
        <w:br/>
        <w:t>and all they'll get at the local one will be the people who didn't</w:t>
        <w:br/>
        <w:t>have the energy to move.This is not a nationalistic idea, incidentally.  It's cities that</w:t>
        <w:br/>
        <w:t>compete, not countries.  Atlanta is just as hosed as Munich.7. Better Judgement NeededIf the number of startups increases dramatically, then the people</w:t>
        <w:br/>
        <w:t>whose job is to judge them are going to have to get better at</w:t>
        <w:br/>
        <w:t>it.  I'm thinking particularly of investors and acquirers.  We now</w:t>
        <w:br/>
        <w:t>get on the order of 1000 applications a year.  What are we going</w:t>
        <w:br/>
        <w:t>to do if we get 10,000?That's actually an alarming idea.  But we'll figure out some kind</w:t>
        <w:br/>
        <w:t>of answer.  We'll have to.  It will probably involve writing some</w:t>
        <w:br/>
        <w:t xml:space="preserve">software, but fortunately we can do that.Acquirers will also have to get better at picking winners.   </w:t>
        <w:br/>
        <w:t>They generally do better than investors, because they pick</w:t>
        <w:br/>
        <w:t>later, when there's more performance to measure.  But even at the</w:t>
        <w:br/>
        <w:t>most advanced acquirers, identifying companies to</w:t>
        <w:br/>
        <w:t>buy is extremely ad hoc, and completing the acquisition often</w:t>
        <w:br/>
        <w:t>involves a great deal of unneccessary friction.I think acquirers may eventually have chief acquisition officers</w:t>
        <w:br/>
        <w:t>who will both identify good acquisitions and make the deals happen.</w:t>
        <w:br/>
        <w:t>At the moment those two functions are separate.  Promising new</w:t>
        <w:br/>
        <w:t>startups are often discovered by developers.  If someone powerful</w:t>
        <w:br/>
        <w:t>enough wants to buy them, the deal is handed over to corp dev guys</w:t>
        <w:br/>
        <w:t>to negotiate.  It would be better if both were combined in</w:t>
        <w:br/>
        <w:t>one group, headed by someone with a technical background and some</w:t>
        <w:br/>
        <w:t>vision of what they wanted to accomplish.  Maybe in the future big</w:t>
        <w:br/>
        <w:t>companies will have both a VP of Engineering responsible for</w:t>
        <w:br/>
        <w:t>technology developed in-house, and a CAO responsible for bringing</w:t>
        <w:br/>
        <w:t>technology in from outside.At the moment, there is no one within big companies who gets in</w:t>
        <w:br/>
        <w:t>trouble when they buy a startup for $200 million that they could</w:t>
        <w:br/>
        <w:t>have bought earlier for $20 million.  There should start to be</w:t>
        <w:br/>
        <w:t>someone who gets in trouble for that.8. College Will ChangeIf the best hackers start their own companies after college</w:t>
        <w:br/>
        <w:t>instead of getting jobs, that will change what happens in college.</w:t>
        <w:br/>
        <w:t>Most of these changes will be for the better.  I think the experience</w:t>
        <w:br/>
        <w:t>of college is warped in a bad way by the expectation that afterward</w:t>
        <w:br/>
        <w:t>you'll be judged by potential employers.One change will be in the meaning of "after</w:t>
        <w:br/>
        <w:t>college," which will switch from when one graduates from college</w:t>
        <w:br/>
        <w:t>to when one leaves it.  If you're starting your own company, why</w:t>
        <w:br/>
        <w:t>do you need a degree?  We don't encourage people to start startups</w:t>
        <w:br/>
        <w:t>during college, but the best founders are certainly</w:t>
        <w:br/>
        <w:t>capable of it.  Some of the most successful companies we've funded</w:t>
        <w:br/>
        <w:t>were started by undergrads.I grew up in a time where college degrees seemed really important,</w:t>
        <w:br/>
        <w:t>so I'm alarmed to be saying things like this, but there's nothing</w:t>
        <w:br/>
        <w:t>magical about a degree.  There's nothing that magically changes</w:t>
        <w:br/>
        <w:t>after you take that last exam.  The importance of degrees is due</w:t>
        <w:br/>
        <w:t>solely to the administrative needs of large organizations.  These</w:t>
        <w:br/>
        <w:t>can certainly affect your life—it's hard to get into grad</w:t>
        <w:br/>
        <w:t>school, or to get a work visa in the US, without an undergraduate</w:t>
        <w:br/>
        <w:t>degree—but tests like this will matter less and</w:t>
        <w:br/>
        <w:t>less.As well as mattering less whether students get degrees, it will</w:t>
        <w:br/>
        <w:t>also start to matter less where they go to college.  In a startup</w:t>
        <w:br/>
        <w:t>you're judged by users, and they don't care where you went to</w:t>
        <w:br/>
        <w:t>college.  So in a world of startups, elite universities will play</w:t>
        <w:br/>
        <w:t>less of a role as gatekeepers.  In the US it's a national scandal</w:t>
        <w:br/>
        <w:t>how easily children of rich parents game college admissions.</w:t>
        <w:br/>
        <w:t>But the way this problem ultimately gets solved may not be by</w:t>
        <w:br/>
        <w:t>reforming the universities but by going around them.  We in the</w:t>
        <w:br/>
        <w:t>technology world are used to that sort of solution: you don't beat</w:t>
        <w:br/>
        <w:t>the incumbents; you redefine the problem to make them irrelevant.The greatest value of universities is not the brand name or perhaps</w:t>
        <w:br/>
        <w:t>even the classes so much as the people you meet.  If</w:t>
        <w:br/>
        <w:t>it becomes common to start a startup after college, students may start</w:t>
        <w:br/>
        <w:t>trying to maximize this.  Instead of focusing on getting</w:t>
        <w:br/>
        <w:t>internships at companies they want to work for, they may start</w:t>
        <w:br/>
        <w:t>to focus on working with other students they want as cofounders.What students do in their classes will change too.  Instead of</w:t>
        <w:br/>
        <w:t>trying to get good grades to impress future employers, students</w:t>
        <w:br/>
        <w:t>will try to learn things.  We're talking about some pretty dramatic</w:t>
        <w:br/>
        <w:t xml:space="preserve">changes here.9. Lots of CompetitorsIf it gets easier to start a startup, it's easier for competitors too. </w:t>
        <w:br/>
        <w:t>That doesn't erase the advantage of</w:t>
        <w:br/>
        <w:t>increased cheapness, however.  You're not all playing a zero-sum</w:t>
        <w:br/>
        <w:t>game.  There's not some fixed number of startups that can succeed,</w:t>
        <w:br/>
        <w:t>regardless of how many are started.In fact, I don't think there's any limit to the number of startups</w:t>
        <w:br/>
        <w:t>that could succeed.  Startups succeed by creating wealth, which is</w:t>
        <w:br/>
        <w:t>the satisfaction of people's desires.  And people's desires seem</w:t>
        <w:br/>
        <w:t>to be effectively infinite, at least in the short term.What the increasing number of startups does mean is that you won't</w:t>
        <w:br/>
        <w:t>be able to sit on a good idea.  Other people have your idea, and</w:t>
        <w:br/>
        <w:t>they'll be increasingly likely to do something about it.10. Faster AdvancesThere's a good side to that, at least for consumers of</w:t>
        <w:br/>
        <w:t>technology.  If people get right to work implementing ideas instead</w:t>
        <w:br/>
        <w:t>of sitting on them, technology will evolve faster.Some kinds of innovations happen a company at a time, like the</w:t>
        <w:br/>
        <w:t>punctuated equilibrium model of evolution.  There are some kinds</w:t>
        <w:br/>
        <w:t>of ideas that are so threatening that it's hard for big companies</w:t>
        <w:br/>
        <w:t>even to think of them.  Look at what a hard time Microsoft is</w:t>
        <w:br/>
        <w:t>having discovering web apps.  They're like a character in a movie</w:t>
        <w:br/>
        <w:t>that everyone in the audience can see something bad is about to</w:t>
        <w:br/>
        <w:t>happen to, but who can't see it himself.  The big innovations</w:t>
        <w:br/>
        <w:t>that happen a company at a time will obviously happen faster if</w:t>
        <w:br/>
        <w:t>the rate of new companies increases.But in fact there will be a double speed increase.  People won't</w:t>
        <w:br/>
        <w:t>wait as long to act on new ideas, but also those ideas will</w:t>
        <w:br/>
        <w:t>increasingly be developed within startups rather than big companies.</w:t>
        <w:br/>
        <w:t>Which means technology will evolve faster per company as well.Big companies are just not a good place to make things happen fast.</w:t>
        <w:br/>
        <w:t>I talked recently to a founder whose startup had been acquired by</w:t>
        <w:br/>
        <w:t>a big company.  He was a precise sort of guy, so he'd measured their</w:t>
        <w:br/>
        <w:t>productivity before and after.  He counted lines of code, which can</w:t>
        <w:br/>
        <w:t>be a dubious measure, but in this case was meaningful because it</w:t>
        <w:br/>
        <w:t>was the same group of programmers.  He found they were one thirteenth</w:t>
        <w:br/>
        <w:t>as productive after the acquisition.The company that bought them was not a particularly stupid one.</w:t>
        <w:br/>
        <w:t>I think what he was measuring was mostly the cost of bigness.  I</w:t>
        <w:br/>
        <w:t>experienced this myself, and his number sounds about right.  There's</w:t>
        <w:br/>
        <w:t>something about big companies that just sucks the energy out of</w:t>
        <w:br/>
        <w:t>you.Imagine what all that energy could do if it were put to use.  There</w:t>
        <w:br/>
        <w:t>is an enormous latent capacity in the world's hackers that most</w:t>
        <w:br/>
        <w:t>people don't even realize is there.  That's the main reason we do</w:t>
        <w:br/>
        <w:t>Y Combinator: to let loose all this energy by making it easy for</w:t>
        <w:br/>
        <w:t>hackers to start their own startups.A Series of TubesThe process of starting startups is currently like the plumbing in</w:t>
        <w:br/>
        <w:t>an old house.  The pipes are narrow and twisty, and there are leaks</w:t>
        <w:br/>
        <w:t>in every joint.  In the future this mess will gradually be replaced</w:t>
        <w:br/>
        <w:t>by a single, huge pipe.  The water will still have to get from A</w:t>
        <w:br/>
        <w:t>to B, but it will get there faster and without the risk of spraying</w:t>
        <w:br/>
        <w:t>out through some random leak.This will change a lot of things for the better.  In a big, straight</w:t>
        <w:br/>
        <w:t>pipe like that, the force of being measured by one's performance</w:t>
        <w:br/>
        <w:t>will propagate back through the whole system.  Performance is always</w:t>
        <w:br/>
        <w:t>the ultimate test, but there are so many kinks in the plumbing now</w:t>
        <w:br/>
        <w:t>that most people are insulated from it most of the time.  So you</w:t>
        <w:br/>
        <w:t>end up with a world in which high school students think they need</w:t>
        <w:br/>
        <w:t>to get good grades to get into elite colleges, and college students</w:t>
        <w:br/>
        <w:t>think they need to get good grades to impress employers, within</w:t>
        <w:br/>
        <w:t>which the employees waste most of their time in political battles,</w:t>
        <w:br/>
        <w:t>and from which consumers have to buy anyway because there are so</w:t>
        <w:br/>
        <w:t>few choices.  Imagine if that sequence became a big, straight pipe.</w:t>
        <w:br/>
        <w:t>Then the effects of being measured by performance would propagate</w:t>
        <w:br/>
        <w:t>all the way back to high school, flushing out all the arbitrary</w:t>
        <w:br/>
        <w:t xml:space="preserve">stuff people are measured by now.  That is the future of web startups.Thanks to Brian Oberkirch and Simon Willison for inviting me to </w:t>
        <w:br/>
        <w:t>speak, and the crew at Carson Systems for making everything run smoothly.Japanese Translation</w:t>
      </w:r>
    </w:p>
    <w:p>
      <w:r>
        <w:br w:type="page"/>
      </w:r>
    </w:p>
    <w:p>
      <w:pPr>
        <w:pStyle w:val="Heading1"/>
      </w:pPr>
      <w:r>
        <w:t>How to Do Philosophy</w:t>
      </w:r>
    </w:p>
    <w:p>
      <w:r>
        <w:t>September 2007In high school I decided I was going to study philosophy in college.</w:t>
        <w:br/>
        <w:t>I had several motives, some more honorable than others.  One of the</w:t>
        <w:br/>
        <w:t>less honorable was to shock people.  College was regarded as job</w:t>
        <w:br/>
        <w:t>training where I grew up, so studying philosophy seemed an impressively</w:t>
        <w:br/>
        <w:t>impractical thing to do.  Sort of like slashing holes in your clothes</w:t>
        <w:br/>
        <w:t>or putting a safety pin through your ear, which were other forms</w:t>
        <w:br/>
        <w:t>of impressive impracticality then just coming into fashion.But I had some more honest motives as well.  I thought studying</w:t>
        <w:br/>
        <w:t>philosophy would be a shortcut straight to wisdom.  All the people</w:t>
        <w:br/>
        <w:t>majoring in other things would just end up with a bunch of domain</w:t>
        <w:br/>
        <w:t>knowledge.  I would be learning what was really what.I'd tried to read a few philosophy books.  Not recent ones; you</w:t>
        <w:br/>
        <w:t>wouldn't find those in our high school library.  But I tried to</w:t>
        <w:br/>
        <w:t>read Plato and Aristotle.  I doubt I believed I understood them,</w:t>
        <w:br/>
        <w:t>but they sounded like they were talking about something important.</w:t>
        <w:br/>
        <w:t>I assumed I'd learn what in college.The summer before senior year I took some college classes.  I learned</w:t>
        <w:br/>
        <w:t>a lot in the calculus class, but I didn't learn much in Philosophy</w:t>
        <w:br/>
        <w:t>101.  And yet my plan to study philosophy remained intact.  It was</w:t>
        <w:br/>
        <w:t>my fault I hadn't learned anything.  I hadn't read the books we</w:t>
        <w:br/>
        <w:t>were assigned carefully enough.  I'd give Berkeley's Principles</w:t>
        <w:br/>
        <w:t>of Human Knowledge another shot in college.  Anything so admired</w:t>
        <w:br/>
        <w:t>and so difficult to read must have something in it, if one could</w:t>
        <w:br/>
        <w:t>only figure out what.Twenty-six years later, I still don't understand Berkeley.  I have</w:t>
        <w:br/>
        <w:t>a nice edition of his collected works.  Will I ever read it?  Seems</w:t>
        <w:br/>
        <w:t>unlikely.The difference between then and now is that now I understand why</w:t>
        <w:br/>
        <w:t>Berkeley is probably not worth trying to understand.  I think I see</w:t>
        <w:br/>
        <w:t>now what went wrong with philosophy, and how we might fix it.WordsI did end up being a philosophy major for most of college.  It</w:t>
        <w:br/>
        <w:t>didn't work out as I'd hoped.  I didn't learn any magical truths</w:t>
        <w:br/>
        <w:t>compared to which everything else was mere domain knowledge.  But</w:t>
        <w:br/>
        <w:t>I do at least know now why I didn't.  Philosophy doesn't really</w:t>
        <w:br/>
        <w:t>have a subject matter in the way math or history or most other</w:t>
        <w:br/>
        <w:t>university subjects do.  There is no core of knowledge one must</w:t>
        <w:br/>
        <w:t>master.  The closest you come to that is a knowledge of what various</w:t>
        <w:br/>
        <w:t>individual philosophers have said about different topics over the</w:t>
        <w:br/>
        <w:t>years.  Few were sufficiently correct that people have forgotten</w:t>
        <w:br/>
        <w:t>who discovered what they discovered.Formal logic has some subject matter. I took several classes in</w:t>
        <w:br/>
        <w:t>logic.  I don't know if I learned anything from them.</w:t>
        <w:br/>
        <w:t>[1]</w:t>
        <w:br/>
        <w:t>It does seem to me very important to be able to flip ideas around in</w:t>
        <w:br/>
        <w:t>one's head: to see when two ideas don't fully cover the space of</w:t>
        <w:br/>
        <w:t>possibilities, or when one idea is the same as another but with a</w:t>
        <w:br/>
        <w:t>couple things changed.  But did studying logic teach me the importance</w:t>
        <w:br/>
        <w:t>of thinking this way, or make me any better at it?  I don't know.There are things I know I learned from studying philosophy.  The</w:t>
        <w:br/>
        <w:t>most dramatic I learned immediately, in the first semester of</w:t>
        <w:br/>
        <w:t>freshman year, in a class taught by Sydney Shoemaker.  I learned</w:t>
        <w:br/>
        <w:t>that I don't exist.  I am (and you are) a collection of cells that</w:t>
        <w:br/>
        <w:t>lurches around driven by various forces, and calls itself I.  But</w:t>
        <w:br/>
        <w:t>there's no central, indivisible thing that your identity goes with.</w:t>
        <w:br/>
        <w:t>You could conceivably lose half your brain and live.  Which means</w:t>
        <w:br/>
        <w:t>your brain could conceivably be split into two halves and each</w:t>
        <w:br/>
        <w:t>transplanted into different bodies.  Imagine waking up after such</w:t>
        <w:br/>
        <w:t>an operation.  You have to imagine being two people.The real lesson here is that the concepts we use in everyday life</w:t>
        <w:br/>
        <w:t>are fuzzy, and break down if pushed too hard.  Even a concept as</w:t>
        <w:br/>
        <w:t>dear to us as I.  It took me a while to grasp this, but when I</w:t>
        <w:br/>
        <w:t>did it was fairly sudden, like someone in the nineteenth century</w:t>
        <w:br/>
        <w:t>grasping evolution and realizing the story of creation they'd been</w:t>
        <w:br/>
        <w:t xml:space="preserve">told as a child was all wrong. </w:t>
        <w:br/>
        <w:t>[2]</w:t>
        <w:br/>
        <w:t>Outside of math there's a limit</w:t>
        <w:br/>
        <w:t>to how far you can push words; in fact, it would not be a bad</w:t>
        <w:br/>
        <w:t>definition of math to call it the study of terms that have precise</w:t>
        <w:br/>
        <w:t>meanings.  Everyday words are inherently imprecise.  They work well</w:t>
        <w:br/>
        <w:t>enough in everyday life that you don't notice.  Words seem to work,</w:t>
        <w:br/>
        <w:t>just as Newtonian physics seems to.  But you can always make them</w:t>
        <w:br/>
        <w:t>break if you push them far enough.I would say that this has been, unfortunately for philosophy, the</w:t>
        <w:br/>
        <w:t>central fact of philosophy.  Most philosophical debates are not</w:t>
        <w:br/>
        <w:t>merely afflicted by but driven by confusions over words.  Do we</w:t>
        <w:br/>
        <w:t>have free will?  Depends what you mean by "free." Do abstract ideas</w:t>
        <w:br/>
        <w:t>exist?  Depends what you mean by "exist."Wittgenstein is popularly credited with the idea that most philosophical</w:t>
        <w:br/>
        <w:t>controversies are due to confusions over language.  I'm not sure</w:t>
        <w:br/>
        <w:t>how much credit to give him.  I suspect a lot of people realized</w:t>
        <w:br/>
        <w:t>this, but reacted simply by not studying philosophy, rather than</w:t>
        <w:br/>
        <w:t>becoming philosophy professors.How did things get this way?  Can something people have spent</w:t>
        <w:br/>
        <w:t>thousands of years studying really be a waste of time?  Those are</w:t>
        <w:br/>
        <w:t>interesting questions.  In fact, some of the most interesting</w:t>
        <w:br/>
        <w:t>questions you can ask about philosophy.  The most valuable way to</w:t>
        <w:br/>
        <w:t>approach the current philosophical tradition may be neither to get</w:t>
        <w:br/>
        <w:t>lost in pointless speculations like Berkeley, nor to shut them down</w:t>
        <w:br/>
        <w:t>like Wittgenstein, but to study it as an example of reason gone</w:t>
        <w:br/>
        <w:t>wrong.HistoryWestern philosophy really begins with Socrates, Plato, and Aristotle.</w:t>
        <w:br/>
        <w:t>What we know of their predecessors comes from fragments and references</w:t>
        <w:br/>
        <w:t>in later works; their doctrines could be described as speculative</w:t>
        <w:br/>
        <w:t>cosmology that occasionally strays into analysis.  Presumably they</w:t>
        <w:br/>
        <w:t>were driven by whatever makes people in every other society invent</w:t>
        <w:br/>
        <w:t>cosmologies.</w:t>
        <w:br/>
        <w:t>[3]With Socrates, Plato, and particularly Aristotle, this tradition</w:t>
        <w:br/>
        <w:t>turned a corner.  There started to be a lot more analysis.  I suspect</w:t>
        <w:br/>
        <w:t>Plato and Aristotle were encouraged in this by progress in math.</w:t>
        <w:br/>
        <w:t>Mathematicians had by then shown that you could figure things out</w:t>
        <w:br/>
        <w:t>in a much more conclusive way than by making up fine sounding stories</w:t>
        <w:br/>
        <w:t xml:space="preserve">about them.  </w:t>
        <w:br/>
        <w:t>[4]People talk so much about abstractions now that we don't realize</w:t>
        <w:br/>
        <w:t>what a leap it must have been when they first started to.  It was</w:t>
        <w:br/>
        <w:t>presumably many thousands of years between when people first started</w:t>
        <w:br/>
        <w:t>describing things as hot or cold and when someone asked "what is</w:t>
        <w:br/>
        <w:t>heat?"  No doubt it was a very gradual process.  We don't know if</w:t>
        <w:br/>
        <w:t>Plato or Aristotle were the first to ask any of the questions they</w:t>
        <w:br/>
        <w:t>did.  But their works are the oldest we have that do this on a large</w:t>
        <w:br/>
        <w:t>scale, and there is a freshness (not to say naivete) about them</w:t>
        <w:br/>
        <w:t>that suggests some of the questions they asked were new to them,</w:t>
        <w:br/>
        <w:t>at least.Aristotle in particular reminds me of the phenomenon that happens</w:t>
        <w:br/>
        <w:t>when people discover something new, and are so excited by it that</w:t>
        <w:br/>
        <w:t>they race through a huge percentage of the newly discovered territory</w:t>
        <w:br/>
        <w:t>in one lifetime.  If so, that's evidence of how new this kind of</w:t>
        <w:br/>
        <w:t xml:space="preserve">thinking was. </w:t>
        <w:br/>
        <w:t>[5]This is all to explain how Plato and Aristotle can be very impressive</w:t>
        <w:br/>
        <w:t>and yet naive and mistaken.  It was impressive even to ask the</w:t>
        <w:br/>
        <w:t>questions they did.  That doesn't mean they always came up with</w:t>
        <w:br/>
        <w:t>good answers.  It's not considered insulting to say that ancient</w:t>
        <w:br/>
        <w:t>Greek mathematicians were naive in some respects, or at least lacked</w:t>
        <w:br/>
        <w:t>some concepts that would have made their lives easier.  So I hope</w:t>
        <w:br/>
        <w:t>people will not be too offended if I propose that ancient philosophers</w:t>
        <w:br/>
        <w:t>were similarly naive.  In particular, they don't seem to have fully</w:t>
        <w:br/>
        <w:t>grasped what I earlier called the central fact of philosophy: that</w:t>
        <w:br/>
        <w:t>words break if you push them too far."Much to the surprise of the builders of the first digital computers,"</w:t>
        <w:br/>
        <w:t>Rod Brooks wrote, "programs written for them usually did not work."</w:t>
        <w:br/>
        <w:t>[6]</w:t>
        <w:br/>
        <w:t>Something similar happened when people first started trying</w:t>
        <w:br/>
        <w:t>to talk about abstractions.  Much to their surprise, they didn't</w:t>
        <w:br/>
        <w:t>arrive at answers they agreed upon.  In fact, they rarely seemed</w:t>
        <w:br/>
        <w:t>to arrive at answers at all.They were in effect arguing about artifacts induced by sampling at</w:t>
        <w:br/>
        <w:t>too low a resolution.The proof of how useless some of their answers turned out to be is</w:t>
        <w:br/>
        <w:t>how little effect they have.  No one after reading Aristotle's</w:t>
        <w:br/>
        <w:t>Metaphysics does anything differently as a result.</w:t>
        <w:br/>
        <w:t>[7]Surely I'm not claiming that ideas have to have practical applications</w:t>
        <w:br/>
        <w:t>to be interesting?  No, they may not have to.  Hardy's boast that</w:t>
        <w:br/>
        <w:t>number theory had no use whatsoever wouldn't disqualify it.  But</w:t>
        <w:br/>
        <w:t>he turned out to be mistaken.  In fact, it's suspiciously hard to</w:t>
        <w:br/>
        <w:t>find a field of math that truly has no practical use.  And Aristotle's</w:t>
        <w:br/>
        <w:t>explanation of the ultimate goal of philosophy in Book A of the</w:t>
        <w:br/>
        <w:t>Metaphysics implies that philosophy should be useful too.Theoretical KnowledgeAristotle's goal was to find the most general of general principles.</w:t>
        <w:br/>
        <w:t>The examples he gives are convincing: an ordinary worker builds</w:t>
        <w:br/>
        <w:t>things a certain way out of habit; a master craftsman can do more</w:t>
        <w:br/>
        <w:t>because he grasps the underlying principles.  The trend is clear:</w:t>
        <w:br/>
        <w:t>the more general the knowledge, the more admirable it is.  But then</w:t>
        <w:br/>
        <w:t>he makes a mistake—possibly the most important mistake in the</w:t>
        <w:br/>
        <w:t>history of philosophy.  He has noticed that theoretical knowledge</w:t>
        <w:br/>
        <w:t>is often acquired for its own sake, out of curiosity, rather than</w:t>
        <w:br/>
        <w:t>for any practical need.  So he proposes there are two kinds of</w:t>
        <w:br/>
        <w:t>theoretical knowledge: some that's useful in practical matters and</w:t>
        <w:br/>
        <w:t>some that isn't.  Since people interested in the latter are interested</w:t>
        <w:br/>
        <w:t>in it for its own sake, it must be more noble.  So he sets as his</w:t>
        <w:br/>
        <w:t>goal in the Metaphysics the exploration of knowledge that has no</w:t>
        <w:br/>
        <w:t>practical use.  Which means no alarms go off when he takes on grand</w:t>
        <w:br/>
        <w:t>but vaguely understood questions and ends up getting lost in a sea</w:t>
        <w:br/>
        <w:t>of words.His mistake was to confuse motive and result.  Certainly, people</w:t>
        <w:br/>
        <w:t>who want a deep understanding of something are often driven by</w:t>
        <w:br/>
        <w:t>curiosity rather than any practical need.  But that doesn't mean</w:t>
        <w:br/>
        <w:t>what they end up learning is useless.  It's very valuable in practice</w:t>
        <w:br/>
        <w:t>to have a deep understanding of what you're doing; even if you're</w:t>
        <w:br/>
        <w:t>never called on to solve advanced problems, you can see shortcuts</w:t>
        <w:br/>
        <w:t>in the solution of simple ones, and your knowledge won't break down</w:t>
        <w:br/>
        <w:t>in edge cases, as it would if you were relying on formulas you</w:t>
        <w:br/>
        <w:t>didn't understand.  Knowledge is power.  That's what makes theoretical</w:t>
        <w:br/>
        <w:t>knowledge prestigious.  It's also what causes smart people to be</w:t>
        <w:br/>
        <w:t>curious about certain things and not others; our DNA is not so</w:t>
        <w:br/>
        <w:t>disinterested as we might think.So while ideas don't have to have immediate practical applications</w:t>
        <w:br/>
        <w:t>to be interesting, the kinds of things we find interesting will</w:t>
        <w:br/>
        <w:t>surprisingly often turn out to have practical applications.The reason Aristotle didn't get anywhere in the Metaphysics was</w:t>
        <w:br/>
        <w:t>partly that he set off with contradictory aims: to explore the most</w:t>
        <w:br/>
        <w:t>abstract ideas, guided by the assumption that they were useless.</w:t>
        <w:br/>
        <w:t>He was like an explorer looking for a territory to the north of</w:t>
        <w:br/>
        <w:t>him, starting with the assumption that it was located to the south.And since his work became the map used by generations of future</w:t>
        <w:br/>
        <w:t xml:space="preserve">explorers, he sent them off in the wrong direction as well. </w:t>
        <w:br/>
        <w:t>[8]</w:t>
        <w:br/>
        <w:t>Perhaps worst of all, he protected them from both the criticism of</w:t>
        <w:br/>
        <w:t>outsiders and the promptings of their own inner compass by establishing</w:t>
        <w:br/>
        <w:t>the principle that the most noble sort of theoretical knowledge had</w:t>
        <w:br/>
        <w:t>to be useless.The Metaphysics is mostly a failed experiment.  A few ideas from</w:t>
        <w:br/>
        <w:t>it turned out to be worth keeping; the bulk of it has had no effect</w:t>
        <w:br/>
        <w:t>at all.  The Metaphysics is among the least read of all famous</w:t>
        <w:br/>
        <w:t>books.  It's not hard to understand the way Newton's Principia</w:t>
        <w:br/>
        <w:t>is, but the way a garbled message is.Arguably it's an interesting failed experiment.  But unfortunately</w:t>
        <w:br/>
        <w:t>that was not the conclusion Aristotle's successors derived from</w:t>
        <w:br/>
        <w:t xml:space="preserve">works like the Metaphysics. </w:t>
        <w:br/>
        <w:t>[9]</w:t>
        <w:br/>
        <w:t>Soon after, the western world</w:t>
        <w:br/>
        <w:t>fell on intellectual hard times.  Instead of version 1s to be</w:t>
        <w:br/>
        <w:t>superseded, the works of Plato and Aristotle became revered texts</w:t>
        <w:br/>
        <w:t>to be mastered and discussed.  And so things remained for a shockingly</w:t>
        <w:br/>
        <w:t>long time.  It was not till around 1600 (in Europe, where the center</w:t>
        <w:br/>
        <w:t>of gravity had shifted by then) that one found people confident</w:t>
        <w:br/>
        <w:t>enough to treat Aristotle's work as a catalog of mistakes.  And</w:t>
        <w:br/>
        <w:t>even then they rarely said so outright.If it seems surprising that the gap was so long, consider how little</w:t>
        <w:br/>
        <w:t>progress there was in math between Hellenistic times and the</w:t>
        <w:br/>
        <w:t>Renaissance.In the intervening years an unfortunate idea took hold:  that it</w:t>
        <w:br/>
        <w:t>was not only acceptable to produce works like the Metaphysics,</w:t>
        <w:br/>
        <w:t>but that it was a particularly prestigious line of work, done by a</w:t>
        <w:br/>
        <w:t>class of people called philosophers.  No one thought to go back and</w:t>
        <w:br/>
        <w:t>debug Aristotle's motivating argument.  And so instead of correcting</w:t>
        <w:br/>
        <w:t>the problem Aristotle discovered by falling into it—that you can</w:t>
        <w:br/>
        <w:t xml:space="preserve">easily get lost if you talk too loosely about very abstract ideas—they </w:t>
        <w:br/>
        <w:t>continued to fall into it.The SingularityCuriously, however, the works they produced continued to attract</w:t>
        <w:br/>
        <w:t>new readers.  Traditional philosophy occupies a kind of singularity</w:t>
        <w:br/>
        <w:t>in this respect.  If you write in an unclear way about big ideas,</w:t>
        <w:br/>
        <w:t>you produce something that seems tantalizingly attractive to</w:t>
        <w:br/>
        <w:t>inexperienced but intellectually ambitious students.  Till one knows</w:t>
        <w:br/>
        <w:t>better, it's hard to distinguish something that's hard to understand</w:t>
        <w:br/>
        <w:t>because the writer was unclear in his own mind from something like</w:t>
        <w:br/>
        <w:t>a mathematical proof that's hard to understand because the ideas</w:t>
        <w:br/>
        <w:t>it represents are hard to understand.  To someone who hasn't learned</w:t>
        <w:br/>
        <w:t>the difference, traditional philosophy seems extremely attractive:</w:t>
        <w:br/>
        <w:t>as hard (and therefore impressive) as math, yet broader in scope.</w:t>
        <w:br/>
        <w:t>That was what lured me in as a high school student.This singularity is even more singular in having its own defense</w:t>
        <w:br/>
        <w:t>built in.  When things are hard to understand, people who suspect</w:t>
        <w:br/>
        <w:t>they're nonsense generally keep quiet.  There's no way to prove a</w:t>
        <w:br/>
        <w:t>text is meaningless.  The closest you can get is to show that the</w:t>
        <w:br/>
        <w:t>official judges of some class of texts can't distinguish them from</w:t>
        <w:br/>
        <w:t xml:space="preserve">placebos. </w:t>
        <w:br/>
        <w:t>[10]And so instead of denouncing philosophy, most people who suspected</w:t>
        <w:br/>
        <w:t>it was a waste of time just studied other things.  That alone is</w:t>
        <w:br/>
        <w:t>fairly damning evidence, considering philosophy's claims.  It's</w:t>
        <w:br/>
        <w:t>supposed to be about the ultimate truths. Surely all smart people</w:t>
        <w:br/>
        <w:t>would be interested in it, if it delivered on that promise.Because philosophy's flaws turned away the sort of people who might</w:t>
        <w:br/>
        <w:t>have corrected them, they tended to be self-perpetuating.  Bertrand</w:t>
        <w:br/>
        <w:t>Russell wrote in a letter in 1912:</w:t>
        <w:br/>
        <w:br/>
        <w:t xml:space="preserve">  Hitherto the people attracted to philosophy have been mostly those</w:t>
        <w:br/>
        <w:t xml:space="preserve">  who loved the big generalizations, which were all wrong, so that</w:t>
        <w:br/>
        <w:t xml:space="preserve">  few people with exact minds have taken up the subject.</w:t>
        <w:br/>
        <w:t>[11]</w:t>
        <w:br/>
        <w:br/>
        <w:t>His response was to launch Wittgenstein at it, with dramatic results.I think Wittgenstein deserves to be famous not for the discovery</w:t>
        <w:br/>
        <w:t>that most previous philosophy was a waste of time, which judging</w:t>
        <w:br/>
        <w:t>from the circumstantial evidence must have been made by every smart</w:t>
        <w:br/>
        <w:t>person who studied a little philosophy and declined to pursue it</w:t>
        <w:br/>
        <w:t>further, but for how he acted in response.</w:t>
        <w:br/>
        <w:t>[12]</w:t>
        <w:br/>
        <w:t>Instead of quietly</w:t>
        <w:br/>
        <w:t>switching to another field, he made a fuss, from inside.  He was</w:t>
        <w:br/>
        <w:t>Gorbachev.The field of philosophy is still shaken from the fright Wittgenstein</w:t>
        <w:br/>
        <w:t xml:space="preserve">gave it. </w:t>
        <w:br/>
        <w:t>[13]</w:t>
        <w:br/>
        <w:t>Later in life he spent a lot of time talking about</w:t>
        <w:br/>
        <w:t>how words worked.  Since that seems to be allowed, that's what a</w:t>
        <w:br/>
        <w:t>lot of philosophers do now.  Meanwhile, sensing a vacuum in the</w:t>
        <w:br/>
        <w:t>metaphysical speculation department, the people who used to do</w:t>
        <w:br/>
        <w:t>literary criticism have been edging Kantward, under new names like</w:t>
        <w:br/>
        <w:t>"literary theory," "critical theory," and when they're feeling</w:t>
        <w:br/>
        <w:t>ambitious, plain "theory."  The writing is the familiar word salad:</w:t>
        <w:br/>
        <w:br/>
        <w:t xml:space="preserve">  Gender is not like some of the other grammatical modes which</w:t>
        <w:br/>
        <w:t xml:space="preserve">  express precisely a mode of conception without any reality that</w:t>
        <w:br/>
        <w:t xml:space="preserve">  corresponds to the conceptual mode, and consequently do not express</w:t>
        <w:br/>
        <w:t xml:space="preserve">  precisely something in reality by which the intellect could be</w:t>
        <w:br/>
        <w:t xml:space="preserve">  moved to conceive a thing the way it does, even where that motive</w:t>
        <w:br/>
        <w:t xml:space="preserve">  is not something in the thing as such.</w:t>
        <w:br/>
        <w:t xml:space="preserve">  [14]</w:t>
        <w:br/>
        <w:br/>
        <w:t>The singularity I've described is not going away.  There's a market</w:t>
        <w:br/>
        <w:t>for writing that sounds impressive and can't be disproven. There</w:t>
        <w:br/>
        <w:t>will always be both supply and demand.  So if one group abandons</w:t>
        <w:br/>
        <w:t>this territory, there will always be others ready to occupy it.A ProposalWe may be able to do better.  Here's an intriguing possibility.</w:t>
        <w:br/>
        <w:t>Perhaps we should do what Aristotle meant to do, instead of what</w:t>
        <w:br/>
        <w:t>he did.  The goal he announces in the Metaphysics seems one worth</w:t>
        <w:br/>
        <w:t>pursuing: to discover the most general truths.  That sounds good.</w:t>
        <w:br/>
        <w:t>But instead of trying to discover them because they're useless,</w:t>
        <w:br/>
        <w:t>let's try to discover them because they're useful.I propose we try again, but that we use that heretofore despised</w:t>
        <w:br/>
        <w:t>criterion, applicability, as a guide to keep us from wondering</w:t>
        <w:br/>
        <w:t>off into a swamp of abstractions.  Instead of trying to answer the</w:t>
        <w:br/>
        <w:t>question:</w:t>
        <w:br/>
        <w:br/>
        <w:t xml:space="preserve">  What are the most general truths?</w:t>
        <w:br/>
        <w:br/>
        <w:t>let's try to answer the question</w:t>
        <w:br/>
        <w:br/>
        <w:t xml:space="preserve">  Of all the useful things we can say, which are the most general?</w:t>
        <w:br/>
        <w:br/>
        <w:t>The test of utility I propose is whether we cause people who read</w:t>
        <w:br/>
        <w:t>what we've written to do anything differently afterward.  Knowing</w:t>
        <w:br/>
        <w:t>we have to give definite (if implicit) advice will keep us from</w:t>
        <w:br/>
        <w:t>straying beyond the resolution of the words we're using.The goal is the same as Aristotle's; we just approach it from a</w:t>
        <w:br/>
        <w:t>different direction.As an example of a useful, general idea, consider that of the</w:t>
        <w:br/>
        <w:t>controlled experiment.  There's an idea that has turned out to be</w:t>
        <w:br/>
        <w:t>widely applicable.  Some might say it's part of science, but it's</w:t>
        <w:br/>
        <w:t>not part of any specific science; it's literally meta-physics (in</w:t>
        <w:br/>
        <w:t>our sense of "meta").   The idea of evolution is another. It turns</w:t>
        <w:br/>
        <w:t>out to have quite broad applications—for example, in genetic</w:t>
        <w:br/>
        <w:t>algorithms and even product design.  Frankfurt's distinction between</w:t>
        <w:br/>
        <w:t>lying and bullshitting seems a promising recent example.</w:t>
        <w:br/>
        <w:t>[15]These seem to me what philosophy should look like: quite general</w:t>
        <w:br/>
        <w:t>observations that would cause someone who understood them to do</w:t>
        <w:br/>
        <w:t>something differently.Such observations will necessarily be about things that are imprecisely</w:t>
        <w:br/>
        <w:t>defined.  Once you start using words with precise meanings, you're</w:t>
        <w:br/>
        <w:t>doing math.  So starting from utility won't entirely solve the</w:t>
        <w:br/>
        <w:t>problem I described above—it won't flush out the metaphysical</w:t>
        <w:br/>
        <w:t>singularity.  But it should help.  It gives people with good</w:t>
        <w:br/>
        <w:t>intentions a new roadmap into abstraction.  And they may thereby</w:t>
        <w:br/>
        <w:t>produce things that make the writing of the people with bad intentions</w:t>
        <w:br/>
        <w:t>look bad by comparison.One drawback of this approach is that it won't produce the sort of</w:t>
        <w:br/>
        <w:t>writing that gets you tenure.  And not just because it's not currently</w:t>
        <w:br/>
        <w:t>the fashion.  In order to get tenure in any field you must not</w:t>
        <w:br/>
        <w:t>arrive at conclusions that members of tenure committees can disagree</w:t>
        <w:br/>
        <w:t>with.  In practice there are two kinds of solutions to this problem.</w:t>
        <w:br/>
        <w:t>In math and the sciences, you can prove what you're saying, or at</w:t>
        <w:br/>
        <w:t>any rate adjust your conclusions so you're not claiming anything</w:t>
        <w:br/>
        <w:t>false ("6 of 8 subjects had lower blood pressure after the treatment").</w:t>
        <w:br/>
        <w:t>In the humanities you can either avoid drawing any definite conclusions</w:t>
        <w:br/>
        <w:t>(e.g. conclude that an issue is a complex one), or draw conclusions</w:t>
        <w:br/>
        <w:t>so narrow that no one cares enough to disagree with you.The kind of philosophy I'm advocating won't be able to take either</w:t>
        <w:br/>
        <w:t>of these routes.  At best you'll be able to achieve the essayist's</w:t>
        <w:br/>
        <w:t>standard of proof, not the mathematician's or the experimentalist's.</w:t>
        <w:br/>
        <w:t>And yet you won't be able to meet the usefulness test without</w:t>
        <w:br/>
        <w:t>implying definite and fairly broadly applicable conclusions.  Worse</w:t>
        <w:br/>
        <w:t>still, the usefulness test will tend to produce results that annoy</w:t>
        <w:br/>
        <w:t>people: there's no use in telling people things they already believe,</w:t>
        <w:br/>
        <w:t>and people are often upset to be told things they don't.Here's the exciting thing, though.  Anyone can do this.  Getting</w:t>
        <w:br/>
        <w:t>to general plus useful by starting with useful and cranking up the</w:t>
        <w:br/>
        <w:t>generality may be unsuitable for junior professors trying to get</w:t>
        <w:br/>
        <w:t>tenure, but it's better for everyone else, including professors who</w:t>
        <w:br/>
        <w:t>already have it.  This side of the mountain is a nice gradual slope.</w:t>
        <w:br/>
        <w:t>You can start by writing things that are useful but very specific,</w:t>
        <w:br/>
        <w:t>and then gradually make them more general.  Joe's has good burritos.</w:t>
        <w:br/>
        <w:t>What makes a good burrito?  What makes good food?  What makes</w:t>
        <w:br/>
        <w:t>anything good?  You can take as long as you want.  You don't have</w:t>
        <w:br/>
        <w:t>to get all the way to the top of the mountain.  You don't have to</w:t>
        <w:br/>
        <w:t>tell anyone you're doing philosophy.If it seems like a daunting task to do philosophy, here's an</w:t>
        <w:br/>
        <w:t>encouraging thought.  The field is a lot younger than it seems.</w:t>
        <w:br/>
        <w:t>Though the first philosophers in the western tradition lived about</w:t>
        <w:br/>
        <w:t>2500 years ago, it would be misleading to say the field is 2500</w:t>
        <w:br/>
        <w:t>years old, because for most of that time the leading practitioners</w:t>
        <w:br/>
        <w:t>weren't doing much more than writing commentaries on Plato or</w:t>
        <w:br/>
        <w:t>Aristotle while watching over their shoulders for the next invading</w:t>
        <w:br/>
        <w:t>army.  In the times when they weren't, philosophy was hopelessly</w:t>
        <w:br/>
        <w:t>intermingled with religion.  It didn't shake itself free till a</w:t>
        <w:br/>
        <w:t>couple hundred years ago, and even then was afflicted by the</w:t>
        <w:br/>
        <w:t>structural problems I've described above.  If I say this, some will</w:t>
        <w:br/>
        <w:t>say it's a ridiculously overbroad and uncharitable generalization,</w:t>
        <w:br/>
        <w:t>and others will say it's old news, but here goes: judging from their</w:t>
        <w:br/>
        <w:t>works, most philosophers up to the present have been wasting their</w:t>
        <w:br/>
        <w:t xml:space="preserve">time.  So in a sense the field is still at the first step. </w:t>
        <w:br/>
        <w:t>[16]That sounds a preposterous claim to make.  It won't seem so</w:t>
        <w:br/>
        <w:t>preposterous in 10,000 years.  Civilization always seems old, because</w:t>
        <w:br/>
        <w:t>it's always the oldest it's ever been.  The only way to say whether</w:t>
        <w:br/>
        <w:t>something is really old or not is by looking at structural evidence,</w:t>
        <w:br/>
        <w:t>and structurally philosophy is young; it's still reeling from the</w:t>
        <w:br/>
        <w:t>unexpected breakdown of words.Philosophy is as young now as math was in 1500.  There is a lot</w:t>
        <w:br/>
        <w:t>more to discover.Notes</w:t>
        <w:br/>
        <w:t>[1]</w:t>
        <w:br/>
        <w:t>In practice formal logic is not much use, because despite</w:t>
        <w:br/>
        <w:t>some progress in the last 150 years we're still only able to formalize</w:t>
        <w:br/>
        <w:t>a small percentage of statements.  We may never do that much better,</w:t>
        <w:br/>
        <w:t>for the same reason 1980s-style "knowledge representation" could</w:t>
        <w:br/>
        <w:t>never have worked; many statements may have no representation more</w:t>
        <w:br/>
        <w:t>concise than a huge, analog brain state.[2]</w:t>
        <w:br/>
        <w:t>It was harder for Darwin's contemporaries to grasp this than</w:t>
        <w:br/>
        <w:t>we can easily imagine.  The story of creation in the Bible is not</w:t>
        <w:br/>
        <w:t>just a Judeo-Christian concept; it's roughly what everyone must</w:t>
        <w:br/>
        <w:t>have believed since before people were people.  The hard part of</w:t>
        <w:br/>
        <w:t>grasping evolution was to realize that species weren't, as they</w:t>
        <w:br/>
        <w:t>seem to be, unchanging, but had instead evolved from different,</w:t>
        <w:br/>
        <w:t>simpler organisms over unimaginably long periods of time.Now we don't have to make that leap.  No one in an industrialized</w:t>
        <w:br/>
        <w:t>country encounters the idea of evolution for the first time as an</w:t>
        <w:br/>
        <w:t>adult.  Everyone's taught about it as a child, either as truth or</w:t>
        <w:br/>
        <w:t>heresy.[3]</w:t>
        <w:br/>
        <w:t>Greek philosophers before Plato wrote in verse.  This must</w:t>
        <w:br/>
        <w:t>have affected what they said.  If you try to write about the nature</w:t>
        <w:br/>
        <w:t>of the world in verse, it inevitably turns into incantation.  Prose</w:t>
        <w:br/>
        <w:t>lets you be more precise, and more tentative.[4]</w:t>
        <w:br/>
        <w:t>Philosophy is like math's</w:t>
        <w:br/>
        <w:t>ne'er-do-well brother.  It was born when Plato and Aristotle looked</w:t>
        <w:br/>
        <w:t>at the works of their predecessors and said in effect "why can't</w:t>
        <w:br/>
        <w:t>you be more like your brother?"  Russell was still saying the same</w:t>
        <w:br/>
        <w:t>thing 2300 years later.Math is the precise half of the most abstract ideas, and philosophy</w:t>
        <w:br/>
        <w:t>the imprecise half.  It's probably inevitable that philosophy will</w:t>
        <w:br/>
        <w:t>suffer by comparison, because there's no lower bound to its precision.</w:t>
        <w:br/>
        <w:t>Bad math is merely boring, whereas bad philosophy is nonsense.  And</w:t>
        <w:br/>
        <w:t>yet there are some good ideas in the imprecise half.[5]</w:t>
        <w:br/>
        <w:t>Aristotle's best work was in logic and zoology, both of which</w:t>
        <w:br/>
        <w:t>he can  be said to have invented.  But the most dramatic departure</w:t>
        <w:br/>
        <w:t>from his predecessors was a new, much more analytical style of</w:t>
        <w:br/>
        <w:t>thinking.  He was arguably the first scientist.[6]</w:t>
        <w:br/>
        <w:t>Brooks, Rodney, Programming in Common Lisp, Wiley, 1985, p.</w:t>
        <w:br/>
        <w:t>94.[7]</w:t>
        <w:br/>
        <w:t>Some would say we depend on Aristotle more than we realize,</w:t>
        <w:br/>
        <w:t>because his ideas were one of the ingredients in our common culture.</w:t>
        <w:br/>
        <w:t>Certainly a lot of the words we use have a connection with Aristotle,</w:t>
        <w:br/>
        <w:t>but it seems a bit much to suggest that we wouldn't have the concept</w:t>
        <w:br/>
        <w:t>of the essence of something or the distinction between matter and</w:t>
        <w:br/>
        <w:t>form if Aristotle hadn't written about them.One way to see how much we really depend on Aristotle would be to</w:t>
        <w:br/>
        <w:t>diff European culture with Chinese: what ideas did European culture</w:t>
        <w:br/>
        <w:t>have in 1800 that Chinese culture didn't, in virtue of Aristotle's</w:t>
        <w:br/>
        <w:t>contribution?[8]</w:t>
        <w:br/>
        <w:t>The meaning of the word "philosophy" has changed over time.</w:t>
        <w:br/>
        <w:t>In ancient times it covered a broad range of topics, comparable in</w:t>
        <w:br/>
        <w:t>scope to our "scholarship" (though without the methodological</w:t>
        <w:br/>
        <w:t>implications).  Even as late as Newton's time it included what we</w:t>
        <w:br/>
        <w:t>now call "science."  But core of the subject today is still what</w:t>
        <w:br/>
        <w:t>seemed to Aristotle the core: the attempt to discover the most</w:t>
        <w:br/>
        <w:t>general truths.Aristotle didn't call this "metaphysics."  That name got assigned</w:t>
        <w:br/>
        <w:t>to it because the books we now call the Metaphysics came after</w:t>
        <w:br/>
        <w:t>(meta = after) the Physics in the standard edition of Aristotle's</w:t>
        <w:br/>
        <w:t>works compiled by Andronicus of Rhodes three centuries later.  What</w:t>
        <w:br/>
        <w:t>we call "metaphysics" Aristotle called "first philosophy."[9]</w:t>
        <w:br/>
        <w:t>Some of Aristotle's immediate successors may have realized</w:t>
        <w:br/>
        <w:t>this, but it's hard to say because most of their works are lost.[10]</w:t>
        <w:br/>
        <w:t>Sokal, Alan, "Transgressing the Boundaries: Toward a Transformative</w:t>
        <w:br/>
        <w:t>Hermeneutics of Quantum Gravity," Social Text 46/47, pp. 217-252.Abstract-sounding nonsense seems to be most attractive when it's</w:t>
        <w:br/>
        <w:t>aligned with some axe the audience already has to grind.  If this</w:t>
        <w:br/>
        <w:t>is so we should find it's most popular with groups that are (or</w:t>
        <w:br/>
        <w:t>feel) weak.  The powerful don't need its reassurance.[11]</w:t>
        <w:br/>
        <w:t>Letter to Ottoline Morrell, December 1912.  Quoted in:Monk, Ray, Ludwig Wittgenstein: The Duty of Genius, Penguin, 1991,</w:t>
        <w:br/>
        <w:t>p. 75.[12]</w:t>
        <w:br/>
        <w:t>A preliminary result, that all metaphysics between Aristotle</w:t>
        <w:br/>
        <w:t>and 1783 had been a waste of time, is due to I. Kant.[13]</w:t>
        <w:br/>
        <w:t>Wittgenstein asserted a sort of mastery to which the inhabitants</w:t>
        <w:br/>
        <w:t>of early 20th century Cambridge seem to have been peculiarly</w:t>
        <w:br/>
        <w:t>vulnerable—perhaps partly because so many had been raised religious</w:t>
        <w:br/>
        <w:t>and then stopped believing, so had a vacant space in their heads</w:t>
        <w:br/>
        <w:t>for someone to tell them what to do (others chose Marx or Cardinal</w:t>
        <w:br/>
        <w:t>Newman), and partly because a quiet, earnest place like Cambridge</w:t>
        <w:br/>
        <w:t>in that era had no natural immunity to messianic figures, just as</w:t>
        <w:br/>
        <w:t>European politics then had no natural immunity to dictators.[14]</w:t>
        <w:br/>
        <w:t>This is actually from the Ordinatio of Duns Scotus (ca.</w:t>
        <w:br/>
        <w:t>1300), with "number" replaced by "gender."  Plus ca change.Wolter, Allan (trans), Duns Scotus: Philosophical Writings, Nelson,</w:t>
        <w:br/>
        <w:t>1963, p. 92.[15]</w:t>
        <w:br/>
        <w:t>Frankfurt, Harry, On Bullshit,  Princeton University Press,</w:t>
        <w:br/>
        <w:t>2005.[16]</w:t>
        <w:br/>
        <w:t>Some introductions to philosophy now take the line that</w:t>
        <w:br/>
        <w:t>philosophy is worth studying as a process rather than for any</w:t>
        <w:br/>
        <w:t>particular truths you'll learn.  The philosophers whose works they</w:t>
        <w:br/>
        <w:t>cover would be rolling in their graves at that.  They hoped they</w:t>
        <w:br/>
        <w:t>were doing more than serving as examples of how to argue: they hoped</w:t>
        <w:br/>
        <w:t>they were getting results.  Most were wrong, but it doesn't seem</w:t>
        <w:br/>
        <w:t>an impossible hope.This argument seems to me like someone in 1500 looking at the lack</w:t>
        <w:br/>
        <w:t>of results achieved by alchemy and saying its value was as a process.</w:t>
        <w:br/>
        <w:t>No, they were going about it wrong.  It turns out it is possible</w:t>
        <w:br/>
        <w:t>to transmute lead into gold (though not economically at current</w:t>
        <w:br/>
        <w:t>energy prices), but the route to that knowledge was to</w:t>
        <w:br/>
        <w:t xml:space="preserve">backtrack and try another approach.Thanks to Trevor Blackwell, Paul Buchheit, Jessica Livingston, </w:t>
        <w:br/>
        <w:t>Robert Morris, Mark Nitzberg, and Peter Norvig for reading drafts of this.French Translation</w:t>
      </w:r>
    </w:p>
    <w:p>
      <w:r>
        <w:br w:type="page"/>
      </w:r>
    </w:p>
    <w:p>
      <w:pPr>
        <w:pStyle w:val="Heading1"/>
      </w:pPr>
      <w:r>
        <w:t>News from the Front</w:t>
      </w:r>
    </w:p>
    <w:p>
      <w:r>
        <w:t>September 2007A few weeks ago I had a thought so heretical that it really surprised</w:t>
        <w:br/>
        <w:t>me. It may not matter all that much where you go to college.For me, as for a lot of middle class kids, getting into a good</w:t>
        <w:br/>
        <w:t>college was more or less the meaning of life when I was growing up.</w:t>
        <w:br/>
        <w:t>What was I?  A student.  To do that well meant to get good grades.</w:t>
        <w:br/>
        <w:t>Why did one have to get good grades?  To get into a good college.</w:t>
        <w:br/>
        <w:t>And why did one want to do that?  There seemed to be several reasons:</w:t>
        <w:br/>
        <w:t>you'd learn more, get better jobs, make more money.  But it didn't</w:t>
        <w:br/>
        <w:t>matter exactly what the benefits would be.  College was a bottleneck</w:t>
        <w:br/>
        <w:t>through which all your future prospects passed; everything would</w:t>
        <w:br/>
        <w:t>be better if you went to a better college.A few weeks ago I realized that somewhere along the line I had</w:t>
        <w:br/>
        <w:t>stopped believing that.What first set me thinking about this was the new trend of worrying</w:t>
        <w:br/>
        <w:t xml:space="preserve">obsessively about what </w:t>
        <w:br/>
        <w:t>kindergarten</w:t>
        <w:br/>
        <w:t>your kids go to.  It seemed to</w:t>
        <w:br/>
        <w:t>me this couldn't possibly matter.  Either it won't help your kid</w:t>
        <w:br/>
        <w:t>get into Harvard, or if it does, getting into Harvard won't mean</w:t>
        <w:br/>
        <w:t>much anymore.  And then I thought: how much does it mean even now?It turns out I have a lot of data about that.  My three partners</w:t>
        <w:br/>
        <w:t xml:space="preserve">and I run a seed stage investment firm called </w:t>
        <w:br/>
        <w:t>Y Combinator.  We</w:t>
        <w:br/>
        <w:t>invest when the company is just a couple guys and an idea.  The</w:t>
        <w:br/>
        <w:t>idea doesn't matter much; it will change anyway.  Most of our</w:t>
        <w:br/>
        <w:t>decision is based on the founders.  The average founder is three</w:t>
        <w:br/>
        <w:t>years out of college.  Many have just graduated; a few are still</w:t>
        <w:br/>
        <w:t>in school.  So we're in much the same position as a graduate program,</w:t>
        <w:br/>
        <w:t>or a company hiring people right out of college.  Except our choices</w:t>
        <w:br/>
        <w:t>are immediately and visibly tested.  There are two possible outcomes</w:t>
        <w:br/>
        <w:t>for a startup: success or failure—and usually you know within a</w:t>
        <w:br/>
        <w:t>year which it will be.The test applied to a startup is among the purest of real world</w:t>
        <w:br/>
        <w:t>tests.  A startup succeeds or fails depending almost entirely on</w:t>
        <w:br/>
        <w:t>the efforts of the founders.  Success is decided by the market: you</w:t>
        <w:br/>
        <w:t>only succeed if users like what you've built.  And users don't care</w:t>
        <w:br/>
        <w:t>where you went to college.As well as having precisely measurable results, we have a lot of</w:t>
        <w:br/>
        <w:t>them.  Instead of doing a small number of large deals like a</w:t>
        <w:br/>
        <w:t>traditional venture capital fund, we do a large number of small</w:t>
        <w:br/>
        <w:t>ones.  We currently fund about 40 companies a year, selected from</w:t>
        <w:br/>
        <w:t xml:space="preserve">about 900 applications representing a total of about 2000 people. </w:t>
        <w:br/>
        <w:t>[1]Between the volume of people we judge and the rapid, unequivocal</w:t>
        <w:br/>
        <w:t>test that's applied to our choices, Y Combinator has been an</w:t>
        <w:br/>
        <w:t>unprecedented opportunity for learning how to pick winners.  One</w:t>
        <w:br/>
        <w:t>of the most surprising things we've learned is how little it matters</w:t>
        <w:br/>
        <w:t>where people went to college.I thought I'd already been cured of caring about that.  There's</w:t>
        <w:br/>
        <w:t>nothing like going to grad school at Harvard to cure you of any</w:t>
        <w:br/>
        <w:t>illusions you might have about the average Harvard undergrad.  And</w:t>
        <w:br/>
        <w:t>yet Y Combinator showed us we were still overestimating people who'd</w:t>
        <w:br/>
        <w:t>been to elite colleges.  We'd interview people from MIT or Harvard</w:t>
        <w:br/>
        <w:t>or Stanford and sometimes find ourselves thinking: they must be</w:t>
        <w:br/>
        <w:t>smarter than they seem.  It took us a few iterations to learn to</w:t>
        <w:br/>
        <w:t>trust our senses.Practically everyone thinks that someone who went to MIT or Harvard</w:t>
        <w:br/>
        <w:t>or Stanford must be smart.  Even people who hate you for it believe</w:t>
        <w:br/>
        <w:t>it.But when you think about what it means to have gone to an elite</w:t>
        <w:br/>
        <w:t>college, how could this be true?   We're talking about a decision</w:t>
        <w:br/>
        <w:t>made by admissions officers—basically, HR people—based on a</w:t>
        <w:br/>
        <w:t>cursory examination of a huge pile of depressingly similar applications</w:t>
        <w:br/>
        <w:t>submitted by seventeen year olds.  And what do they have to go on?</w:t>
        <w:br/>
        <w:t>An easily gamed standardized test; a short essay telling you what</w:t>
        <w:br/>
        <w:t>the kid thinks you want to hear; an interview with a random alum;</w:t>
        <w:br/>
        <w:t>a high school record that's largely an index of obedience.  Who</w:t>
        <w:br/>
        <w:t>would rely on such a test?And yet a lot of companies do.  A lot of companies are very much</w:t>
        <w:br/>
        <w:t>influenced by where applicants went to college.  How could they be?</w:t>
        <w:br/>
        <w:t>I think I know the answer to that.There used to be a saying in the corporate world: "No one ever got</w:t>
        <w:br/>
        <w:t>fired for buying IBM."  You no longer hear this about IBM specifically,</w:t>
        <w:br/>
        <w:t>but the idea is very much alive; there is a whole category of</w:t>
        <w:br/>
        <w:t>"enterprise" software companies that exist to take advantage of it.</w:t>
        <w:br/>
        <w:t>People buying technology for large organizations don't care if they</w:t>
        <w:br/>
        <w:t>pay a fortune for mediocre software.  It's not their money.  They</w:t>
        <w:br/>
        <w:t>just want to buy from a supplier who seems safe—a company with</w:t>
        <w:br/>
        <w:t>an established name, confident salesmen, impressive offices, and</w:t>
        <w:br/>
        <w:t>software that conforms to all the current fashions.  Not necessarily</w:t>
        <w:br/>
        <w:t>a company that will deliver so much as one that, if they do let you</w:t>
        <w:br/>
        <w:t>down, will still seem to have been a prudent choice.  So companies</w:t>
        <w:br/>
        <w:t>have evolved to fill that niche.A recruiter at a big company is in much the same position as someone</w:t>
        <w:br/>
        <w:t>buying technology for one.  If someone went to Stanford and is not</w:t>
        <w:br/>
        <w:t>obviously insane, they're probably a safe bet.  And a safe bet is</w:t>
        <w:br/>
        <w:t>enough.  No one ever measures recruiters by the later performance</w:t>
        <w:br/>
        <w:t xml:space="preserve">of people they turn down. </w:t>
        <w:br/>
        <w:t>[2]I'm not saying, of course, that elite colleges have evolved to prey</w:t>
        <w:br/>
        <w:t>upon the weaknesses of large organizations the way enterprise</w:t>
        <w:br/>
        <w:t>software companies have.  But they work as if they had.  In addition</w:t>
        <w:br/>
        <w:t>to the power of the brand name, graduates of elite colleges have</w:t>
        <w:br/>
        <w:t>two critical qualities that plug right into the way large organizations</w:t>
        <w:br/>
        <w:t>work.  They're good at doing what they're asked, since that's what</w:t>
        <w:br/>
        <w:t>it takes to please the adults who judge you at seventeen.  And</w:t>
        <w:br/>
        <w:t>having been to an elite college makes them more confident.Back in the days when people might spend their whole career at one</w:t>
        <w:br/>
        <w:t>big company, these qualities must have been very valuable.  Graduates</w:t>
        <w:br/>
        <w:t>of elite colleges would have been capable, yet amenable to authority.</w:t>
        <w:br/>
        <w:t>And since individual performance is so hard to measure in large</w:t>
        <w:br/>
        <w:t>organizations, their own confidence would have been the starting</w:t>
        <w:br/>
        <w:t>point for their reputation.Things are very different in the new world of startups.  We couldn't</w:t>
        <w:br/>
        <w:t>save someone from the market's judgement even if we wanted to.  And</w:t>
        <w:br/>
        <w:t>being charming and confident counts for nothing with users.  All</w:t>
        <w:br/>
        <w:t>users care about is whether you make something they like.  If you</w:t>
        <w:br/>
        <w:t>don't, you're dead.Knowing that test is coming makes us work a lot harder to get the</w:t>
        <w:br/>
        <w:t>right answers than anyone would if they were merely hiring people.</w:t>
        <w:br/>
        <w:t>We can't afford to have any illusions about the predictors of</w:t>
        <w:br/>
        <w:t>success.  And what we've found is that the variation between schools</w:t>
        <w:br/>
        <w:t>is so much smaller than the variation between individuals that it's</w:t>
        <w:br/>
        <w:t>negligible by comparison.  We can learn more about someone in the</w:t>
        <w:br/>
        <w:t>first minute of talking to them than by knowing where they went to</w:t>
        <w:br/>
        <w:t>school.It seems obvious when you put it that way.  Look at the individual,</w:t>
        <w:br/>
        <w:t>not where they went to college.  But that's a weaker statement than</w:t>
        <w:br/>
        <w:t>the idea I began with, that it doesn't matter much where a given</w:t>
        <w:br/>
        <w:t>individual goes to college.  Don't you learn things at the best</w:t>
        <w:br/>
        <w:t>schools that you wouldn't learn at lesser places?Apparently not.  Obviously you can't prove this in the case of a</w:t>
        <w:br/>
        <w:t>single individual, but you can tell from aggregate evidence: you</w:t>
        <w:br/>
        <w:t>can't, without asking them, distinguish people who went to one</w:t>
        <w:br/>
        <w:t>school from those who went to another three times as far down the</w:t>
        <w:br/>
        <w:t xml:space="preserve">US News list. </w:t>
        <w:br/>
        <w:t>[3]</w:t>
        <w:br/>
        <w:t>Try it and see.How can this be?  Because how much you learn in college depends a</w:t>
        <w:br/>
        <w:t>lot more on you than the college.  A determined party animal can</w:t>
        <w:br/>
        <w:t>get through the best school without learning anything.  And someone</w:t>
        <w:br/>
        <w:t>with a real thirst for knowledge will be able to find a few smart</w:t>
        <w:br/>
        <w:t>people to learn from at a school that isn't prestigious at all.</w:t>
        <w:br/>
        <w:t>The other students are the biggest advantage of going to an elite</w:t>
        <w:br/>
        <w:t>college; you learn more from them than the professors.  But</w:t>
        <w:br/>
        <w:t>you should be able to reproduce this at most colleges if you make</w:t>
        <w:br/>
        <w:t>a conscious effort to find smart friends.  At</w:t>
        <w:br/>
        <w:t>most colleges you can find at least a handful of other smart students,</w:t>
        <w:br/>
        <w:t>and most people have only a handful of close friends in college</w:t>
        <w:br/>
        <w:t xml:space="preserve">anyway. </w:t>
        <w:br/>
        <w:t>[4]</w:t>
        <w:br/>
        <w:t>The odds of finding smart professors are even better.</w:t>
        <w:br/>
        <w:t>The curve for faculty is a lot flatter than for students, especially</w:t>
        <w:br/>
        <w:t>in math and the hard sciences; you have to go pretty far down the</w:t>
        <w:br/>
        <w:t>list of colleges before you stop finding smart professors in the</w:t>
        <w:br/>
        <w:t>math department.So it's not surprising that we've found the relative prestige of</w:t>
        <w:br/>
        <w:t>different colleges useless in judging individuals.  There's a lot</w:t>
        <w:br/>
        <w:t>of randomness in how colleges select people, and what they learn</w:t>
        <w:br/>
        <w:t>there depends much more on them than the college.  Between these</w:t>
        <w:br/>
        <w:t>two sources of variation, the college someone went to doesn't mean</w:t>
        <w:br/>
        <w:t>a lot.  It is to some degree a predictor of ability, but so weak</w:t>
        <w:br/>
        <w:t>that we regard it mainly as a source of error and try consciously</w:t>
        <w:br/>
        <w:t>to ignore it.I doubt what we've discovered is an anomaly specific to startups.</w:t>
        <w:br/>
        <w:t>Probably people have always overestimated the importance of where</w:t>
        <w:br/>
        <w:t>one goes to college.  We're just finally able to measure it.The unfortunate thing is not just that people are judged by such a</w:t>
        <w:br/>
        <w:t>superficial test, but that so many judge themselves by it.  A lot</w:t>
        <w:br/>
        <w:t>of people, probably the majority of people in America, have</w:t>
        <w:br/>
        <w:t>some amount of insecurity about where, or whether, they went to</w:t>
        <w:br/>
        <w:t>college.  The tragedy of the situation is that by far the greatest</w:t>
        <w:br/>
        <w:t>liability of not having gone to the college you'd have liked is</w:t>
        <w:br/>
        <w:t>your own feeling that you're thereby lacking something.  Colleges</w:t>
        <w:br/>
        <w:t>are a bit like exclusive clubs in this respect.  There is only one</w:t>
        <w:br/>
        <w:t>real advantage to being a member of most exclusive clubs: you know</w:t>
        <w:br/>
        <w:t>you wouldn't be missing much if you weren't.  When you're excluded,</w:t>
        <w:br/>
        <w:t>you can only imagine the advantages of being an insider.  But</w:t>
        <w:br/>
        <w:t>invariably they're larger in your imagination than in real life.So it is with colleges.  Colleges differ, but they're nothing like</w:t>
        <w:br/>
        <w:t>the stamp of destiny so many imagine them to be.  People aren't</w:t>
        <w:br/>
        <w:t>what some admissions officer decides about them at seventeen.</w:t>
        <w:br/>
        <w:t>They're what they make themselves.Indeed, the great advantage of not caring where people went to</w:t>
        <w:br/>
        <w:t>college is not just that you can stop judging them (and yourself)</w:t>
        <w:br/>
        <w:t>by superficial measures, but that you can focus instead on what</w:t>
        <w:br/>
        <w:t xml:space="preserve">really matters.  What matters is what you make of yourself.  </w:t>
        <w:br/>
        <w:t>I think that's what we</w:t>
        <w:br/>
        <w:t>should tell kids.  Their job isn't to get good grades so they can</w:t>
        <w:br/>
        <w:t>get into a good college, but to learn and do.  And not just because</w:t>
        <w:br/>
        <w:t>that's more rewarding than worldly success.  That will increasingly</w:t>
        <w:br/>
        <w:t>be the route to worldly success.</w:t>
        <w:br/>
        <w:t xml:space="preserve">Notes[1] </w:t>
        <w:br/>
        <w:t>Is what we measure worth measuring?  I think so.  You can get</w:t>
        <w:br/>
        <w:t>rich simply by being energetic and unscrupulous, but getting rich</w:t>
        <w:br/>
        <w:t>from a technology startup takes some amount of brains.   It is just</w:t>
        <w:br/>
        <w:t>the kind of work the upper middle class values; it has about the</w:t>
        <w:br/>
        <w:t xml:space="preserve">same intellectual component as being a doctor.[2] </w:t>
        <w:br/>
        <w:t>Actually, someone did, once.  Mitch Kapor's wife Freada was</w:t>
        <w:br/>
        <w:t>in charge of HR at Lotus in the early years.  (As he is at pains</w:t>
        <w:br/>
        <w:t>to point out, they did not become romantically involved till</w:t>
        <w:br/>
        <w:t>afterward.)  At one point they worried Lotus was losing its startup</w:t>
        <w:br/>
        <w:t>edge and turning into a big company.  So as an experiment she sent</w:t>
        <w:br/>
        <w:t>their recruiters the resumes of the first 40 employees, with</w:t>
        <w:br/>
        <w:t>identifying details changed.  These were the people who had made</w:t>
        <w:br/>
        <w:t xml:space="preserve">Lotus into the star it was.  Not one got an interview.[3] </w:t>
        <w:br/>
        <w:t>The US News list?  Surely no one trusts that.  Even if the</w:t>
        <w:br/>
        <w:t>statistics they consider are useful, how do they decide on the</w:t>
        <w:br/>
        <w:t>relative weights?  The reason the US News list is meaningful is</w:t>
        <w:br/>
        <w:t>precisely because they are so intellectually dishonest in that</w:t>
        <w:br/>
        <w:t>respect.  There is no external source they can use to calibrate the</w:t>
        <w:br/>
        <w:t>weighting of the statistics they use; if there were, we could just</w:t>
        <w:br/>
        <w:t>use that instead.  What they must do is adjust the weights till the</w:t>
        <w:br/>
        <w:t>top schools are the usual suspects in about the right order.  So</w:t>
        <w:br/>
        <w:t>in effect what the US News list tells us is what the editors think</w:t>
        <w:br/>
        <w:t>the top schools are, which is probably not far from the conventional</w:t>
        <w:br/>
        <w:t>wisdom on the matter.  The amusing thing is, because some schools</w:t>
        <w:br/>
        <w:t>work hard to game the system, the editors will have to keep tweaking</w:t>
        <w:br/>
        <w:t xml:space="preserve">their algorithm to get the rankings they want.[4] </w:t>
        <w:br/>
        <w:t>Possible doesn't mean easy, of course.  A smart student at a party school</w:t>
        <w:br/>
        <w:t>will inevitably be something of an outcast, just as he or</w:t>
        <w:br/>
        <w:t>she would be in most high schools.</w:t>
        <w:br/>
        <w:t>Thanks to Trevor Blackwell, Sarah Harlin, Jessica Livingston, Jackie</w:t>
        <w:br/>
        <w:t>McDonough, Peter Norvig, and Robert Morris for reading drafts of</w:t>
        <w:br/>
        <w:t>this.French Translation</w:t>
      </w:r>
    </w:p>
    <w:p>
      <w:r>
        <w:br w:type="page"/>
      </w:r>
    </w:p>
    <w:p>
      <w:pPr>
        <w:pStyle w:val="Heading1"/>
      </w:pPr>
      <w:r>
        <w:t>How Not to Die</w:t>
      </w:r>
    </w:p>
    <w:p>
      <w:r>
        <w:t>Want to start a startup?  Get funded by</w:t>
        <w:br/>
        <w:t>Y Combinator.</w:t>
        <w:br/>
        <w:br/>
        <w:br/>
        <w:br/>
        <w:br/>
        <w:t xml:space="preserve">August 2007(This is a talk I gave at the last </w:t>
        <w:br/>
        <w:t xml:space="preserve">Y Combinator dinner of the summer. </w:t>
        <w:br/>
        <w:t>Usually we don't have a speaker at the last dinner; it's more of</w:t>
        <w:br/>
        <w:t>a party.  But it seemed worth spoiling the atmosphere if I could</w:t>
        <w:br/>
        <w:t>save some of the startups from</w:t>
        <w:br/>
        <w:t>preventable deaths.  So at the last minute I cooked up this rather</w:t>
        <w:br/>
        <w:t>grim talk.  I didn't mean this as an essay; I wrote it down</w:t>
        <w:br/>
        <w:t>because I only had two hours before dinner and think fastest while</w:t>
        <w:br/>
        <w:t>writing.)</w:t>
        <w:br/>
        <w:t>A couple days ago I told a reporter that we expected about a third</w:t>
        <w:br/>
        <w:t>of the companies we funded to succeed.  Actually I was being</w:t>
        <w:br/>
        <w:t>conservative.  I'm hoping it might be as much as a half.  Wouldn't</w:t>
        <w:br/>
        <w:t>it be amazing if we could achieve a 50% success rate?Another way of saying that is that half of you are going to die.  Phrased</w:t>
        <w:br/>
        <w:t>that way, it doesn't sound good at all.  In fact, it's kind of weird</w:t>
        <w:br/>
        <w:t>when you think about it, because our definition of success is that</w:t>
        <w:br/>
        <w:t>the founders get rich.  If half the startups we fund succeed, then</w:t>
        <w:br/>
        <w:t>half of you are going to get rich and the other half are going to</w:t>
        <w:br/>
        <w:t>get nothing.If you can just avoid dying, you get rich.  That sounds like a joke,</w:t>
        <w:br/>
        <w:t>but it's actually a pretty good description of what happens in a</w:t>
        <w:br/>
        <w:t>typical startup.  It certainly describes what happened in Viaweb.</w:t>
        <w:br/>
        <w:t>We avoided dying till we got rich.It was really close, too.  When we were visiting Yahoo to talk about</w:t>
        <w:br/>
        <w:t>being acquired, we had to interrupt everything and borrow one of</w:t>
        <w:br/>
        <w:t>their conference rooms to talk down an investor who was about to</w:t>
        <w:br/>
        <w:t>back out of a new funding round we needed to stay alive.   So even</w:t>
        <w:br/>
        <w:t>in the middle of getting rich we were fighting off the grim reaper.You may have heard that quote about luck consisting of opportunity</w:t>
        <w:br/>
        <w:t>meeting preparation.  You've now done the preparation.  The work</w:t>
        <w:br/>
        <w:t>you've done so far has, in effect, put you in a position to get</w:t>
        <w:br/>
        <w:t>lucky: you can now get rich by not letting your company die.  That's</w:t>
        <w:br/>
        <w:t>more than most people have.  So let's talk about how not to die.We've done this five times now, and we've seen a bunch of startups</w:t>
        <w:br/>
        <w:t>die.  About 10 of them so far.  We don't know exactly what happens</w:t>
        <w:br/>
        <w:t>when they die, because they generally don't die loudly and heroically.</w:t>
        <w:br/>
        <w:t>Mostly they crawl off somewhere and die.For us the main indication of impending doom is when we don't hear</w:t>
        <w:br/>
        <w:t>from you.  When we haven't heard from, or about, a startup for a</w:t>
        <w:br/>
        <w:t>couple months, that's a bad sign.  If we send them an email asking</w:t>
        <w:br/>
        <w:t>what's up, and they don't reply, that's a really bad sign.  So far</w:t>
        <w:br/>
        <w:t>that is a 100% accurate predictor of death.Whereas if a startup regularly does new deals and releases and</w:t>
        <w:br/>
        <w:t>either sends us mail or shows up at YC events, they're probably</w:t>
        <w:br/>
        <w:t>going to live.I realize this will sound naive, but maybe the linkage works in</w:t>
        <w:br/>
        <w:t>both directions.  Maybe if you can arrange that we keep hearing</w:t>
        <w:br/>
        <w:t>from you, you won't die.That may not be so naive as it sounds.  You've probably noticed</w:t>
        <w:br/>
        <w:t>that having dinners every Tuesday with us and the other founders</w:t>
        <w:br/>
        <w:t>causes you to get more done than you would otherwise, because every</w:t>
        <w:br/>
        <w:t>dinner is a mini Demo Day.  Every dinner is a kind of a deadline.</w:t>
        <w:br/>
        <w:t>So the mere constraint of staying in regular contact with us will</w:t>
        <w:br/>
        <w:t>push you to make things happen, because otherwise you'll be embarrassed</w:t>
        <w:br/>
        <w:t>to tell us that you haven't done anything new since the last time</w:t>
        <w:br/>
        <w:t>we talked.If this works, it would be an amazing hack.  It would be pretty</w:t>
        <w:br/>
        <w:t>cool if merely by staying in regular contact with us you could get</w:t>
        <w:br/>
        <w:t>rich.  It sounds crazy, but there's a good chance that would work.A variant is to stay in touch with other YC-funded startups.  There</w:t>
        <w:br/>
        <w:t>is now a whole neighborhood of them in San Francisco.  If you move</w:t>
        <w:br/>
        <w:t>there, the peer pressure that made you work harder all summer will</w:t>
        <w:br/>
        <w:t>continue to operate.When startups die, the official cause of death is always either</w:t>
        <w:br/>
        <w:t>running out of money or a critical founder bailing.  Often the two</w:t>
        <w:br/>
        <w:t>occur simultaneously.  But I think the underlying cause is usually</w:t>
        <w:br/>
        <w:t>that they've become demoralized.  You rarely hear of a startup</w:t>
        <w:br/>
        <w:t>that's working around the clock doing deals and pumping out new</w:t>
        <w:br/>
        <w:t>features, and dies because they can't pay their bills and their ISP</w:t>
        <w:br/>
        <w:t>unplugs their server.Startups rarely die in mid keystroke.  So keep typing!If so many startups get demoralized and fail when merely by hanging</w:t>
        <w:br/>
        <w:t>on they could get rich, you have to assume that running a startup</w:t>
        <w:br/>
        <w:t>can be demoralizing.  That is certainly true.  I've been there, and</w:t>
        <w:br/>
        <w:t>that's why I've never done another startup.  The low points in a</w:t>
        <w:br/>
        <w:t>startup are just unbelievably low.  I bet even Google had moments</w:t>
        <w:br/>
        <w:t>where things seemed hopeless.Knowing that should help.  If you know it's going to feel terrible</w:t>
        <w:br/>
        <w:t>sometimes, then when it feels terrible you won't think "ouch, this</w:t>
        <w:br/>
        <w:t>feels terrible, I give up."  It feels that way for everyone.  And</w:t>
        <w:br/>
        <w:t>if you just hang on, things will probably get better.  The metaphor</w:t>
        <w:br/>
        <w:t>people use to describe the way a startup feels is at least a roller</w:t>
        <w:br/>
        <w:t>coaster and not drowning.  You don't just sink and sink; there are</w:t>
        <w:br/>
        <w:t>ups after the downs.Another feeling that seems alarming but is in fact normal in a</w:t>
        <w:br/>
        <w:t>startup is the feeling that what you're doing isn't working.  The</w:t>
        <w:br/>
        <w:t>reason you can expect to feel this is that what you do probably</w:t>
        <w:br/>
        <w:t>won't work.  Startups almost never get it right the first time.</w:t>
        <w:br/>
        <w:t>Much more commonly you launch something, and no one cares.  Don't</w:t>
        <w:br/>
        <w:t>assume when this happens that you've failed.  That's normal for</w:t>
        <w:br/>
        <w:t>startups.  But don't sit around doing nothing.  Iterate.I like Paul Buchheit's suggestion of trying to make something that</w:t>
        <w:br/>
        <w:t>at least someone really loves.  As long as you've made something</w:t>
        <w:br/>
        <w:t>that a few users are ecstatic about, you're on the right track.  It</w:t>
        <w:br/>
        <w:t>will be good for your morale to have even a handful of users who</w:t>
        <w:br/>
        <w:t>really love you, and startups run on morale.  But also it</w:t>
        <w:br/>
        <w:t>will tell you what to focus on.  What is it about you that they</w:t>
        <w:br/>
        <w:t>love?  Can you do more of that?  Where can you find more people who</w:t>
        <w:br/>
        <w:t>love that sort of thing?  As long as you have some core of users</w:t>
        <w:br/>
        <w:t>who love you, all you have to do is expand it.  It may take a while,</w:t>
        <w:br/>
        <w:t>but as long as you keep plugging away, you'll win in the end.  Both</w:t>
        <w:br/>
        <w:t>Blogger and Delicious did that.  Both took years to succeed.  But</w:t>
        <w:br/>
        <w:t>both began with a core of fanatically devoted users, and all Evan</w:t>
        <w:br/>
        <w:t xml:space="preserve">and Joshua had to do was grow that core incrementally.  </w:t>
        <w:br/>
        <w:t>Wufoo is</w:t>
        <w:br/>
        <w:t>on the same trajectory now.So when you release something and it seems like no one cares, look</w:t>
        <w:br/>
        <w:t>more closely.  Are there zero users who really love you, or is there</w:t>
        <w:br/>
        <w:t>at least some little group that does?  It's quite possible there</w:t>
        <w:br/>
        <w:t>will be zero.  In that case, tweak your product and try again.</w:t>
        <w:br/>
        <w:t>Every one of you is working on a space that contains at least one</w:t>
        <w:br/>
        <w:t>winning permutation somewhere in it.  If you just keep trying,</w:t>
        <w:br/>
        <w:t>you'll find it.Let me mention some things not to do.  The number one thing not to</w:t>
        <w:br/>
        <w:t>do is other things.  If you find yourself saying a sentence that</w:t>
        <w:br/>
        <w:t>ends with "but we're going to keep working on the startup," you are</w:t>
        <w:br/>
        <w:t>in big trouble.  Bob's going to grad school, but we're going to</w:t>
        <w:br/>
        <w:t>keep working on the startup.  We're moving back to Minnesota, but</w:t>
        <w:br/>
        <w:t>we're going to keep working on the startup.  We're taking on some</w:t>
        <w:br/>
        <w:t>consulting projects, but we're going to keep working on the startup.</w:t>
        <w:br/>
        <w:t>You may as well just translate these to "we're giving up on the</w:t>
        <w:br/>
        <w:t>startup, but we're not willing to admit that to ourselves," because</w:t>
        <w:br/>
        <w:t>that's what it means most of the time.  A startup is so hard that</w:t>
        <w:br/>
        <w:t>working on it can't be preceded by "but."In particular, don't go to graduate school, and don't start other</w:t>
        <w:br/>
        <w:t>projects.  Distraction is fatal to startups.  Going to (or back to)</w:t>
        <w:br/>
        <w:t>school is a huge predictor of death because in addition to the</w:t>
        <w:br/>
        <w:t>distraction it gives you something to say you're doing.  If you're</w:t>
        <w:br/>
        <w:t>only doing a startup, then if the startup fails, you fail.  If</w:t>
        <w:br/>
        <w:t>you're in grad school and your startup fails, you can say later "Oh</w:t>
        <w:br/>
        <w:t>yeah, we had this startup on the side when I was in grad school,</w:t>
        <w:br/>
        <w:t>but it didn't go anywhere."You can't use euphemisms like "didn't go anywhere" for something</w:t>
        <w:br/>
        <w:t>that's your only occupation.  People won't let you.One of the most interesting things we've discovered from working</w:t>
        <w:br/>
        <w:t>on Y Combinator is that founders are more motivated by the fear of</w:t>
        <w:br/>
        <w:t>looking bad than by the hope of getting millions of dollars.   So</w:t>
        <w:br/>
        <w:t>if you want to get millions of dollars, put yourself in a position</w:t>
        <w:br/>
        <w:t xml:space="preserve">where failure will be public and humiliating.When we first met the founders of </w:t>
        <w:br/>
        <w:t>Octopart, they seemed very smart,</w:t>
        <w:br/>
        <w:t>but not a great bet to succeed, because they didn't seem especially</w:t>
        <w:br/>
        <w:t>committed.  One of the two founders was still in grad school.  It</w:t>
        <w:br/>
        <w:t>was the usual story: he'd drop out if it looked like the startup</w:t>
        <w:br/>
        <w:t>was taking off.  Since then he has not only dropped out of grad</w:t>
        <w:br/>
        <w:t xml:space="preserve">school, but appeared full length in </w:t>
        <w:br/>
        <w:t xml:space="preserve">Newsweek </w:t>
        <w:br/>
        <w:t>with the word "Billionaire"</w:t>
        <w:br/>
        <w:t>printed across his chest.  He just cannot fail now.  Everyone he</w:t>
        <w:br/>
        <w:t>knows has seen that picture.  Girls who dissed him in high school</w:t>
        <w:br/>
        <w:t>have seen it.  His mom probably has it on the fridge.  It would be</w:t>
        <w:br/>
        <w:t>unthinkably humiliating to fail now.  At this point he is committed</w:t>
        <w:br/>
        <w:t>to fight to the death.I wish every startup we funded could appear in a Newsweek article</w:t>
        <w:br/>
        <w:t>describing them as the next generation of billionaires, because</w:t>
        <w:br/>
        <w:t>then none of them would be able to give up.  The success rate would</w:t>
        <w:br/>
        <w:t>be 90%.  I'm not kidding.When we first knew the Octoparts they were lighthearted, cheery</w:t>
        <w:br/>
        <w:t>guys.  Now when we talk to them they seem grimly determined.  The</w:t>
        <w:br/>
        <w:t>electronic parts distributors are trying to squash them to keep</w:t>
        <w:br/>
        <w:t>their monopoly pricing.  (If it strikes you as odd that people still</w:t>
        <w:br/>
        <w:t>order electronic parts out of thick paper catalogs in 2007, there's</w:t>
        <w:br/>
        <w:t>a reason for that.  The distributors want to prevent the transparency</w:t>
        <w:br/>
        <w:t>that comes from having prices online.)  I feel kind of bad that</w:t>
        <w:br/>
        <w:t>we've transformed these guys from lighthearted to grimly determined.</w:t>
        <w:br/>
        <w:t>But that comes with the territory.  If a startup succeeds, you get</w:t>
        <w:br/>
        <w:t>millions of dollars, and you don't get that kind of money just by</w:t>
        <w:br/>
        <w:t>asking for it.  You have to assume it takes some amount of pain.And however tough things get for the Octoparts, I predict they'll</w:t>
        <w:br/>
        <w:t>succeed.  They may have to morph themselves into something totally</w:t>
        <w:br/>
        <w:t>different, but they won't just crawl off and die.  They're smart;</w:t>
        <w:br/>
        <w:t>they're working in a promising field; and they just cannot give up.All of you guys already have the first two.  You're all smart and</w:t>
        <w:br/>
        <w:t>working on promising ideas.  Whether you end up among the living</w:t>
        <w:br/>
        <w:t>or the dead comes down to the third ingredient, not giving up.So I'll tell you now: bad shit is coming.  It always is in a startup.</w:t>
        <w:br/>
        <w:t>The odds of getting from launch to liquidity without some kind of</w:t>
        <w:br/>
        <w:t>disaster happening are one in a thousand.  So don't get demoralized.</w:t>
        <w:br/>
        <w:t>When the disaster strikes, just say to yourself, ok, this was what</w:t>
        <w:br/>
        <w:t>Paul was talking about.  What did he say to do?  Oh, yeah.  Don't</w:t>
        <w:br/>
        <w:t>give up.Japanese TranslationArabic Translation</w:t>
      </w:r>
    </w:p>
    <w:p>
      <w:r>
        <w:br w:type="page"/>
      </w:r>
    </w:p>
    <w:p>
      <w:pPr>
        <w:pStyle w:val="Heading1"/>
      </w:pPr>
      <w:r>
        <w:t>Holding a Program in One's Head</w:t>
      </w:r>
    </w:p>
    <w:p>
      <w:r>
        <w:t>August 2007A good programmer working intensively on his own code can hold it</w:t>
        <w:br/>
        <w:t>in his mind the way a mathematician holds a problem he's working</w:t>
        <w:br/>
        <w:t>on.  Mathematicians don't answer questions by working them out on</w:t>
        <w:br/>
        <w:t>paper the way schoolchildren are taught to.  They do more in their</w:t>
        <w:br/>
        <w:t>heads: they try to understand a problem space well enough that they</w:t>
        <w:br/>
        <w:t>can walk around it the way you can walk around the memory of the</w:t>
        <w:br/>
        <w:t>house you grew up in.  At its best programming is the same.  You</w:t>
        <w:br/>
        <w:t>hold the whole program in your head, and you can manipulate it at</w:t>
        <w:br/>
        <w:t>will.That's particularly valuable at the start of a project, because</w:t>
        <w:br/>
        <w:t>initially the most important thing is to be able to change what</w:t>
        <w:br/>
        <w:t>you're doing.  Not just to solve the problem in a different way,</w:t>
        <w:br/>
        <w:t>but to change the problem you're solving.Your code is your understanding of the problem you're exploring.</w:t>
        <w:br/>
        <w:t>So it's only when you have your code in your head that you really</w:t>
        <w:br/>
        <w:t>understand the problem.It's not easy to get a program into your head.  If you leave a</w:t>
        <w:br/>
        <w:t>project for a few months, it can take days to really understand it</w:t>
        <w:br/>
        <w:t>again when you return to it.  Even when you're actively working on</w:t>
        <w:br/>
        <w:t>a program it can take half an hour to load into your head when you</w:t>
        <w:br/>
        <w:t>start work each day.  And that's in the best case.  Ordinary</w:t>
        <w:br/>
        <w:t>programmers working in typical office conditions never enter this</w:t>
        <w:br/>
        <w:t>mode.  Or to put it more dramatically, ordinary programmers working</w:t>
        <w:br/>
        <w:t>in typical office conditions never really understand the problems</w:t>
        <w:br/>
        <w:t>they're solving.Even the best programmers don't always have the whole program they're</w:t>
        <w:br/>
        <w:t>working on loaded into their heads.   But there are things you can</w:t>
        <w:br/>
        <w:t>do to help:</w:t>
        <w:br/>
        <w:t xml:space="preserve"> Avoid distractions.  Distractions are bad for many types of work,</w:t>
        <w:br/>
        <w:t xml:space="preserve">   but especially bad for programming, because programmers tend to</w:t>
        <w:br/>
        <w:t xml:space="preserve">   operate at the limit of the detail they can handle.The danger of a distraction depends not on how long it is, but</w:t>
        <w:br/>
        <w:t xml:space="preserve">   on how much it scrambles your brain.  A programmer can leave the</w:t>
        <w:br/>
        <w:t xml:space="preserve">   office and go and get a sandwich without losing the code in his</w:t>
        <w:br/>
        <w:t xml:space="preserve">   head.  But the wrong kind of interruption can wipe your brain</w:t>
        <w:br/>
        <w:t xml:space="preserve">   in 30 seconds.Oddly enough, scheduled distractions may be worse than unscheduled</w:t>
        <w:br/>
        <w:t xml:space="preserve">   ones.  If you know you have a meeting in an hour, you don't even</w:t>
        <w:br/>
        <w:t xml:space="preserve">   start working on something hard. Work in long stretches.  Since there's a fixed cost each time</w:t>
        <w:br/>
        <w:t xml:space="preserve">   you start working on a program, it's more efficient to work in</w:t>
        <w:br/>
        <w:t xml:space="preserve">   a few long sessions than many short ones.  There will of course</w:t>
        <w:br/>
        <w:t xml:space="preserve">   come a point where you get stupid because you're tired.  This</w:t>
        <w:br/>
        <w:t xml:space="preserve">   varies from person to person.  I've heard of people hacking for</w:t>
        <w:br/>
        <w:t xml:space="preserve">   36 hours straight, but the most I've ever been able to manage</w:t>
        <w:br/>
        <w:t xml:space="preserve">   is about 18, and I work best in chunks of no more than 12.The optimum is not the limit you can physically endure.  There's</w:t>
        <w:br/>
        <w:t xml:space="preserve">   an advantage as well as a cost of breaking up a project.  Sometimes</w:t>
        <w:br/>
        <w:t xml:space="preserve">   when you return to a problem after a rest, you find your unconscious</w:t>
        <w:br/>
        <w:t xml:space="preserve">   mind has left an answer waiting for you. Use succinct languages.  More </w:t>
        <w:br/>
        <w:t xml:space="preserve">   powerful programming languages</w:t>
        <w:br/>
        <w:t xml:space="preserve">   make programs shorter. And programmers seem to think of programs</w:t>
        <w:br/>
        <w:t xml:space="preserve">   at least partially in the language they're using to write them.</w:t>
        <w:br/>
        <w:t xml:space="preserve">   The more succinct the language, the shorter the program, and the</w:t>
        <w:br/>
        <w:t xml:space="preserve">   easier it is to load and keep in your head.You can magnify the effect of a powerful language by using a</w:t>
        <w:br/>
        <w:t xml:space="preserve">   style called bottom-up programming, where you write programs in</w:t>
        <w:br/>
        <w:t xml:space="preserve">   multiple layers, the lower ones acting as programming languages</w:t>
        <w:br/>
        <w:t xml:space="preserve">   for those above.  If you do this right, you only have to keep</w:t>
        <w:br/>
        <w:t xml:space="preserve">   the topmost layer in your head. Keep rewriting your program.  Rewriting a program often yields</w:t>
        <w:br/>
        <w:t xml:space="preserve">   a cleaner design.  But it would have advantages even if it didn't:</w:t>
        <w:br/>
        <w:t xml:space="preserve">   you have to understand a program completely to rewrite it, so</w:t>
        <w:br/>
        <w:t xml:space="preserve">   there is no better way to get one loaded into your head. Write rereadable code.  All programmers know it's good to write</w:t>
        <w:br/>
        <w:t xml:space="preserve">   readable code.  But you yourself are the most important reader.</w:t>
        <w:br/>
        <w:t xml:space="preserve">   Especially in the beginning; a prototype is a conversation with</w:t>
        <w:br/>
        <w:t xml:space="preserve">   yourself.  And when writing for yourself you have different</w:t>
        <w:br/>
        <w:t xml:space="preserve">   priorities.  If you're writing for other people, you may not</w:t>
        <w:br/>
        <w:t xml:space="preserve">   want to make code too dense.  Some parts of a program may be</w:t>
        <w:br/>
        <w:t xml:space="preserve">   easiest to read if you spread things out, like an introductory </w:t>
        <w:br/>
        <w:t xml:space="preserve">   textbook.  Whereas if you're writing code to make it easy to reload </w:t>
        <w:br/>
        <w:t xml:space="preserve">   into your head, it may be best to go for brevity. Work in small groups.  When you manipulate a program in your</w:t>
        <w:br/>
        <w:t xml:space="preserve">   head, your vision tends to stop at the edge of the code you own.</w:t>
        <w:br/>
        <w:t xml:space="preserve">   Other parts you don't understand as well, and more importantly,</w:t>
        <w:br/>
        <w:t xml:space="preserve">   can't take liberties with.  So the smaller the number of</w:t>
        <w:br/>
        <w:t xml:space="preserve">   programmers, the more completely a project can mutate.  If there's</w:t>
        <w:br/>
        <w:t xml:space="preserve">   just one programmer, as there often is at first, you can do</w:t>
        <w:br/>
        <w:t xml:space="preserve">   all-encompassing redesigns. Don't have multiple people editing the same piece of code.  You</w:t>
        <w:br/>
        <w:t xml:space="preserve">   never understand other people's code as well as your own.  No</w:t>
        <w:br/>
        <w:t xml:space="preserve">   matter how thoroughly you've read it, you've only read it, not</w:t>
        <w:br/>
        <w:t xml:space="preserve">   written it.  So if a piece of code is written by multiple authors,</w:t>
        <w:br/>
        <w:t xml:space="preserve">   none of them understand it as well as a single author would.And of course you can't safely redesign something other people</w:t>
        <w:br/>
        <w:t xml:space="preserve">   are working on.  It's not just that you'd have to ask permission.</w:t>
        <w:br/>
        <w:t xml:space="preserve">   You don't even let yourself think of such things.  Redesigning</w:t>
        <w:br/>
        <w:t xml:space="preserve">   code with several authors is like changing laws; redesigning</w:t>
        <w:br/>
        <w:t xml:space="preserve">   code you alone control is like seeing the other interpretation</w:t>
        <w:br/>
        <w:t xml:space="preserve">   of an ambiguous image.If you want to put several people to work on a project, divide</w:t>
        <w:br/>
        <w:t xml:space="preserve">   it into components and give each to one person. Start small.  A program gets easier to hold in your head as you</w:t>
        <w:br/>
        <w:t xml:space="preserve">   become familiar with it.  You can start to treat parts as black</w:t>
        <w:br/>
        <w:t xml:space="preserve">   boxes once you feel confident you've fully explored them.  But</w:t>
        <w:br/>
        <w:t xml:space="preserve">   when you first start working on a project, you're forced to see</w:t>
        <w:br/>
        <w:t xml:space="preserve">   everything.  If you start with too big a problem, you may never</w:t>
        <w:br/>
        <w:t xml:space="preserve">   quite be able to encompass it.  So if you need to write a big,</w:t>
        <w:br/>
        <w:t xml:space="preserve">   complex program, the best way to begin may not be to write a</w:t>
        <w:br/>
        <w:t xml:space="preserve">   spec for it, but to write a prototype that solves a subset of</w:t>
        <w:br/>
        <w:t xml:space="preserve">   the problem.  Whatever the advantages of planning, they're often</w:t>
        <w:br/>
        <w:t xml:space="preserve">   outweighed by the advantages of being able to keep a program in</w:t>
        <w:br/>
        <w:t xml:space="preserve">   your head.</w:t>
        <w:br/>
        <w:br/>
        <w:t>It's striking how often programmers manage to hit all eight points</w:t>
        <w:br/>
        <w:t>by accident.  Someone has an idea for a new project, but because</w:t>
        <w:br/>
        <w:t>it's not officially sanctioned, he has to do it in off hours—which</w:t>
        <w:br/>
        <w:t>turn out to be more productive because there are no distractions.</w:t>
        <w:br/>
        <w:t>Driven by his enthusiasm for the new project he works on it for</w:t>
        <w:br/>
        <w:t>many hours at a stretch.  Because it's initially just an</w:t>
        <w:br/>
        <w:t>experiment, instead of a "production" language he uses a mere</w:t>
        <w:br/>
        <w:t>"scripting" language—which is in fact far more powerful.  He</w:t>
        <w:br/>
        <w:t>completely rewrites the program several times; that wouldn't be</w:t>
        <w:br/>
        <w:t>justifiable for an official project, but this is a labor of love</w:t>
        <w:br/>
        <w:t>and he wants it to be perfect.  And since no one is going to see</w:t>
        <w:br/>
        <w:t>it except him, he omits any comments except the note-to-self variety.</w:t>
        <w:br/>
        <w:t>He works in a small group perforce, because he either hasn't told</w:t>
        <w:br/>
        <w:t>anyone else about the idea yet, or it seems so unpromising that no</w:t>
        <w:br/>
        <w:t>one else is allowed to work on it.  Even if there is a group, they</w:t>
        <w:br/>
        <w:t>couldn't have multiple people editing the same code, because it</w:t>
        <w:br/>
        <w:t>changes too fast for that to be possible.  And the project starts</w:t>
        <w:br/>
        <w:t>small because the idea is small at first; he just has some cool</w:t>
        <w:br/>
        <w:t>hack he wants to try out.Even more striking are the number of officially sanctioned projects</w:t>
        <w:br/>
        <w:t>that manage to do all eight things wrong.  In fact, if you look at</w:t>
        <w:br/>
        <w:t>the way software gets written in most organizations, it's almost</w:t>
        <w:br/>
        <w:t>as if they were deliberately trying to do things wrong. In a sense,</w:t>
        <w:br/>
        <w:t>they are.  One of the defining qualities of organizations since</w:t>
        <w:br/>
        <w:t>there have been such a thing is to treat individuals as interchangeable</w:t>
        <w:br/>
        <w:t>parts.  This works well for more parallelizable tasks, like fighting</w:t>
        <w:br/>
        <w:t>wars.  For most of history a well-drilled army of professional</w:t>
        <w:br/>
        <w:t>soldiers could be counted on to beat an army of individual warriors,</w:t>
        <w:br/>
        <w:t>no matter how valorous.  But having ideas is not very parallelizable.</w:t>
        <w:br/>
        <w:t>And that's what programs are: ideas.It's not merely true that organizations dislike the idea of depending</w:t>
        <w:br/>
        <w:t>on individual genius, it's a tautology.  It's part of the definition</w:t>
        <w:br/>
        <w:t>of an organization not to.  Of our current concept of an organization,</w:t>
        <w:br/>
        <w:t>at least.Maybe we could define a new kind of organization that combined the</w:t>
        <w:br/>
        <w:t>efforts of individuals without requiring them to be interchangeable.</w:t>
        <w:br/>
        <w:t>Arguably a market is such a form of organization, though it may be</w:t>
        <w:br/>
        <w:t>more accurate to describe a market as a degenerate case—as what</w:t>
        <w:br/>
        <w:t>you get by default when organization isn't possible.Probably the best we'll do is some kind of hack, like making the</w:t>
        <w:br/>
        <w:t>programming parts of an organization work differently from the rest.</w:t>
        <w:br/>
        <w:t>Perhaps the optimal solution is for big companies not even to try</w:t>
        <w:br/>
        <w:t xml:space="preserve">to develop ideas in house, but simply to </w:t>
        <w:br/>
        <w:t>buy them.  But regardless</w:t>
        <w:br/>
        <w:t>of what the solution turns out to be, the first step is to realize</w:t>
        <w:br/>
        <w:t>there's a problem.  There is a contradiction in the very phrase</w:t>
        <w:br/>
        <w:t>"software company."   The two words are pulling in opposite directions.</w:t>
        <w:br/>
        <w:t>Any good programmer in a large organization is going to be at odds</w:t>
        <w:br/>
        <w:t>with it, because organizations are designed to prevent what</w:t>
        <w:br/>
        <w:t xml:space="preserve">programmers strive for.Good programmers manage to get a lot done anyway.  </w:t>
        <w:br/>
        <w:t>But often it</w:t>
        <w:br/>
        <w:t>requires practically an act of rebellion against the organizations</w:t>
        <w:br/>
        <w:t>that employ them.  Perhaps it will help if more people understand that the way</w:t>
        <w:br/>
        <w:t>programmers behave is driven by the demands of the work they do.</w:t>
        <w:br/>
        <w:t>It's not because they're irresponsible that they work in long binges</w:t>
        <w:br/>
        <w:t>during which they blow off all other obligations, plunge straight into</w:t>
        <w:br/>
        <w:t>programming instead of writing specs first, and rewrite code that</w:t>
        <w:br/>
        <w:t>already works.  It's not because they're unfriendly that they prefer</w:t>
        <w:br/>
        <w:t>to work alone, or growl at people who pop their head in the door</w:t>
        <w:br/>
        <w:t>to say hello.  This apparently random collection of annoying habits</w:t>
        <w:br/>
        <w:t>has a single explanation: the power of holding a program in one's</w:t>
        <w:br/>
        <w:t>head.Whether or not understanding this can help large organizations, it</w:t>
        <w:br/>
        <w:t>can certainly help their competitors.  The weakest point in big</w:t>
        <w:br/>
        <w:t>companies is that they don't let individual programmers do great</w:t>
        <w:br/>
        <w:t>work.  So if you're a little startup, this is the place to attack</w:t>
        <w:br/>
        <w:t>them.  Take on the kind of problems that have to be solved in one</w:t>
        <w:br/>
        <w:t>big brain.</w:t>
        <w:br/>
        <w:t>Thanks to Sam Altman, David Greenspan, Aaron Iba, Jessica Livingston,</w:t>
        <w:br/>
        <w:t>Robert Morris, Peter Norvig, Lisa Randall, Emmett Shear, Sergei Tsarev,</w:t>
        <w:br/>
        <w:t>and Stephen Wolfram for reading drafts of this.Japanese TranslationSimplified Chinese TranslationPortuguese TranslationBulgarian TranslationRussian Translation</w:t>
      </w:r>
    </w:p>
    <w:p>
      <w:r>
        <w:br w:type="page"/>
      </w:r>
    </w:p>
    <w:p>
      <w:pPr>
        <w:pStyle w:val="Heading1"/>
      </w:pPr>
      <w:r>
        <w:t>Stuff</w:t>
      </w:r>
    </w:p>
    <w:p>
      <w:r>
        <w:t>July 2007I have too much stuff.  Most people in America do.  In fact, the</w:t>
        <w:br/>
        <w:t>poorer people are, the more stuff they seem to have.  Hardly anyone</w:t>
        <w:br/>
        <w:t>is so poor that they can't afford a front yard full of old cars.It wasn't always this way.  Stuff used to be rare and valuable.</w:t>
        <w:br/>
        <w:t>You can still see evidence of that if you look for it.  For example,</w:t>
        <w:br/>
        <w:t>in my house in Cambridge, which was built in 1876, the bedrooms</w:t>
        <w:br/>
        <w:t>don't have closets.  In those days people's stuff fit in a chest</w:t>
        <w:br/>
        <w:t>of drawers.  Even as recently as a few decades ago there was a lot</w:t>
        <w:br/>
        <w:t>less stuff.  When I look back at photos from the 1970s, I'm surprised</w:t>
        <w:br/>
        <w:t>how empty houses look.  As a kid I had what I thought was a huge</w:t>
        <w:br/>
        <w:t>fleet of toy cars, but they'd be dwarfed by the number of toys my</w:t>
        <w:br/>
        <w:t>nephews have.  All together my Matchboxes and Corgis took up about</w:t>
        <w:br/>
        <w:t>a third of the surface of my bed.  In my nephews' rooms the bed is</w:t>
        <w:br/>
        <w:t>the only clear space.Stuff has gotten a lot cheaper, but our attitudes toward it haven't</w:t>
        <w:br/>
        <w:t>changed correspondingly.  We overvalue stuff.That was a big problem</w:t>
        <w:br/>
        <w:t>for me when I had no money.  I felt poor, and stuff seemed valuable,</w:t>
        <w:br/>
        <w:t>so almost instinctively I accumulated it.  Friends would leave</w:t>
        <w:br/>
        <w:t>something behind when they moved, or I'd see something as I was</w:t>
        <w:br/>
        <w:t>walking down the street on trash night (beware of anything you find</w:t>
        <w:br/>
        <w:t>yourself describing as "perfectly good"), or I'd find something in</w:t>
        <w:br/>
        <w:t>almost new condition for a tenth its retail price at a garage sale.</w:t>
        <w:br/>
        <w:t>And pow, more stuff.In fact these free or nearly free things weren't bargains, because</w:t>
        <w:br/>
        <w:t>they were worth even less than they cost.  Most of the stuff I</w:t>
        <w:br/>
        <w:t>accumulated was worthless, because I didn't need it.What I didn't understand was that the value of some new acquisition</w:t>
        <w:br/>
        <w:t>wasn't the difference between its retail price and what I paid for</w:t>
        <w:br/>
        <w:t>it.  It was the value I derived from it.  Stuff is an extremely</w:t>
        <w:br/>
        <w:t>illiquid asset.  Unless you have some plan for selling that valuable</w:t>
        <w:br/>
        <w:t>thing you got so cheaply, what difference does it make what it's</w:t>
        <w:br/>
        <w:t>"worth?"  The only way you're ever going to extract any value from</w:t>
        <w:br/>
        <w:t>it is to use it.  And if you don't have any immediate use for it,</w:t>
        <w:br/>
        <w:t>you probably never will.Companies that sell stuff have spent huge sums training us to think</w:t>
        <w:br/>
        <w:t>stuff is still valuable.  But it would be closer to the truth to</w:t>
        <w:br/>
        <w:t>treat stuff as worthless.In fact, worse than worthless, because once you've accumulated a</w:t>
        <w:br/>
        <w:t>certain amount of stuff, it starts to own you rather than the other</w:t>
        <w:br/>
        <w:t>way around.  I know of one couple who couldn't retire to the town</w:t>
        <w:br/>
        <w:t>they preferred because they couldn't afford a place there big enough</w:t>
        <w:br/>
        <w:t>for all their stuff.  Their house isn't theirs; it's their stuff's.And unless you're extremely organized, a house full of stuff can</w:t>
        <w:br/>
        <w:t>be very depressing. A cluttered room saps one's spirits.  One</w:t>
        <w:br/>
        <w:t>reason, obviously, is that there's less room for people in a room</w:t>
        <w:br/>
        <w:t>full of stuff.  But there's more going on than that.  I think humans</w:t>
        <w:br/>
        <w:t>constantly scan their environment to build a mental model of what's</w:t>
        <w:br/>
        <w:t>around them.  And the harder a scene is to parse, the less energy</w:t>
        <w:br/>
        <w:t>you have left for conscious thoughts.  A cluttered room is literally</w:t>
        <w:br/>
        <w:t>exhausting.(This could explain why clutter doesn't seem to bother kids as much</w:t>
        <w:br/>
        <w:t>as adults. Kids are less perceptive.  They build a coarser model</w:t>
        <w:br/>
        <w:t>of their surroundings, and this consumes less energy.)I first realized the worthlessness of stuff when I lived in Italy</w:t>
        <w:br/>
        <w:t>for a year.  All I took with me was one large backpack of stuff.</w:t>
        <w:br/>
        <w:t>The rest of my stuff I left in my landlady's attic back in the US.</w:t>
        <w:br/>
        <w:t>And you know what?  All I missed were some of the books.  By the</w:t>
        <w:br/>
        <w:t>end of the year I couldn't even remember what else I had stored in</w:t>
        <w:br/>
        <w:t>that attic.And yet when I got back I didn't discard so much as a box of it.</w:t>
        <w:br/>
        <w:t>Throw away a perfectly good rotary telephone?  I might need that</w:t>
        <w:br/>
        <w:t>one day.The really painful thing to recall is not just that I accumulated</w:t>
        <w:br/>
        <w:t>all this useless stuff, but that I often spent money I desperately</w:t>
        <w:br/>
        <w:t>needed on stuff that I didn't.Why would I do that?  Because the people whose job is to sell you</w:t>
        <w:br/>
        <w:t>stuff are really, really good at it.  The average 25 year old is</w:t>
        <w:br/>
        <w:t>no match for companies that have spent years figuring out how to</w:t>
        <w:br/>
        <w:t>get you to spend money on stuff.  They make the experience of buying</w:t>
        <w:br/>
        <w:t>stuff so pleasant that "shopping" becomes a leisure activity.How do you protect yourself from these people?  It can't be easy.</w:t>
        <w:br/>
        <w:t>I'm a fairly skeptical person, and their tricks worked on me well</w:t>
        <w:br/>
        <w:t>into my thirties.  But one thing that might work is to ask yourself,</w:t>
        <w:br/>
        <w:t>before buying something, "is this going to make my life noticeably</w:t>
        <w:br/>
        <w:t>better?"A friend of mine cured herself of a clothes buying habit by asking</w:t>
        <w:br/>
        <w:t>herself before she bought anything "Am I going to wear this all the</w:t>
        <w:br/>
        <w:t>time?"  If she couldn't convince herself that something she was</w:t>
        <w:br/>
        <w:t>thinking of buying would become one of those few things she wore</w:t>
        <w:br/>
        <w:t>all the time, she wouldn't buy it.  I think that would work for any</w:t>
        <w:br/>
        <w:t>kind of purchase.  Before you buy anything, ask yourself: will this</w:t>
        <w:br/>
        <w:t>be something I use constantly?  Or is it just something nice?  Or</w:t>
        <w:br/>
        <w:t>worse still, a mere bargain?The worst stuff in this respect may be stuff you don't use much</w:t>
        <w:br/>
        <w:t>because it's too good.  Nothing owns you like fragile stuff.  For</w:t>
        <w:br/>
        <w:t>example, the "good china" so many households have, and whose defining</w:t>
        <w:br/>
        <w:t>quality is not so much that it's fun to use, but that one must be</w:t>
        <w:br/>
        <w:t>especially careful not to break it.Another way to resist acquiring stuff is to think of the overall</w:t>
        <w:br/>
        <w:t>cost of owning it.  The purchase price is just the beginning.  You're</w:t>
        <w:br/>
        <w:t>going to have to think about that thing for years—perhaps for</w:t>
        <w:br/>
        <w:t>the rest of your life.  Every thing you own takes energy away from</w:t>
        <w:br/>
        <w:t>you.  Some give more than they take.  Those are the only things</w:t>
        <w:br/>
        <w:t>worth having.I've now stopped accumulating stuff.  Except books—but books are</w:t>
        <w:br/>
        <w:t>different.  Books are more like a fluid than individual objects.</w:t>
        <w:br/>
        <w:t>It's not especially inconvenient to own several thousand books,</w:t>
        <w:br/>
        <w:t>whereas if you owned several thousand random possessions you'd be</w:t>
        <w:br/>
        <w:t>a local celebrity.  But except for books, I now actively avoid</w:t>
        <w:br/>
        <w:t>stuff.  If I want to spend money on some kind of treat, I'll take</w:t>
        <w:br/>
        <w:t xml:space="preserve">services over </w:t>
        <w:br/>
        <w:t>goods any day.I'm not claiming this is because I've achieved some kind of zenlike</w:t>
        <w:br/>
        <w:t>detachment from material things.  I'm talking about something more</w:t>
        <w:br/>
        <w:t>mundane.  A historical change has taken place, and I've now realized</w:t>
        <w:br/>
        <w:t>it.  Stuff used to be valuable, and now it's not.In industrialized countries the same thing happened with food in</w:t>
        <w:br/>
        <w:t>the middle of the twentieth century.  As food got cheaper (or we</w:t>
        <w:br/>
        <w:t>got richer; they're indistinguishable), eating too much started to</w:t>
        <w:br/>
        <w:t>be a bigger danger than eating too little.   We've now reached that</w:t>
        <w:br/>
        <w:t>point with stuff.  For most people, rich or poor, stuff has become</w:t>
        <w:br/>
        <w:t>a burden.The good news is, if you're carrying a burden without knowing it,</w:t>
        <w:br/>
        <w:t>your life could be better than you realize.  Imagine walking around</w:t>
        <w:br/>
        <w:t>for years with five pound ankle weights, then suddenly having them</w:t>
        <w:br/>
        <w:t>removed.</w:t>
        <w:br/>
        <w:t>Spanish TranslationRussian TranslationItalian TranslationPolish TranslationTurkish TranslationFrench TranslationSlovak TranslationRomanian TranslationGerman Translation</w:t>
      </w:r>
    </w:p>
    <w:p>
      <w:r>
        <w:br w:type="page"/>
      </w:r>
    </w:p>
    <w:p>
      <w:pPr>
        <w:pStyle w:val="Heading1"/>
      </w:pPr>
      <w:r>
        <w:t>The Equity Equation</w:t>
      </w:r>
    </w:p>
    <w:p>
      <w:r>
        <w:t>July 2007An investor wants to give you money for a certain percentage of</w:t>
        <w:br/>
        <w:t>your startup.  Should you take it?  You're about to hire your first</w:t>
        <w:br/>
        <w:t>employee.  How much stock should you give him?These are some of the hardest questions founders face.  And yet</w:t>
        <w:br/>
        <w:t>both have the same answer:1/(1 - n)Whenever you're trading stock in your company for anything, whether</w:t>
        <w:br/>
        <w:t>it's money or an employee or a deal with another company, the test</w:t>
        <w:br/>
        <w:t>for whether to do it is the same.  You should give up n% of your</w:t>
        <w:br/>
        <w:t>company if what you trade it for improves your average outcome</w:t>
        <w:br/>
        <w:t>enough that the (100 - n)% you have left is worth more than the</w:t>
        <w:br/>
        <w:t>whole company was before.For example, if an investor wants to buy half your company, how</w:t>
        <w:br/>
        <w:t>much does that investment have to improve your average outcome for</w:t>
        <w:br/>
        <w:t>you to break even?  Obviously it has to double: if you trade half</w:t>
        <w:br/>
        <w:t>your company for something that more than doubles the company's</w:t>
        <w:br/>
        <w:t>average outcome, you're net ahead.  You have half as big a share</w:t>
        <w:br/>
        <w:t>of something worth more than twice as much.In the general case, if n is the fraction of the company you're</w:t>
        <w:br/>
        <w:t>giving up, the deal is a good one if it makes the company worth</w:t>
        <w:br/>
        <w:t>more than 1/(1 - n).For example, suppose Y Combinator offers to fund you in return for</w:t>
        <w:br/>
        <w:t>7% of your company.  In this case, n is .07 and 1/(1 - n) is 1.075.</w:t>
        <w:br/>
        <w:t>So you should take the deal if you believe we can improve your</w:t>
        <w:br/>
        <w:t>average outcome by more than 7.5%.  If we improve your outcome by</w:t>
        <w:br/>
        <w:t>10%, you're net ahead, because the remaining .93 you hold is worth</w:t>
        <w:br/>
        <w:t>.93 x 1.1 = 1.023.</w:t>
        <w:br/>
        <w:t>[1]One of the things the equity equation shows us is that, financially</w:t>
        <w:br/>
        <w:t>at least, taking money from a top VC firm can be a really good deal.</w:t>
        <w:br/>
        <w:t>Greg Mcadoo from Sequoia recently said at a YC dinner that when</w:t>
        <w:br/>
        <w:t>Sequoia invests alone they like to take about 30% of a company.</w:t>
        <w:br/>
        <w:t>1/.7 = 1.43, meaning that deal is worth taking if they can improve</w:t>
        <w:br/>
        <w:t>your outcome by more than 43%.  For the average startup, that would</w:t>
        <w:br/>
        <w:t>be an extraordinary bargain.  It would improve the average startup's</w:t>
        <w:br/>
        <w:t>prospects by more than 43% just to be able to say they were funded</w:t>
        <w:br/>
        <w:t>by Sequoia, even if they never actually got the money.The reason Sequoia is such a good deal is that the percentage of</w:t>
        <w:br/>
        <w:t>the company they take is artificially low.  They don't even try to</w:t>
        <w:br/>
        <w:t>get market price for their investment; they limit their holdings</w:t>
        <w:br/>
        <w:t>to leave the founders enough stock to feel the company is still</w:t>
        <w:br/>
        <w:t>theirs.The catch is that Sequoia gets about 6000 business plans a year and</w:t>
        <w:br/>
        <w:t>funds about 20 of them, so the odds of getting this great deal are</w:t>
        <w:br/>
        <w:t>1 in 300. The companies that make it through are not average startups.Of course, there are other factors to consider in a VC deal.  It's</w:t>
        <w:br/>
        <w:t>never just a straight trade of money for stock.  But if it were,</w:t>
        <w:br/>
        <w:t>taking money from a top firm would generally be a bargain.You can use the same formula when giving stock to employees, but</w:t>
        <w:br/>
        <w:t>it works in the other direction.  If i is the average outcome for</w:t>
        <w:br/>
        <w:t>the company with the addition of some new person, then they're worth</w:t>
        <w:br/>
        <w:t>n such that i = 1/(1 - n).  Which means n = (i - 1)/i.For example, suppose you're just two founders and you want to hire</w:t>
        <w:br/>
        <w:t>an additional hacker who's so good you feel he'll increase the</w:t>
        <w:br/>
        <w:t>average outcome of the whole company by 20%.  n = (1.2 - 1)/1.2 =</w:t>
        <w:br/>
        <w:t>.167.  So you'll break even if you trade 16.7% of the company</w:t>
        <w:br/>
        <w:t>for him.That doesn't mean 16.7% is the right amount of stock to give him.</w:t>
        <w:br/>
        <w:t>Stock is not the only cost of hiring someone: there's usually salary</w:t>
        <w:br/>
        <w:t>and overhead as well.  And if the company merely breaks even on the</w:t>
        <w:br/>
        <w:t>deal, there's no reason to do it.I think to translate salary and overhead into stock you should</w:t>
        <w:br/>
        <w:t>multiply the annual rate by about 1.5.  Most startups grow fast or</w:t>
        <w:br/>
        <w:t>die; if you die you don't have to pay the guy, and if you grow fast</w:t>
        <w:br/>
        <w:t>you'll be paying next year's salary out of next year's valuation,</w:t>
        <w:br/>
        <w:t>which should be 3x this year's.  If your valuation grows 3x a year,</w:t>
        <w:br/>
        <w:t>the total cost in stock of a new hire's salary and overhead is 1.5</w:t>
        <w:br/>
        <w:t>years' cost at the present valuation.  [2]How much of an additional margin should the company need as the</w:t>
        <w:br/>
        <w:t>"activation energy" for the deal?  Since this is in effect the</w:t>
        <w:br/>
        <w:t>company's profit on a hire, the market will determine that: if</w:t>
        <w:br/>
        <w:t>you're a hot opportunity, you can charge more.Let's run through an example.  Suppose the company wants to make a</w:t>
        <w:br/>
        <w:t>"profit" of 50% on the new hire mentioned above.  So subtract a</w:t>
        <w:br/>
        <w:t>third from 16.7% and we have 11.1% as his "retail" price.  Suppose</w:t>
        <w:br/>
        <w:t>further that he's going to cost $60k a year in salary and overhead,</w:t>
        <w:br/>
        <w:t>x 1.5 = $90k total.  If the company's valuation is $2 million, $90k</w:t>
        <w:br/>
        <w:t>is 4.5%.  11.1% - 4.5% = an offer of 6.6%.Incidentally, notice how important it is for early employees to</w:t>
        <w:br/>
        <w:t>take little salary.  It comes right out of stock that could otherwise</w:t>
        <w:br/>
        <w:t>be given to them.Obviously there is a great deal of play in these numbers.  I'm not</w:t>
        <w:br/>
        <w:t>claiming that stock grants can now be reduced to a formula.  Ultimately</w:t>
        <w:br/>
        <w:t>you always have to guess.  But at least know what you're guessing.</w:t>
        <w:br/>
        <w:t>If you choose a number based on your gut feel, or a table of typical</w:t>
        <w:br/>
        <w:t>grant sizes supplied by a VC firm, understand what those are estimates</w:t>
        <w:br/>
        <w:t>of.And more generally, when you make any decision involving equity,</w:t>
        <w:br/>
        <w:t>run it through 1/(1 - n) to see if it makes sense.  You should</w:t>
        <w:br/>
        <w:t>always feel richer after trading equity.  If the trade didn't</w:t>
        <w:br/>
        <w:t>increase the value of your remaining shares enough to put you net</w:t>
        <w:br/>
        <w:t>ahead, you wouldn't have (or shouldn't have) done it.Notes[1] This is why we</w:t>
        <w:br/>
        <w:t>can't believe anyone would think Y Combinator was a bad deal.  Does</w:t>
        <w:br/>
        <w:t>anyone really think we're so useless that in three months we can't</w:t>
        <w:br/>
        <w:t>improve a startup's prospects by 7.5%?</w:t>
        <w:br/>
        <w:t>[2] The obvious choice</w:t>
        <w:br/>
        <w:t>for your present valuation is the post-money valuation of your last</w:t>
        <w:br/>
        <w:t>funding round.  This probably undervalues the company, though,</w:t>
        <w:br/>
        <w:t>because (a) unless your last round just happened, the company is</w:t>
        <w:br/>
        <w:t>presumably worth more, and (b) the valuation of an early funding</w:t>
        <w:br/>
        <w:t xml:space="preserve">round usually reflects some other contribution by the investors.Thanks to Sam Altman, Trevor Blackwell, Paul Buchheit, </w:t>
        <w:br/>
        <w:t xml:space="preserve">Hutch Fishman, David Hornik, Paul Kedrosky, Jessica Livingston, Gary Sabot, and </w:t>
        <w:br/>
        <w:t>Joshua Schachter for reading drafts of this.</w:t>
      </w:r>
    </w:p>
    <w:p>
      <w:r>
        <w:br w:type="page"/>
      </w:r>
    </w:p>
    <w:p>
      <w:pPr>
        <w:pStyle w:val="Heading1"/>
      </w:pPr>
      <w:r>
        <w:t>An Alternative Theory of Unions</w:t>
      </w:r>
    </w:p>
    <w:p>
      <w:r>
        <w:t>May 2007People who worry about the increasing gap between rich and poor</w:t>
        <w:br/>
        <w:t>generally look back on the mid twentieth century as a golden age.</w:t>
        <w:br/>
        <w:t>In those days we had a large number of high-paying union manufacturing</w:t>
        <w:br/>
        <w:t>jobs that boosted the median income.  I wouldn't quite call the</w:t>
        <w:br/>
        <w:t>high-paying union job a myth, but I think people who dwell on it</w:t>
        <w:br/>
        <w:t>are reading too much into it.Oddly enough, it was working with startups that made me realize</w:t>
        <w:br/>
        <w:t>where the high-paying union job came from.  In a rapidly growing</w:t>
        <w:br/>
        <w:t>market, you don't worry too much about efficiency.  It's more</w:t>
        <w:br/>
        <w:t>important to grow fast.  If there's some mundane problem getting</w:t>
        <w:br/>
        <w:t>in your way, and there's a simple solution that's somewhat expensive,</w:t>
        <w:br/>
        <w:t>just take it and get on with more important things.  EBay didn't</w:t>
        <w:br/>
        <w:t>win by paying less for servers than their competitors.Difficult though it may be to imagine now, manufacturing was a</w:t>
        <w:br/>
        <w:t>growth industry in the mid twentieth century.  This was an era when</w:t>
        <w:br/>
        <w:t>small firms making everything from cars to candy were getting</w:t>
        <w:br/>
        <w:t>consolidated into a new kind of corporation with national reach and</w:t>
        <w:br/>
        <w:t>huge economies of scale.  You had to grow fast or die.  Workers</w:t>
        <w:br/>
        <w:t>were for these companies what servers are for an Internet startup.</w:t>
        <w:br/>
        <w:t>A reliable supply was more important than low cost.If you looked in the head of a 1950s auto executive, the attitude</w:t>
        <w:br/>
        <w:t>must have been: sure, give 'em whatever they ask for, so long as</w:t>
        <w:br/>
        <w:t>the new model isn't delayed.In other words, those workers were not paid what their work was</w:t>
        <w:br/>
        <w:t>worth.  Circumstances being what they were, companies would have</w:t>
        <w:br/>
        <w:t>been stupid to insist on paying them so little.If you want a less controversial example of this phenomenon, ask</w:t>
        <w:br/>
        <w:t>anyone who worked as a consultant building web sites during the</w:t>
        <w:br/>
        <w:t>Internet Bubble.  In the late nineties you could get paid huge sums</w:t>
        <w:br/>
        <w:t>of money for building the most trivial things.  And yet does anyone</w:t>
        <w:br/>
        <w:t>who was there have any expectation those days will ever return?  I</w:t>
        <w:br/>
        <w:t>doubt it.  Surely everyone realizes that was just a temporary</w:t>
        <w:br/>
        <w:t xml:space="preserve">aberration.The era of labor unions seems to have been the same kind of aberration, </w:t>
        <w:br/>
        <w:t>just spread</w:t>
        <w:br/>
        <w:t>over a longer period, and mixed together with a lot of ideology</w:t>
        <w:br/>
        <w:t>that prevents people from viewing it with as cold an eye as they</w:t>
        <w:br/>
        <w:t>would something like consulting during the Bubble.Basically, unions were just Razorfish.People who think the labor movement was the creation of heroic union</w:t>
        <w:br/>
        <w:t>organizers have a problem to explain: why are unions shrinking now?</w:t>
        <w:br/>
        <w:t>The best they can do is fall back on the default explanation of</w:t>
        <w:br/>
        <w:t>people living in fallen civilizations.  Our ancestors were giants.</w:t>
        <w:br/>
        <w:t>The workers of the early twentieth century must have had a moral</w:t>
        <w:br/>
        <w:t>courage that's lacking today.In fact there's a simpler explanation.  The early twentieth century</w:t>
        <w:br/>
        <w:t>was just a fast-growing startup overpaying for infrastructure.  And</w:t>
        <w:br/>
        <w:t>we in the present are not a fallen people, who have abandoned</w:t>
        <w:br/>
        <w:t>whatever mysterious high-minded principles produced the high-paying</w:t>
        <w:br/>
        <w:t>union job.  We simply live in a time when the fast-growing companies</w:t>
        <w:br/>
        <w:t>overspend on different things.</w:t>
      </w:r>
    </w:p>
    <w:p>
      <w:r>
        <w:br w:type="page"/>
      </w:r>
    </w:p>
    <w:p>
      <w:pPr>
        <w:pStyle w:val="Heading1"/>
      </w:pPr>
      <w:r>
        <w:t>The Hacker's Guide to Investors</w:t>
      </w:r>
    </w:p>
    <w:p>
      <w:r>
        <w:t>April 2007(This essay is derived from a keynote talk at the 2007 ASES Summit</w:t>
        <w:br/>
        <w:t>at Stanford.)The world of investors is a foreign one to most hackers—partly</w:t>
        <w:br/>
        <w:t>because investors are so unlike hackers, and partly because they</w:t>
        <w:br/>
        <w:t>tend to operate in secret.  I've been dealing with this world for</w:t>
        <w:br/>
        <w:t>many years, both as a founder and an investor, and I still don't</w:t>
        <w:br/>
        <w:t>fully understand it.In this essay I'm going to list some of the more surprising things</w:t>
        <w:br/>
        <w:t>I've learned about investors.  Some I only learned in the past year.Teaching hackers how to deal with investors is probably the second</w:t>
        <w:br/>
        <w:t>most important thing we do at Y Combinator.  The most important</w:t>
        <w:br/>
        <w:t>thing for a startup is to make something good.  But everyone knows</w:t>
        <w:br/>
        <w:t>that's important.  The dangerous thing about investors is that</w:t>
        <w:br/>
        <w:t>hackers don't know how little they know about this strange world.1. The investors are what make a startup hub.About a year ago I tried to figure out what you'd need to reproduce</w:t>
        <w:br/>
        <w:t xml:space="preserve">Silicon Valley.  I decided the </w:t>
        <w:br/>
        <w:t>critical ingredients were rich people</w:t>
        <w:br/>
        <w:t>and nerds—investors and founders.  People are all you need to</w:t>
        <w:br/>
        <w:t>make technology, and all the other people will move.If I had to narrow that down, I'd say investors are the limiting</w:t>
        <w:br/>
        <w:t>factor.  Not because they contribute more to the startup, but simply</w:t>
        <w:br/>
        <w:t>because they're least willing to move.  They're rich.  They're not</w:t>
        <w:br/>
        <w:t>going to move to Albuquerque just because there are some smart</w:t>
        <w:br/>
        <w:t>hackers there they could invest in.  Whereas hackers will move to</w:t>
        <w:br/>
        <w:t>the Bay Area to find investors.2. Angel investors are the most critical.There are several types of investors.  The two main categories are</w:t>
        <w:br/>
        <w:t>angels and VCs: VCs invest other people's money, and angels invest</w:t>
        <w:br/>
        <w:t>their own.Though they're less well known, the angel investors are probably</w:t>
        <w:br/>
        <w:t>the more critical ingredient in creating a silicon valley.  Most</w:t>
        <w:br/>
        <w:t>companies that VCs invest in would never have made it that far if angels</w:t>
        <w:br/>
        <w:t>hadn't invested first.  VCs say between half and three quarters of</w:t>
        <w:br/>
        <w:t>companies that raise series A rounds have taken some outside</w:t>
        <w:br/>
        <w:t>investment already.</w:t>
        <w:br/>
        <w:t>[1]Angels are willing to fund riskier projects than VCs.  They also</w:t>
        <w:br/>
        <w:t>give valuable advice, because (unlike VCs) many have been startup</w:t>
        <w:br/>
        <w:t>founders themselves.Google's story shows the key role angels play. A lot of people know</w:t>
        <w:br/>
        <w:t>Google raised money from Kleiner and Sequoia.  What most don't realize</w:t>
        <w:br/>
        <w:t>is how late.  That VC round was a series B round; the premoney</w:t>
        <w:br/>
        <w:t>valuation was $75 million.  Google was already a successful company</w:t>
        <w:br/>
        <w:t>at that point.  Really, Google was funded with angel money.It may seem odd that the canonical Silicon Valley startup was funded</w:t>
        <w:br/>
        <w:t>by angels, but this is not so surprising.  Risk is always proportionate</w:t>
        <w:br/>
        <w:t>to reward.  So the most successful startup of all is likely to have</w:t>
        <w:br/>
        <w:t>seemed an extremely risky bet at first, and that is exactly the</w:t>
        <w:br/>
        <w:t>kind VCs won't touch.Where do angel investors come from?  From other startups.  So startup</w:t>
        <w:br/>
        <w:t>hubs like Silicon Valley benefit from something like the marketplace</w:t>
        <w:br/>
        <w:t>effect, but shifted in time: startups are there because startups</w:t>
        <w:br/>
        <w:t>were there.3. Angels don't like publicity.If angels are so important, why do we hear more about VCs?  Because</w:t>
        <w:br/>
        <w:t>VCs like publicity.  They need to market themselves to the investors</w:t>
        <w:br/>
        <w:t>who are their "customers"—the endowments and pension funds and</w:t>
        <w:br/>
        <w:t>rich families whose money they invest—and also to founders who</w:t>
        <w:br/>
        <w:t>might come to them for funding.Angels don't need to market themselves to investors because they</w:t>
        <w:br/>
        <w:t>invest their own money.  Nor do they want to market themselves to</w:t>
        <w:br/>
        <w:t>founders: they don't want random people pestering them with business</w:t>
        <w:br/>
        <w:t>plans.  Actually, neither do VCs.  Both angels and VCs get deals</w:t>
        <w:br/>
        <w:t xml:space="preserve">almost exclusively through personal introductions.  </w:t>
        <w:br/>
        <w:t>[2]The reason VCs want a strong brand is not to draw in more business</w:t>
        <w:br/>
        <w:t>plans over the transom, but so they win deals when competing</w:t>
        <w:br/>
        <w:t>against other VCs.  Whereas angels are rarely in direct competition,</w:t>
        <w:br/>
        <w:t>because (a) they do fewer deals, (b) they're happy to split them,</w:t>
        <w:br/>
        <w:t>and (c) they invest at a point where the stream is broader.4. Most investors, especially VCs, are not like founders.Some angels are, or were, hackers.  But most VCs are a different</w:t>
        <w:br/>
        <w:t>type of people: they're dealmakers.If you're a hacker, here's a thought experiment you can run to</w:t>
        <w:br/>
        <w:t>understand why there are basically no hacker VCs: How would you</w:t>
        <w:br/>
        <w:t>like a job where you never got to make anything, but instead spent</w:t>
        <w:br/>
        <w:t>all your time listening to other people pitch (mostly terrible)</w:t>
        <w:br/>
        <w:t>projects, deciding whether to fund them, and sitting on their boards</w:t>
        <w:br/>
        <w:t>if you did?  That would not be fun for most hackers.  Hackers like</w:t>
        <w:br/>
        <w:t>to make things.  This would be like being an administrator.Because most VCs are a different species of people from</w:t>
        <w:br/>
        <w:t>founders, it's hard to know what they're thinking.  If you're a</w:t>
        <w:br/>
        <w:t>hacker, the last time you had to deal with these guys was in high</w:t>
        <w:br/>
        <w:t>school.  Maybe in college you walked past their fraternity on your</w:t>
        <w:br/>
        <w:t>way to the lab.  But don't underestimate them.  They're as expert</w:t>
        <w:br/>
        <w:t>in their world as you are in yours.  What they're good at is reading</w:t>
        <w:br/>
        <w:t>people, and making deals work to their advantage.  Think twice</w:t>
        <w:br/>
        <w:t>before you try to beat them at that.5. Most investors are momentum investors.Because most investors are dealmakers rather than technology people,</w:t>
        <w:br/>
        <w:t>they generally don't understand what you're doing.  I knew as a</w:t>
        <w:br/>
        <w:t>founder that most VCs didn't get technology.  I also knew some made</w:t>
        <w:br/>
        <w:t>a lot of money.  And yet it never occurred to me till recently to</w:t>
        <w:br/>
        <w:t>put those two ideas together and ask "How can VCs make money by</w:t>
        <w:br/>
        <w:t>investing in stuff they don't understand?"The answer is that they're like momentum investors.  You can (or</w:t>
        <w:br/>
        <w:t>could once) make a lot of money by noticing sudden changes in stock</w:t>
        <w:br/>
        <w:t>prices.  When a stock jumps upward, you buy, and when it suddenly</w:t>
        <w:br/>
        <w:t>drops, you sell.  In effect you're insider trading, without knowing</w:t>
        <w:br/>
        <w:t>what you know.  You just know someone knows something, and that's</w:t>
        <w:br/>
        <w:t>making the stock move.This is how most venture investors operate.  They don't try to look</w:t>
        <w:br/>
        <w:t>at something and predict whether it will take off.  They win by</w:t>
        <w:br/>
        <w:t>noticing that something is taking off a little sooner than everyone</w:t>
        <w:br/>
        <w:t>else.  That generates almost as good returns as actually being able</w:t>
        <w:br/>
        <w:t>to pick winners.  They may have to pay a little more than they would</w:t>
        <w:br/>
        <w:t>if they got in at the very beginning, but only a little.Investors always say what they really care about is the team.</w:t>
        <w:br/>
        <w:t>Actually what they care most about is your traffic, then what other</w:t>
        <w:br/>
        <w:t>investors think, then the team.  If you don't yet have any traffic,</w:t>
        <w:br/>
        <w:t>they fall back on number 2, what other investors think.  And this,</w:t>
        <w:br/>
        <w:t>as you can imagine, produces wild oscillations in the "stock price"</w:t>
        <w:br/>
        <w:t>of a startup.  One week everyone wants you, and they're begging not</w:t>
        <w:br/>
        <w:t>to be cut out of the deal.  But all it takes is for one big investor</w:t>
        <w:br/>
        <w:t>to cool on you, and the next week no one will return your phone</w:t>
        <w:br/>
        <w:t>calls.  We regularly have startups go from hot to cold or cold to</w:t>
        <w:br/>
        <w:t>hot in a matter of days, and literally nothing has changed.There are two ways to deal with this phenomenon.  If you're feeling</w:t>
        <w:br/>
        <w:t>really confident, you can try to ride it.  You can start by asking</w:t>
        <w:br/>
        <w:t>a comparatively lowly VC for a small amount of money, and then after</w:t>
        <w:br/>
        <w:t>generating interest there, ask more prestigious VCs for larger</w:t>
        <w:br/>
        <w:t>amounts, stirring up a crescendo of buzz, and then "sell" at the</w:t>
        <w:br/>
        <w:t>top.  This is extremely risky, and takes months even if you succeed.</w:t>
        <w:br/>
        <w:t>I wouldn't try it myself.  My advice is to err on the side of safety:</w:t>
        <w:br/>
        <w:t>when someone offers you a decent deal, just take it and get on with</w:t>
        <w:br/>
        <w:t>building the company.  Startups win or lose based on the quality</w:t>
        <w:br/>
        <w:t>of their product, not the quality of their funding deals.6. Most investors are looking for big hits.Venture investors like companies that could go public.  That's where</w:t>
        <w:br/>
        <w:t>the big returns are.  They know the odds of any individual startup</w:t>
        <w:br/>
        <w:t>going public are small, but they want to invest in those that at</w:t>
        <w:br/>
        <w:t>least have a chance of going public.Currently the way VCs seem to operate is to invest in a bunch of</w:t>
        <w:br/>
        <w:t>companies, most of which fail, and one of which is Google.  Those</w:t>
        <w:br/>
        <w:t>few big wins compensate for losses on their other investments.  What this</w:t>
        <w:br/>
        <w:t>means is that most VCs will only invest in you if you're a potential</w:t>
        <w:br/>
        <w:t>Google.  They don't care about companies that are a safe bet to be</w:t>
        <w:br/>
        <w:t>acquired for $20 million.  There needs to be a chance, however</w:t>
        <w:br/>
        <w:t>small, of the company becoming really big.Angels are different in this respect.  They're happy to invest in</w:t>
        <w:br/>
        <w:t>a company where the most likely outcome is a $20 million acquisition</w:t>
        <w:br/>
        <w:t>if they can do it at a low enough valuation.  But of course they</w:t>
        <w:br/>
        <w:t>like companies that could go public too.  So having an ambitious</w:t>
        <w:br/>
        <w:t>long-term plan pleases everyone.If you take VC money, you have to mean it, because the structure</w:t>
        <w:br/>
        <w:t>of VC deals prevents early acquisitions.  If you take VC money,</w:t>
        <w:br/>
        <w:t>they won't let you sell early.7. VCs want to invest large amounts.The fact that they're running investment funds makes VCs want to</w:t>
        <w:br/>
        <w:t>invest large amounts.  A typical VC fund is now hundreds of millions</w:t>
        <w:br/>
        <w:t>of dollars.  If $400 million has to be invested by 10 partners,</w:t>
        <w:br/>
        <w:t>they have to invest $40 million each.  VCs usually sit on the boards</w:t>
        <w:br/>
        <w:t>of companies they fund.  If the average deal size was $1 million,</w:t>
        <w:br/>
        <w:t>each partner would have to sit on 40 boards, which would not be</w:t>
        <w:br/>
        <w:t>fun.  So they prefer bigger deals, where they can put a lot of money</w:t>
        <w:br/>
        <w:t>to work at once.VCs don't regard you as a bargain if you don't need a lot of money.</w:t>
        <w:br/>
        <w:t>That may even make you less attractive, because it means their</w:t>
        <w:br/>
        <w:t>investment creates less of a barrier to entry for competitors.Angels are in a different position because they're investing their</w:t>
        <w:br/>
        <w:t>own money.  They're happy to invest small amounts—sometimes as</w:t>
        <w:br/>
        <w:t>little as $20,000—as long as the potential returns look good</w:t>
        <w:br/>
        <w:t>enough.  So if you're doing something inexpensive, go to angels.8. Valuations are fiction.VCs admit that valuations are an artifact.  They decide how much</w:t>
        <w:br/>
        <w:t>money you need and how much of the company they want, and those two</w:t>
        <w:br/>
        <w:t>constraints yield a valuation.Valuations increase as the size of the investment does.  A company</w:t>
        <w:br/>
        <w:t>that an angel is willing to put $50,000 into at a valuation of a</w:t>
        <w:br/>
        <w:t>million can't take $6 million from VCs at that valuation.  That</w:t>
        <w:br/>
        <w:t>would leave the founders less than a seventh of the company between</w:t>
        <w:br/>
        <w:t>them (since the option pool would also come out of that seventh).</w:t>
        <w:br/>
        <w:t>Most VCs wouldn't want that, which is why you never hear of deals</w:t>
        <w:br/>
        <w:t>where a VC invests $6 million at a premoney valuation of $1 million.If valuations change depending on the amount invested, that shows</w:t>
        <w:br/>
        <w:t>how far they are from reflecting any kind of value of the company.Since valuations are made up, founders shouldn't care too much about</w:t>
        <w:br/>
        <w:t>them.  That's not the part to focus on.  In fact, a high valuation</w:t>
        <w:br/>
        <w:t>can be a bad thing.  If you take funding at a premoney valuation</w:t>
        <w:br/>
        <w:t>of $10 million, you won't be selling the company for 20.  You'll</w:t>
        <w:br/>
        <w:t>have to sell for over 50 for the VCs to get even a 5x return, which</w:t>
        <w:br/>
        <w:t>is low to them.  More likely they'll want you to hold out for 100.</w:t>
        <w:br/>
        <w:t>But needing to get a high price decreases the chance of getting</w:t>
        <w:br/>
        <w:t>bought at all; many companies can buy you for $10 million, but only</w:t>
        <w:br/>
        <w:t>a handful for 100.  And since a startup is like a pass/fail course</w:t>
        <w:br/>
        <w:t>for the founders, what you want to optimize is your chance of a</w:t>
        <w:br/>
        <w:t>good outcome, not the percentage of the company you keep.So why do founders chase high valuations?  They're tricked by</w:t>
        <w:br/>
        <w:t>misplaced ambition.  They feel they've achieved more if they get a</w:t>
        <w:br/>
        <w:t>higher valuation.  They usually know other founders, and if they</w:t>
        <w:br/>
        <w:t>get a higher valuation they can say "mine is bigger than yours."</w:t>
        <w:br/>
        <w:t>But funding is not the real test.  The real test is the final outcome</w:t>
        <w:br/>
        <w:t>for the founder, and getting too high a valuation may just make a</w:t>
        <w:br/>
        <w:t>good outcome less likely.The one advantage of a high valuation is that you get less dilution.</w:t>
        <w:br/>
        <w:t>But there is another less sexy way to achieve that: just take less</w:t>
        <w:br/>
        <w:t>money.9. Investors look for founders like the current stars.Ten years ago investors were looking for the next Bill Gates.  This</w:t>
        <w:br/>
        <w:t>was a mistake, because Microsoft was a very anomalous startup.  They</w:t>
        <w:br/>
        <w:t>started almost as a contract programming operation, and the reason</w:t>
        <w:br/>
        <w:t>they became huge was that IBM happened to drop the PC standard in</w:t>
        <w:br/>
        <w:t>their lap.Now all the VCs are looking for the next Larry and Sergey.  This</w:t>
        <w:br/>
        <w:t>is a good trend, because Larry and Sergey are closer to the ideal</w:t>
        <w:br/>
        <w:t>startup founders.Historically investors thought it was important for a founder to</w:t>
        <w:br/>
        <w:t>be an expert in business.  So they were willing to fund teams of</w:t>
        <w:br/>
        <w:t>MBAs who planned to use the money to pay programmers to build their</w:t>
        <w:br/>
        <w:t>product for them.  This is like funding Steve Ballmer in the hope</w:t>
        <w:br/>
        <w:t>that the programmer he'll hire is Bill Gates—kind of backward,</w:t>
        <w:br/>
        <w:t>as the events of the Bubble showed.  Now most VCs know they should</w:t>
        <w:br/>
        <w:t>be funding technical guys.  This is more pronounced among the very</w:t>
        <w:br/>
        <w:t>top funds; the lamer ones still want to fund MBAs.If you're a hacker, it's good news that investors are looking for</w:t>
        <w:br/>
        <w:t>Larry and Sergey.  The bad news is, the only investors who can do</w:t>
        <w:br/>
        <w:t>it right are the ones who knew them when they were a</w:t>
        <w:br/>
        <w:t>couple of CS grad students, not the confident media stars they are</w:t>
        <w:br/>
        <w:t>today.  What investors still don't get is how clueless and tentative</w:t>
        <w:br/>
        <w:t>great founders can seem at the very beginning.10. The contribution of investors tends to be underestimated.Investors do more for startups than give them money.  They're helpful</w:t>
        <w:br/>
        <w:t>in doing deals and arranging introductions, and some of the smarter</w:t>
        <w:br/>
        <w:t>ones, particularly angels, can give good advice about the product.In fact, I'd say what separates the great investors from the mediocre</w:t>
        <w:br/>
        <w:t>ones is the quality of their advice.  Most investors give advice,</w:t>
        <w:br/>
        <w:t>but the top ones give good advice.Whatever help investors give a startup tends to be underestimated.</w:t>
        <w:br/>
        <w:t>It's to everyone's advantage to let the world think the founders</w:t>
        <w:br/>
        <w:t>thought of everything.  The goal of the investors is for the company</w:t>
        <w:br/>
        <w:t>to become valuable, and the company seems more valuable if it seems</w:t>
        <w:br/>
        <w:t>like all the good ideas came from within.This trend is compounded by the obsession that the press has with</w:t>
        <w:br/>
        <w:t>founders.  In a company founded by two people, 10% of the ideas</w:t>
        <w:br/>
        <w:t>might come from the first guy they hire.  Arguably they've done a</w:t>
        <w:br/>
        <w:t>bad job of hiring otherwise.  And yet this guy will be almost</w:t>
        <w:br/>
        <w:t>entirely overlooked by the press.I say this as a founder: the contribution of founders is always</w:t>
        <w:br/>
        <w:t>overestimated.  The danger here is that new founders, looking at</w:t>
        <w:br/>
        <w:t>existing founders, will think that they're supermen that one couldn't</w:t>
        <w:br/>
        <w:t>possibly equal oneself.  Actually they have a hundred different</w:t>
        <w:br/>
        <w:t>types of support people just offscreen making the whole show possible.</w:t>
        <w:br/>
        <w:t>[3]11. VCs are afraid of looking bad.I've been very surprised to discover how timid most VCs are.  They</w:t>
        <w:br/>
        <w:t>seem to be afraid of looking bad to their partners, and perhaps</w:t>
        <w:br/>
        <w:t>also to the limited partners—the people whose money they invest.You can measure this fear in how much less risk VCs are willing to</w:t>
        <w:br/>
        <w:t>take.  You can tell they won't make investments for their fund that</w:t>
        <w:br/>
        <w:t>they might be willing to make themselves as angels.  Though it's</w:t>
        <w:br/>
        <w:t>not quite accurate to say that VCs are less willing to take risks.</w:t>
        <w:br/>
        <w:t>They're less willing to do things that might look bad.  That's not</w:t>
        <w:br/>
        <w:t>the same thing.For example, most VCs would be very reluctant to invest in a startup</w:t>
        <w:br/>
        <w:t>founded by a pair of 18 year old hackers, no matter how brilliant,</w:t>
        <w:br/>
        <w:t>because if the startup failed their partners could turn on them and</w:t>
        <w:br/>
        <w:t>say "What, you invested $x million of our money in a pair of 18</w:t>
        <w:br/>
        <w:t>year olds?"  Whereas if a VC invested in a startup founded by</w:t>
        <w:br/>
        <w:t>three former banking executives in their 40s who planned to outsource</w:t>
        <w:br/>
        <w:t>their product development—which to my mind is actually a lot</w:t>
        <w:br/>
        <w:t>riskier than investing in a pair of really smart 18 year olds—he</w:t>
        <w:br/>
        <w:t>couldn't be faulted, if it failed, for making such an apparently</w:t>
        <w:br/>
        <w:t>prudent investment.As a friend of mine said, "Most VCs can't do anything that would</w:t>
        <w:br/>
        <w:t>sound bad to the kind of doofuses who run pension funds." Angels</w:t>
        <w:br/>
        <w:t>can take greater risks because they don't have to answer to anyone.12. Being turned down by investors doesn't mean much.Some founders are quite dejected when they get turned down by</w:t>
        <w:br/>
        <w:t>investors.  They shouldn't take it so much to heart.  To start with,</w:t>
        <w:br/>
        <w:t>investors are often wrong.  It's hard to think of a successful</w:t>
        <w:br/>
        <w:t>startup that wasn't turned down by investors at some point.  Lots</w:t>
        <w:br/>
        <w:t>of VCs rejected Google.  So obviously the reaction of investors is</w:t>
        <w:br/>
        <w:t>not a very meaningful test.Investors will often reject you for what seem to be superficial</w:t>
        <w:br/>
        <w:t xml:space="preserve">reasons.  I read of one VC who </w:t>
        <w:br/>
        <w:t>turned</w:t>
        <w:br/>
        <w:t>down a startup simply because</w:t>
        <w:br/>
        <w:t>they'd given away so many little bits of stock that the deal required</w:t>
        <w:br/>
        <w:t xml:space="preserve">too many signatures to close. </w:t>
        <w:br/>
        <w:t>[4]</w:t>
        <w:br/>
        <w:t>The reason investors can get away</w:t>
        <w:br/>
        <w:t>with this is that they see so many deals.  It doesn't matter if</w:t>
        <w:br/>
        <w:t>they underestimate you because of some surface imperfection, because</w:t>
        <w:br/>
        <w:t xml:space="preserve">the next best deal will be almost as good.  </w:t>
        <w:br/>
        <w:t>Imagine picking out</w:t>
        <w:br/>
        <w:t>apples at a grocery store.  You grab one with a little bruise.</w:t>
        <w:br/>
        <w:t>Maybe it's just a surface bruise, but why even bother checking when</w:t>
        <w:br/>
        <w:t>there are so many other unbruised apples to choose from?Investors would be the first to admit they're often wrong.  So when</w:t>
        <w:br/>
        <w:t>you get rejected by investors, don't think "we suck," but instead</w:t>
        <w:br/>
        <w:t>ask "do we suck?"  Rejection is a question, not an answer.13. Investors are emotional.I've been surprised to discover how emotional investors can be.</w:t>
        <w:br/>
        <w:t>You'd expect them to be cold and calculating, or at least businesslike,</w:t>
        <w:br/>
        <w:t>but often they're not.  I'm not sure if it's their position of power</w:t>
        <w:br/>
        <w:t>that makes them this way, or the large sums of money involved, but</w:t>
        <w:br/>
        <w:t>investment negotiations can easily turn personal.  If you offend</w:t>
        <w:br/>
        <w:t>investors, they'll leave in a huff.A while ago an eminent VC firm offered a series A round to a startup</w:t>
        <w:br/>
        <w:t>we'd seed funded.  Then they heard a rival VC firm was also interested.</w:t>
        <w:br/>
        <w:t>They were so afraid that they'd be rejected in favor of this other</w:t>
        <w:br/>
        <w:t>firm that they gave the startup what's known as an "exploding</w:t>
        <w:br/>
        <w:t>termsheet."  They had, I think, 24 hours to say yes or no, or the</w:t>
        <w:br/>
        <w:t>deal was off.  Exploding termsheets are a somewhat dubious device,</w:t>
        <w:br/>
        <w:t>but not uncommon.  What surprised me was their reaction when I</w:t>
        <w:br/>
        <w:t>called to talk about it.  I asked if they'd still be interested in</w:t>
        <w:br/>
        <w:t>the startup if the rival VC didn't end up making an offer, and they</w:t>
        <w:br/>
        <w:t>said no.  What rational basis could they have had for saying that?</w:t>
        <w:br/>
        <w:t>If they thought the startup was worth investing in, what difference</w:t>
        <w:br/>
        <w:t>should it make what some other VC thought?  Surely it was their</w:t>
        <w:br/>
        <w:t>duty to their limited partners simply to invest in the best</w:t>
        <w:br/>
        <w:t>opportunities they found; they should be delighted if the other VC</w:t>
        <w:br/>
        <w:t>said no, because it would mean they'd overlooked a good opportunity.</w:t>
        <w:br/>
        <w:t>But of course there was no rational basis for their decision.  They</w:t>
        <w:br/>
        <w:t>just couldn't stand the idea of taking this rival firm's rejects.In this case the exploding termsheet was not (or not only) a tactic</w:t>
        <w:br/>
        <w:t>to pressure the startup.  It was more like the high school trick</w:t>
        <w:br/>
        <w:t>of breaking up with someone before they can break up with you.  In</w:t>
        <w:br/>
        <w:t>an earlier essay I said that VCs were a lot like high school girls.</w:t>
        <w:br/>
        <w:t>A few VCs have joked about that characterization, but none have</w:t>
        <w:br/>
        <w:t>disputed it.14. The negotiation never stops till the closing.Most deals, for investment or acquisition, happen in two phases.</w:t>
        <w:br/>
        <w:t>There's an initial phase of negotiation about the big questions.</w:t>
        <w:br/>
        <w:t>If this succeeds you get a termsheet, so called because it outlines</w:t>
        <w:br/>
        <w:t>the key terms of a deal.  A termsheet is not legally binding,</w:t>
        <w:br/>
        <w:t>but it is a definite step.  It's supposed to mean that a</w:t>
        <w:br/>
        <w:t>deal is going to happen, once the lawyers work out all the details.</w:t>
        <w:br/>
        <w:t>In theory these details are minor ones; by definition all the</w:t>
        <w:br/>
        <w:t>important points are supposed to be covered in the termsheet.Inexperience and wishful thinking combine to make founders feel</w:t>
        <w:br/>
        <w:t>that when they have a termsheet, they have a deal.  They want there</w:t>
        <w:br/>
        <w:t>to be a deal; everyone acts like they have a deal; so there must</w:t>
        <w:br/>
        <w:t>be a deal.  But there isn't and may not be for several months.  A</w:t>
        <w:br/>
        <w:t>lot can change for a startup in several months.  It's not uncommon</w:t>
        <w:br/>
        <w:t>for investors and acquirers to get buyer's remorse.  So you have</w:t>
        <w:br/>
        <w:t>to keep pushing, keep selling, all the way to the close.  Otherwise</w:t>
        <w:br/>
        <w:t>all the "minor" details left unspecified in the termsheet will be</w:t>
        <w:br/>
        <w:t>interpreted to your disadvantage.  The other side may even break</w:t>
        <w:br/>
        <w:t>the deal; if they do that, they'll usually seize on some technicality</w:t>
        <w:br/>
        <w:t>or claim you misled them, rather than admitting they changed their</w:t>
        <w:br/>
        <w:t>minds.It can be hard to keep the pressure on an investor or acquirer all</w:t>
        <w:br/>
        <w:t>the way to the closing, because the most effective pressure is</w:t>
        <w:br/>
        <w:t>competition from other investors or acquirers, and these tend to</w:t>
        <w:br/>
        <w:t>drop away when you get a termsheet.  You should try to stay as close</w:t>
        <w:br/>
        <w:t>friends as you can with these rivals, but the most important thing</w:t>
        <w:br/>
        <w:t>is just to keep up the momentum in your startup.  The investors or</w:t>
        <w:br/>
        <w:t>acquirers chose you because you seemed hot.  Keep doing whatever</w:t>
        <w:br/>
        <w:t>made you seem hot.  Keep releasing new features; keep getting new</w:t>
        <w:br/>
        <w:t>users; keep getting mentioned in the press and in blogs.15. Investors like to co-invest.I've been surprised how willing investors are to split deals.  You</w:t>
        <w:br/>
        <w:t>might think that if they found a good deal they'd want it all to</w:t>
        <w:br/>
        <w:t>themselves, but they seem positively eager to syndicate.  This is</w:t>
        <w:br/>
        <w:t>understandable with angels; they invest on a smaller scale and don't</w:t>
        <w:br/>
        <w:t>like to have too much money tied up in any one deal.  But VCs also</w:t>
        <w:br/>
        <w:t>share deals a lot.  Why?Partly I think this is an artifact of the rule I quoted earlier:</w:t>
        <w:br/>
        <w:t>after traffic, VCs care most what other VCs think.  A deal that has</w:t>
        <w:br/>
        <w:t>multiple VCs interested in it is more likely to close, so of deals</w:t>
        <w:br/>
        <w:t>that close, more will have multiple investors.There is one rational reason to want multiple VCs in a deal: Any</w:t>
        <w:br/>
        <w:t>investor who co-invests with you is one less investor who could</w:t>
        <w:br/>
        <w:t>fund a competitor.  Apparently Kleiner and Sequoia didn't like</w:t>
        <w:br/>
        <w:t>splitting the Google deal, but it did at least have the advantage,</w:t>
        <w:br/>
        <w:t>from each one's point of view, that there probably wouldn't be a</w:t>
        <w:br/>
        <w:t>competitor funded by the other.  Splitting deals thus has similar</w:t>
        <w:br/>
        <w:t>advantages to confusing paternity.But I think the main reason VCs like splitting deals is the fear</w:t>
        <w:br/>
        <w:t>of looking bad.  If another firm shares the deal, then in the event</w:t>
        <w:br/>
        <w:t>of failure it will seem to have been a prudent choice—a consensus</w:t>
        <w:br/>
        <w:t>decision, rather than just the whim of an individual partner.16. Investors collude.Investing is not covered by antitrust law.  At least, it better not</w:t>
        <w:br/>
        <w:t>be, because investors regularly do things that would be illegal</w:t>
        <w:br/>
        <w:t>otherwise.  I know personally of cases where one investor has talked</w:t>
        <w:br/>
        <w:t>another out of making a competitive offer, using the promise of</w:t>
        <w:br/>
        <w:t>sharing future deals.In principle investors are all competing for the same deals, but</w:t>
        <w:br/>
        <w:t>the spirit of cooperation is stronger than the spirit of competition.</w:t>
        <w:br/>
        <w:t>The reason, again, is that there are so many deals.  Though a</w:t>
        <w:br/>
        <w:t>professional investor may have a closer relationship with a founder</w:t>
        <w:br/>
        <w:t>he invests in than with other investors, his relationship with the</w:t>
        <w:br/>
        <w:t>founder is only going to last a couple years, whereas his relationship</w:t>
        <w:br/>
        <w:t>with other firms will last his whole career.  There isn't so much</w:t>
        <w:br/>
        <w:t>at stake in his interactions with other investors, but there will</w:t>
        <w:br/>
        <w:t>be a lot of them.  Professional investors are constantly trading</w:t>
        <w:br/>
        <w:t>little favors.Another reason investors stick together is to preserve the power</w:t>
        <w:br/>
        <w:t>of investors as a whole.  So you will not, as of this writing, be</w:t>
        <w:br/>
        <w:t>able to get investors into an auction for your series A round.</w:t>
        <w:br/>
        <w:t>They'd rather lose the deal than establish a precedent of VCs</w:t>
        <w:br/>
        <w:t>competitively bidding against one another.  An efficient startup</w:t>
        <w:br/>
        <w:t>funding market may be coming in the distant future; things tend to</w:t>
        <w:br/>
        <w:t>move in that direction; but it's certainly not here now.</w:t>
        <w:br/>
        <w:t>17. Large-scale investors care about their portfolio, not any</w:t>
        <w:br/>
        <w:t>individual company.The reason startups work so well is that everyone with power also</w:t>
        <w:br/>
        <w:t>has equity.  The only way any of them can succeed is if they all</w:t>
        <w:br/>
        <w:t>do.  This makes everyone naturally pull in the same direction,</w:t>
        <w:br/>
        <w:t>subject to differences of opinion about tactics.The problem is, larger scale investors don't have exactly the same</w:t>
        <w:br/>
        <w:t>motivation.  Close, but not identical. They don't need any given</w:t>
        <w:br/>
        <w:t>startup to succeed, like founders do, just their portfolio as a</w:t>
        <w:br/>
        <w:t>whole to.  So in borderline cases the rational thing for them to</w:t>
        <w:br/>
        <w:t>do is to sacrifice unpromising startups.Large-scale investors tend to put startups in three categories:</w:t>
        <w:br/>
        <w:t>successes, failures, and the "living dead"—companies that are</w:t>
        <w:br/>
        <w:t>plugging along but don't seem likely in the immediate future to get</w:t>
        <w:br/>
        <w:t>bought or go public.  To the founders, "living dead" sounds harsh.</w:t>
        <w:br/>
        <w:t>These companies may be far from failures by ordinary standards. But</w:t>
        <w:br/>
        <w:t>they might as well be from a venture investor's point of view, and</w:t>
        <w:br/>
        <w:t>they suck up just as much time and attention as the successes.  So</w:t>
        <w:br/>
        <w:t>if such a company has two possible strategies, a conservative one</w:t>
        <w:br/>
        <w:t>that's slightly more likely to work in the end, or a risky one that</w:t>
        <w:br/>
        <w:t>within a short time will either yield a giant success or kill the</w:t>
        <w:br/>
        <w:t>company, VCs will push for the kill-or-cure option.  To them the</w:t>
        <w:br/>
        <w:t>company is already a write-off.  Better to have resolution, one way</w:t>
        <w:br/>
        <w:t>or the other, as soon as possible.If a startup gets into real trouble, instead of trying to save it</w:t>
        <w:br/>
        <w:t>VCs may just sell it at a low price to another of their portfolio</w:t>
        <w:br/>
        <w:t>companies.  Philip Greenspun said in Founders at Work that Ars Digita's VCs did this to them.18. Investors have different risk profiles from founders.Most people would rather a 100% chance of $1 million than a 20%</w:t>
        <w:br/>
        <w:t>chance of $10 million.  Investors are rich enough to be rational</w:t>
        <w:br/>
        <w:t>and prefer the latter.  So they'll always tend to encourage founders</w:t>
        <w:br/>
        <w:t>to keep rolling the dice.  If a company is doing well, investors</w:t>
        <w:br/>
        <w:t>will want founders to turn down most acquisition offers.  And indeed,</w:t>
        <w:br/>
        <w:t>most startups that turn down acquisition offers ultimately do better.</w:t>
        <w:br/>
        <w:t>But it's still hair-raising for the founders, because they might</w:t>
        <w:br/>
        <w:t>end up with nothing.  When someone's offering to buy you for a price</w:t>
        <w:br/>
        <w:t>at which your stock is worth $5 million, saying no is equivalent</w:t>
        <w:br/>
        <w:t>to having $5 million and betting it all on one spin of the roulette</w:t>
        <w:br/>
        <w:t>wheel.Investors will tell you the company is worth more.  And they may</w:t>
        <w:br/>
        <w:t>be right.  But that doesn't mean it's wrong to sell.  Any financial</w:t>
        <w:br/>
        <w:t>advisor who put all his client's assets in the stock of a single,</w:t>
        <w:br/>
        <w:t>private company would probably lose his license for it.More and more, investors are letting founders cash out partially.</w:t>
        <w:br/>
        <w:t>That should correct the problem. Most founders have such low standards</w:t>
        <w:br/>
        <w:t>that they'll feel rich with a sum that doesn't seem huge to investors.</w:t>
        <w:br/>
        <w:t>But this custom is spreading too slowly, because VCs are afraid of</w:t>
        <w:br/>
        <w:t>seeming irresponsible.  No one wants to be the first VC to give</w:t>
        <w:br/>
        <w:t>someone fuck-you money and then actually get told "fuck you." But</w:t>
        <w:br/>
        <w:t>until this does start to happen, we know VCs are being too conservative.19. Investors vary greatly.Back when I was a founder I used to think all VCs were the same.</w:t>
        <w:br/>
        <w:t xml:space="preserve">And in fact they do all look </w:t>
        <w:br/>
        <w:t>the same.  They're all what hackers</w:t>
        <w:br/>
        <w:t>call "suits."  But since I've been dealing with VCs more I've learned</w:t>
        <w:br/>
        <w:t>that some suits are smarter than others.They're also in a business where winners tend to keep winning and</w:t>
        <w:br/>
        <w:t>losers to keep losing.  When a VC firm has been successful in the</w:t>
        <w:br/>
        <w:t>past, everyone wants funding from them, so they get the pick of all</w:t>
        <w:br/>
        <w:t>the new deals.  The self-reinforcing nature of the venture funding</w:t>
        <w:br/>
        <w:t>market means that the top ten firms live in a completely different</w:t>
        <w:br/>
        <w:t>world from, say, the hundredth.  As well as being smarter, they</w:t>
        <w:br/>
        <w:t>tend to be calmer and more upstanding; they don't need to do iffy</w:t>
        <w:br/>
        <w:t>things to get an edge, and don't want to because they have more</w:t>
        <w:br/>
        <w:t>brand to protect.There are only two kinds of VCs you want to take money from, if you</w:t>
        <w:br/>
        <w:t>have the luxury of choosing: the "top tier" VCs, meaning about the</w:t>
        <w:br/>
        <w:t>top 20 or so firms, plus a few new ones that are not among the top</w:t>
        <w:br/>
        <w:t>20 only because they haven't been around long enough.It's particularly important to raise money from a top firm if you're</w:t>
        <w:br/>
        <w:t>a hacker, because they're more confident.  That means they're less</w:t>
        <w:br/>
        <w:t>likely to stick you with a business guy as CEO, like VCs used to</w:t>
        <w:br/>
        <w:t>do in the 90s.  If you seem smart and want to do it, they'll let</w:t>
        <w:br/>
        <w:t>you run the company.20. Investors don't realize how much it costs to raise money from</w:t>
        <w:br/>
        <w:t>them.Raising money is a huge time suck at just the point where startups</w:t>
        <w:br/>
        <w:t>can least afford it. It's not unusual for it to take five or six</w:t>
        <w:br/>
        <w:t>months to close a funding round.  Six weeks is fast.  And raising</w:t>
        <w:br/>
        <w:t>money is not just something you can leave running as a background</w:t>
        <w:br/>
        <w:t>process.  When you're raising money, it's inevitably the main focus</w:t>
        <w:br/>
        <w:t>of the company.  Which means building the product isn't.Suppose a Y Combinator company starts talking to VCs after demo</w:t>
        <w:br/>
        <w:t>day, and is successful in raising money from them, closing the deal</w:t>
        <w:br/>
        <w:t>after a comparatively short 8 weeks.  Since demo day occurs after</w:t>
        <w:br/>
        <w:t>10 weeks, the company is now 18 weeks old.  Raising money, rather</w:t>
        <w:br/>
        <w:t>than working on the product, has been the company's main focus for</w:t>
        <w:br/>
        <w:t>44% of its existence.  And mind you, this an example where things</w:t>
        <w:br/>
        <w:t>turned out well.When a startup does return to working on the product after a funding</w:t>
        <w:br/>
        <w:t>round finally closes, it's as if they were returning to work after</w:t>
        <w:br/>
        <w:t>a months-long illness.  They've lost most of their momentum.Investors have no idea how much they damage the companies they</w:t>
        <w:br/>
        <w:t>invest in by taking so long to do it.  But companies do. So there</w:t>
        <w:br/>
        <w:t>is a big opportunity here for a new kind of venture fund that invests</w:t>
        <w:br/>
        <w:t>smaller amounts at lower valuations, but promises to either close</w:t>
        <w:br/>
        <w:t>or say no very quickly.  If there were such a firm, I'd recommend</w:t>
        <w:br/>
        <w:t>it to startups in preference to any other, no matter how prestigious.</w:t>
        <w:br/>
        <w:t>Startups live on speed and momentum.21. Investors don't like to say no.The reason funding deals take so long to close is mainly that</w:t>
        <w:br/>
        <w:t>investors can't make up their minds.  VCs are not big companies;</w:t>
        <w:br/>
        <w:t>they can do a deal in 24 hours if they need to.  But they usually</w:t>
        <w:br/>
        <w:t>let the initial meetings stretch out over a couple weeks.  The</w:t>
        <w:br/>
        <w:t>reason is the selection algorithm I mentioned earlier.  Most don't</w:t>
        <w:br/>
        <w:t>try to predict whether a startup will win, but to notice quickly</w:t>
        <w:br/>
        <w:t>that it already is winning.  They care what the market thinks of</w:t>
        <w:br/>
        <w:t>you and what other VCs think of you, and they can't judge those</w:t>
        <w:br/>
        <w:t>just from meeting you.Because they're investing in things that (a) change fast and (b)</w:t>
        <w:br/>
        <w:t>they don't understand, a lot of investors will reject you in a way</w:t>
        <w:br/>
        <w:t>that can later be claimed not to have been a rejection.  Unless you</w:t>
        <w:br/>
        <w:t>know this world, you may not even realize you've been rejected.</w:t>
        <w:br/>
        <w:t>Here's a VC saying no:</w:t>
        <w:br/>
        <w:br/>
        <w:t xml:space="preserve">  We're really excited about your project, and we want to keep in</w:t>
        <w:br/>
        <w:t xml:space="preserve">  close touch as you develop it further.</w:t>
        <w:br/>
        <w:br/>
        <w:t>Translated into more straightforward language, this means: We're</w:t>
        <w:br/>
        <w:t>not investing in you, but we may change our minds if it looks like</w:t>
        <w:br/>
        <w:t>you're taking off.  Sometimes they're more candid and say explicitly</w:t>
        <w:br/>
        <w:t>that they need to "see some traction."  They'll invest in you if</w:t>
        <w:br/>
        <w:t>you start to get lots of users.  But so would any VC.  So all they're</w:t>
        <w:br/>
        <w:t>saying is that you're still at square 1.Here's a test for deciding whether a VC's response was yes or no.</w:t>
        <w:br/>
        <w:t>Look down at your hands.  Are you holding a termsheet?22. You need investors.Some founders say "Who needs investors?"  Empirically the answer</w:t>
        <w:br/>
        <w:t>seems to be: everyone who wants to succeed.  Practically every</w:t>
        <w:br/>
        <w:t>successful startup takes outside investment at some point.Why? What the people who think they don't need investors forget is</w:t>
        <w:br/>
        <w:t>that they will have competitors.  The question is not whether you</w:t>
        <w:br/>
        <w:t>need outside investment, but whether it could help you at all.</w:t>
        <w:br/>
        <w:t>If the answer is yes, and you don't take investment, then competitors</w:t>
        <w:br/>
        <w:t>who do will have an advantage over you.  And in the startup world</w:t>
        <w:br/>
        <w:t>a little advantage can expand into a lot.Mike Moritz famously said that he invested in Yahoo because he</w:t>
        <w:br/>
        <w:t>thought they had a few weeks' lead over their competitors.  That</w:t>
        <w:br/>
        <w:t>may not have mattered quite so much as he thought, because Google</w:t>
        <w:br/>
        <w:t>came along three years later and kicked Yahoo's ass.  But there is</w:t>
        <w:br/>
        <w:t>something in what he said.  Sometimes a small lead can grow into</w:t>
        <w:br/>
        <w:t>the yes half of a binary choice.Maybe as it gets cheaper to start a startup, it will start to be</w:t>
        <w:br/>
        <w:t xml:space="preserve">possible to succeed in a competitive market without outside funding.  </w:t>
        <w:br/>
        <w:t>There are certainly</w:t>
        <w:br/>
        <w:t>costs to raising money.  But as of this writing the empirical</w:t>
        <w:br/>
        <w:t>evidence says it's a net win.23. Investors like it when you don't need them.A lot of founders approach investors as if they needed their</w:t>
        <w:br/>
        <w:t>permission to start a company—as if it were like getting into</w:t>
        <w:br/>
        <w:t>college.  But you don't need investors to start most companies;</w:t>
        <w:br/>
        <w:t>they just make it easier.And in fact, investors greatly prefer it if you don't need them.</w:t>
        <w:br/>
        <w:t>What excites them, both consciously and unconsciously, is the sort</w:t>
        <w:br/>
        <w:t>of startup that approaches them saying "the train's leaving the</w:t>
        <w:br/>
        <w:t>station; are you in or out?" not the one saying "please can we have</w:t>
        <w:br/>
        <w:t>some money to start a company?"Most investors are "bottoms" in the sense that the startups they</w:t>
        <w:br/>
        <w:t>like most are those that are rough with them.  When Google stuck</w:t>
        <w:br/>
        <w:t>Kleiner and Sequoia with a $75 million premoney valuation, their</w:t>
        <w:br/>
        <w:t>reaction was probably "Ouch! That feels so good." And they were</w:t>
        <w:br/>
        <w:t>right, weren't they?  That deal probably made them more than any</w:t>
        <w:br/>
        <w:t>other they've done.The thing is, VCs are pretty good at reading people.  So don't try</w:t>
        <w:br/>
        <w:t>to act tough with them unless you really are the next Google, or</w:t>
        <w:br/>
        <w:t>they'll see through you in a second.  Instead of acting tough, what</w:t>
        <w:br/>
        <w:t>most startups should do is simply always have a backup plan.  Always</w:t>
        <w:br/>
        <w:t>have some alternative plan for getting started if any given investor</w:t>
        <w:br/>
        <w:t>says no.  Having one is the best insurance against needing one.So you shouldn't start a startup that's expensive to start, because</w:t>
        <w:br/>
        <w:t>then you'll be at the mercy of investors.  If you ultimately want</w:t>
        <w:br/>
        <w:t>to do something that will cost a lot, start by doing a cheaper</w:t>
        <w:br/>
        <w:t>subset of it, and expand your ambitions when and if you raise more</w:t>
        <w:br/>
        <w:t>money.Apparently the most likely animals to be left alive after a nuclear</w:t>
        <w:br/>
        <w:t>war are cockroaches, because they're so hard to kill.  That's what</w:t>
        <w:br/>
        <w:t>you want to be as a startup, initially.  Instead of a beautiful</w:t>
        <w:br/>
        <w:t>but fragile flower that needs to have its stem in a plastic tube</w:t>
        <w:br/>
        <w:t>to support itself, better to be small, ugly, and indestructible.Notes[1]</w:t>
        <w:br/>
        <w:t xml:space="preserve">I may be underestimating VCs.  They may play some behind the scenes </w:t>
        <w:br/>
        <w:t xml:space="preserve">role in IPOs, which you ultimately need if you want to create a silicon </w:t>
        <w:br/>
        <w:t>valley.[2]</w:t>
        <w:br/>
        <w:t>A few VCs have an email address you can send your business</w:t>
        <w:br/>
        <w:t>plan to, but the number of startups that get funded this way is</w:t>
        <w:br/>
        <w:t xml:space="preserve">basically zero.  You should always get a personal introduction—and </w:t>
        <w:br/>
        <w:t>to a partner, not an associate.[3]</w:t>
        <w:br/>
        <w:t xml:space="preserve">Several people have told us that the most valuable thing about </w:t>
        <w:br/>
        <w:t xml:space="preserve">startup school </w:t>
        <w:br/>
        <w:t>was that they got to see famous startup founders and realized</w:t>
        <w:br/>
        <w:t>they were just ordinary guys.  Though we're happy to provide this</w:t>
        <w:br/>
        <w:t>service, this is not generally the way we pitch startup school to</w:t>
        <w:br/>
        <w:t>potential speakers.[4]</w:t>
        <w:br/>
        <w:t>Actually this sounds to me like a VC who got buyer's remorse,</w:t>
        <w:br/>
        <w:t>then used a technicality to get out of the deal.  But it's telling</w:t>
        <w:br/>
        <w:t xml:space="preserve">that it even seemed a plausible excuse.Thanks to Sam Altman, Paul Buchheit, Hutch Fishman, and Robert </w:t>
        <w:br/>
        <w:t>Morris for reading drafts of</w:t>
        <w:br/>
        <w:t>this, and to Kenneth King of ASES for inviting me to speak.</w:t>
        <w:br/>
        <w:t>Comment on this essay.</w:t>
      </w:r>
    </w:p>
    <w:p>
      <w:r>
        <w:br w:type="page"/>
      </w:r>
    </w:p>
    <w:p>
      <w:pPr>
        <w:pStyle w:val="Heading1"/>
      </w:pPr>
      <w:r>
        <w:t>Two Kinds of Judgement</w:t>
      </w:r>
    </w:p>
    <w:p>
      <w:r>
        <w:t>April 2007There are two different ways people judge you.  Sometimes judging</w:t>
        <w:br/>
        <w:t>you correctly is the end goal.  But there's a second much more</w:t>
        <w:br/>
        <w:t>common type of judgement where it isn't.  We tend to regard all</w:t>
        <w:br/>
        <w:t>judgements of us as the first type.  We'd probably be happier if</w:t>
        <w:br/>
        <w:t>we realized which are and which aren't.The first type of judgement, the type where judging you is the end</w:t>
        <w:br/>
        <w:t>goal, include court cases, grades in classes, and most competitions.</w:t>
        <w:br/>
        <w:t>Such judgements can of course be mistaken, but because the goal is</w:t>
        <w:br/>
        <w:t>to judge you correctly, there's usually some kind of appeals process.</w:t>
        <w:br/>
        <w:t>If you feel you've been misjudged, you can protest that you've been</w:t>
        <w:br/>
        <w:t>treated unfairly.Nearly all the judgements made on children are of this type, so we</w:t>
        <w:br/>
        <w:t>get into the habit early in life of thinking that all judgements</w:t>
        <w:br/>
        <w:t>are.But in fact there is a second much larger class of judgements where</w:t>
        <w:br/>
        <w:t>judging you is only a means to something else.  These include college</w:t>
        <w:br/>
        <w:t>admissions, hiring and investment decisions, and of course the</w:t>
        <w:br/>
        <w:t>judgements made in dating.  This kind of judgement is not really</w:t>
        <w:br/>
        <w:t>about you.Put yourself in the position of someone selecting players for a</w:t>
        <w:br/>
        <w:t>national team.  Suppose for the sake of simplicity that this is a</w:t>
        <w:br/>
        <w:t>game with no positions, and that you have to select 20 players.</w:t>
        <w:br/>
        <w:t>There will be a few stars who clearly should make the team, and</w:t>
        <w:br/>
        <w:t>many players who clearly shouldn't.  The only place your judgement</w:t>
        <w:br/>
        <w:t>makes a difference is in the borderline cases.  Suppose you screw</w:t>
        <w:br/>
        <w:t>up and underestimate the 20th best player, causing him not to make</w:t>
        <w:br/>
        <w:t>the team, and his place to be taken by the 21st best.  You've still</w:t>
        <w:br/>
        <w:t>picked a good team.  If the players have the usual distribution of</w:t>
        <w:br/>
        <w:t>ability, the 21st best player will be only slightly worse than the</w:t>
        <w:br/>
        <w:t>20th best.  Probably the difference between them will be less than</w:t>
        <w:br/>
        <w:t>the measurement error.The 20th best player may feel he has been misjudged.  But your goal</w:t>
        <w:br/>
        <w:t>here wasn't to provide a service estimating people's ability.  It</w:t>
        <w:br/>
        <w:t>was to pick a team, and if the difference between the 20th and 21st</w:t>
        <w:br/>
        <w:t>best players is less than the measurement error, you've still done</w:t>
        <w:br/>
        <w:t>that optimally.It's a false analogy even to use the word unfair to describe this</w:t>
        <w:br/>
        <w:t>kind of misjudgement.  It's not aimed at producing a correct estimate</w:t>
        <w:br/>
        <w:t>of any given individual, but at selecting a reasonably optimal set.One thing that leads us astray here is that the selector seems to</w:t>
        <w:br/>
        <w:t>be in a position of power.  That makes him seem like a judge.  If</w:t>
        <w:br/>
        <w:t>you regard someone judging you as a customer instead of a judge,</w:t>
        <w:br/>
        <w:t>the expectation of fairness goes away.  The author of a good novel</w:t>
        <w:br/>
        <w:t>wouldn't complain that readers were unfair for preferring a</w:t>
        <w:br/>
        <w:t>potboiler with a racy cover.  Stupid, perhaps, but not unfair.Our early training and our self-centeredness combine to make us</w:t>
        <w:br/>
        <w:t>believe that every judgement of us is about us.  In fact most aren't.</w:t>
        <w:br/>
        <w:t>This is a rare case where being less self-centered will make people</w:t>
        <w:br/>
        <w:t>more confident.  Once you realize how little most people judging</w:t>
        <w:br/>
        <w:t>you care about judging you accurately—once you realize that because</w:t>
        <w:br/>
        <w:t>of the normal distribution of most applicant pools, it matters least</w:t>
        <w:br/>
        <w:t>to judge accurately in precisely the cases where judgement has the</w:t>
        <w:br/>
        <w:t>most effect—you won't take rejection so personally.And curiously enough, taking rejection less personally may help you</w:t>
        <w:br/>
        <w:t>to get rejected less often.  If you think someone judging you will</w:t>
        <w:br/>
        <w:t>work hard to judge you correctly, you can afford to be passive.</w:t>
        <w:br/>
        <w:t>But the more you realize that most judgements are greatly influenced</w:t>
        <w:br/>
        <w:t>by random, extraneous factors—that most people judging you are</w:t>
        <w:br/>
        <w:t xml:space="preserve">more like a fickle novel buyer than a wise and perceptive </w:t>
        <w:br/>
        <w:t>magistrate—the more you realize you can do things to influence the</w:t>
        <w:br/>
        <w:t>outcome.One good place to apply this principle is in college applications.</w:t>
        <w:br/>
        <w:t>Most high school students applying to college do it with the usual</w:t>
        <w:br/>
        <w:t>child's mix of inferiority and self-centeredness: inferiority in</w:t>
        <w:br/>
        <w:t>that they assume that admissions committees must be all-seeing;</w:t>
        <w:br/>
        <w:t>self-centeredness in that they assume admissions committees care</w:t>
        <w:br/>
        <w:t>enough about them to dig down into their application and figure out</w:t>
        <w:br/>
        <w:t>whether they're good or not.  These combine to make applicants</w:t>
        <w:br/>
        <w:t>passive in applying and hurt when they're rejected.  If college</w:t>
        <w:br/>
        <w:t>applicants realized how quick and impersonal most selection processes</w:t>
        <w:br/>
        <w:t>are, they'd make more effort to sell themselves, and take the outcome</w:t>
        <w:br/>
        <w:t>less personally.Spanish TranslationRussian TranslationArabic Translation</w:t>
      </w:r>
    </w:p>
    <w:p>
      <w:r>
        <w:br w:type="page"/>
      </w:r>
    </w:p>
    <w:p>
      <w:pPr>
        <w:pStyle w:val="Heading1"/>
      </w:pPr>
      <w:r>
        <w:t>Microsoft is Dead</w:t>
      </w:r>
    </w:p>
    <w:p>
      <w:r>
        <w:t>April 2007A few days ago I suddenly realized Microsoft was dead.  I was talking</w:t>
        <w:br/>
        <w:t>to a young startup founder about how Google was different from</w:t>
        <w:br/>
        <w:t>Yahoo.  I said that Yahoo had been warped from the start by</w:t>
        <w:br/>
        <w:t>their fear of Microsoft.  That was why they'd positioned themselves</w:t>
        <w:br/>
        <w:t>as a "media company" instead of a technology company.  Then I looked</w:t>
        <w:br/>
        <w:t>at his face and realized he didn't understand.  It was as if I'd</w:t>
        <w:br/>
        <w:t>told him how much girls liked Barry Manilow in the mid</w:t>
        <w:br/>
        <w:t>80s.  Barry who?Microsoft?  He didn't say anything, but I could tell he didn't quite</w:t>
        <w:br/>
        <w:t>believe anyone would be frightened of them.Microsoft cast</w:t>
        <w:br/>
        <w:t>a shadow over the software world for almost 20 years</w:t>
        <w:br/>
        <w:t>starting in the late 80s.</w:t>
        <w:br/>
        <w:t>I can remember when it was IBM before them.  I mostly ignored this</w:t>
        <w:br/>
        <w:t>shadow.  I never used Microsoft software, so it only affected me</w:t>
        <w:br/>
        <w:t>indirectly—for example, in the spam I got from botnets.  And</w:t>
        <w:br/>
        <w:t>because I wasn't paying attention, I didn't notice when the shadow</w:t>
        <w:br/>
        <w:t>disappeared.But it's gone now.  I can sense that.  No one is even afraid of</w:t>
        <w:br/>
        <w:t>Microsoft anymore.  They still make a lot of money—so does IBM,</w:t>
        <w:br/>
        <w:t>for that matter.  But they're not dangerous.When did Microsoft die, and of what?  I know they seemed dangerous</w:t>
        <w:br/>
        <w:t xml:space="preserve">as late as 2001, because I wrote an essay then </w:t>
        <w:br/>
        <w:t>about how they were</w:t>
        <w:br/>
        <w:t>less dangerous than they seemed.   I'd guess they were dead by 2005.</w:t>
        <w:br/>
        <w:t>I know when we started Y Combinator we didn't worry about Microsoft</w:t>
        <w:br/>
        <w:t>as competition for the startups we funded.  In fact, we've never</w:t>
        <w:br/>
        <w:t>even invited them to the demo days we organize for startups to</w:t>
        <w:br/>
        <w:t>present to investors.  We invite Yahoo and Google and some other</w:t>
        <w:br/>
        <w:t>Internet companies, but we've never bothered to invite Microsoft.</w:t>
        <w:br/>
        <w:t>Nor has anyone there ever even sent us an email.  They're in a</w:t>
        <w:br/>
        <w:t>different world.What killed them?  Four things, I think, all of them occurring</w:t>
        <w:br/>
        <w:t>simultaneously in the mid 2000s.The most obvious is Google.  There can only be one big man in town,</w:t>
        <w:br/>
        <w:t>and they're clearly it.  Google is the most dangerous company</w:t>
        <w:br/>
        <w:t>now by far, in both the good and bad senses of the word.  Microsoft</w:t>
        <w:br/>
        <w:t>can at best limp along afterward.When did Google take the lead?  There will be a tendency to push</w:t>
        <w:br/>
        <w:t>it back to their IPO in August 2004, but they weren't setting the</w:t>
        <w:br/>
        <w:t>terms of the debate then.  I'd say they took the lead in</w:t>
        <w:br/>
        <w:t>2005.  Gmail was one of the things that put them over the edge.</w:t>
        <w:br/>
        <w:t>Gmail showed they could do more than search.Gmail also showed how much you could do with web-based software,</w:t>
        <w:br/>
        <w:t>if you took advantage of what later came to be called "Ajax." And</w:t>
        <w:br/>
        <w:t>that was the second cause of Microsoft's death: everyone can see the</w:t>
        <w:br/>
        <w:t>desktop is over.  It now seems inevitable that applications will</w:t>
        <w:br/>
        <w:t>live on the web—not just email, but everything, right up to</w:t>
        <w:br/>
        <w:t>Photoshop.  Even Microsoft sees that now.Ironically, Microsoft unintentionally helped create Ajax.  The x</w:t>
        <w:br/>
        <w:t>in Ajax is from the XMLHttpRequest object, which lets the browser</w:t>
        <w:br/>
        <w:t>communicate with the server in the background while displaying a page.</w:t>
        <w:br/>
        <w:t xml:space="preserve">(Originally the only way to communicate with the server was to </w:t>
        <w:br/>
        <w:t>ask for a new page.) XMLHttpRequest was created by Microsoft in the late 90s</w:t>
        <w:br/>
        <w:t>because they needed it for Outlook.  What they didn't realize was</w:t>
        <w:br/>
        <w:t>that it would be useful to a lot of other people too—in fact, to</w:t>
        <w:br/>
        <w:t>anyone who wanted to make web apps work like desktop ones.The other critical component of Ajax is Javascript, the programming</w:t>
        <w:br/>
        <w:t>language that runs in the browser.  Microsoft saw the danger of</w:t>
        <w:br/>
        <w:t>Javascript and tried to keep it broken for as long as they could.</w:t>
        <w:br/>
        <w:t xml:space="preserve">[1] </w:t>
        <w:br/>
        <w:t>But eventually the open source world won, by producing</w:t>
        <w:br/>
        <w:t>Javascript libraries that grew over the brokenness of Explorer</w:t>
        <w:br/>
        <w:t>the way a tree grows over barbed wire.The third cause of Microsoft's death was broadband Internet.  Anyone</w:t>
        <w:br/>
        <w:t>who cares can have fast Internet access</w:t>
        <w:br/>
        <w:t>now.  And the bigger the pipe to the server, the less you need the</w:t>
        <w:br/>
        <w:t xml:space="preserve">desktop.The last nail in the coffin came, of all places, from Apple.  </w:t>
        <w:br/>
        <w:t>Thanks to OS X, Apple has come back from the dead in a way</w:t>
        <w:br/>
        <w:t>that is extremely rare in technology.</w:t>
        <w:br/>
        <w:t>[2]</w:t>
        <w:br/>
        <w:t>Their victory is so complete that I'm now surprised when I come across</w:t>
        <w:br/>
        <w:t>a computer running Windows.  Nearly all the people we fund at Y</w:t>
        <w:br/>
        <w:t xml:space="preserve">Combinator use Apple laptops.  It was the same in the audience at </w:t>
        <w:br/>
        <w:t>startup</w:t>
        <w:br/>
        <w:t>school.  All the computer people use Macs or Linux now.  Windows is for</w:t>
        <w:br/>
        <w:t>grandmas, like Macs used to be in the 90s.  So not only does the</w:t>
        <w:br/>
        <w:t>desktop no longer matter, no one who cares about computers uses</w:t>
        <w:br/>
        <w:t>Microsoft's anyway.And of course Apple has Microsoft on the run in music</w:t>
        <w:br/>
        <w:t xml:space="preserve">too, with TV and phones on the way.I'm glad Microsoft is dead.  They were like Nero or </w:t>
        <w:br/>
        <w:t>Commodus—evil</w:t>
        <w:br/>
        <w:t>in the way only inherited power can make you.  Because remember,</w:t>
        <w:br/>
        <w:t>the Microsoft monopoly didn't begin with Microsoft.  They got it</w:t>
        <w:br/>
        <w:t>from IBM.  The software business was overhung by a</w:t>
        <w:br/>
        <w:t>monopoly from about the mid-1950s to about 2005.  For practically</w:t>
        <w:br/>
        <w:t>its whole existence, that is.  One of the reasons "Web 2.0" has</w:t>
        <w:br/>
        <w:t>such an air of euphoria about it is the feeling, conscious or not,</w:t>
        <w:br/>
        <w:t>that this era of monopoly may finally be over.Of course, as a hacker I can't help thinking about how something</w:t>
        <w:br/>
        <w:t>broken could be fixed.  Is there some way Microsoft could come back?</w:t>
        <w:br/>
        <w:t>In principle, yes.  To see how, envision two things: (a) the amount</w:t>
        <w:br/>
        <w:t>of cash Microsoft now has on hand, and (b) Larry and Sergey making</w:t>
        <w:br/>
        <w:t>the rounds of all the search engines ten years ago trying to sell</w:t>
        <w:br/>
        <w:t>the idea for Google for a million dollars, and being turned down</w:t>
        <w:br/>
        <w:t>by everyone.The surprising fact is, brilliant hackers—dangerously brilliant</w:t>
        <w:br/>
        <w:t>hackers—can be had very cheaply, by the standards of a</w:t>
        <w:br/>
        <w:t xml:space="preserve">company as rich as Microsoft.  They can't </w:t>
        <w:br/>
        <w:t>hire smart people anymore,</w:t>
        <w:br/>
        <w:t xml:space="preserve">but they could buy as many as they wanted for only an order of magnitude </w:t>
        <w:br/>
        <w:t>more. So if they wanted to be a contender</w:t>
        <w:br/>
        <w:t>again, this is how they could do it:</w:t>
        <w:br/>
        <w:br/>
        <w:t xml:space="preserve"> Buy all the good "Web 2.0" startups.  They could get substantially</w:t>
        <w:br/>
        <w:t xml:space="preserve">    all of them for less than they'd have to pay for Facebook. Put them all in a building in Silicon Valley, surrounded by</w:t>
        <w:br/>
        <w:t xml:space="preserve">    lead shielding to protect them from any contact with Redmond.</w:t>
        <w:br/>
        <w:br/>
        <w:t>I feel safe suggesting this, because they'd never do it.  Microsoft's</w:t>
        <w:br/>
        <w:t>biggest weakness is that they still don't realize how much they</w:t>
        <w:br/>
        <w:t>suck.  They still think they can write software in house.  Maybe they</w:t>
        <w:br/>
        <w:t>can, by the standards of the desktop world.  But that world ended</w:t>
        <w:br/>
        <w:t>a few years ago.I already know what the reaction to this essay will be.  Half the</w:t>
        <w:br/>
        <w:t>readers will say that Microsoft is still an enormously profitable</w:t>
        <w:br/>
        <w:t>company, and that I should be more</w:t>
        <w:br/>
        <w:t>careful about drawing conclusions based on what a few people think</w:t>
        <w:br/>
        <w:t>in our insular little "Web 2.0" bubble.  The other half, the younger</w:t>
        <w:br/>
        <w:t>half, will complain that this is old news.See also: Microsoft is Dead: the Cliffs NotesNotes[1]</w:t>
        <w:br/>
        <w:t>It doesn't take a conscious effort to make software incompatible.</w:t>
        <w:br/>
        <w:t>All you have to do is not work too hard at fixing bugs—which, if</w:t>
        <w:br/>
        <w:t>you're a big company, you produce in copious quantities.  The</w:t>
        <w:br/>
        <w:t>situation is analogous to the writing of "literary</w:t>
        <w:br/>
        <w:t>theorists."  Most don't try to be obscure; they just don't make an</w:t>
        <w:br/>
        <w:t>effort to be clear.  It wouldn't pay.[2]</w:t>
        <w:br/>
        <w:t>In part because Steve Jobs got pushed out by John Sculley in</w:t>
        <w:br/>
        <w:t>a way that's rare among technology companies.  If Apple's board</w:t>
        <w:br/>
        <w:t>hadn't made that blunder, they wouldn't have had to bounce back.Portuguese TranslationSimplified Chinese TranslationKorean Translation</w:t>
      </w:r>
    </w:p>
    <w:p>
      <w:r>
        <w:br w:type="page"/>
      </w:r>
    </w:p>
    <w:p>
      <w:pPr>
        <w:pStyle w:val="Heading1"/>
      </w:pPr>
      <w:r>
        <w:t>Why to Not Not Start a Startup</w:t>
      </w:r>
    </w:p>
    <w:p>
      <w:r>
        <w:t>Want to start a startup?  Get funded by</w:t>
        <w:br/>
        <w:t>Y Combinator.</w:t>
        <w:br/>
        <w:br/>
        <w:br/>
        <w:br/>
        <w:br/>
        <w:t xml:space="preserve">March 2007(This essay is derived from talks at the 2007 </w:t>
        <w:br/>
        <w:t>Startup School and the Berkeley CSUA.)We've now been doing Y Combinator long enough to have some data</w:t>
        <w:br/>
        <w:t>about success rates.  Our first batch, in the summer of 2005, had</w:t>
        <w:br/>
        <w:t>eight startups in it.  Of those eight, it now looks as if at least</w:t>
        <w:br/>
        <w:t xml:space="preserve">four succeeded.  Three have been acquired: </w:t>
        <w:br/>
        <w:t>Reddit was a merger of</w:t>
        <w:br/>
        <w:t>two, Reddit and Infogami, and a third was acquired that we can't</w:t>
        <w:br/>
        <w:t xml:space="preserve">talk about yet.  Another from that batch was </w:t>
        <w:br/>
        <w:t>Loopt, which is doing</w:t>
        <w:br/>
        <w:t>so well they could probably be acquired in about ten minutes if</w:t>
        <w:br/>
        <w:t>they wanted to.So about half the founders from that first summer, less than two</w:t>
        <w:br/>
        <w:t>years ago, are now rich, at least by their standards.  (One thing</w:t>
        <w:br/>
        <w:t>you learn when you get rich is that there are many degrees of it.)I'm not ready to predict our success rate will stay as high as 50%.</w:t>
        <w:br/>
        <w:t>That first batch could have been an anomaly.  But we should be able</w:t>
        <w:br/>
        <w:t>to do better than the oft-quoted (and probably made</w:t>
        <w:br/>
        <w:t>up) standard figure of 10%.  I'd feel safe aiming at 25%.Even the founders who fail don't seem to have such a bad time.  Of</w:t>
        <w:br/>
        <w:t>those first eight startups, three are now probably dead.  In two</w:t>
        <w:br/>
        <w:t>cases the founders just went on to do other things at the end of</w:t>
        <w:br/>
        <w:t>the summer.   I don't think they were traumatized by the experience.</w:t>
        <w:br/>
        <w:t>The closest to a traumatic failure was Kiko, whose founders kept</w:t>
        <w:br/>
        <w:t>working on their startup for a whole year before being squashed by</w:t>
        <w:br/>
        <w:t>Google Calendar.  But they ended up happy.  They sold their software</w:t>
        <w:br/>
        <w:t>on eBay for a quarter of a million dollars.  After they paid back</w:t>
        <w:br/>
        <w:t xml:space="preserve">their angel investors, they had about a year's salary each.  </w:t>
        <w:br/>
        <w:t>[1]</w:t>
        <w:br/>
        <w:t>Then they immediately went on to start a new and much more exciting</w:t>
        <w:br/>
        <w:t>startup, Justin.TV.So here is an even more striking statistic: 0% of that first batch</w:t>
        <w:br/>
        <w:t>had a terrible experience.  They had ups and downs, like every</w:t>
        <w:br/>
        <w:t>startup, but I don't think any would have traded it for a job in a</w:t>
        <w:br/>
        <w:t>cubicle.  And that statistic is probably not an anomaly.  Whatever</w:t>
        <w:br/>
        <w:t>our long-term success rate ends up being, I think the rate of people</w:t>
        <w:br/>
        <w:t>who wish they'd gotten a regular job will stay close to 0%.The big mystery to me is: why don't more people start startups?  If</w:t>
        <w:br/>
        <w:t>nearly everyone who does it prefers it to a regular job, and a</w:t>
        <w:br/>
        <w:t>significant percentage get rich, why doesn't everyone want to do</w:t>
        <w:br/>
        <w:t>this?  A lot of people think we get thousands of applications for</w:t>
        <w:br/>
        <w:t>each funding cycle.  In fact we usually only get several hundred.</w:t>
        <w:br/>
        <w:t>Why don't more people apply?  And while it must seem to anyone</w:t>
        <w:br/>
        <w:t>watching this world that startups are popping up like crazy, the</w:t>
        <w:br/>
        <w:t>number is small compared to the number of people with the necessary</w:t>
        <w:br/>
        <w:t>skills.  The great majority of programmers still go straight from</w:t>
        <w:br/>
        <w:t>college to cubicle, and stay there.It seems like people are not acting in their own interest.  What's</w:t>
        <w:br/>
        <w:t>going on?   Well, I can answer that.  Because of Y Combinator's</w:t>
        <w:br/>
        <w:t>position at the very start of the venture funding process, we're</w:t>
        <w:br/>
        <w:t>probably the world's leading experts on the psychology of people</w:t>
        <w:br/>
        <w:t>who aren't sure if they want to start a company.There's nothing wrong with being unsure.  If you're a hacker thinking</w:t>
        <w:br/>
        <w:t>about starting a startup and hesitating before taking the leap,</w:t>
        <w:br/>
        <w:t>you're part of a grand tradition.  Larry and Sergey seem to have</w:t>
        <w:br/>
        <w:t>felt the same before they started Google, and so did Jerry and Filo</w:t>
        <w:br/>
        <w:t>before they started Yahoo.  In fact, I'd guess the most successful</w:t>
        <w:br/>
        <w:t>startups are the ones started by uncertain hackers rather than</w:t>
        <w:br/>
        <w:t>gung-ho business guys.We have some evidence to support this.  Several of the most successful</w:t>
        <w:br/>
        <w:t>startups we've funded told us later that they only decided to apply</w:t>
        <w:br/>
        <w:t>at the last moment.  Some decided only hours before the deadline.The way to deal with uncertainty is to analyze it into components.</w:t>
        <w:br/>
        <w:t>Most people who are reluctant to do something have about eight</w:t>
        <w:br/>
        <w:t>different reasons mixed together in their heads, and don't know</w:t>
        <w:br/>
        <w:t>themselves which are biggest.  Some will be justified and some</w:t>
        <w:br/>
        <w:t>bogus, but unless you know the relative proportion of each, you</w:t>
        <w:br/>
        <w:t>don't know whether your overall uncertainty is mostly justified or</w:t>
        <w:br/>
        <w:t>mostly bogus.So I'm going to list all the components of people's reluctance to</w:t>
        <w:br/>
        <w:t>start startups, and explain which are real.  Then would-be founders</w:t>
        <w:br/>
        <w:t>can use this as a checklist to examine their own feelings.I admit my goal is to increase your self-confidence.  But there are</w:t>
        <w:br/>
        <w:t>two things different here from the usual confidence-building exercise.</w:t>
        <w:br/>
        <w:t>One is that I'm motivated to be honest.  Most people in the</w:t>
        <w:br/>
        <w:t>confidence-building business have already achieved their goal when</w:t>
        <w:br/>
        <w:t>you buy the book or pay to attend the seminar where they tell you</w:t>
        <w:br/>
        <w:t>how great you are.  Whereas if I encourage people to start startups</w:t>
        <w:br/>
        <w:t>who shouldn't, I make my own life worse.  If I encourage too many</w:t>
        <w:br/>
        <w:t>people to apply to Y Combinator, it just means more work for me,</w:t>
        <w:br/>
        <w:t>because I have to read all the applications.The other thing that's going to be different is my approach.  Instead</w:t>
        <w:br/>
        <w:t>of being positive, I'm going to be negative.  Instead of telling</w:t>
        <w:br/>
        <w:t>you "come on, you can do it" I'm going to consider all the reasons</w:t>
        <w:br/>
        <w:t>you aren't doing it, and show why most (but not all) should be</w:t>
        <w:br/>
        <w:t>ignored.  We'll start with the one everyone's born with.1. Too youngA lot of people think they're too young to start a startup.  Many</w:t>
        <w:br/>
        <w:t>are right.  The median age worldwide is about 27, so probably a</w:t>
        <w:br/>
        <w:t>third of the population can truthfully say they're too young.What's too young?  One of our goals with Y Combinator was to discover</w:t>
        <w:br/>
        <w:t>the lower bound on the age of startup founders.  It always seemed</w:t>
        <w:br/>
        <w:t>to us that investors were too conservative here—that they wanted</w:t>
        <w:br/>
        <w:t>to fund professors, when really they should be funding grad students</w:t>
        <w:br/>
        <w:t>or even undergrads.The main thing we've discovered from pushing the edge of this</w:t>
        <w:br/>
        <w:t>envelope is not where the edge is, but how fuzzy it is.  The outer</w:t>
        <w:br/>
        <w:t>limit may be as low as 16.  We don't look beyond 18 because people</w:t>
        <w:br/>
        <w:t>younger than that can't legally enter into contracts.  But the most</w:t>
        <w:br/>
        <w:t>successful founder we've funded so far, Sam Altman, was 19 at the</w:t>
        <w:br/>
        <w:t>time.Sam Altman, however, is an outlying data point.  When he was 19,</w:t>
        <w:br/>
        <w:t>he seemed like he had a 40 year old inside him.  There are other</w:t>
        <w:br/>
        <w:t>19 year olds who are 12 inside.There's a reason we have a distinct word "adult" for people over a</w:t>
        <w:br/>
        <w:t>certain age.  There is a threshold you cross.  It's conventionally</w:t>
        <w:br/>
        <w:t>fixed at 21, but different people cross it at greatly varying ages.</w:t>
        <w:br/>
        <w:t>You're old enough to start a startup if you've crossed this threshold,</w:t>
        <w:br/>
        <w:t>whatever your age.How do you tell?  There are a couple tests adults use.  I realized</w:t>
        <w:br/>
        <w:t>these tests existed after meeting Sam Altman, actually.  I noticed</w:t>
        <w:br/>
        <w:t>that I felt like I was talking to someone much older.  Afterward I</w:t>
        <w:br/>
        <w:t>wondered, what am I even measuring?  What made him seem older?One test adults use is whether you still have the kid flake reflex.</w:t>
        <w:br/>
        <w:t>When you're a little kid and you're asked to do something hard, you</w:t>
        <w:br/>
        <w:t>can cry and say "I can't do it" and the adults will probably let</w:t>
        <w:br/>
        <w:t>you off.  As a kid there's a magic button you can press by saying</w:t>
        <w:br/>
        <w:t>"I'm just a kid" that will get you out of most difficult situations.</w:t>
        <w:br/>
        <w:t>Whereas adults, by definition, are not allowed to flake.  They still</w:t>
        <w:br/>
        <w:t>do, of course, but when they do they're ruthlessly pruned.The other way to tell an adult is by how they react to a challenge.</w:t>
        <w:br/>
        <w:t>Someone who's not yet an adult will tend to respond to a challenge</w:t>
        <w:br/>
        <w:t>from an adult in a way that acknowledges their dominance.  If an</w:t>
        <w:br/>
        <w:t>adult says "that's a stupid idea," a kid will either crawl away</w:t>
        <w:br/>
        <w:t>with his tail between his legs, or rebel.  But rebelling presumes</w:t>
        <w:br/>
        <w:t>inferiority as much as submission.  The adult response to</w:t>
        <w:br/>
        <w:t>"that's a stupid idea," is simply to look the other person in the</w:t>
        <w:br/>
        <w:t>eye and say "Really?  Why do you think so?"There are a lot of adults who still react childishly to challenges,</w:t>
        <w:br/>
        <w:t>of course.  What you don't often find are kids who react to challenges</w:t>
        <w:br/>
        <w:t>like adults.  When you do, you've found an adult, whatever their</w:t>
        <w:br/>
        <w:t>age.2. Too inexperiencedI once wrote that startup founders should be at least 23, and that</w:t>
        <w:br/>
        <w:t>people should work for another company for a few years before</w:t>
        <w:br/>
        <w:t>starting their own.  I no longer believe that, and what changed my</w:t>
        <w:br/>
        <w:t>mind is the example of the startups we've funded.I still think 23 is a better age than 21.  But the best way to get</w:t>
        <w:br/>
        <w:t>experience if you're 21 is to start a startup.  So, paradoxically,</w:t>
        <w:br/>
        <w:t>if you're too inexperienced to start a startup, what you should do</w:t>
        <w:br/>
        <w:t>is start one.  That's a way more efficient cure for inexperience</w:t>
        <w:br/>
        <w:t>than a normal job.  In fact, getting a normal job may actually make</w:t>
        <w:br/>
        <w:t>you less able to start a startup, by turning you into a tame animal</w:t>
        <w:br/>
        <w:t>who thinks he needs an office to work in and a product manager to</w:t>
        <w:br/>
        <w:t>tell him what software to write.What really convinced me of this was the Kikos.  They started a</w:t>
        <w:br/>
        <w:t>startup right out of college.  Their inexperience caused them to</w:t>
        <w:br/>
        <w:t>make a lot of mistakes.  But by the time we funded their second</w:t>
        <w:br/>
        <w:t>startup, a year later, they had become extremely formidable.  They</w:t>
        <w:br/>
        <w:t>were certainly not tame animals.  And there is no way they'd have</w:t>
        <w:br/>
        <w:t>grown so much if they'd spent that year working at Microsoft, or</w:t>
        <w:br/>
        <w:t>even Google.  They'd still have been diffident junior programmers.So now I'd advise people to go ahead and start startups right out</w:t>
        <w:br/>
        <w:t>of college.  There's no better time to take risks than when you're</w:t>
        <w:br/>
        <w:t>young.  Sure, you'll probably fail.  But even failure will get you</w:t>
        <w:br/>
        <w:t>to the ultimate goal faster than getting a job.It worries me a bit to be saying this, because in effect we're</w:t>
        <w:br/>
        <w:t>advising people to educate themselves by failing at our expense,</w:t>
        <w:br/>
        <w:t>but it's the truth.3. Not determined enoughYou need a lot of determination to succeed as a startup founder.</w:t>
        <w:br/>
        <w:t>It's probably the single best predictor of success.Some people may not be determined enough to make it.  It's</w:t>
        <w:br/>
        <w:t>hard for me to say for sure, because I'm so determined that I can't</w:t>
        <w:br/>
        <w:t>imagine what's going on in the heads of people who aren't.  But I</w:t>
        <w:br/>
        <w:t>know they exist.Most hackers probably underestimate their determination.  I've seen</w:t>
        <w:br/>
        <w:t xml:space="preserve">a lot become visibly more determined as they get used to running a </w:t>
        <w:br/>
        <w:t>startup.  I can think of</w:t>
        <w:br/>
        <w:t>several we've funded who would have been delighted at first to be</w:t>
        <w:br/>
        <w:t>bought for $2 million, but are now set on world domination.How can you tell if you're determined enough, when Larry and Sergey</w:t>
        <w:br/>
        <w:t>themselves were unsure at first about starting a company?  I'm</w:t>
        <w:br/>
        <w:t>guessing here, but I'd say the test is whether you're sufficiently</w:t>
        <w:br/>
        <w:t>driven to work on your own projects.  Though they may have been</w:t>
        <w:br/>
        <w:t>unsure whether they wanted to start a company, it doesn't seem as</w:t>
        <w:br/>
        <w:t>if Larry and Sergey were meek little research assistants, obediently</w:t>
        <w:br/>
        <w:t>doing their advisors' bidding.  They started projects of their own.</w:t>
        <w:br/>
        <w:t>4. Not smart enoughYou may need to be moderately smart to succeed as a startup founder.</w:t>
        <w:br/>
        <w:t>But if you're worried about this, you're probably mistaken.  If</w:t>
        <w:br/>
        <w:t>you're smart enough to worry that you might not be smart enough to</w:t>
        <w:br/>
        <w:t>start a startup, you probably are.And in any case, starting a startup just doesn't require that much</w:t>
        <w:br/>
        <w:t>intelligence.  Some startups do.  You have to be good at math to</w:t>
        <w:br/>
        <w:t>write Mathematica.  But most companies do more mundane stuff where</w:t>
        <w:br/>
        <w:t>the decisive factor is effort, not brains.  Silicon Valley can warp</w:t>
        <w:br/>
        <w:t>your perspective on this, because there's a cult of smartness here.</w:t>
        <w:br/>
        <w:t>People who aren't smart at least try to act that way.  But if you</w:t>
        <w:br/>
        <w:t>think it takes a lot of intelligence to get rich, try spending a</w:t>
        <w:br/>
        <w:t>couple days in some of the fancier bits of New York or LA.If you don't think you're smart enough to start a startup doing</w:t>
        <w:br/>
        <w:t>something technically difficult, just write enterprise software.</w:t>
        <w:br/>
        <w:t>Enterprise software companies aren't technology companies, they're</w:t>
        <w:br/>
        <w:t>sales companies, and sales depends mostly on effort.5. Know nothing about businessThis is another variable whose coefficient should be zero.  You</w:t>
        <w:br/>
        <w:t>don't need to know anything about business to start a startup.  The</w:t>
        <w:br/>
        <w:t>initial focus should be the product.  All you need to know in this</w:t>
        <w:br/>
        <w:t>phase is how to build things people want.  If you succeed, you'll</w:t>
        <w:br/>
        <w:t>have to think about how to make money from it.  But this is so easy</w:t>
        <w:br/>
        <w:t>you can pick it up on the fly.I get a fair amount of flak for telling founders just to make</w:t>
        <w:br/>
        <w:t>something great and not worry too much about making money.  And yet</w:t>
        <w:br/>
        <w:t>all the empirical evidence points that way: pretty much 100% of</w:t>
        <w:br/>
        <w:t>startups that make something popular manage to make money from it.</w:t>
        <w:br/>
        <w:t>And acquirers tell me privately that revenue is not what they buy</w:t>
        <w:br/>
        <w:t>startups for, but their strategic value.  Which means, because they</w:t>
        <w:br/>
        <w:t>made something people want.  Acquirers know the rule holds for them</w:t>
        <w:br/>
        <w:t>too: if users love you, you can always make money from that somehow,</w:t>
        <w:br/>
        <w:t>and if they don't, the cleverest business model in the world won't</w:t>
        <w:br/>
        <w:t>save you.So why do so many people argue with me?  I think one reason is that</w:t>
        <w:br/>
        <w:t>they hate the idea that a bunch of twenty year olds could get rich</w:t>
        <w:br/>
        <w:t>from building something cool that doesn't make any money.  They</w:t>
        <w:br/>
        <w:t>just don't want that to be possible.  But how possible it is doesn't</w:t>
        <w:br/>
        <w:t>depend on how much they want it to be.For a while it annoyed me to hear myself described as some kind of</w:t>
        <w:br/>
        <w:t>irresponsible pied piper, leading impressionable young hackers down</w:t>
        <w:br/>
        <w:t>the road to ruin.  But now I realize this kind of controversy is a</w:t>
        <w:br/>
        <w:t>sign of a good idea.The most valuable truths are the ones most people don't believe.</w:t>
        <w:br/>
        <w:t>They're like undervalued stocks.  If you start with them, you'll</w:t>
        <w:br/>
        <w:t>have the whole field to yourself.  So when you find an idea you</w:t>
        <w:br/>
        <w:t>know is good but most people disagree with, you should not</w:t>
        <w:br/>
        <w:t>merely ignore their objections, but push aggressively in that</w:t>
        <w:br/>
        <w:t>direction.  In this case, that means you should seek out ideas that</w:t>
        <w:br/>
        <w:t>would be popular but seem hard to make money from.We'll bet a seed round you can't make something popular that we</w:t>
        <w:br/>
        <w:t>can't figure out how to make money from.6. No cofounderNot having a cofounder is a real problem.  A startup is too much</w:t>
        <w:br/>
        <w:t>for one person to bear.  And though we differ from other investors</w:t>
        <w:br/>
        <w:t>on a lot of questions, we all agree on this.  All investors, without</w:t>
        <w:br/>
        <w:t>exception, are more likely to fund you with a cofounder than without.We've funded two single founders, but in both cases we suggested</w:t>
        <w:br/>
        <w:t>their first priority should be to find a cofounder.  Both did.  But</w:t>
        <w:br/>
        <w:t>we'd have preferred them to have cofounders before they applied.</w:t>
        <w:br/>
        <w:t>It's not super hard to get a cofounder for a project that's just</w:t>
        <w:br/>
        <w:t>been funded, and we'd rather have cofounders committed enough to</w:t>
        <w:br/>
        <w:t>sign up for something super hard.If you don't have a cofounder, what should you do?  Get one.  It's</w:t>
        <w:br/>
        <w:t>more important than anything else.  If there's no one where you</w:t>
        <w:br/>
        <w:t>live who wants to start a startup with you, move where there are</w:t>
        <w:br/>
        <w:t>people who do.  If no one wants to work with you on your current</w:t>
        <w:br/>
        <w:t>idea, switch to an idea people want to work on.If you're still in school, you're surrounded by potential cofounders.</w:t>
        <w:br/>
        <w:t>A few years out it gets harder to find them.  Not only do you have</w:t>
        <w:br/>
        <w:t>a smaller pool to draw from, but most already have jobs, and perhaps</w:t>
        <w:br/>
        <w:t>even families to support.  So if you had friends in college you</w:t>
        <w:br/>
        <w:t>used to scheme about startups with, stay in touch with them as well</w:t>
        <w:br/>
        <w:t>as you can.  That may help keep the dream alive.It's possible you could meet a cofounder through something like a</w:t>
        <w:br/>
        <w:t>user's group or a conference.  But I wouldn't be too optimistic.</w:t>
        <w:br/>
        <w:t>You need to work with someone to know whether you want them as a</w:t>
        <w:br/>
        <w:t xml:space="preserve">cofounder.  </w:t>
        <w:br/>
        <w:t>[2]The real lesson to draw from this is not how to find a cofounder,</w:t>
        <w:br/>
        <w:t>but that you should start startups when you're young and there are</w:t>
        <w:br/>
        <w:t>lots of them around.7. No ideaIn a sense, it's not a problem if you don't have a good idea, because</w:t>
        <w:br/>
        <w:t>most startups change their idea anyway.  In the average Y Combinator</w:t>
        <w:br/>
        <w:t>startup, I'd guess 70% of the idea is new at the end of the</w:t>
        <w:br/>
        <w:t>first three months.  Sometimes it's 100%.In fact, we're so sure the founders are more important than the</w:t>
        <w:br/>
        <w:t>initial idea that we're going to try something new this funding</w:t>
        <w:br/>
        <w:t>cycle. We're going to let people apply with no idea at all.  If you</w:t>
        <w:br/>
        <w:t>want, you can answer the question on the application form that asks</w:t>
        <w:br/>
        <w:t>what you're going to do with "We have no idea."  If you seem really</w:t>
        <w:br/>
        <w:t>good we'll accept you anyway.  We're confident we can sit down with</w:t>
        <w:br/>
        <w:t>you and cook up some promising project.Really this just codifies what we do already.  We put little weight</w:t>
        <w:br/>
        <w:t>on the idea.  We ask mainly out of politeness.  The kind of question</w:t>
        <w:br/>
        <w:t>on the application form that we really care about is the one where</w:t>
        <w:br/>
        <w:t>we ask what cool things you've made.  If what you've made is version</w:t>
        <w:br/>
        <w:t>one of a promising startup, so much the better, but the main thing</w:t>
        <w:br/>
        <w:t>we care about is whether you're good at making things.  Being lead</w:t>
        <w:br/>
        <w:t>developer of a popular open source project counts almost as much.That solves the problem if you get funded by Y Combinator.  What</w:t>
        <w:br/>
        <w:t>about in the general case?  Because in another sense, it is a problem</w:t>
        <w:br/>
        <w:t>if you don't have an idea.  If you start a startup with no idea,</w:t>
        <w:br/>
        <w:t>what do you do next?So here's the brief recipe for getting startup ideas.  Find something</w:t>
        <w:br/>
        <w:t>that's missing in your own life, and supply that need—no matter</w:t>
        <w:br/>
        <w:t>how specific to you it seems.  Steve Wozniak built himself a computer;</w:t>
        <w:br/>
        <w:t>who knew so many other people would want them?  A need that's narrow</w:t>
        <w:br/>
        <w:t>but genuine is a better starting point than one that's broad but</w:t>
        <w:br/>
        <w:t>hypothetical.  So even if the problem is simply that you don't have</w:t>
        <w:br/>
        <w:t>a date on Saturday night, if you can think of a way to fix that by</w:t>
        <w:br/>
        <w:t>writing software, you're onto something, because a lot of other</w:t>
        <w:br/>
        <w:t>people have the same problem.8. No room for more startupsA lot of people look at the ever-increasing number of startups and</w:t>
        <w:br/>
        <w:t>think "this can't continue."  Implicit in their thinking is a</w:t>
        <w:br/>
        <w:t>fallacy: that there is some limit on the number of startups there</w:t>
        <w:br/>
        <w:t>could be.  But this is false.  No one claims there's any limit on</w:t>
        <w:br/>
        <w:t>the number of people who can work for salary at 1000-person companies.</w:t>
        <w:br/>
        <w:t>Why should there be any limit on the number who can work for equity</w:t>
        <w:br/>
        <w:t xml:space="preserve">at 5-person companies? </w:t>
        <w:br/>
        <w:t>[3]Nearly everyone who works is satisfying some kind of need.  Breaking</w:t>
        <w:br/>
        <w:t>up companies into smaller units doesn't make those needs go away.</w:t>
        <w:br/>
        <w:t>Existing needs would probably get satisfied more efficiently by a</w:t>
        <w:br/>
        <w:t>network of startups than by a few giant, hierarchical organizations,</w:t>
        <w:br/>
        <w:t>but I don't think that would mean less opportunity, because satisfying</w:t>
        <w:br/>
        <w:t>current needs would lead to more.  Certainly this tends to be the</w:t>
        <w:br/>
        <w:t>case in individuals.  Nor is there anything wrong with that.  We</w:t>
        <w:br/>
        <w:t>take for granted things that medieval kings would have considered</w:t>
        <w:br/>
        <w:t>effeminate luxuries, like whole buildings heated to spring temperatures</w:t>
        <w:br/>
        <w:t>year round.  And if things go well, our descendants will take for</w:t>
        <w:br/>
        <w:t>granted things we would consider shockingly luxurious.  There is</w:t>
        <w:br/>
        <w:t>no absolute standard for material wealth.  Health care is a component</w:t>
        <w:br/>
        <w:t>of it, and that alone is a black hole.  For the foreseeable future,</w:t>
        <w:br/>
        <w:t>people will want ever more material wealth, so there is no limit</w:t>
        <w:br/>
        <w:t>to the amount of work available for companies, and for startups in</w:t>
        <w:br/>
        <w:t>particular.Usually the limited-room fallacy is not expressed directly.  Usually</w:t>
        <w:br/>
        <w:t>it's implicit in statements like "there are only so many startups</w:t>
        <w:br/>
        <w:t>Google, Microsoft, and Yahoo can buy."  Maybe, though the list of</w:t>
        <w:br/>
        <w:t>acquirers is a lot longer than that.  And whatever you think of</w:t>
        <w:br/>
        <w:t>other acquirers, Google is not stupid.  The reason big companies</w:t>
        <w:br/>
        <w:t>buy startups is that they've created something valuable.  And why</w:t>
        <w:br/>
        <w:t>should there be any limit to the number of valuable startups companies</w:t>
        <w:br/>
        <w:t>can acquire, any more than there is a limit to the amount of wealth</w:t>
        <w:br/>
        <w:t>individual people want?  Maybe there would be practical limits on</w:t>
        <w:br/>
        <w:t>the number of startups any one acquirer could assimilate, but if</w:t>
        <w:br/>
        <w:t>there is value to be had, in the form of upside that founders are</w:t>
        <w:br/>
        <w:t>willing to forgo in return for an immediate payment, acquirers will</w:t>
        <w:br/>
        <w:t>evolve to consume it.  Markets are pretty smart that way.9. Family to supportThis one is real.  I wouldn't advise anyone with a family to start</w:t>
        <w:br/>
        <w:t>a startup.  I'm not saying it's a bad idea, just that I don't want</w:t>
        <w:br/>
        <w:t>to take responsibility for advising it.  I'm willing to take</w:t>
        <w:br/>
        <w:t>responsibility for telling 22 year olds to start startups.  So what</w:t>
        <w:br/>
        <w:t>if they fail?  They'll learn a lot, and that job at Microsoft will</w:t>
        <w:br/>
        <w:t>still be waiting for them if they need it.  But I'm not prepared</w:t>
        <w:br/>
        <w:t>to cross moms.What you can do, if you have a family and want to start a startup,</w:t>
        <w:br/>
        <w:t>is start a consulting business you can then gradually turn into a</w:t>
        <w:br/>
        <w:t>product business.  Empirically the chances of pulling that off seem</w:t>
        <w:br/>
        <w:t>very small. You're never going to produce Google this way.  But at</w:t>
        <w:br/>
        <w:t>least you'll never be without an income.Another way to decrease the risk is to join an existing startup</w:t>
        <w:br/>
        <w:t>instead of starting your own.  Being one of the first employees of</w:t>
        <w:br/>
        <w:t>a startup is a lot like being a founder, in both the good ways and</w:t>
        <w:br/>
        <w:t>the bad.  You'll be roughly 1/n^2 founder, where n is your employee</w:t>
        <w:br/>
        <w:t>number.As with the question of cofounders, the real lesson here is to start</w:t>
        <w:br/>
        <w:t>startups when you're young.10. Independently wealthyThis is my excuse for not starting a startup.  Startups are stressful.</w:t>
        <w:br/>
        <w:t>Why do it if you don't need the money?  For every "serial entrepreneur,"</w:t>
        <w:br/>
        <w:t>there are probably twenty sane ones who think "Start another</w:t>
        <w:br/>
        <w:t>company?  Are you crazy?"I've come close to starting new startups a couple times, but I</w:t>
        <w:br/>
        <w:t>always pull back because I don't want four years of my life to be</w:t>
        <w:br/>
        <w:t>consumed by random schleps.  I know this business well enough to</w:t>
        <w:br/>
        <w:t>know you can't do it half-heartedly.  What makes a good startup</w:t>
        <w:br/>
        <w:t>founder so dangerous is his willingness to endure infinite schleps.There is a bit of a problem with retirement, though.  Like a lot</w:t>
        <w:br/>
        <w:t>of people, I like to work.  And one of the many weird little problems</w:t>
        <w:br/>
        <w:t>you discover when you get rich is that a lot of the interesting</w:t>
        <w:br/>
        <w:t>people you'd like to work with are not rich.  They need to work at</w:t>
        <w:br/>
        <w:t>something that pays the bills.  Which means if you want to have</w:t>
        <w:br/>
        <w:t>them as colleagues, you have to work at something that pays the</w:t>
        <w:br/>
        <w:t>bills too, even though you don't need to.  I think this is what</w:t>
        <w:br/>
        <w:t>drives a lot of serial entrepreneurs, actually.That's why I love working on Y Combinator so much.  It's an excuse</w:t>
        <w:br/>
        <w:t>to work on something interesting with people I like.11.  Not ready for commitmentThis was my reason for not starting a startup for most of my twenties.</w:t>
        <w:br/>
        <w:t>Like a lot of people that age, I valued freedom most of all.  I was</w:t>
        <w:br/>
        <w:t>reluctant to do anything that required a commitment of more than a</w:t>
        <w:br/>
        <w:t>few months.  Nor would I have wanted to do anything that completely</w:t>
        <w:br/>
        <w:t>took over my life the way a startup does.  And that's fine.  If you</w:t>
        <w:br/>
        <w:t>want to spend your time travelling around, or playing in a band,</w:t>
        <w:br/>
        <w:t>or whatever, that's a perfectly legitimate reason not to start a</w:t>
        <w:br/>
        <w:t>company.If you start a startup that succeeds, it's going to consume at least</w:t>
        <w:br/>
        <w:t>three or four years.  (If it fails, you'll be done a lot quicker.)</w:t>
        <w:br/>
        <w:t>So you shouldn't do it if you're not ready for commitments on that</w:t>
        <w:br/>
        <w:t>scale.  Be aware, though, that if you get a regular job, you'll</w:t>
        <w:br/>
        <w:t>probably end up working there for as long as a startup would take,</w:t>
        <w:br/>
        <w:t>and you'll find you have much less spare time than you might expect.</w:t>
        <w:br/>
        <w:t>So if you're ready to clip on that ID badge and go to that orientation</w:t>
        <w:br/>
        <w:t>session, you may also be ready to start that startup.12.  Need for structureI'm told there are people who need structure in their lives.  This</w:t>
        <w:br/>
        <w:t>seems to be a nice way of saying they need someone to tell them</w:t>
        <w:br/>
        <w:t>what to do.  I believe such people exist.  There's plenty of empirical</w:t>
        <w:br/>
        <w:t>evidence: armies, religious cults, and so on.  They may even be the</w:t>
        <w:br/>
        <w:t>majority.If you're one of these people, you probably shouldn't start a</w:t>
        <w:br/>
        <w:t>startup.  In fact, you probably shouldn't even go to work for one.</w:t>
        <w:br/>
        <w:t>In a good startup, you don't get told what to do very much.  There</w:t>
        <w:br/>
        <w:t>may be one person whose job title is CEO, but till the company has</w:t>
        <w:br/>
        <w:t>about twelve people no one should be telling anyone what to do.</w:t>
        <w:br/>
        <w:t>That's too inefficient.  Each person should just do what they need</w:t>
        <w:br/>
        <w:t>to without anyone telling them.If that sounds like a recipe for chaos, think about a soccer team.</w:t>
        <w:br/>
        <w:t>Eleven people manage to work together in quite complicated ways,</w:t>
        <w:br/>
        <w:t>and yet only in occasional emergencies does anyone tell anyone else</w:t>
        <w:br/>
        <w:t>what to do.  A reporter once asked David Beckham if there were any</w:t>
        <w:br/>
        <w:t>language problems at Real Madrid, since the players were from about</w:t>
        <w:br/>
        <w:t>eight different countries.  He said it was never an issue, because</w:t>
        <w:br/>
        <w:t>everyone was so good they never had to talk.  They all just did the</w:t>
        <w:br/>
        <w:t>right thing.How do you tell if you're independent-minded enough to start a</w:t>
        <w:br/>
        <w:t>startup?  If you'd bristle at the suggestion that you aren't, then</w:t>
        <w:br/>
        <w:t>you probably are.13. Fear of uncertaintyPerhaps some people are deterred from starting startups because</w:t>
        <w:br/>
        <w:t>they don't like the uncertainty.  If you go to work for Microsoft,</w:t>
        <w:br/>
        <w:t>you can predict fairly accurately what the next few years will be</w:t>
        <w:br/>
        <w:t>like—all too accurately, in fact.  If you start a startup, anything</w:t>
        <w:br/>
        <w:t>might happen.Well, if you're troubled by uncertainty, I can solve that problem</w:t>
        <w:br/>
        <w:t xml:space="preserve">for you: if you start a startup, it will probably fail.  Seriously, </w:t>
        <w:br/>
        <w:t>though, this is not a bad way to think</w:t>
        <w:br/>
        <w:t>about the whole experience.  Hope for the best, but expect the</w:t>
        <w:br/>
        <w:t>worst.  In the worst case, it will at least be interesting.  In the</w:t>
        <w:br/>
        <w:t>best case you might get rich.No one will blame you if the startup tanks, so long as you made a</w:t>
        <w:br/>
        <w:t>serious effort.  There may once have been a time when employers</w:t>
        <w:br/>
        <w:t>would regard that as a mark against you, but they wouldn't now.  I</w:t>
        <w:br/>
        <w:t>asked managers at big companies, and they all said they'd prefer</w:t>
        <w:br/>
        <w:t>to hire someone who'd tried to start a startup and failed over</w:t>
        <w:br/>
        <w:t>someone who'd spent the same time working at a big company.Nor will investors hold it against you, as long as you didn't fail</w:t>
        <w:br/>
        <w:t>out of laziness or incurable stupidity.   I'm told there's a lot</w:t>
        <w:br/>
        <w:t>of stigma attached to failing in other places—in Europe, for</w:t>
        <w:br/>
        <w:t>example.  Not here.  In America, companies, like practically</w:t>
        <w:br/>
        <w:t>everything else, are disposable.14. Don't realize what you're avoidingOne reason people who've been out in the world for a year or two</w:t>
        <w:br/>
        <w:t>make better founders than people straight from college is that they</w:t>
        <w:br/>
        <w:t>know what they're avoiding.  If their startup fails, they'll have</w:t>
        <w:br/>
        <w:t>to get a job, and they know how much jobs suck.If you've had summer jobs in college, you may think you know what</w:t>
        <w:br/>
        <w:t>jobs are like, but you probably don't.  Summer jobs at technology</w:t>
        <w:br/>
        <w:t>companies are not real jobs.  If you get a summer job as a waiter,</w:t>
        <w:br/>
        <w:t>that's a real job.  Then you have to carry your weight.  But software</w:t>
        <w:br/>
        <w:t>companies don't hire students for the summer as a source of cheap</w:t>
        <w:br/>
        <w:t>labor.  They do it in the hope of recruiting them when they graduate.</w:t>
        <w:br/>
        <w:t>So while they're happy if you produce, they don't expect you to.That will change if you get a real job after you graduate.  Then</w:t>
        <w:br/>
        <w:t>you'll have to earn your keep.  And since most of what big companies</w:t>
        <w:br/>
        <w:t>do is boring, you're going to have to work on boring stuff.  Easy,</w:t>
        <w:br/>
        <w:t>compared to college, but boring.  At first it may seem cool to get</w:t>
        <w:br/>
        <w:t>paid for doing easy stuff, after paying to do hard stuff in college.</w:t>
        <w:br/>
        <w:t>But that wears off after a few months.  Eventually it gets demoralizing</w:t>
        <w:br/>
        <w:t>to work on dumb stuff, even if it's easy and you get paid a lot.And that's not the worst of it.  The thing that really sucks about</w:t>
        <w:br/>
        <w:t>having a regular job is the expectation that you're supposed to be</w:t>
        <w:br/>
        <w:t>there at certain times.  Even Google is afflicted with this,</w:t>
        <w:br/>
        <w:t>apparently.  And what this means, as everyone who's had a regular</w:t>
        <w:br/>
        <w:t>job can tell you, is that there are going to be times when you have</w:t>
        <w:br/>
        <w:t>absolutely no desire to work on anything, and you're going to have</w:t>
        <w:br/>
        <w:t>to go to work anyway and sit in front of your screen and pretend</w:t>
        <w:br/>
        <w:t>to.  To someone who likes work, as most good hackers do, this is</w:t>
        <w:br/>
        <w:t>torture.In a startup, you skip all that.  There's no concept of office hours</w:t>
        <w:br/>
        <w:t>in most startups.  Work and life just get mixed together.  But the</w:t>
        <w:br/>
        <w:t>good thing about that is that no one minds if you have a life at</w:t>
        <w:br/>
        <w:t>work.  In a startup you can do whatever you want most of the time.</w:t>
        <w:br/>
        <w:t>If you're a founder, what you want to do most of the time is work.</w:t>
        <w:br/>
        <w:t>But you never have to pretend to.If you took a nap in your office in a big company, it would seem</w:t>
        <w:br/>
        <w:t>unprofessional.  But if you're starting a startup and you fall</w:t>
        <w:br/>
        <w:t>asleep in the middle of the day, your cofounders will just assume</w:t>
        <w:br/>
        <w:t>you were tired.15. Parents want you to be a doctorA significant number of would-be startup founders are probably</w:t>
        <w:br/>
        <w:t>dissuaded from doing it by their parents.  I'm not going to say you</w:t>
        <w:br/>
        <w:t>shouldn't listen to them.  Families are entitled to their own</w:t>
        <w:br/>
        <w:t>traditions, and who am I to argue with them?  But I will give you</w:t>
        <w:br/>
        <w:t>a couple reasons why a safe career might not be what your parents</w:t>
        <w:br/>
        <w:t>really want for you.One is that parents tend to be more conservative for their kids</w:t>
        <w:br/>
        <w:t>than they would be for themselves.  This is actually a rational</w:t>
        <w:br/>
        <w:t>response to their situation.  Parents end up sharing more of their</w:t>
        <w:br/>
        <w:t>kids' ill fortune than good fortune.  Most parents don't mind this;</w:t>
        <w:br/>
        <w:t>it's part of the job; but it does tend to make them excessively</w:t>
        <w:br/>
        <w:t>conservative.  And erring on the side of conservatism is still</w:t>
        <w:br/>
        <w:t>erring.  In almost everything, reward is proportionate to risk.  So</w:t>
        <w:br/>
        <w:t>by protecting their kids from risk, parents are, without realizing</w:t>
        <w:br/>
        <w:t>it, also protecting them from rewards.  If they saw that, they'd</w:t>
        <w:br/>
        <w:t>want you to take more risks.The other reason parents may be mistaken is that, like generals,</w:t>
        <w:br/>
        <w:t>they're always fighting the last war.  If they want you to be a</w:t>
        <w:br/>
        <w:t>doctor, odds are it's not just because they want you to help the</w:t>
        <w:br/>
        <w:t>sick, but also because it's a prestigious and lucrative career.</w:t>
        <w:br/>
        <w:t>[4]</w:t>
        <w:br/>
        <w:t>But not so lucrative or prestigious as it was when their</w:t>
        <w:br/>
        <w:t>opinions were formed.  When I was a kid in the seventies, a doctor</w:t>
        <w:br/>
        <w:t>was the thing to be.  There was a sort of golden triangle involving</w:t>
        <w:br/>
        <w:t>doctors, Mercedes 450SLs, and tennis.  All three vertices now seem</w:t>
        <w:br/>
        <w:t>pretty dated.The parents who want you to be a doctor may simply not realize how</w:t>
        <w:br/>
        <w:t>much things have changed.  Would they be that unhappy if you were</w:t>
        <w:br/>
        <w:t>Steve Jobs instead?  So I think the way to deal with your parents'</w:t>
        <w:br/>
        <w:t>opinions about what you should do is to treat them like feature</w:t>
        <w:br/>
        <w:t>requests.  Even if your only goal is to please them, the way to do</w:t>
        <w:br/>
        <w:t>that is not simply to give them what they ask for.  Instead think</w:t>
        <w:br/>
        <w:t>about why they're asking for something, and see if there's a better</w:t>
        <w:br/>
        <w:t>way to give them what they need.16.  A job is the defaultThis leads us to the last and probably most powerful reason people</w:t>
        <w:br/>
        <w:t>get regular jobs: it's the default thing to do.  Defaults are</w:t>
        <w:br/>
        <w:t>enormously powerful, precisely because they operate without any</w:t>
        <w:br/>
        <w:t>conscious choice.To almost everyone except criminals, it seems an axiom that if you</w:t>
        <w:br/>
        <w:t>need money, you should get a job.  Actually this tradition is not</w:t>
        <w:br/>
        <w:t>much more than a hundred years old.  Before that, the default way</w:t>
        <w:br/>
        <w:t>to make a living was by farming.  It's a bad plan to treat something</w:t>
        <w:br/>
        <w:t>only a hundred years old as an axiom.  By historical standards,</w:t>
        <w:br/>
        <w:t>that's something that's changing pretty rapidly.We may be seeing another such change right now.  I've read a lot</w:t>
        <w:br/>
        <w:t>of economic history, and I understand the startup world pretty well,</w:t>
        <w:br/>
        <w:t>and it now seems to me fairly likely that we're seeing the beginning</w:t>
        <w:br/>
        <w:t>of a change like the one from farming to manufacturing.And you know what?  If you'd been around when that change began</w:t>
        <w:br/>
        <w:t>(around 1000 in Europe) it would have seemed to nearly everyone</w:t>
        <w:br/>
        <w:t>that running off to the city to make your fortune was a crazy thing</w:t>
        <w:br/>
        <w:t>to do.  Though serfs were in principle forbidden to leave their</w:t>
        <w:br/>
        <w:t>manors, it can't have been that hard to run away to a city.  There</w:t>
        <w:br/>
        <w:t>were no guards patrolling the perimeter of the village.  What</w:t>
        <w:br/>
        <w:t>prevented most serfs from leaving was that it seemed insanely risky.</w:t>
        <w:br/>
        <w:t>Leave one's plot of land?  Leave the people you'd spent your whole</w:t>
        <w:br/>
        <w:t>life with, to live in a giant city of three or four thousand complete</w:t>
        <w:br/>
        <w:t>strangers?  How would you live?  How would you get food, if you</w:t>
        <w:br/>
        <w:t>didn't grow it?Frightening as it seemed to them, it's now the default with us to</w:t>
        <w:br/>
        <w:t>live by our wits.  So if it seems risky to you to start a startup,</w:t>
        <w:br/>
        <w:t>think how risky it once seemed to your ancestors to live as we do</w:t>
        <w:br/>
        <w:t>now.  Oddly enough, the people who know this best are the very ones</w:t>
        <w:br/>
        <w:t>trying to get you to stick to the old model.  How can Larry and</w:t>
        <w:br/>
        <w:t>Sergey say you should come work as their employee, when they didn't</w:t>
        <w:br/>
        <w:t>get jobs themselves?Now we look back on medieval peasants and wonder how they stood it.</w:t>
        <w:br/>
        <w:t>How grim it must have been to till the same fields your whole life</w:t>
        <w:br/>
        <w:t>with no hope of anything better, under the thumb of lords and priests</w:t>
        <w:br/>
        <w:t>you had to give all your surplus to and acknowledge as your masters.</w:t>
        <w:br/>
        <w:t>I wouldn't be surprised if one day people look back on what we</w:t>
        <w:br/>
        <w:t>consider a normal job in the same way.  How grim it would be to</w:t>
        <w:br/>
        <w:t>commute every day to a cubicle in some soulless office complex, and</w:t>
        <w:br/>
        <w:t xml:space="preserve">be told what to do by someone you had to acknowledge as a boss—someone </w:t>
        <w:br/>
        <w:t>who could call you into their office and say "take a seat,"</w:t>
        <w:br/>
        <w:t>and you'd sit!  Imagine having to ask permission to release</w:t>
        <w:br/>
        <w:t>software to users.  Imagine being sad on Sunday afternoons because</w:t>
        <w:br/>
        <w:t>the weekend was almost over, and tomorrow you'd have to get up and</w:t>
        <w:br/>
        <w:t>go to work.  How did they stand it?It's exciting to think we may be on the cusp of another shift like</w:t>
        <w:br/>
        <w:t>the one from farming to manufacturing.  That's why I care about</w:t>
        <w:br/>
        <w:t>startups.  Startups aren't interesting just because they're a way</w:t>
        <w:br/>
        <w:t>to make a lot of money.  I couldn't care less about other ways to</w:t>
        <w:br/>
        <w:t>do that, like speculating in securities.  At most those are interesting</w:t>
        <w:br/>
        <w:t>the way puzzles are.  There's more going on with startups.  They</w:t>
        <w:br/>
        <w:t xml:space="preserve">may represent one of those rare, historic shifts in the way </w:t>
        <w:br/>
        <w:t>wealth is created.That's ultimately what drives us to work on Y Combinator.  We want</w:t>
        <w:br/>
        <w:t>to make money, if only so we don't have to stop doing it, but that's</w:t>
        <w:br/>
        <w:t>not the main goal.  There have only been a handful of these great</w:t>
        <w:br/>
        <w:t>economic shifts in human history.  It would be an amazing hack to</w:t>
        <w:br/>
        <w:t>make one happen faster.</w:t>
        <w:br/>
        <w:t>Notes[1]</w:t>
        <w:br/>
        <w:t>The only people who lost were us.  The angels had convertible</w:t>
        <w:br/>
        <w:t>debt, so they had first claim on the proceeds of the auction. Y</w:t>
        <w:br/>
        <w:t>Combinator only got 38 cents on the dollar.[2]</w:t>
        <w:br/>
        <w:t>The best kind of organization for that might be an open source</w:t>
        <w:br/>
        <w:t>project, but those don't involve a lot of face to face meetings.</w:t>
        <w:br/>
        <w:t>Maybe it would be worth starting one that did.[3]</w:t>
        <w:br/>
        <w:t>There need to be some number of big companies to acquire the</w:t>
        <w:br/>
        <w:t>startups, so the number of big companies couldn't decrease to zero.[4]</w:t>
        <w:br/>
        <w:t>Thought experiment: If doctors did the same work, but as</w:t>
        <w:br/>
        <w:t>impoverished outcasts, which parents would still want their kids</w:t>
        <w:br/>
        <w:t>to be doctors?Thanks to Trevor Blackwell, Jessica Livingston, and Robert</w:t>
        <w:br/>
        <w:t>Morris for reading drafts of this, to the founders of Zenter</w:t>
        <w:br/>
        <w:t xml:space="preserve">for letting me use their web-based PowerPoint killer even though </w:t>
        <w:br/>
        <w:t>it isn't launched yet, and to Ming-Hay Luk</w:t>
        <w:br/>
        <w:t>of the Berkeley CSUA for inviting me to speak.</w:t>
        <w:br/>
        <w:t>Comment on this essay.Russian TranslationJapanese TranslationKorean Translation</w:t>
      </w:r>
    </w:p>
    <w:p>
      <w:r>
        <w:br w:type="page"/>
      </w:r>
    </w:p>
    <w:p>
      <w:pPr>
        <w:pStyle w:val="Heading1"/>
      </w:pPr>
      <w:r>
        <w:t>Is It Worth Being Wise?</w:t>
      </w:r>
    </w:p>
    <w:p>
      <w:r>
        <w:t>February 2007A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How?What is wisdom?  I'd say it's knowing what to do in a lot of</w:t>
        <w:br/>
        <w:t>situations.  I'm not trying to make a deep point here about the</w:t>
        <w:br/>
        <w:t>true nature of wisdom, just to figure out how we use the word.  A</w:t>
        <w:br/>
        <w:t>wise person is someone who usually knows the right thing to do.And yet isn't being smart also knowing what to do in certain</w:t>
        <w:br/>
        <w:t>situations?  For example, knowing what to do when the teacher tells</w:t>
        <w:br/>
        <w:t>your elementary school class to add all the numbers from 1 to 100?</w:t>
        <w:br/>
        <w:t>[1]Some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 xml:space="preserve">as abstract ones. </w:t>
        <w:br/>
        <w:t>[2]Another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example.Neither of the conventional explanations of the difference between</w:t>
        <w:br/>
        <w:t>wisdom and intelligence stands up to scrutiny.  So what is the</w:t>
        <w:br/>
        <w:t>difference?  If we look at how people use the words "wise" and</w:t>
        <w:br/>
        <w:t>"smart," what they seem to mean is different shapes of performance.Curve"Wise"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high.So a wise person knows what to do in most situations, while a smart</w:t>
        <w:br/>
        <w:t>person knows what to do in situations where few others could.  We</w:t>
        <w:br/>
        <w:t>need to add one more qualification: we should ignore cases where</w:t>
        <w:br/>
        <w:t xml:space="preserve">someone knows what to do because they have inside information. </w:t>
        <w:br/>
        <w:t>[3]</w:t>
        <w:br/>
        <w:t>But aside from that, I don't think we can get much more specific</w:t>
        <w:br/>
        <w:t>without starting to be mistaken.Nor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 xml:space="preserve">experience, and empathy.  </w:t>
        <w:br/>
        <w:t>[4]Likewise,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olds."SplitPerhaps it's a technicality to point out that a predisposition to</w:t>
        <w:br/>
        <w:t>intelligence is not the same as intelligence.  But it's an important</w:t>
        <w:br/>
        <w:t>technicality, because it reminds us that we can become smarter,</w:t>
        <w:br/>
        <w:t>just as we can become wiser.The alarming thing is that we may have to choose between the two.If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situations.In the time of Confucius and Socrates, people seem to have regarded</w:t>
        <w:br/>
        <w:t>wisdom, learning, and intelligence as more closely related than we</w:t>
        <w:br/>
        <w:t>do.  Distinguishing between "wise" and "smart" is a modern habit.</w:t>
        <w:br/>
        <w:t>[5]</w:t>
        <w:br/>
        <w:t>And the reason we do is that they've been diverging.  As knowledge</w:t>
        <w:br/>
        <w:t>gets more specialized, there are more points on the curve, and the</w:t>
        <w:br/>
        <w:t>distinction between the spikes and the average becomes sharper,</w:t>
        <w:br/>
        <w:t>like a digital image rendered with more pixels.One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 xml:space="preserve">the way Confucius or Socrates wanted people to be. </w:t>
        <w:br/>
        <w:t>[6]NewFor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goes."The superior man is always happy; the small man sad," said Confucius.</w:t>
        <w:br/>
        <w:t>[7]Whereas a few years ago I read an interview with a mathematician</w:t>
        <w:br/>
        <w:t>who said that most nights he went to bed discontented, feeling he</w:t>
        <w:br/>
        <w:t xml:space="preserve">hadn't made enough progress.  </w:t>
        <w:br/>
        <w:t>[8]</w:t>
        <w:br/>
        <w:t>The Chinese and Greek words we</w:t>
        <w:br/>
        <w:t>translate as "happy" didn't mean exactly what we do by it, but</w:t>
        <w:br/>
        <w:t>there's enough overlap that this remark contradicts them.Is the mathematician a small man because he's discontented?  No;</w:t>
        <w:br/>
        <w:t>he's just doing a kind of work that wasn't very common in Confucius's</w:t>
        <w:br/>
        <w:t>day.Human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imagination.LimitsTo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 xml:space="preserve">goals. </w:t>
        <w:br/>
        <w:t>[9]</w:t>
        <w:br/>
        <w:t>In practice, it seemed as if there was a correct decision</w:t>
        <w:br/>
        <w:t>in every situation, and if you made it you'd done your job perfectly,</w:t>
        <w:br/>
        <w:t>just as a goalkeeper who prevents the other team from scoring is</w:t>
        <w:br/>
        <w:t xml:space="preserve">considered to have played a perfect game.In this world, wisdom seemed paramount.  </w:t>
        <w:br/>
        <w:t>[10]</w:t>
        <w:br/>
        <w:t>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spikes.RecipesAnother sign we may have to choose between intelligence and wisdom</w:t>
        <w:br/>
        <w:t>is how different their recipes are.  Wisdom seems to come largely</w:t>
        <w:br/>
        <w:t>from curing childish qualities, and intelligence largely from</w:t>
        <w:br/>
        <w:t>cultivating them.Recipes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tree.The wise are all much alike in their wisdom, but very smart people</w:t>
        <w:br/>
        <w:t>tend to be smart in distinctive ways.Most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were.(The reason it's hard to learn new skills late in life is not just</w:t>
        <w:br/>
        <w:t>that one's brain is less malleable.  Another probably even worse</w:t>
        <w:br/>
        <w:t>obstacle is that one has higher standards.)I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wisdom.DifferentI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discontented.If you feel exhausted, it's not necessarily because there's something</w:t>
        <w:br/>
        <w:t>wrong with you.  Maybe you're just running fast.Notes[1]</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5050.[2]</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solutions.[3]</w:t>
        <w:br/>
        <w:t>In judging both intelligence and wisdom we have to factor out</w:t>
        <w:br/>
        <w:t>some knowledge. People who know the combination of a safe will be</w:t>
        <w:br/>
        <w:t>better at opening it than people who don't, but no one would say</w:t>
        <w:br/>
        <w:t>that was a test of intelligence or wisdom.But knowledge overlaps with wisdom and probably also intelligence.</w:t>
        <w:br/>
        <w:t>A knowledge of human nature is certainly part of wisdom.  So where</w:t>
        <w:br/>
        <w:t>do we draw the line?Perhaps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Studebakers.[4]</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it.When I use the word "wisdom" in this essay, I mean no more than</w:t>
        <w:br/>
        <w:t>whatever collection of qualities helps people make the right choice</w:t>
        <w:br/>
        <w:t>in a wide variety of situations.[5]</w:t>
        <w:br/>
        <w:t>Even in English, our sense of the word "intelligence" is</w:t>
        <w:br/>
        <w:t>surprisingly recent.  Predecessors like "understanding" seem to</w:t>
        <w:br/>
        <w:t>have had a broader meaning.[6]</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them.[7]</w:t>
        <w:br/>
        <w:t>Analects VII:36, Fung trans.Some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contentment.[8]</w:t>
        <w:br/>
        <w:t>It may have been Andrew Wiles, but I'm not sure.  If anyone</w:t>
        <w:br/>
        <w:t>remembers such an interview, I'd appreciate hearing from you.[9]</w:t>
        <w:br/>
        <w:t>Confucius claimed proudly that he had never invented</w:t>
        <w:br/>
        <w:t>anything—that he had simply passed on an accurate account of</w:t>
        <w:br/>
        <w:t>ancient traditions.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scholar.[10]</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ignored.Thanks to Trevor Blackwell, Sarah Harlin, Jessica Livingston,</w:t>
        <w:br/>
        <w:t>and Robert Morris for reading drafts of this.Polish TranslationFrench TranslationRussian TranslationRussian Translation</w:t>
      </w:r>
    </w:p>
    <w:p>
      <w:r>
        <w:br w:type="page"/>
      </w:r>
    </w:p>
    <w:p>
      <w:pPr>
        <w:pStyle w:val="Heading1"/>
      </w:pPr>
      <w:r>
        <w:t>Learning from Founders</w:t>
      </w:r>
    </w:p>
    <w:p>
      <w:r>
        <w:t xml:space="preserve">January 2007(Foreword to Jessica Livingston's </w:t>
        <w:br/>
        <w:t>Founders at Work.)Apparently sprinters reach their highest speed right out of the</w:t>
        <w:br/>
        <w:t>blocks, and spend the rest of the race slowing down.  The winners</w:t>
        <w:br/>
        <w:t>slow down the least.  It's that way with most startups too.  The</w:t>
        <w:br/>
        <w:t>earliest phase is usually the most productive.  That's when they</w:t>
        <w:br/>
        <w:t>have the really big ideas.  Imagine what Apple was like when 100%</w:t>
        <w:br/>
        <w:t>of its employees were either Steve Jobs or Steve Wozniak.The striking thing about this phase is that it's completely different</w:t>
        <w:br/>
        <w:t>from most people's idea of what business is like.  If you looked</w:t>
        <w:br/>
        <w:t>in people's heads (or stock photo collections) for images representing</w:t>
        <w:br/>
        <w:t>"business," you'd get images of people dressed up in suits, groups</w:t>
        <w:br/>
        <w:t>sitting around conference tables looking serious, Powerpoint</w:t>
        <w:br/>
        <w:t>presentations, people producing thick reports for one another to</w:t>
        <w:br/>
        <w:t>read.   Early stage startups are the exact opposite of this.  And</w:t>
        <w:br/>
        <w:t>yet they're probably the most productive part of the whole economy.Why the disconnect?  I think there's a general principle at work</w:t>
        <w:br/>
        <w:t>here: the less energy people expend on performance, the more they</w:t>
        <w:br/>
        <w:t>expend on appearances to compensate.  More often than not the energy</w:t>
        <w:br/>
        <w:t>they expend on seeming impressive makes their actual performance</w:t>
        <w:br/>
        <w:t>worse.  A few years ago I read an article in which a car magazine</w:t>
        <w:br/>
        <w:t>modified the "sports" model of some production car to get the fastest</w:t>
        <w:br/>
        <w:t>possible standing quarter mile.  You know how they did it?  They</w:t>
        <w:br/>
        <w:t>cut off all the crap the manufacturer had bolted onto the car to</w:t>
        <w:br/>
        <w:t>make it look fast.Business is broken the same way that car was.  The effort that goes</w:t>
        <w:br/>
        <w:t>into looking productive is not merely wasted, but actually makes</w:t>
        <w:br/>
        <w:t>organizations less productive.  Suits, for example.  Suits do not</w:t>
        <w:br/>
        <w:t>help people to think better.  I bet most executives at big companies</w:t>
        <w:br/>
        <w:t>do their best thinking when they wake up on Sunday morning and go</w:t>
        <w:br/>
        <w:t>downstairs in their bathrobe to make a cup of coffee.  That's when</w:t>
        <w:br/>
        <w:t>you have ideas.  Just imagine what a company would be like if people</w:t>
        <w:br/>
        <w:t>could think that well at work.  People do in startups, at least</w:t>
        <w:br/>
        <w:t>some of the time.  (Half the time you're in a panic because your</w:t>
        <w:br/>
        <w:t>servers are on fire, but the other half you're thinking as deeply</w:t>
        <w:br/>
        <w:t>as most people only get to sitting alone on a Sunday morning.)Ditto for most of the other differences between startups and what</w:t>
        <w:br/>
        <w:t>passes for productivity in big companies.  And yet conventional</w:t>
        <w:br/>
        <w:t>ideas of professionalism have such an iron grip on our minds that</w:t>
        <w:br/>
        <w:t>even startup founders are affected by them.  In our startup, when</w:t>
        <w:br/>
        <w:t>outsiders came to visit we tried hard to seem "professional." We'd</w:t>
        <w:br/>
        <w:t>clean up our offices, wear better clothes, try to arrange that a</w:t>
        <w:br/>
        <w:t>lot of people were there during conventional office hours.  In fact,</w:t>
        <w:br/>
        <w:t>programming didn't get done by well-dressed people at clean desks</w:t>
        <w:br/>
        <w:t>during office hours.  It got done by badly dressed people (I was</w:t>
        <w:br/>
        <w:t>notorious for programmming wearing just a towel) in offices strewn</w:t>
        <w:br/>
        <w:t>with junk at 2 in the morning.  But no visitor would understand</w:t>
        <w:br/>
        <w:t>that.  Not even investors, who are supposed to be able to recognize</w:t>
        <w:br/>
        <w:t>real productivity when they see it.  Even we were affected by the</w:t>
        <w:br/>
        <w:t>conventional wisdom.  We thought of ourselves as impostors, succeeding</w:t>
        <w:br/>
        <w:t>despite being totally unprofessional.  It was as if we'd created a</w:t>
        <w:br/>
        <w:t>Formula 1 car but felt sheepish because it didn't look like a car</w:t>
        <w:br/>
        <w:t>was supposed to look.In the car world, there are at least some people who know that a</w:t>
        <w:br/>
        <w:t>high performance car looks like a Formula 1 racecar, not a sedan</w:t>
        <w:br/>
        <w:t>with giant rims and a fake spoiler bolted to the trunk.  Why not</w:t>
        <w:br/>
        <w:t>in business?  Probably because startups are so small.  The really</w:t>
        <w:br/>
        <w:t>dramatic growth happens when a startup only has three or four people,</w:t>
        <w:br/>
        <w:t>so only three or four people see that, whereas tens of thousands</w:t>
        <w:br/>
        <w:t>see business as it's practiced by Boeing or Philip Morris.This book can help fix that problem, by showing everyone what, till</w:t>
        <w:br/>
        <w:t>now, only a handful people got to see: what happens in the first</w:t>
        <w:br/>
        <w:t>year of a startup.  This is what real productivity looks like. This</w:t>
        <w:br/>
        <w:t>is the Formula 1 racecar.  It looks weird, but it goes fast.Of course, big companies won't be able to do everything these</w:t>
        <w:br/>
        <w:t>startups do.  In big companies there's always going to be more</w:t>
        <w:br/>
        <w:t>politics, and less scope for individual decisions.  But seeing what</w:t>
        <w:br/>
        <w:t>startups are really like will at least show other organizations</w:t>
        <w:br/>
        <w:t>what to aim for.  The time may soon be coming when instead of</w:t>
        <w:br/>
        <w:t>startups trying to seem more corporate, corporations will try to</w:t>
        <w:br/>
        <w:t>seem more like startups.  That would be a good thing.</w:t>
        <w:br/>
        <w:t>Japanese</w:t>
        <w:br/>
        <w:t>Translation</w:t>
        <w:br/>
        <w:t>Founders at WorkThere can't be more than a couple thousand</w:t>
        <w:br/>
        <w:t>people who know first-hand what happens in the first month of a</w:t>
        <w:br/>
        <w:t xml:space="preserve">successful startup.   Jessica Livingston got them to tell us.  </w:t>
        <w:br/>
        <w:t>So despite the interview format, this is</w:t>
        <w:br/>
        <w:t xml:space="preserve">really a how-to book.  It is probably the single most valuable </w:t>
        <w:br/>
        <w:t>book a startup founder could read.</w:t>
      </w:r>
    </w:p>
    <w:p>
      <w:r>
        <w:br w:type="page"/>
      </w:r>
    </w:p>
    <w:p>
      <w:pPr>
        <w:pStyle w:val="Heading1"/>
      </w:pPr>
      <w:r>
        <w:t>How Art Can Be Good</w:t>
      </w:r>
    </w:p>
    <w:p>
      <w:r>
        <w:t>December 2006I grew up believing that taste is just a matter of personal preference.</w:t>
        <w:br/>
        <w:t>Each person has things they like, but no one's preferences are any</w:t>
        <w:br/>
        <w:t>better than anyone else's.  There is no such thing as good taste.Like a lot of things I grew up believing, this turns out to be</w:t>
        <w:br/>
        <w:t>false, and I'm going to try to explain why.One problem with saying there's no such thing as good taste is that</w:t>
        <w:br/>
        <w:t>it also means there's no such thing as good art.  If there were</w:t>
        <w:br/>
        <w:t>good art, then people who liked it would have better taste than</w:t>
        <w:br/>
        <w:t>people who didn't.  So if you discard taste, you also have to discard</w:t>
        <w:br/>
        <w:t>the idea of art being good, and artists being good at making it.It was pulling on that thread that unravelled my childhood faith</w:t>
        <w:br/>
        <w:t>in relativism.  When you're trying to make things, taste becomes a</w:t>
        <w:br/>
        <w:t>practical matter.  You have to decide what to do next.  Would it</w:t>
        <w:br/>
        <w:t>make the painting better if I changed that part?  If there's no</w:t>
        <w:br/>
        <w:t>such thing as better, it doesn't matter what you do.  In fact, it</w:t>
        <w:br/>
        <w:t>doesn't matter if you paint at all.  You could just go out and buy</w:t>
        <w:br/>
        <w:t>a ready-made blank canvas.  If there's no such thing as good, that</w:t>
        <w:br/>
        <w:t>would be just as great an achievement as the ceiling of the Sistine</w:t>
        <w:br/>
        <w:t>Chapel.  Less laborious, certainly, but if you can achieve the same</w:t>
        <w:br/>
        <w:t>level of performance with less effort, surely that's more impressive,</w:t>
        <w:br/>
        <w:t>not less.Yet that doesn't seem quite right, does it?AudienceI think the key to this puzzle is to remember that art has an</w:t>
        <w:br/>
        <w:t>audience.  Art has a purpose, which is to interest its audience.</w:t>
        <w:br/>
        <w:t>Good art (like good anything) is art that achieves its purpose</w:t>
        <w:br/>
        <w:t>particularly well.  The meaning of "interest" can vary.  Some works</w:t>
        <w:br/>
        <w:t>of art are meant to shock, and others to please; some are meant to</w:t>
        <w:br/>
        <w:t>jump out at you, and others to sit quietly in the background. But</w:t>
        <w:br/>
        <w:t xml:space="preserve">all art has to work on an audience, and—here's the critical </w:t>
        <w:br/>
        <w:t>point—members of the audience share things in common.For example, nearly all humans find human faces engaging.  It seems</w:t>
        <w:br/>
        <w:t>to be wired into us.  Babies can recognize faces practically from</w:t>
        <w:br/>
        <w:t>birth.  In fact, faces seem to have co-evolved with our interest</w:t>
        <w:br/>
        <w:t>in them; the face is the body's billboard.  So all other things</w:t>
        <w:br/>
        <w:t>being equal, a painting with faces in it will interest people more</w:t>
        <w:br/>
        <w:t xml:space="preserve">than one without. </w:t>
        <w:br/>
        <w:t>[1]One reason it's easy to believe that taste is merely personal</w:t>
        <w:br/>
        <w:t>preference is that, if it isn't, how do you pick out the people</w:t>
        <w:br/>
        <w:t>with better taste?  There are billions of people, each with their</w:t>
        <w:br/>
        <w:t>own opinion; on what grounds can you prefer one to another?</w:t>
        <w:br/>
        <w:t>[2]But if audiences have a lot in common, you're not in a position of</w:t>
        <w:br/>
        <w:t>having to choose one out of a random set of individual biases,</w:t>
        <w:br/>
        <w:t xml:space="preserve">because the set isn't random.  All humans find faces </w:t>
        <w:br/>
        <w:t xml:space="preserve">engaging—practically by definition: face recognition is </w:t>
        <w:br/>
        <w:t>in our DNA.  And so</w:t>
        <w:br/>
        <w:t>having a notion of good art, in the sense of art that does its job</w:t>
        <w:br/>
        <w:t>well, doesn't require you to pick out a few individuals and label</w:t>
        <w:br/>
        <w:t>their opinions as correct.  No matter who you pick, they'll find</w:t>
        <w:br/>
        <w:t>faces engaging.Of course, space aliens probably wouldn't find human faces engaging.</w:t>
        <w:br/>
        <w:t>But there might be other things they shared in common with us.  The</w:t>
        <w:br/>
        <w:t>most likely source of examples is math.  I expect space aliens would</w:t>
        <w:br/>
        <w:t>agree with us most of the time about which of two proofs was better.</w:t>
        <w:br/>
        <w:t>Erdos thought so.  He called a maximally elegant proof one out of</w:t>
        <w:br/>
        <w:t>God's book, and presumably God's book is universal.</w:t>
        <w:br/>
        <w:t>[3]Once you start talking about audiences, you don't have to argue</w:t>
        <w:br/>
        <w:t>simply that there are or aren't standards of taste.  Instead tastes</w:t>
        <w:br/>
        <w:t>are a series of concentric rings, like ripples in a pond.  There</w:t>
        <w:br/>
        <w:t>are some things that will appeal to you and your friends, others</w:t>
        <w:br/>
        <w:t>that will appeal to most people your age, others that will appeal</w:t>
        <w:br/>
        <w:t>to most humans, and perhaps others that would appeal to most sentient</w:t>
        <w:br/>
        <w:t>beings (whatever that means).The picture is slightly more complicated than that, because in the</w:t>
        <w:br/>
        <w:t>middle of the pond there are overlapping sets of ripples.  For</w:t>
        <w:br/>
        <w:t>example, there might be things that appealed particularly to men,</w:t>
        <w:br/>
        <w:t>or to people from a certain culture.If good art is art that interests its audience, then when you talk</w:t>
        <w:br/>
        <w:t>about art being good, you also have to say for what audience.  So</w:t>
        <w:br/>
        <w:t>is it meaningless to talk about art simply being good or bad?  No,</w:t>
        <w:br/>
        <w:t>because one audience is the set of all possible humans.  I think</w:t>
        <w:br/>
        <w:t>that's the audience people are implicitly talking about when they</w:t>
        <w:br/>
        <w:t>say a work of art is good: they mean it would engage any human.</w:t>
        <w:br/>
        <w:t>[4]And that is a meaningful test, because although, like any everyday</w:t>
        <w:br/>
        <w:t>concept, "human" is fuzzy around the edges, there are a lot of</w:t>
        <w:br/>
        <w:t>things practically all humans have in common.  In addition to our</w:t>
        <w:br/>
        <w:t>interest in faces, there's something special about primary colors</w:t>
        <w:br/>
        <w:t>for nearly all of us, because it's an artifact of the way our eyes</w:t>
        <w:br/>
        <w:t>work.  Most humans will also find images of 3D objects engaging,</w:t>
        <w:br/>
        <w:t>because that also seems to be built into our visual perception.</w:t>
        <w:br/>
        <w:t>[5]</w:t>
        <w:br/>
        <w:t>And beneath that there's edge-finding, which makes images</w:t>
        <w:br/>
        <w:t>with definite shapes more engaging than mere blur.Humans have a lot more in common than this, of course.  My goal is</w:t>
        <w:br/>
        <w:t>not to compile a complete list, just to show that there's some solid</w:t>
        <w:br/>
        <w:t>ground here.  People's preferences aren't random.  So an artist</w:t>
        <w:br/>
        <w:t>working on a painting and trying to decide whether to change some</w:t>
        <w:br/>
        <w:t>part of it doesn't have to think "Why bother?  I might as well flip</w:t>
        <w:br/>
        <w:t>a coin." Instead he can ask "What would make the painting more</w:t>
        <w:br/>
        <w:t>interesting to people?"  And the reason you can't equal Michelangelo</w:t>
        <w:br/>
        <w:t>by going out and buying a blank canvas is that the ceiling of the</w:t>
        <w:br/>
        <w:t>Sistine Chapel is more interesting to people.A lot of philosophers have had a hard time believing it was possible</w:t>
        <w:br/>
        <w:t>for there to be objective standards for art. It seemed obvious that</w:t>
        <w:br/>
        <w:t>beauty, for example, was something that happened in the head of the observer,</w:t>
        <w:br/>
        <w:t xml:space="preserve">not something that was a property of objects.  It was thus </w:t>
        <w:br/>
        <w:t>"subjective" rather than "objective."  But in fact if you narrow the</w:t>
        <w:br/>
        <w:t>definition of beauty to something that works a certain way on</w:t>
        <w:br/>
        <w:t>humans, and you observe how much humans have in common, it turns out</w:t>
        <w:br/>
        <w:t>to be a property of objects after all.   You don't</w:t>
        <w:br/>
        <w:t xml:space="preserve">have to choose between something being a property of the   </w:t>
        <w:br/>
        <w:t>subject or the object if subjects all react similarly.</w:t>
        <w:br/>
        <w:t>Being good art is thus a property of objects as much as, say, being</w:t>
        <w:br/>
        <w:t xml:space="preserve">toxic to humans is: it's good art if it consistently affects humans </w:t>
        <w:br/>
        <w:t>in a certain way.</w:t>
        <w:br/>
        <w:t>ErrorSo could we figure out what the best art is by taking a vote?  After</w:t>
        <w:br/>
        <w:t>all, if appealing to humans is the test, we should be able to just</w:t>
        <w:br/>
        <w:t>ask them, right?Well, not quite.  For products of nature that might work.  I'd be</w:t>
        <w:br/>
        <w:t>willing to eat the apple the world's population had voted most</w:t>
        <w:br/>
        <w:t>delicious, and I'd probably be willing to visit the beach they voted</w:t>
        <w:br/>
        <w:t>most beautiful, but having to look at the painting they voted the</w:t>
        <w:br/>
        <w:t>best would be a crapshoot.Man-made stuff is different.  For one thing, artists, unlike apple</w:t>
        <w:br/>
        <w:t>trees, often deliberately try to trick us.  Some tricks are quite</w:t>
        <w:br/>
        <w:t>subtle.  For example, any work of art sets expectations by its level</w:t>
        <w:br/>
        <w:t>of finish.  You don't expect photographic accuracy in something</w:t>
        <w:br/>
        <w:t>that looks like a quick sketch.  So one widely used trick, especially</w:t>
        <w:br/>
        <w:t>among illustrators, is to intentionally make a painting or drawing</w:t>
        <w:br/>
        <w:t>look like it was done faster than it was.  The average person looks</w:t>
        <w:br/>
        <w:t>at it and thinks: how amazingly skillful.  It's like saying something</w:t>
        <w:br/>
        <w:t>clever in a conversation as if you'd thought of it on the spur of</w:t>
        <w:br/>
        <w:t>the moment, when in fact you'd worked it out the day before.Another much less subtle influence is brand.  If you go to see the</w:t>
        <w:br/>
        <w:t>Mona Lisa, you'll probably be disappointed, because it's hidden</w:t>
        <w:br/>
        <w:t>behind a thick glass wall and surrounded by a frenzied crowd taking</w:t>
        <w:br/>
        <w:t>pictures of themselves in front of it.  At best you can see it the</w:t>
        <w:br/>
        <w:t>way you see a friend across the room at a crowded party.  The Louvre</w:t>
        <w:br/>
        <w:t>might as well replace it with copy; no one would be able to tell.</w:t>
        <w:br/>
        <w:t>And yet the Mona Lisa is a small, dark painting.  If you found</w:t>
        <w:br/>
        <w:t>people who'd never seen an image of it and sent them to a museum</w:t>
        <w:br/>
        <w:t>in which it was hanging among other paintings with a tag labelling</w:t>
        <w:br/>
        <w:t>it as a portrait by an unknown fifteenth century artist, most would</w:t>
        <w:br/>
        <w:t>walk by without giving it a second look.For the average person, brand dominates all other factors in the</w:t>
        <w:br/>
        <w:t>judgement of art.  Seeing a painting they recognize from reproductions</w:t>
        <w:br/>
        <w:t>is so overwhelming that their response to it as a painting is drowned</w:t>
        <w:br/>
        <w:t>out.And then of course there are the tricks people play on themselves.</w:t>
        <w:br/>
        <w:t>Most adults looking at art worry that if they don't like what they're</w:t>
        <w:br/>
        <w:t>supposed to, they'll be thought uncultured.  This doesn't just</w:t>
        <w:br/>
        <w:t>affect what they claim to like; they actually make themselves like</w:t>
        <w:br/>
        <w:t>things they're supposed to.That's why you can't just take a vote.  Though appeal to people is</w:t>
        <w:br/>
        <w:t>a meaningful test, in practice you can't measure it, just as you</w:t>
        <w:br/>
        <w:t>can't find north using a compass with a magnet sitting next to it.</w:t>
        <w:br/>
        <w:t>There are sources of error so powerful that if you take a vote, all</w:t>
        <w:br/>
        <w:t>you're measuring is the error.We can, however, approach our goal from another direction, by using</w:t>
        <w:br/>
        <w:t>ourselves as guinea pigs.  You're human.  If you want to know what</w:t>
        <w:br/>
        <w:t>the basic human reaction to a piece of art would be, you can at</w:t>
        <w:br/>
        <w:t>least approach that by getting rid of the sources of error in your</w:t>
        <w:br/>
        <w:t>own judgements.For example, while anyone's reaction to a famous painting will be</w:t>
        <w:br/>
        <w:t>warped at first by its fame, there are ways to decrease its effects.</w:t>
        <w:br/>
        <w:t>One is to come back to the painting over and over.  After a few</w:t>
        <w:br/>
        <w:t>days the fame wears off, and you can start to see it as a painting.</w:t>
        <w:br/>
        <w:t>Another is to stand close.  A painting familiar from reproductions</w:t>
        <w:br/>
        <w:t>looks more familiar from ten feet away; close in you see details</w:t>
        <w:br/>
        <w:t>that get lost in reproductions, and which you're therefore seeing</w:t>
        <w:br/>
        <w:t>for the first time.There are two main kinds of error that get in the way of seeing a</w:t>
        <w:br/>
        <w:t>work of art: biases you bring from your own circumstances, and</w:t>
        <w:br/>
        <w:t>tricks played by the artist.  Tricks are straightforward to correct</w:t>
        <w:br/>
        <w:t>for. Merely being aware of them usually prevents them from working.</w:t>
        <w:br/>
        <w:t>For example, when I was ten I used to be very impressed by airbrushed</w:t>
        <w:br/>
        <w:t>lettering that looked like shiny metal.  But once you study how</w:t>
        <w:br/>
        <w:t>it's done, you see that it's a pretty cheesy trick—one of the</w:t>
        <w:br/>
        <w:t>sort that relies on pushing a few visual buttons really hard to</w:t>
        <w:br/>
        <w:t>temporarily overwhelm the viewer.  It's like trying to convince</w:t>
        <w:br/>
        <w:t>someone by shouting at them.The way not to be vulnerable to tricks is to explicitly seek out</w:t>
        <w:br/>
        <w:t>and catalog them.  When you notice a whiff of dishonesty coming</w:t>
        <w:br/>
        <w:t>from some kind of art, stop and figure out what's going on.  When</w:t>
        <w:br/>
        <w:t>someone is obviously pandering to an audience that's easily fooled,</w:t>
        <w:br/>
        <w:t>whether it's someone making shiny stuff to impress ten year olds,</w:t>
        <w:br/>
        <w:t>or someone making conspicuously avant-garde stuff to impress would-be</w:t>
        <w:br/>
        <w:t>intellectuals, learn how they do it.  Once you've seen enough</w:t>
        <w:br/>
        <w:t>examples of specific types of tricks, you start to become a connoisseur</w:t>
        <w:br/>
        <w:t>of trickery in general, just as professional magicians are.What counts as a trick?  Roughly, it's something done with contempt</w:t>
        <w:br/>
        <w:t>for the audience.  For example, the guys designing Ferraris in the</w:t>
        <w:br/>
        <w:t>1950s were probably designing cars that they themselves admired.</w:t>
        <w:br/>
        <w:t>Whereas I suspect over at General Motors the marketing people are</w:t>
        <w:br/>
        <w:t>telling the designers, "Most people who buy SUVs do it to seem</w:t>
        <w:br/>
        <w:t>manly, not to drive off-road. So don't worry about the suspension;</w:t>
        <w:br/>
        <w:t xml:space="preserve">just make that sucker as big and tough-looking as you can." </w:t>
        <w:br/>
        <w:t>[6]I think with some effort you can make yourself nearly immune to</w:t>
        <w:br/>
        <w:t>tricks.  It's harder to escape the influence of your own circumstances,</w:t>
        <w:br/>
        <w:t>but you can at least move in that direction.  The way to do it is</w:t>
        <w:br/>
        <w:t>to travel widely, in both time and space.  If you go and see all</w:t>
        <w:br/>
        <w:t>the different kinds of things people like in other cultures, and</w:t>
        <w:br/>
        <w:t>learn about all the different things people have liked in the past,</w:t>
        <w:br/>
        <w:t>you'll probably find it changes what you like.  I doubt you could</w:t>
        <w:br/>
        <w:t>ever make yourself into a completely universal person, if only</w:t>
        <w:br/>
        <w:t>because you can only travel in one direction in time.  But if you</w:t>
        <w:br/>
        <w:t>find a work of art that would appeal equally to your friends, to</w:t>
        <w:br/>
        <w:t>people in Nepal, and to the ancient Greeks, you're probably onto</w:t>
        <w:br/>
        <w:t>something.My main point here is not how to have good taste, but that there</w:t>
        <w:br/>
        <w:t>can even be such a thing.  And I think I've shown that.  There is</w:t>
        <w:br/>
        <w:t>such a thing as good art. It's art that interests its human audience,</w:t>
        <w:br/>
        <w:t>and since humans have a lot in common, what interests them is not</w:t>
        <w:br/>
        <w:t>random.  Since there's such a thing as good art, there's</w:t>
        <w:br/>
        <w:t>also such a thing as good taste, which is the ability to recognize</w:t>
        <w:br/>
        <w:t>it.If we were talking about the taste of apples, I'd agree that taste</w:t>
        <w:br/>
        <w:t>is just personal preference.  Some people like certain kinds of</w:t>
        <w:br/>
        <w:t>apples and others like other kinds, but how can you say that one</w:t>
        <w:br/>
        <w:t xml:space="preserve">is right and the other wrong? </w:t>
        <w:br/>
        <w:t>[7]The thing is, art isn't apples.  Art is man-made. It comes with a</w:t>
        <w:br/>
        <w:t>lot of cultural baggage, and in addition the people who make it</w:t>
        <w:br/>
        <w:t>often try to trick us.  Most people's judgement of art is dominated</w:t>
        <w:br/>
        <w:t>by these extraneous factors; they're like someone trying to judge</w:t>
        <w:br/>
        <w:t>the taste of apples in a dish made of equal parts apples and jalapeno</w:t>
        <w:br/>
        <w:t>peppers.  All they're tasting is the peppers.  So it turns out you</w:t>
        <w:br/>
        <w:t>can pick out some people and say that they have better taste than</w:t>
        <w:br/>
        <w:t>others: they're the ones who actually taste art like apples.Or to put it more prosaically, they're the people who (a) are hard</w:t>
        <w:br/>
        <w:t>to trick, and (b) don't just like whatever they grew up with.  If</w:t>
        <w:br/>
        <w:t>you could find people who'd eliminated all such influences on their</w:t>
        <w:br/>
        <w:t>judgement, you'd probably still see variation in what they liked.</w:t>
        <w:br/>
        <w:t>But because humans have so much in common, you'd also find they</w:t>
        <w:br/>
        <w:t>agreed on a lot.  They'd nearly all prefer the ceiling of the Sistine</w:t>
        <w:br/>
        <w:t>Chapel to a blank canvas.Making ItI wrote this essay because I was tired of hearing "taste is subjective"</w:t>
        <w:br/>
        <w:t>and wanted to kill it once and for all. Anyone who makes things</w:t>
        <w:br/>
        <w:t>knows intuitively that's not true.  When you're trying to make art,</w:t>
        <w:br/>
        <w:t>the temptation to be lazy is as great as in any other kind of work.</w:t>
        <w:br/>
        <w:t>Of course it matters to do a good job.  And yet you can see how</w:t>
        <w:br/>
        <w:t>great a hold "taste is subjective" has even in the art world by how</w:t>
        <w:br/>
        <w:t>nervous it makes people to talk about art being good or bad.  Those</w:t>
        <w:br/>
        <w:t>whose jobs require them to judge art, like curators, mostly resort</w:t>
        <w:br/>
        <w:t>to euphemisms like "significant" or "important" or (getting dangerously</w:t>
        <w:br/>
        <w:t xml:space="preserve">close) "realized." </w:t>
        <w:br/>
        <w:t>[8]I don't have any illusions that being able to talk about art being</w:t>
        <w:br/>
        <w:t>good or bad will cause the people who talk about it to have anything</w:t>
        <w:br/>
        <w:t>more useful to say.  Indeed, one of the reasons "taste is subjective"</w:t>
        <w:br/>
        <w:t>found such a receptive audience is that, historically, the things</w:t>
        <w:br/>
        <w:t>people have said about good taste have generally been such nonsense.It's not for the people who talk about art that I want to free the</w:t>
        <w:br/>
        <w:t xml:space="preserve">idea of good art, but for those who </w:t>
        <w:br/>
        <w:t>make it.  Right now, ambitious</w:t>
        <w:br/>
        <w:t>kids going to art school run smack into a brick wall.  They arrive</w:t>
        <w:br/>
        <w:t>hoping one day to be as good as the famous artists they've seen in</w:t>
        <w:br/>
        <w:t>books, and the first thing they learn is that the concept of good</w:t>
        <w:br/>
        <w:t>has been retired.  Instead everyone is just supposed to explore</w:t>
        <w:br/>
        <w:t xml:space="preserve">their own personal vision. </w:t>
        <w:br/>
        <w:t>[9]When I was in art school, we were looking one day at a slide of</w:t>
        <w:br/>
        <w:t>some great fifteenth century painting, and one of the students asked</w:t>
        <w:br/>
        <w:t>"Why don't artists paint like that now?" The room suddenly got</w:t>
        <w:br/>
        <w:t>quiet.  Though rarely asked out loud, this question lurks uncomfortably</w:t>
        <w:br/>
        <w:t>in the back of every art student's mind.  It was as if someone had</w:t>
        <w:br/>
        <w:t>brought up the topic of lung cancer in a meeting within Philip</w:t>
        <w:br/>
        <w:t>Morris."Well," the professor replied, "we're interested in different</w:t>
        <w:br/>
        <w:t>questions now."  He was a pretty nice guy, but at the time I couldn't</w:t>
        <w:br/>
        <w:t>help wishing I could send him back to fifteenth century Florence</w:t>
        <w:br/>
        <w:t>to explain in person to Leonardo &amp; Co. how we had moved beyond their</w:t>
        <w:br/>
        <w:t>early, limited concept of art.  Just imagine that conversation.In fact, one of the reasons artists in fifteenth century Florence made</w:t>
        <w:br/>
        <w:t>such great things was that they believed you could make great things.</w:t>
        <w:br/>
        <w:t>[10]</w:t>
        <w:br/>
        <w:t>They were intensely competitive and were always trying to outdo</w:t>
        <w:br/>
        <w:t>one another, like mathematicians or physicists today—maybe like</w:t>
        <w:br/>
        <w:t>anyone who has ever done anything really well.The idea that you could make great things was not just a useful</w:t>
        <w:br/>
        <w:t>illusion.  They were actually right.  So the most important consequence</w:t>
        <w:br/>
        <w:t>of realizing there can be good art is that it frees artists to try</w:t>
        <w:br/>
        <w:t>to make it.  To the ambitious kids arriving at art school this year</w:t>
        <w:br/>
        <w:t>hoping one day to make great things, I say: don't believe it when</w:t>
        <w:br/>
        <w:t>they tell you this is a naive and outdated ambition.  There is such</w:t>
        <w:br/>
        <w:t>a thing as good art, and if you try to make it, there are people</w:t>
        <w:br/>
        <w:t>who will notice.Notes[1]</w:t>
        <w:br/>
        <w:t>This is not to say, of course, that good paintings must</w:t>
        <w:br/>
        <w:t>have faces in them, just that everyone's visual piano has that key</w:t>
        <w:br/>
        <w:t>on it.  There are situations in which you want to avoid faces,</w:t>
        <w:br/>
        <w:t>precisely because they attract so much attention.  But you can see</w:t>
        <w:br/>
        <w:t>how universally faces work by their prevalence in</w:t>
        <w:br/>
        <w:t>advertising.[2]</w:t>
        <w:br/>
        <w:t>The other reason it's easy to believe is that it makes people</w:t>
        <w:br/>
        <w:t>feel good.  To a kid, this idea is crack.  In every other respect</w:t>
        <w:br/>
        <w:t>they're constantly being told that they have a lot to learn.  But</w:t>
        <w:br/>
        <w:t>in this they're perfect.  Their opinion carries the same weight as</w:t>
        <w:br/>
        <w:t>any adult's.  You should probably question anything you believed</w:t>
        <w:br/>
        <w:t>as a kid that you'd want to believe this much.[3]</w:t>
        <w:br/>
        <w:t>It's conceivable that the elegance of proofs is quantifiable,</w:t>
        <w:br/>
        <w:t>in the sense that there may be some formal measure that turns out</w:t>
        <w:br/>
        <w:t>to coincide with mathematicians' judgements.  Perhaps it would be</w:t>
        <w:br/>
        <w:t>worth trying to make a formal language for proofs in which those</w:t>
        <w:br/>
        <w:t>considered more elegant consistently came out shorter (perhaps after</w:t>
        <w:br/>
        <w:t>being macroexpanded or compiled).[4]</w:t>
        <w:br/>
        <w:t>Maybe it would be possible to make art that would appeal to</w:t>
        <w:br/>
        <w:t>space aliens, but I'm not going to get into that because (a) it's</w:t>
        <w:br/>
        <w:t>too hard to answer, and (b) I'm satisfied if I can establish that</w:t>
        <w:br/>
        <w:t>good art is a meaningful idea for human audiences.[5]</w:t>
        <w:br/>
        <w:t>If early abstract paintings seem more interesting than later</w:t>
        <w:br/>
        <w:t>ones, it may be because the first abstract painters were trained</w:t>
        <w:br/>
        <w:t>to paint from life, and their hands thus tended to make the kind</w:t>
        <w:br/>
        <w:t>of gestures you use in representing physical things.  In effect</w:t>
        <w:br/>
        <w:t>they were saying "scaramara" instead of "uebfgbsb."[6]</w:t>
        <w:br/>
        <w:t>It's a bit more complicated, because sometimes artists</w:t>
        <w:br/>
        <w:t>unconsciously use tricks by imitating art that does.[7]</w:t>
        <w:br/>
        <w:t>I phrased this in terms of the taste of apples because if</w:t>
        <w:br/>
        <w:t>people can see the apples, they can be fooled.  When I was a kid</w:t>
        <w:br/>
        <w:t>most apples were a variety called Red Delicious that had been bred</w:t>
        <w:br/>
        <w:t>to look appealing in stores, but which didn't taste very good.[8]</w:t>
        <w:br/>
        <w:t>To be fair, curators are in a difficult position.  If they're</w:t>
        <w:br/>
        <w:t>dealing with recent art, they have to include things in shows that</w:t>
        <w:br/>
        <w:t>they think are bad.  That's because the test for what gets included</w:t>
        <w:br/>
        <w:t>in shows is basically the market price, and for recent art that is</w:t>
        <w:br/>
        <w:t>largely determined by successful businessmen and their wives.  So</w:t>
        <w:br/>
        <w:t>it's not always intellectual dishonesty that makes curators and</w:t>
        <w:br/>
        <w:t>dealers use neutral-sounding language.[9]</w:t>
        <w:br/>
        <w:t>What happens in practice is that everyone gets really good at</w:t>
        <w:br/>
        <w:t>talking about art.  As the art itself gets more random, the effort</w:t>
        <w:br/>
        <w:t>that would have gone into the work goes instead into the intellectual</w:t>
        <w:br/>
        <w:t>sounding theory behind it.  "My work represents an exploration of</w:t>
        <w:br/>
        <w:t>gender and sexuality in an urban context," etc.  Different people</w:t>
        <w:br/>
        <w:t>win at that game.[10]</w:t>
        <w:br/>
        <w:t>There were several other reasons, including that Florence was</w:t>
        <w:br/>
        <w:t>then the richest and most sophisticated city in the world, and that</w:t>
        <w:br/>
        <w:t>they lived in a time before photography had (a) killed portraiture</w:t>
        <w:br/>
        <w:t>as a source of income and (b) made brand the dominant factor in the</w:t>
        <w:br/>
        <w:t>sale of art.Incidentally, I'm not saying that good art = fifteenth century</w:t>
        <w:br/>
        <w:t>European art.  I'm not saying we should make what they made, but</w:t>
        <w:br/>
        <w:t>that we should work like they worked.  There are fields now in which</w:t>
        <w:br/>
        <w:t>many people work with the same energy and honesty that fifteenth</w:t>
        <w:br/>
        <w:t xml:space="preserve">century artists did, but art is not one of them.Thanks to Trevor Blackwell, Jessica Livingston, and Robert Morris </w:t>
        <w:br/>
        <w:t xml:space="preserve">for reading drafts of this, and to Paul Watson for permission to </w:t>
        <w:br/>
        <w:t>use the image at the top.Japanese TranslationSimplified Chinese Translation</w:t>
      </w:r>
    </w:p>
    <w:p>
      <w:r>
        <w:br w:type="page"/>
      </w:r>
    </w:p>
    <w:p>
      <w:pPr>
        <w:pStyle w:val="Heading1"/>
      </w:pPr>
      <w:r>
        <w:t>The 18 Mistakes That Kill Startups</w:t>
      </w:r>
    </w:p>
    <w:p>
      <w:r>
        <w:t>Want to start a startup?  Get funded by</w:t>
        <w:br/>
        <w:t>Y Combinator.</w:t>
        <w:br/>
        <w:br/>
        <w:br/>
        <w:br/>
        <w:br/>
        <w:t>October 2006In the Q &amp; A period after a recent talk, someone asked what made</w:t>
        <w:br/>
        <w:t>startups fail.  After standing there gaping for a few seconds I</w:t>
        <w:br/>
        <w:t>realized this was kind of a trick question.  It's equivalent to</w:t>
        <w:br/>
        <w:t>asking how to make a startup succeed — if you avoid every cause of</w:t>
        <w:br/>
        <w:t>failure, you succeed — and that's too big a question to answer on</w:t>
        <w:br/>
        <w:t>the fly.Afterwards I realized it could be helpful to look at the problem</w:t>
        <w:br/>
        <w:t>from this direction.  If you have a list of all the things you</w:t>
        <w:br/>
        <w:t>shouldn't do, you can turn that into a recipe for succeeding just</w:t>
        <w:br/>
        <w:t>by negating.  And this form of list may be more useful in practice.</w:t>
        <w:br/>
        <w:t>It's easier to catch yourself doing something you shouldn't than</w:t>
        <w:br/>
        <w:t>always to remember to do something you should.</w:t>
        <w:br/>
        <w:t>[1]In a sense there's just one mistake that kills startups: not making</w:t>
        <w:br/>
        <w:t>something users want.  If you make something users want, you'll</w:t>
        <w:br/>
        <w:t>probably be fine, whatever else you do or don't do.  And if you</w:t>
        <w:br/>
        <w:t>don't make something users want, then you're dead, whatever else</w:t>
        <w:br/>
        <w:t>you do or don't do.  So really this is a list of 18 things that</w:t>
        <w:br/>
        <w:t>cause startups not to make something users want.  Nearly all failure</w:t>
        <w:br/>
        <w:t>funnels through that.1. Single FounderHave you ever noticed how few successful startups were founded by</w:t>
        <w:br/>
        <w:t>just one person?  Even companies you think of as having one founder,</w:t>
        <w:br/>
        <w:t>like Oracle, usually turn out to have more.  It seems unlikely this</w:t>
        <w:br/>
        <w:t>is a coincidence.What's wrong with having one founder?  To start with, it's a vote</w:t>
        <w:br/>
        <w:t>of no confidence.  It probably means the founder couldn't talk any</w:t>
        <w:br/>
        <w:t>of his friends into starting the company with him.  That's pretty</w:t>
        <w:br/>
        <w:t>alarming, because his friends are the ones who know him best.But even if the founder's friends were all wrong and the company</w:t>
        <w:br/>
        <w:t>is a good bet, he's still at a disadvantage.  Starting a startup</w:t>
        <w:br/>
        <w:t>is too hard for one person.  Even if you could do all the work</w:t>
        <w:br/>
        <w:t>yourself, you need colleagues to brainstorm with, to talk you out</w:t>
        <w:br/>
        <w:t>of stupid decisions, and to cheer you up when things go wrong.The last one might be the most important.  The low points in a</w:t>
        <w:br/>
        <w:t>startup are so low that few could bear them alone.  When you have</w:t>
        <w:br/>
        <w:t>multiple founders, esprit de corps binds them together in a way</w:t>
        <w:br/>
        <w:t>that seems to violate conservation laws.  Each thinks "I can't let</w:t>
        <w:br/>
        <w:t>my friends down."  This is one of the most powerful forces in human</w:t>
        <w:br/>
        <w:t>nature, and it's missing when there's just one founder.2. Bad LocationStartups prosper in some places and not others.  Silicon Valley</w:t>
        <w:br/>
        <w:t>dominates, then Boston, then Seattle, Austin, Denver, and New York.  After</w:t>
        <w:br/>
        <w:t>that there's not much.  Even in New York the number of startups per</w:t>
        <w:br/>
        <w:t>capita is probably a 20th of what it is in Silicon Valley.  In towns</w:t>
        <w:br/>
        <w:t>like Houston and Chicago and Detroit it's too small to measure.Why is the falloff so sharp?  Probably for the same reason it is</w:t>
        <w:br/>
        <w:t>in other industries.  What's the sixth largest fashion center in</w:t>
        <w:br/>
        <w:t>the US?  The sixth largest center for oil, or finance, or publishing?</w:t>
        <w:br/>
        <w:t>Whatever they are they're probably so far from the top that it would</w:t>
        <w:br/>
        <w:t xml:space="preserve">be misleading even to call them centers.It's an interesting question why cities </w:t>
        <w:br/>
        <w:t>become startup hubs, but</w:t>
        <w:br/>
        <w:t>the reason startups prosper in them is probably the same as it is</w:t>
        <w:br/>
        <w:t>for any industry: that's where the experts are.  Standards are</w:t>
        <w:br/>
        <w:t>higher; people are more sympathetic to what you're doing; the kind</w:t>
        <w:br/>
        <w:t>of people you want to hire want to live there; supporting industries</w:t>
        <w:br/>
        <w:t>are there; the people you run into in chance meetings are in the</w:t>
        <w:br/>
        <w:t>same business.  Who knows exactly how these factors combine to boost</w:t>
        <w:br/>
        <w:t>startups in Silicon Valley and squish them in Detroit, but it's</w:t>
        <w:br/>
        <w:t>clear they do from the number of startups per capita in each.3. Marginal NicheMost of the groups that apply to Y Combinator suffer from a common</w:t>
        <w:br/>
        <w:t>problem: choosing a small, obscure niche in the hope of avoiding</w:t>
        <w:br/>
        <w:t>competition.If you watch little kids playing sports, you notice that below a</w:t>
        <w:br/>
        <w:t>certain age they're afraid of the ball.  When the ball comes near</w:t>
        <w:br/>
        <w:t>them their instinct is to avoid it.  I didn't make a lot of catches</w:t>
        <w:br/>
        <w:t>as an eight year old outfielder, because whenever a fly ball came</w:t>
        <w:br/>
        <w:t>my way, I used to close my eyes and hold my glove up more for</w:t>
        <w:br/>
        <w:t>protection than in the hope of catching it.Choosing a marginal project is the startup equivalent of my eight</w:t>
        <w:br/>
        <w:t>year old strategy for dealing with fly balls.  If you make anything</w:t>
        <w:br/>
        <w:t>good, you're going to have competitors, so you may as well face</w:t>
        <w:br/>
        <w:t>that.  You can only avoid competition by avoiding good ideas.I think this shrinking from big problems is mostly unconscious.</w:t>
        <w:br/>
        <w:t>It's not that people think of grand ideas but decide to pursue</w:t>
        <w:br/>
        <w:t>smaller ones because they seem safer.  Your unconscious won't even</w:t>
        <w:br/>
        <w:t>let you think of grand ideas.  So the solution may be to think about</w:t>
        <w:br/>
        <w:t>ideas without involving yourself.  What would be a great idea for</w:t>
        <w:br/>
        <w:t>someone else to do as a startup?4. Derivative IdeaMany of the applications we get are imitations of some existing</w:t>
        <w:br/>
        <w:t>company.  That's one source of ideas, but not the best.  If you</w:t>
        <w:br/>
        <w:t>look at the origins of successful startups, few were started in</w:t>
        <w:br/>
        <w:t>imitation of some other startup.  Where did they get their ideas?</w:t>
        <w:br/>
        <w:t>Usually from some specific, unsolved problem the founders identified.Our startup made software for making online stores.  When we started</w:t>
        <w:br/>
        <w:t>it, there wasn't any; the few sites you could order from were</w:t>
        <w:br/>
        <w:t>hand-made at great expense by web consultants.  We knew that if</w:t>
        <w:br/>
        <w:t>online shopping ever took off, these sites would have to be generated</w:t>
        <w:br/>
        <w:t>by software, so we wrote some.  Pretty straightforward.It seems like the best problems to solve are ones that affect you</w:t>
        <w:br/>
        <w:t>personally.  Apple happened because Steve Wozniak wanted a computer,</w:t>
        <w:br/>
        <w:t>Google because Larry and Sergey couldn't find stuff online, Hotmail</w:t>
        <w:br/>
        <w:t>because Sabeer Bhatia and Jack Smith couldn't exchange email at</w:t>
        <w:br/>
        <w:t>work.So instead of copying the Facebook, with some variation that the</w:t>
        <w:br/>
        <w:t>Facebook rightly ignored, look for ideas from the other direction.</w:t>
        <w:br/>
        <w:t>Instead of starting from companies and working back to the problems</w:t>
        <w:br/>
        <w:t>they solved, look for problems and imagine the company that might</w:t>
        <w:br/>
        <w:t xml:space="preserve">solve them. </w:t>
        <w:br/>
        <w:t>[2]</w:t>
        <w:br/>
        <w:t>What do people complain about?  What do you wish there was?5. ObstinacyIn some fields the way to succeed is to have a vision of what you</w:t>
        <w:br/>
        <w:t>want to achieve, and to hold true to it no matter what setbacks you</w:t>
        <w:br/>
        <w:t>encounter.  Starting startups is not one of them.  The stick-to-your-vision</w:t>
        <w:br/>
        <w:t>approach works for something like winning an Olympic gold medal,</w:t>
        <w:br/>
        <w:t>where the problem is well-defined.  Startups are more like science,</w:t>
        <w:br/>
        <w:t>where you need to follow the trail wherever it leads.So don't get too attached to your original plan, because it's</w:t>
        <w:br/>
        <w:t>probably wrong.  Most successful startups end up doing something</w:t>
        <w:br/>
        <w:t>different than they originally intended — often so different that</w:t>
        <w:br/>
        <w:t>it doesn't even seem like the same company.  You have to be prepared</w:t>
        <w:br/>
        <w:t>to see the better idea when it arrives.  And the hardest part of</w:t>
        <w:br/>
        <w:t>that is often discarding your old idea.But openness to new ideas has to be tuned just right.  Switching</w:t>
        <w:br/>
        <w:t>to a new idea every week will be equally fatal.  Is there some kind</w:t>
        <w:br/>
        <w:t>of external test you can use?  One is to ask whether the ideas</w:t>
        <w:br/>
        <w:t>represent some kind of progression.  If in each new idea you're</w:t>
        <w:br/>
        <w:t>able to re-use most of what you built for the previous ones, then</w:t>
        <w:br/>
        <w:t>you're probably in a process that converges.  Whereas if you keep</w:t>
        <w:br/>
        <w:t>restarting from scratch, that's a bad sign.Fortunately there's someone you can ask for advice: your users.  If</w:t>
        <w:br/>
        <w:t>you're thinking about turning in some new direction and your users</w:t>
        <w:br/>
        <w:t>seem excited about it, it's probably a good bet.6. Hiring Bad ProgrammersI forgot to include this in the early versions of the list,</w:t>
        <w:br/>
        <w:t>because nearly all the founders I know are programmers.  This is</w:t>
        <w:br/>
        <w:t>not a serious problem for them.  They might accidentally hire someone</w:t>
        <w:br/>
        <w:t>bad, but it's not going to kill the company.  In a pinch they can</w:t>
        <w:br/>
        <w:t>do whatever's required themselves.But when I think about what killed most of the startups in the</w:t>
        <w:br/>
        <w:t>e-commerce business back in the 90s, it was bad programmers.  A lot</w:t>
        <w:br/>
        <w:t>of those companies were started by business guys who thought the</w:t>
        <w:br/>
        <w:t>way startups worked was that you had some clever idea and then hired</w:t>
        <w:br/>
        <w:t>programmers to implement it.  That's actually much harder than it</w:t>
        <w:br/>
        <w:t>sounds — almost impossibly hard in fact — because business guys</w:t>
        <w:br/>
        <w:t>can't tell which are the good programmers.  They don't even get a</w:t>
        <w:br/>
        <w:t>shot at the best ones, because no one really good wants a job</w:t>
        <w:br/>
        <w:t>implementing the vision of a business guy.In practice what happens is that the business guys choose people</w:t>
        <w:br/>
        <w:t>they think are good programmers (it says here on his resume that</w:t>
        <w:br/>
        <w:t>he's a Microsoft Certified Developer) but who aren't.  Then they're</w:t>
        <w:br/>
        <w:t>mystified to find that their startup lumbers along like a World War</w:t>
        <w:br/>
        <w:t>II bomber while their competitors scream past like jet fighters.</w:t>
        <w:br/>
        <w:t>This kind of startup is in the same position as a big company,</w:t>
        <w:br/>
        <w:t>but without the advantages.So how do you pick good programmers if you're not a programmer?  I</w:t>
        <w:br/>
        <w:t>don't think there's an answer.  I was about to say you'd have to</w:t>
        <w:br/>
        <w:t>find a good programmer to help you hire people.  But if you can't</w:t>
        <w:br/>
        <w:t>recognize good programmers, how would you even do that?7. Choosing the Wrong PlatformA related problem (since it tends to be done by bad programmers)</w:t>
        <w:br/>
        <w:t>is choosing the wrong platform.  For example, I think a lot of</w:t>
        <w:br/>
        <w:t>startups during the Bubble killed themselves by deciding to build</w:t>
        <w:br/>
        <w:t>server-based applications on Windows.  Hotmail was still running</w:t>
        <w:br/>
        <w:t>on FreeBSD for years after Microsoft bought it, presumably because</w:t>
        <w:br/>
        <w:t>Windows couldn't handle the load.  If Hotmail's founders</w:t>
        <w:br/>
        <w:t>had chosen to use Windows, they would have been swamped.PayPal only just dodged this bullet.  After they merged with X.com,</w:t>
        <w:br/>
        <w:t>the new CEO wanted to switch to Windows — even after PayPal cofounder</w:t>
        <w:br/>
        <w:t>Max Levchin showed that their software scaled only 1% as well on</w:t>
        <w:br/>
        <w:t>Windows as Unix.  Fortunately for PayPal they switched CEOs instead.Platform is a vague word.  It could mean an operating system, or a</w:t>
        <w:br/>
        <w:t>programming language, or a "framework" built on top of a programming</w:t>
        <w:br/>
        <w:t>language.  It implies something that both supports and limits, like</w:t>
        <w:br/>
        <w:t>the foundation of a house.The scary thing about platforms is that there are always some that</w:t>
        <w:br/>
        <w:t>seem to outsiders to be fine, responsible choices and yet, like</w:t>
        <w:br/>
        <w:t>Windows in the 90s, will destroy you if you choose them.  Java</w:t>
        <w:br/>
        <w:t>applets were probably the most spectacular example.  This was</w:t>
        <w:br/>
        <w:t>supposed to be the new way of delivering applications.  Presumably</w:t>
        <w:br/>
        <w:t>it killed just about 100% of the startups who believed that.How do you pick the right platforms?  The usual way is to hire good</w:t>
        <w:br/>
        <w:t>programmers and let them choose.  But there is a trick you could</w:t>
        <w:br/>
        <w:t>use if you're not a programmer: visit a top computer science</w:t>
        <w:br/>
        <w:t>department and see what they use in research projects.8. Slowness in LaunchingCompanies of all sizes have a hard time getting software done.  It's</w:t>
        <w:br/>
        <w:t>intrinsic to the medium; software is always 85% done.  It takes an</w:t>
        <w:br/>
        <w:t>effort of will to push through this and get something released to</w:t>
        <w:br/>
        <w:t>users.</w:t>
        <w:br/>
        <w:t>[3]Startups make all kinds of excuses for delaying their launch.  Most</w:t>
        <w:br/>
        <w:t>are equivalent to the ones people use for procrastinating in everyday</w:t>
        <w:br/>
        <w:t>life.  There's something that needs to happen first.  Maybe.  But</w:t>
        <w:br/>
        <w:t>if the software were 100% finished and ready to launch at the push</w:t>
        <w:br/>
        <w:t>of a button, would they still be waiting?One reason to launch quickly is that it forces you to actually</w:t>
        <w:br/>
        <w:t>finish some quantum of work.  Nothing is truly finished till it's</w:t>
        <w:br/>
        <w:t>released; you can see that from the rush of work that's always</w:t>
        <w:br/>
        <w:t>involved in releasing anything, no matter how finished you thought</w:t>
        <w:br/>
        <w:t>it was.  The other reason you need to launch is that it's only by</w:t>
        <w:br/>
        <w:t>bouncing your idea off users that you fully understand it.Several distinct problems manifest themselves as delays in launching:</w:t>
        <w:br/>
        <w:t>working too slowly; not truly understanding the problem; fear of</w:t>
        <w:br/>
        <w:t>having to deal with users; fear of being judged; working on too</w:t>
        <w:br/>
        <w:t>many different things; excessive perfectionism.  Fortunately you</w:t>
        <w:br/>
        <w:t>can combat all of them by the simple expedient of forcing yourself</w:t>
        <w:br/>
        <w:t>to launch something fairly quickly.9. Launching Too EarlyLaunching too slowly has probably killed a hundred times more</w:t>
        <w:br/>
        <w:t>startups than launching too fast, but it is possible to launch too</w:t>
        <w:br/>
        <w:t>fast.  The danger here is that you ruin your reputation.  You launch</w:t>
        <w:br/>
        <w:t>something, the early adopters try it out, and if it's no good they</w:t>
        <w:br/>
        <w:t>may never come back.So what's the minimum you need to launch?  We suggest startups think</w:t>
        <w:br/>
        <w:t>about what they plan to do, identify a core that's both (a) useful</w:t>
        <w:br/>
        <w:t>on its own and (b) something that can be incrementally expanded</w:t>
        <w:br/>
        <w:t>into the whole project, and then get that done as soon as possible.This is the same approach I (and many other programmers) use for</w:t>
        <w:br/>
        <w:t>writing software.  Think about the overall goal, then start by</w:t>
        <w:br/>
        <w:t>writing the smallest subset of it that does anything useful.  If</w:t>
        <w:br/>
        <w:t>it's a subset, you'll have to write it anyway, so in the worst case</w:t>
        <w:br/>
        <w:t>you won't be wasting your time.  But more likely you'll find that</w:t>
        <w:br/>
        <w:t>implementing a working subset is both good for morale and helps you</w:t>
        <w:br/>
        <w:t>see more clearly what the rest should do.The early adopters you need to impress are fairly tolerant.  They</w:t>
        <w:br/>
        <w:t>don't expect a newly launched product to do everything; it just has</w:t>
        <w:br/>
        <w:t>to do something.10. Having No Specific User in MindYou can't build things users like without understanding them.  I</w:t>
        <w:br/>
        <w:t>mentioned earlier that the most successful startups seem to have</w:t>
        <w:br/>
        <w:t>begun by trying to solve a problem their founders had.  Perhaps</w:t>
        <w:br/>
        <w:t>there's a rule here: perhaps you create wealth in proportion to how</w:t>
        <w:br/>
        <w:t>well you understand the problem you're solving, and the problems</w:t>
        <w:br/>
        <w:t xml:space="preserve">you understand best are your own. </w:t>
        <w:br/>
        <w:t>[4]That's just a theory.  What's not a theory is the converse: if</w:t>
        <w:br/>
        <w:t>you're trying to solve problems you don't understand, you're hosed.And yet a surprising number of founders seem willing to</w:t>
        <w:br/>
        <w:t>assume that someone, they're not sure exactly who, will want what</w:t>
        <w:br/>
        <w:t>they're building.  Do the founders want it?  No, they're not the</w:t>
        <w:br/>
        <w:t>target market.  Who is?  Teenagers.  People interested in local</w:t>
        <w:br/>
        <w:t>events (that one is a perennial tarpit).  Or "business" users.  What</w:t>
        <w:br/>
        <w:t>business users?  Gas stations?  Movie studios?  Defense contractors?You can of course build something for users other than yourself.</w:t>
        <w:br/>
        <w:t>We did.  But you should realize you're stepping into dangerous</w:t>
        <w:br/>
        <w:t>territory.  You're flying on instruments, in effect, so you should</w:t>
        <w:br/>
        <w:t>(a) consciously shift gears, instead of assuming you can rely on</w:t>
        <w:br/>
        <w:t>your intuitions as you ordinarily would, and (b) look at the</w:t>
        <w:br/>
        <w:t>instruments.In this case the instruments are the users.  When designing for</w:t>
        <w:br/>
        <w:t>other people you have to be empirical.  You can no longer guess</w:t>
        <w:br/>
        <w:t>what will work; you have to find users and measure their responses.</w:t>
        <w:br/>
        <w:t>So if you're going to make something for teenagers or "business"</w:t>
        <w:br/>
        <w:t>users or some other group that doesn't include you, you have to be</w:t>
        <w:br/>
        <w:t>able to talk some specific ones into using what you're making.  If</w:t>
        <w:br/>
        <w:t>you can't, you're on the wrong track.11. Raising Too Little MoneyMost successful startups take funding at some point.  Like having</w:t>
        <w:br/>
        <w:t>more than one founder, it seems a good bet statistically.  How much</w:t>
        <w:br/>
        <w:t>should you take, though?Startup funding is measured in time.  Every startup that isn't</w:t>
        <w:br/>
        <w:t>profitable (meaning nearly all of them, initially) has a certain</w:t>
        <w:br/>
        <w:t>amount of time left before the money runs out and they have to stop.</w:t>
        <w:br/>
        <w:t>This is sometimes referred to as runway, as in "How much runway do</w:t>
        <w:br/>
        <w:t>you have left?"  It's a good metaphor because it reminds you that</w:t>
        <w:br/>
        <w:t>when the money runs out you're going to be airborne or dead.Too little money means not enough to get airborne.  What airborne</w:t>
        <w:br/>
        <w:t>means depends on the situation.  Usually you have to advance to a</w:t>
        <w:br/>
        <w:t>visibly higher level: if all you have is an idea, a working prototype;</w:t>
        <w:br/>
        <w:t>if you have a prototype, launching; if you're launched, significant</w:t>
        <w:br/>
        <w:t>growth.  It depends on investors, because until you're profitable</w:t>
        <w:br/>
        <w:t>that's who you have to convince.So if you take money from investors, you have to take enough to get</w:t>
        <w:br/>
        <w:t>to the next step, whatever that is.</w:t>
        <w:br/>
        <w:t>[5]</w:t>
        <w:br/>
        <w:t>Fortunately you have some</w:t>
        <w:br/>
        <w:t>control over both how much you spend and what the next step is.  We</w:t>
        <w:br/>
        <w:t>advise startups to set both low, initially: spend practically</w:t>
        <w:br/>
        <w:t>nothing, and make your initial goal simply to build a solid prototype.</w:t>
        <w:br/>
        <w:t>This gives you maximum flexibility.12. Spending Too MuchIt's hard to distinguish spending too much from raising too little.</w:t>
        <w:br/>
        <w:t>If you run out of money, you could say either was the cause.  The</w:t>
        <w:br/>
        <w:t>only way to decide which to call it is by comparison with other</w:t>
        <w:br/>
        <w:t>startups.  If you raised five million and ran out of money, you</w:t>
        <w:br/>
        <w:t>probably spent too much.Burning through too much money is not as common as it used to be.</w:t>
        <w:br/>
        <w:t>Founders seem to have learned that lesson.  Plus it keeps getting</w:t>
        <w:br/>
        <w:t>cheaper to start a startup.  So as of this writing few startups</w:t>
        <w:br/>
        <w:t>spend too much.  None of the ones we've funded have.  (And not just</w:t>
        <w:br/>
        <w:t>because we make small investments; many have gone on to raise further</w:t>
        <w:br/>
        <w:t>rounds.)The classic way to burn through cash is by hiring a lot of people.</w:t>
        <w:br/>
        <w:t>This bites you twice: in addition to increasing your costs, it slows</w:t>
        <w:br/>
        <w:t>you down—so money that's getting consumed faster has to last</w:t>
        <w:br/>
        <w:t>longer.  Most hackers understand why that happens; Fred Brooks</w:t>
        <w:br/>
        <w:t>explained it in The Mythical Man-Month.We have three general suggestions about hiring: (a) don't do it if</w:t>
        <w:br/>
        <w:t>you can avoid it, (b) pay people with equity rather than salary,</w:t>
        <w:br/>
        <w:t>not just to save money, but because you want the kind of people who</w:t>
        <w:br/>
        <w:t>are committed enough to prefer that, and (c) only hire people who</w:t>
        <w:br/>
        <w:t>are either going to write code or go out and get users, because</w:t>
        <w:br/>
        <w:t>those are the only things you need at first.13. Raising Too Much MoneyIt's obvious how too little money could kill you, but is there such</w:t>
        <w:br/>
        <w:t>a thing as having too much?Yes and no.  The problem is not so much the money itself as what</w:t>
        <w:br/>
        <w:t>comes with it.  As one VC who spoke at Y Combinator said, "Once you</w:t>
        <w:br/>
        <w:t>take several million dollars of my money, the clock is ticking."</w:t>
        <w:br/>
        <w:t>If VCs fund you, they're not going to let you just put the money</w:t>
        <w:br/>
        <w:t>in the bank and keep operating as two guys living on ramen.  They</w:t>
        <w:br/>
        <w:t xml:space="preserve">want that money to go to work. </w:t>
        <w:br/>
        <w:t>[6]</w:t>
        <w:br/>
        <w:t>At the very least you'll move</w:t>
        <w:br/>
        <w:t>into proper office space and hire more people.  That will change</w:t>
        <w:br/>
        <w:t>the atmosphere, and not entirely for the better.  Now most of your</w:t>
        <w:br/>
        <w:t>people will be employees rather than founders. They won't be as</w:t>
        <w:br/>
        <w:t>committed; they'll need to be told what to do; they'll start to</w:t>
        <w:br/>
        <w:t>engage in office politics.When you raise a lot of money, your company moves to the suburbs</w:t>
        <w:br/>
        <w:t>and has kids.Perhaps more dangerously, once you take a lot of money it gets</w:t>
        <w:br/>
        <w:t>harder to change direction.  Suppose your initial plan was to sell</w:t>
        <w:br/>
        <w:t>something to companies.  After taking VC money you hire a sales</w:t>
        <w:br/>
        <w:t>force to do that. What happens now if you realize you should be</w:t>
        <w:br/>
        <w:t>making this for consumers instead of businesses?  That's a completely</w:t>
        <w:br/>
        <w:t>different kind of selling.  What happens, in practice, is that you</w:t>
        <w:br/>
        <w:t>don't realize that.  The more people you have, the more you stay</w:t>
        <w:br/>
        <w:t>pointed in the same direction.Another drawback of large investments is the time they take.  The</w:t>
        <w:br/>
        <w:t>time required to raise money grows with the amount.</w:t>
        <w:br/>
        <w:t>[7]</w:t>
        <w:br/>
        <w:t>When the</w:t>
        <w:br/>
        <w:t>amount rises into the millions, investors get very cautious.  VCs</w:t>
        <w:br/>
        <w:t>never quite say yes or no; they just engage you in an apparently</w:t>
        <w:br/>
        <w:t>endless conversation.  Raising VC scale investments is thus a huge</w:t>
        <w:br/>
        <w:t>time sink — more work, probably, than the startup itself.   And you</w:t>
        <w:br/>
        <w:t>don't want to be spending all your time talking to investors while</w:t>
        <w:br/>
        <w:t>your competitors are spending theirs building things.We advise founders who go on to seek VC money to take the first</w:t>
        <w:br/>
        <w:t>reasonable deal they get.  If you get an offer from a reputable</w:t>
        <w:br/>
        <w:t>firm at a reasonable valuation with no unusually onerous terms,</w:t>
        <w:br/>
        <w:t>just take it and get on with building the company.</w:t>
        <w:br/>
        <w:t>[8]</w:t>
        <w:br/>
        <w:t>Who cares</w:t>
        <w:br/>
        <w:t>if you could get a 30% better deal elsewhere?  Economically, startups</w:t>
        <w:br/>
        <w:t>are an all-or-nothing game.  Bargain-hunting among investors is a</w:t>
        <w:br/>
        <w:t>waste of time.14. Poor Investor ManagementAs a founder, you have to manage your investors.  You shouldn't</w:t>
        <w:br/>
        <w:t>ignore them, because they may have useful insights.  But neither</w:t>
        <w:br/>
        <w:t>should you let them run the company.  That's supposed to be your</w:t>
        <w:br/>
        <w:t>job.  If investors had sufficient vision to run the companies</w:t>
        <w:br/>
        <w:t>they fund, why didn't they start them?Pissing off investors by ignoring them is probably less dangerous</w:t>
        <w:br/>
        <w:t>than caving in to them.  In our startup, we erred on the ignoring</w:t>
        <w:br/>
        <w:t>side.  A lot of our energy got drained</w:t>
        <w:br/>
        <w:t>away in disputes with investors instead of going into the product.</w:t>
        <w:br/>
        <w:t>But this was less costly than giving in, which would probably have</w:t>
        <w:br/>
        <w:t>destroyed the company.  If the founders know what they're doing,</w:t>
        <w:br/>
        <w:t>it's better to have half their attention focused on the product</w:t>
        <w:br/>
        <w:t>than the full attention of investors who don't.How hard you have to work on managing investors usually depends on</w:t>
        <w:br/>
        <w:t>how much money you've taken.  When you raise VC-scale money, the</w:t>
        <w:br/>
        <w:t>investors get a great deal of control.  If they have a board majority,</w:t>
        <w:br/>
        <w:t>they're literally your bosses.  In the more common case, where</w:t>
        <w:br/>
        <w:t>founders and investors are equally represented and the deciding</w:t>
        <w:br/>
        <w:t>vote is cast by neutral outside directors, all the investors have</w:t>
        <w:br/>
        <w:t>to do is convince the outside directors and they control the company.If things go well, this shouldn't matter.  So long as you seem to</w:t>
        <w:br/>
        <w:t>be advancing rapidly, most investors will leave you alone.  But</w:t>
        <w:br/>
        <w:t>things don't always go smoothly in startups.  Investors have made</w:t>
        <w:br/>
        <w:t>trouble even for the most successful companies.  One of the most</w:t>
        <w:br/>
        <w:t>famous examples is Apple, whose board made a nearly fatal blunder</w:t>
        <w:br/>
        <w:t>in firing Steve Jobs.  Apparently even Google got a lot of grief</w:t>
        <w:br/>
        <w:t>from their investors early on.15. Sacrificing Users to (Supposed) ProfitWhen I said at the beginning that if you make something users want,</w:t>
        <w:br/>
        <w:t>you'll be fine, you may have noticed I didn't mention anything about</w:t>
        <w:br/>
        <w:t>having the right business model.  That's not because making money</w:t>
        <w:br/>
        <w:t>is unimportant.  I'm not suggesting that founders start companies</w:t>
        <w:br/>
        <w:t>with no chance of making money in the hope of unloading them before</w:t>
        <w:br/>
        <w:t>they tank.  The reason we tell founders not to worry about the</w:t>
        <w:br/>
        <w:t>business model initially is that making something people want is</w:t>
        <w:br/>
        <w:t>so much harder.I don't know why it's so hard to make something people want.  It</w:t>
        <w:br/>
        <w:t>seems like it should be straightforward.  But you can tell it must</w:t>
        <w:br/>
        <w:t>be hard by how few startups do it.Because making something people want is so much harder than making</w:t>
        <w:br/>
        <w:t>money from it, you should leave business models for later, just as</w:t>
        <w:br/>
        <w:t>you'd leave some trivial but messy feature for version 2.  In version</w:t>
        <w:br/>
        <w:t>1, solve the core problem.  And the core problem in a startup is</w:t>
        <w:br/>
        <w:t xml:space="preserve">how to create wealth </w:t>
        <w:br/>
        <w:t>(= how much people want something x the number</w:t>
        <w:br/>
        <w:t>who want it), not how to convert that wealth into money.The companies that win are the ones that put users first.  Google,</w:t>
        <w:br/>
        <w:t>for example.  They made search work, then worried about how to make</w:t>
        <w:br/>
        <w:t>money from it.  And yet some startup founders still think it's</w:t>
        <w:br/>
        <w:t>irresponsible not to focus on the business model from the beginning.</w:t>
        <w:br/>
        <w:t>They're often encouraged in this by investors whose experience comes</w:t>
        <w:br/>
        <w:t>from less malleable industries.It is irresponsible not to think about business models.  It's</w:t>
        <w:br/>
        <w:t>just ten times more irresponsible not to think about the product.16. Not Wanting to Get Your Hands DirtyNearly all programmers would rather spend their time writing code</w:t>
        <w:br/>
        <w:t>and have someone else handle the messy business of extracting money</w:t>
        <w:br/>
        <w:t>from it.  And not just the lazy ones.  Larry and Sergey apparently</w:t>
        <w:br/>
        <w:t>felt this way too at first.  After developing their new search</w:t>
        <w:br/>
        <w:t>algorithm, the first thing they tried was to get some other company</w:t>
        <w:br/>
        <w:t>to buy it.Start a company?  Yech.  Most hackers would rather just have ideas.</w:t>
        <w:br/>
        <w:t>But as Larry and Sergey found, there's not much of a market for</w:t>
        <w:br/>
        <w:t>ideas.  No one trusts an idea till you embody it in a product and</w:t>
        <w:br/>
        <w:t>use that to grow a user base.  Then they'll pay big time.Maybe this will change, but I doubt it will change much.  There's</w:t>
        <w:br/>
        <w:t>nothing like users for convincing acquirers.  It's not just that</w:t>
        <w:br/>
        <w:t>the risk is decreased.  The acquirers are human, and they have a</w:t>
        <w:br/>
        <w:t>hard time paying a bunch of young guys millions of dollars just for</w:t>
        <w:br/>
        <w:t>being clever.  When the idea is embodied in a company with a lot</w:t>
        <w:br/>
        <w:t>of users, they can tell themselves they're buying the users rather</w:t>
        <w:br/>
        <w:t>than the cleverness, and this is easier for them to swallow.</w:t>
        <w:br/>
        <w:t>[9]If you're going to attract users, you'll probably have to get up</w:t>
        <w:br/>
        <w:t>from your computer and go find some.  It's unpleasant work, but if</w:t>
        <w:br/>
        <w:t>you can make yourself do it you have a much greater chance of</w:t>
        <w:br/>
        <w:t>succeeding.  In the first batch of startups we funded, in the summer</w:t>
        <w:br/>
        <w:t>of 2005, most of the founders spent all their time building their</w:t>
        <w:br/>
        <w:t>applications.  But there was one who was away half the time talking</w:t>
        <w:br/>
        <w:t>to executives at cell phone companies, trying to arrange deals.</w:t>
        <w:br/>
        <w:t>Can you imagine anything more painful for a hacker?</w:t>
        <w:br/>
        <w:t>[10]</w:t>
        <w:br/>
        <w:t>But it</w:t>
        <w:br/>
        <w:t>paid off, because this startup seems the most successful of that</w:t>
        <w:br/>
        <w:t>group by an order of magnitude.If you want to start a startup, you have to face the fact that you</w:t>
        <w:br/>
        <w:t>can't just hack.  At least one hacker will have to spend some of</w:t>
        <w:br/>
        <w:t>the time doing business stuff.17. Fights Between FoundersFights between founders are surprisingly common.  About 20% of the</w:t>
        <w:br/>
        <w:t>startups we've funded have had a founder leave.  It happens so often</w:t>
        <w:br/>
        <w:t>that we've reversed our attitude to vesting.  We still don't require</w:t>
        <w:br/>
        <w:t>it, but now we advise founders to vest so there will be an orderly</w:t>
        <w:br/>
        <w:t>way for people to quit.A founder leaving doesn't necessarily kill a startup, though.  Plenty</w:t>
        <w:br/>
        <w:t xml:space="preserve">of successful startups have had that happen. </w:t>
        <w:br/>
        <w:t>[11]</w:t>
        <w:br/>
        <w:t>Fortunately it's</w:t>
        <w:br/>
        <w:t>usually the least committed founder who leaves.  If there are three</w:t>
        <w:br/>
        <w:t>founders and one who was lukewarm leaves, big deal.  If you have</w:t>
        <w:br/>
        <w:t>two and one leaves, or a guy with critical technical skills leaves,</w:t>
        <w:br/>
        <w:t>that's more of a problem.  But even that is survivable.  Blogger</w:t>
        <w:br/>
        <w:t>got down to one person, and they bounced back.Most of the disputes I've seen between founders could have been</w:t>
        <w:br/>
        <w:t>avoided if they'd been more careful about who they started a company</w:t>
        <w:br/>
        <w:t>with.  Most disputes are not due to the situation but the people.</w:t>
        <w:br/>
        <w:t>Which means they're inevitable.  And most founders who've been</w:t>
        <w:br/>
        <w:t>burned by such disputes probably had misgivings, which they suppressed,</w:t>
        <w:br/>
        <w:t>when they started the company.  Don't suppress misgivings.  It's</w:t>
        <w:br/>
        <w:t>much easier to fix problems before the company is started than</w:t>
        <w:br/>
        <w:t>after.  So don't include your housemate in your startup because</w:t>
        <w:br/>
        <w:t>he'd feel left out otherwise.  Don't start a company with someone</w:t>
        <w:br/>
        <w:t>you dislike because they have some skill you need and you worry you</w:t>
        <w:br/>
        <w:t>won't find anyone else.  The people are the most important ingredient</w:t>
        <w:br/>
        <w:t>in a startup, so don't compromise there.18. A Half-Hearted EffortThe failed startups you hear most about are the spectacular</w:t>
        <w:br/>
        <w:t>flameouts.  Those are actually the elite of failures.  The most</w:t>
        <w:br/>
        <w:t>common type is not the one that makes spectacular mistakes, but the</w:t>
        <w:br/>
        <w:t>one that doesn't do much of anything — the one we never even hear</w:t>
        <w:br/>
        <w:t>about, because it was some project a couple guys started on the</w:t>
        <w:br/>
        <w:t>side while working on their day jobs, but which never got anywhere</w:t>
        <w:br/>
        <w:t>and was gradually abandoned.Statistically, if you want to avoid failure, it would seem like the</w:t>
        <w:br/>
        <w:t>most important thing is to quit your day job.  Most founders of</w:t>
        <w:br/>
        <w:t>failed startups don't quit their day jobs, and most founders of</w:t>
        <w:br/>
        <w:t>successful ones do.  If startup failure were a disease, the CDC</w:t>
        <w:br/>
        <w:t>would be issuing bulletins warning people to avoid day jobs.Does that mean you should quit your day job?  Not necessarily.  I'm</w:t>
        <w:br/>
        <w:t>guessing here, but I'd guess that many of these would-be founders</w:t>
        <w:br/>
        <w:t>may not have the kind of determination it takes to start a company,</w:t>
        <w:br/>
        <w:t>and that in the back of their minds, they know it.  The reason they</w:t>
        <w:br/>
        <w:t>don't invest more time in their startup is that they know it's a</w:t>
        <w:br/>
        <w:t>bad investment.</w:t>
        <w:br/>
        <w:t>[12]I'd also guess there's some band of people who could have succeeded</w:t>
        <w:br/>
        <w:t>if they'd taken the leap and done it full-time, but didn't. I have</w:t>
        <w:br/>
        <w:t>no idea how wide this band is, but if the winner/borderline/hopeless</w:t>
        <w:br/>
        <w:t>progression has the sort of distribution you'd expect, the number</w:t>
        <w:br/>
        <w:t>of people who could have made it, if they'd quit their day job, is</w:t>
        <w:br/>
        <w:t>probably an order of magnitude larger than the number who do make</w:t>
        <w:br/>
        <w:t>it.</w:t>
        <w:br/>
        <w:t>[13]If that's true, most startups that could succeed fail because the</w:t>
        <w:br/>
        <w:t>founders don't devote their whole efforts to them.  That certainly</w:t>
        <w:br/>
        <w:t>accords with what I see out in the world.  Most startups fail because</w:t>
        <w:br/>
        <w:t>they don't make something people want, and the reason most don't</w:t>
        <w:br/>
        <w:t>is that they don't try hard enough.In other words, starting startups is just like everything else.</w:t>
        <w:br/>
        <w:t>The biggest mistake you can make is not to try hard enough.  To the</w:t>
        <w:br/>
        <w:t>extent there's a secret to success, it's not to be in denial about</w:t>
        <w:br/>
        <w:t>that.</w:t>
        <w:br/>
        <w:t>Notes[1]</w:t>
        <w:br/>
        <w:t>This is not a complete list of the causes of failure,</w:t>
        <w:br/>
        <w:t>just those you can control.  There are also several you can't,</w:t>
        <w:br/>
        <w:t>notably ineptitude and bad luck.[2]</w:t>
        <w:br/>
        <w:t>Ironically, one variant of the Facebook that might work is a</w:t>
        <w:br/>
        <w:t>facebook exclusively for college students.[3]</w:t>
        <w:br/>
        <w:t>Steve Jobs tried to motivate people by saying "Real artists</w:t>
        <w:br/>
        <w:t>ship."  This is a fine sentence, but unfortunately not true.  Many</w:t>
        <w:br/>
        <w:t>famous works of art are unfinished.  It's true in fields that have</w:t>
        <w:br/>
        <w:t>hard deadlines, like architecture and filmmaking, but even there</w:t>
        <w:br/>
        <w:t>people tend to be tweaking stuff till it's yanked out of their</w:t>
        <w:br/>
        <w:t>hands.[4]</w:t>
        <w:br/>
        <w:t>There's probably also a second factor: startup founders tend</w:t>
        <w:br/>
        <w:t>to be at the leading edge of technology, so problems they face are</w:t>
        <w:br/>
        <w:t>probably especially valuable.[5]</w:t>
        <w:br/>
        <w:t>You should take more than you think you'll need, maybe 50% to</w:t>
        <w:br/>
        <w:t>100% more, because software takes longer to write and deals longer</w:t>
        <w:br/>
        <w:t>to close than you expect.[6]</w:t>
        <w:br/>
        <w:t>Since people sometimes call us VCs, I should add that we're</w:t>
        <w:br/>
        <w:t>not.  VCs invest large amounts of other people's money.  We invest</w:t>
        <w:br/>
        <w:t>small amounts of our own, like angel investors.[7]</w:t>
        <w:br/>
        <w:t>Not linearly of course, or it would take forever to raise five</w:t>
        <w:br/>
        <w:t>million dollars.  In practice it just feels like it takes forever.Though if you include the cases where VCs don't invest, it would</w:t>
        <w:br/>
        <w:t>literally take forever in the median case.  And maybe we should,</w:t>
        <w:br/>
        <w:t>because the danger of chasing large investments is not just that</w:t>
        <w:br/>
        <w:t>they take a long time.  That's the best case.  The real danger</w:t>
        <w:br/>
        <w:t>is that you'll expend a lot of time and get nothing.[8]</w:t>
        <w:br/>
        <w:t>Some VCs will offer you an artificially low valuation to see</w:t>
        <w:br/>
        <w:t>if you have the balls to ask for more.  It's lame that VCs play</w:t>
        <w:br/>
        <w:t>such games, but some do.  If you're dealing with one of those you</w:t>
        <w:br/>
        <w:t>should push back on the valuation a bit.[9]</w:t>
        <w:br/>
        <w:t>Suppose YouTube's founders had gone to Google in 2005 and told</w:t>
        <w:br/>
        <w:t>them "Google Video is badly designed.  Give us $10 million and we'll</w:t>
        <w:br/>
        <w:t>tell you all the mistakes you made."  They would have gotten</w:t>
        <w:br/>
        <w:t>the royal raspberry.  Eighteen months later Google paid $1.6 billion</w:t>
        <w:br/>
        <w:t>for the same lesson, partly because they could then tell themselves</w:t>
        <w:br/>
        <w:t>that they were buying a phenomenon, or a community, or some vague</w:t>
        <w:br/>
        <w:t>thing like that.I don't mean to be hard on Google.  They did better than their</w:t>
        <w:br/>
        <w:t>competitors, who may have now missed the video boat entirely.[10]</w:t>
        <w:br/>
        <w:t>Yes, actually: dealing with the government.  But phone companies</w:t>
        <w:br/>
        <w:t>are up there.[11]</w:t>
        <w:br/>
        <w:t>Many more than most people realize, because companies don't advertise</w:t>
        <w:br/>
        <w:t>this.  Did you know Apple originally had three founders?[12]</w:t>
        <w:br/>
        <w:t>I'm not dissing these people.  I don't have the determination</w:t>
        <w:br/>
        <w:t>myself.  I've twice come close to starting startups since Viaweb,</w:t>
        <w:br/>
        <w:t>and both times I bailed because I realized that without the spur</w:t>
        <w:br/>
        <w:t>of poverty I just wasn't willing to endure the stress of a startup.[13]</w:t>
        <w:br/>
        <w:t>So how do you know whether you're in the category of people</w:t>
        <w:br/>
        <w:t>who should quit their day job, or the presumably larger one who</w:t>
        <w:br/>
        <w:t>shouldn't?  I got to the point of saying that this was hard to judge</w:t>
        <w:br/>
        <w:t>for yourself and that you should seek outside advice, before realizing</w:t>
        <w:br/>
        <w:t>that that's what we do.  We think of ourselves as investors, but</w:t>
        <w:br/>
        <w:t>viewed from the other direction Y Combinator is a service for</w:t>
        <w:br/>
        <w:t>advising people whether or not to quit their day job.  We could be</w:t>
        <w:br/>
        <w:t>mistaken, and no doubt often are, but we do at least bet money on</w:t>
        <w:br/>
        <w:t xml:space="preserve">our conclusions.Thanks to Sam Altman, Jessica Livingston, Greg McAdoo, and Robert Morris </w:t>
        <w:br/>
        <w:t>for reading drafts of this.</w:t>
        <w:br/>
        <w:t>Japanese TranslationSpanish TranslationRomanian TranslationChinese TranslationArabic Translation</w:t>
      </w:r>
    </w:p>
    <w:p>
      <w:r>
        <w:br w:type="page"/>
      </w:r>
    </w:p>
    <w:p>
      <w:pPr>
        <w:pStyle w:val="Heading1"/>
      </w:pPr>
      <w:r>
        <w:t>A Student's Guide to Startups</w:t>
      </w:r>
    </w:p>
    <w:p>
      <w:r>
        <w:t>Want to start a startup?  Get funded by</w:t>
        <w:br/>
        <w:t>Y Combinator.</w:t>
        <w:br/>
        <w:br/>
        <w:br/>
        <w:br/>
        <w:br/>
        <w:t>October 2006(This essay is derived from a talk at MIT.)Till recently graduating seniors had two choices: get a job or go</w:t>
        <w:br/>
        <w:t>to grad school.  I think there will increasingly be a third option:</w:t>
        <w:br/>
        <w:t>to start your own startup.  But how common will that be?I'm sure the default will always be to get a job, but starting a</w:t>
        <w:br/>
        <w:t>startup could well become as popular as grad school.  In the late</w:t>
        <w:br/>
        <w:t>90s my professor friends used to complain that they couldn't get</w:t>
        <w:br/>
        <w:t>grad students, because all the undergrads were going to work for</w:t>
        <w:br/>
        <w:t>startups.  I wouldn't be surprised if that situation returns, but</w:t>
        <w:br/>
        <w:t>with one difference: this time they'll be starting their own</w:t>
        <w:br/>
        <w:t>instead of going to work for other people's.The most ambitious students will at this point be asking: Why wait</w:t>
        <w:br/>
        <w:t>till you graduate?  Why not start a startup while you're in college?</w:t>
        <w:br/>
        <w:t xml:space="preserve">In fact, why go to college at all?  Why not start a startup instead?A year and a half ago I gave a talk </w:t>
        <w:br/>
        <w:t>where I said that the average age of the founders of</w:t>
        <w:br/>
        <w:t>Yahoo, Google, and Microsoft was 24, and that if grad students could</w:t>
        <w:br/>
        <w:t>start startups, why not undergrads?  I'm glad I phrased that as a</w:t>
        <w:br/>
        <w:t>question, because now I can pretend it wasn't merely a rhetorical</w:t>
        <w:br/>
        <w:t>one.  At the time I couldn't imagine why there should be any lower</w:t>
        <w:br/>
        <w:t>limit for the age of startup founders.  Graduation is a bureaucratic</w:t>
        <w:br/>
        <w:t>change, not a biological one.  And certainly there are undergrads</w:t>
        <w:br/>
        <w:t>as competent technically as most grad students.  So why shouldn't</w:t>
        <w:br/>
        <w:t>undergrads be able to start startups as well as grad students?I now realize that something does change at graduation: you lose a</w:t>
        <w:br/>
        <w:t>huge excuse for failing.  Regardless of how complex your life is,</w:t>
        <w:br/>
        <w:t>you'll find that everyone else, including your family and friends,</w:t>
        <w:br/>
        <w:t>will discard all the low bits and regard you as having a single</w:t>
        <w:br/>
        <w:t>occupation at any given time.  If you're in college and have a</w:t>
        <w:br/>
        <w:t>summer job writing software, you still read as a student.  Whereas</w:t>
        <w:br/>
        <w:t>if you graduate and get a job programming, you'll be instantly</w:t>
        <w:br/>
        <w:t>regarded by everyone as a programmer.The problem with starting a startup while you're still in school</w:t>
        <w:br/>
        <w:t>is that there's a built-in escape hatch.  If you start a startup</w:t>
        <w:br/>
        <w:t>in the summer between your junior and senior year, it reads to</w:t>
        <w:br/>
        <w:t>everyone as a summer job.</w:t>
        <w:br/>
        <w:t>So if it goes nowhere, big deal; you return to school in the</w:t>
        <w:br/>
        <w:t>fall with all the other seniors; no one regards you as a failure,</w:t>
        <w:br/>
        <w:t>because your occupation is student, and you didn't fail at that.</w:t>
        <w:br/>
        <w:t>Whereas if you start a startup just one year later, after you</w:t>
        <w:br/>
        <w:t>graduate, as long as you're not accepted to grad school in the fall</w:t>
        <w:br/>
        <w:t>the startup reads to everyone as your occupation.  You're</w:t>
        <w:br/>
        <w:t>now a startup founder, so you have to do well at that.For nearly everyone, the opinion of one's peers is the most powerful</w:t>
        <w:br/>
        <w:t>motivator of all—more powerful even than the nominal goal of most</w:t>
        <w:br/>
        <w:t xml:space="preserve">startup founders, getting rich.  </w:t>
        <w:br/>
        <w:t>[1]</w:t>
        <w:br/>
        <w:t>About a month into each funding</w:t>
        <w:br/>
        <w:t>cycle we have an event called Prototype Day where each startup</w:t>
        <w:br/>
        <w:t>presents to the others what they've got so far.  You might think</w:t>
        <w:br/>
        <w:t>they wouldn't need any more motivation.  They're working on their</w:t>
        <w:br/>
        <w:t>cool new idea; they have funding for the immediate future; and</w:t>
        <w:br/>
        <w:t>they're playing a game with only two outcomes: wealth or failure.</w:t>
        <w:br/>
        <w:t>You'd think that would be motivation enough.  And yet the prospect</w:t>
        <w:br/>
        <w:t>of a demo pushes most of them into a</w:t>
        <w:br/>
        <w:t>rush of activity.Even if you start a startup explicitly to get rich, the money you</w:t>
        <w:br/>
        <w:t>might get seems pretty theoretical most of the time.  What drives</w:t>
        <w:br/>
        <w:t>you day to day is not wanting to look bad.You probably can't change that.  Even if you could, I don't think</w:t>
        <w:br/>
        <w:t>you'd want to; someone who really, truly doesn't care what his peers</w:t>
        <w:br/>
        <w:t>think of him is probably a psychopath.  So the best you can do is</w:t>
        <w:br/>
        <w:t>consider this force like a wind, and set up your boat accordingly.</w:t>
        <w:br/>
        <w:t>If you know your peers are going to push you in some direction,</w:t>
        <w:br/>
        <w:t>choose good peers, and position yourself so they push you in a</w:t>
        <w:br/>
        <w:t>direction you like.Graduation changes the prevailing winds, and those make a difference.</w:t>
        <w:br/>
        <w:t>Starting a startup is so hard</w:t>
        <w:br/>
        <w:t>that it's a close call even for the ones that succeed.  However</w:t>
        <w:br/>
        <w:t>high a startup may be flying now, it probably has a few leaves stuck</w:t>
        <w:br/>
        <w:t>in the landing gear from those trees it barely cleared at the end</w:t>
        <w:br/>
        <w:t>of the runway.  In such a close game, the smallest increase in the</w:t>
        <w:br/>
        <w:t>forces against you can be enough to flick you over the edge into</w:t>
        <w:br/>
        <w:t xml:space="preserve">failure.When we first started Y Combinator </w:t>
        <w:br/>
        <w:t>we encouraged people to start</w:t>
        <w:br/>
        <w:t>startups while they were still in college.  That's partly because</w:t>
        <w:br/>
        <w:t>Y Combinator began as a kind of summer program.  We've kept the</w:t>
        <w:br/>
        <w:t>program shape—all of us having dinner together once a week turns</w:t>
        <w:br/>
        <w:t>out to be a good idea—but we've decided now</w:t>
        <w:br/>
        <w:t>that the party line should be to tell people to wait till they</w:t>
        <w:br/>
        <w:t>graduate.Does that mean you can't start a startup in college?  Not at all.</w:t>
        <w:br/>
        <w:t>Sam Altman, the co-founder of Loopt,</w:t>
        <w:br/>
        <w:t>had just finished his sophomore year when we funded them, and Loopt</w:t>
        <w:br/>
        <w:t>is probably the most promising of all the startups we've funded so</w:t>
        <w:br/>
        <w:t>far.  But Sam Altman is a very unusual guy.  Within about three</w:t>
        <w:br/>
        <w:t>minutes of meeting him, I remember thinking "Ah, so this is what</w:t>
        <w:br/>
        <w:t>Bill Gates must have been like when he was 19."If it can work to start a startup during college, why do</w:t>
        <w:br/>
        <w:t>we tell people not to?  For the same reason that the probably</w:t>
        <w:br/>
        <w:t>apocryphal violinist, whenever he was asked to judge someone's</w:t>
        <w:br/>
        <w:t>playing, would always say they didn't have enough talent to make</w:t>
        <w:br/>
        <w:t>it as a pro.  Succeeding as a musician takes determination as well</w:t>
        <w:br/>
        <w:t>as talent, so this answer works out to be the right advice for</w:t>
        <w:br/>
        <w:t>everyone.  The ones who are uncertain believe it and give up, and</w:t>
        <w:br/>
        <w:t>the ones who are sufficiently determined think "screw that, I'll</w:t>
        <w:br/>
        <w:t>succeed anyway."So our official policy now is only to fund undergrads we can't talk</w:t>
        <w:br/>
        <w:t>out of it.  And frankly, if you're not certain, you should wait.</w:t>
        <w:br/>
        <w:t>It's not as if all the opportunities to start companies are going</w:t>
        <w:br/>
        <w:t>to be gone if you don't do it now.  Maybe the window will close on</w:t>
        <w:br/>
        <w:t>some idea you're working on, but that won't be the last idea you'll</w:t>
        <w:br/>
        <w:t>have.  For every idea that times out, new ones become feasible.</w:t>
        <w:br/>
        <w:t>Historically the opportunities to start startups have only increased</w:t>
        <w:br/>
        <w:t>with time.In that case, you might ask, why not wait longer?  Why not go work</w:t>
        <w:br/>
        <w:t>for a while, or go to grad school, and then start a startup?  And</w:t>
        <w:br/>
        <w:t>indeed, that might be a good idea.  If I had to pick the sweet spot</w:t>
        <w:br/>
        <w:t>for startup founders, based on who we're most excited to see</w:t>
        <w:br/>
        <w:t>applications from, I'd say it's probably the mid-twenties.  Why?</w:t>
        <w:br/>
        <w:t>What advantages does someone in their mid-twenties have over someone</w:t>
        <w:br/>
        <w:t>who's 21?  And why isn't it older?  What can 25 year olds do that</w:t>
        <w:br/>
        <w:t>32 year olds can't?  Those turn out to be questions worth examining.PlusIf you start a startup soon after college, you'll be a young founder</w:t>
        <w:br/>
        <w:t>by present standards, so you should know what the relative advantages</w:t>
        <w:br/>
        <w:t>of young founders are.  They're not what you might think.  As a</w:t>
        <w:br/>
        <w:t>young founder your strengths are: stamina, poverty, rootlessness,</w:t>
        <w:br/>
        <w:t>colleagues, and ignorance.The importance of stamina shouldn't be surprising.  If you've heard</w:t>
        <w:br/>
        <w:t>anything about startups you've probably heard about the long hours.</w:t>
        <w:br/>
        <w:t>As far as I can tell these are universal.  I can't think of any</w:t>
        <w:br/>
        <w:t>successful startups whose founders worked 9 to 5.  And it's</w:t>
        <w:br/>
        <w:t>particularly necessary for younger founders to work long hours</w:t>
        <w:br/>
        <w:t>because they're probably not as efficient as they'll be later.Your second advantage, poverty, might not sound like an advantage,</w:t>
        <w:br/>
        <w:t>but it is a huge one.  Poverty implies you can live cheaply,</w:t>
        <w:br/>
        <w:t>and this is critically important for startups.  Nearly every startup</w:t>
        <w:br/>
        <w:t>that fails, fails by running out of money.  It's a little misleading</w:t>
        <w:br/>
        <w:t>to put it this way, because there's usually some other underlying</w:t>
        <w:br/>
        <w:t>cause.  But regardless of the source of your problems, a low burn</w:t>
        <w:br/>
        <w:t>rate gives you more opportunity to recover from them.  And since</w:t>
        <w:br/>
        <w:t>most startups make all kinds of mistakes at first, room to recover</w:t>
        <w:br/>
        <w:t>from mistakes is a valuable thing to have.Most startups end up doing something different than they planned.</w:t>
        <w:br/>
        <w:t>The way the successful ones find something that works is by trying</w:t>
        <w:br/>
        <w:t>things that don't.  So the worst thing you can do in a startup is</w:t>
        <w:br/>
        <w:t>to have a rigid, pre-ordained plan and then start spending a lot</w:t>
        <w:br/>
        <w:t>of money to implement it.  Better to operate cheaply and give your</w:t>
        <w:br/>
        <w:t>ideas time to evolve.Recent grads can live on practically nothing, and this gives you</w:t>
        <w:br/>
        <w:t>an edge over older founders, because the main cost in software</w:t>
        <w:br/>
        <w:t>startups is people.  The guys with kids and mortgages are at a</w:t>
        <w:br/>
        <w:t>real disadvantage.  This is one reason I'd bet on the 25 year old</w:t>
        <w:br/>
        <w:t>over the 32 year old.  The 32 year old probably is a better programmer,</w:t>
        <w:br/>
        <w:t>but probably also has a much more expensive life.  Whereas a 25</w:t>
        <w:br/>
        <w:t>year old has some work experience (more on that later) but can live</w:t>
        <w:br/>
        <w:t>as cheaply as an undergrad.Robert Morris and I were 29 and 30 respectively when we started</w:t>
        <w:br/>
        <w:t>Viaweb, but fortunately we still lived like 23 year olds.  We both had</w:t>
        <w:br/>
        <w:t>roughly zero assets.  I would have loved to have a mortgage,</w:t>
        <w:br/>
        <w:t>since that would have meant I had a house.  But in retrospect</w:t>
        <w:br/>
        <w:t>having nothing turned out to be convenient. I wasn't tied down and</w:t>
        <w:br/>
        <w:t>I was used to living cheaply.Even more important than living cheaply, though, is thinking cheaply.</w:t>
        <w:br/>
        <w:t>One reason the Apple II was so popular was that it was cheap.  The</w:t>
        <w:br/>
        <w:t>computer itself was cheap, and it used cheap, off-the-shelf peripherals</w:t>
        <w:br/>
        <w:t>like a cassette tape recorder for data storage and a TV as a monitor.</w:t>
        <w:br/>
        <w:t>And you know why?  Because Woz designed this computer for himself,</w:t>
        <w:br/>
        <w:t>and he couldn't afford anything more.We benefitted from the same phenomenon.  Our prices were</w:t>
        <w:br/>
        <w:t>daringly low for the time.  The top level of service was</w:t>
        <w:br/>
        <w:t>$300 a month, which was an order of magnitude below the norm.  In</w:t>
        <w:br/>
        <w:t>retrospect this was a smart move, but we didn't do it because we</w:t>
        <w:br/>
        <w:t>were smart.  $300 a month seemed like a lot of money to us.  Like</w:t>
        <w:br/>
        <w:t>Apple, we created something inexpensive, and therefore popular,</w:t>
        <w:br/>
        <w:t>simply because we were poor.A lot of startups have that form: someone comes along and makes</w:t>
        <w:br/>
        <w:t>something for a tenth or a hundredth of what it used to cost, and</w:t>
        <w:br/>
        <w:t>the existing players can't follow because they don't even want to</w:t>
        <w:br/>
        <w:t>think about a world in which that's possible.  Traditional long</w:t>
        <w:br/>
        <w:t>distance carriers, for example, didn't even want to think about</w:t>
        <w:br/>
        <w:t>VoIP.  (It was coming, all the same.)  Being poor helps in this</w:t>
        <w:br/>
        <w:t>game, because your own personal bias points in the same direction</w:t>
        <w:br/>
        <w:t>technology evolves in.The advantages of rootlessness are similar to those of poverty.</w:t>
        <w:br/>
        <w:t>When you're young you're more mobile—not just because you don't</w:t>
        <w:br/>
        <w:t>have a house or much stuff, but also because you're less likely to</w:t>
        <w:br/>
        <w:t>have serious relationships.  This turns out to be important, because</w:t>
        <w:br/>
        <w:t>a lot of startups involve someone moving.The founders of Kiko, for example, are now en route to the Bay Area</w:t>
        <w:br/>
        <w:t>to start their next startup.  It's a better place for what they</w:t>
        <w:br/>
        <w:t>want to do.  And it was easy for them to decide to go, because</w:t>
        <w:br/>
        <w:t>neither as far as I know has a serious girlfriend, and everything</w:t>
        <w:br/>
        <w:t>they own will fit in one car—or more precisely, will either fit</w:t>
        <w:br/>
        <w:t>in one car or is crappy enough that they don't mind leaving it</w:t>
        <w:br/>
        <w:t>behind.They at least were in Boston.  What if they'd been in Nebraska,</w:t>
        <w:br/>
        <w:t>like Evan Williams was at their age?   Someone wrote recently that</w:t>
        <w:br/>
        <w:t>the drawback of Y Combinator was that you had to move to participate.</w:t>
        <w:br/>
        <w:t>It couldn't be any other way. The kind of conversations we have</w:t>
        <w:br/>
        <w:t>with founders, we have to have in person.  We fund a dozen startups</w:t>
        <w:br/>
        <w:t>at a time, and we can't be in a dozen places at once.  But even if</w:t>
        <w:br/>
        <w:t>we could somehow magically save people from moving, we wouldn't.</w:t>
        <w:br/>
        <w:t>We wouldn't be doing founders a favor by letting them stay in</w:t>
        <w:br/>
        <w:t xml:space="preserve">Nebraska.  Places that aren't </w:t>
        <w:br/>
        <w:t>startup hubs are toxic to startups.</w:t>
        <w:br/>
        <w:t>You can tell that from indirect evidence.  You can tell how hard</w:t>
        <w:br/>
        <w:t>it must be to start a startup in Houston or Chicago or Miami from</w:t>
        <w:br/>
        <w:t xml:space="preserve">the microscopically small number, per capita, that succeed </w:t>
        <w:br/>
        <w:t>there.  I don't know exactly what's suppressing all the startups in these</w:t>
        <w:br/>
        <w:t>towns—probably a hundred subtle little things—but something</w:t>
        <w:br/>
        <w:t>must be.</w:t>
        <w:br/>
        <w:t>[2]Maybe this will change.  Maybe the increasing cheapness of startups</w:t>
        <w:br/>
        <w:t>will mean they'll be able to survive anywhere, instead of only in</w:t>
        <w:br/>
        <w:t>the most hospitable environments.  Maybe 37signals is the pattern</w:t>
        <w:br/>
        <w:t>for the future.  But maybe not.  Historically there have always</w:t>
        <w:br/>
        <w:t>been certain towns that were centers for certain industries, and</w:t>
        <w:br/>
        <w:t>if you weren't in one of them you were at a disadvantage.  So my</w:t>
        <w:br/>
        <w:t>guess is that 37signals is an anomaly.  We're looking at a pattern</w:t>
        <w:br/>
        <w:t>much older than "Web 2.0" here.Perhaps the reason more startups per capita happen in the Bay Area</w:t>
        <w:br/>
        <w:t>than Miami is simply that there are more founder-type people there.</w:t>
        <w:br/>
        <w:t>Successful startups are almost never started by one person.  Usually</w:t>
        <w:br/>
        <w:t>they begin with a conversation in which someone mentions that</w:t>
        <w:br/>
        <w:t>something would be a good idea for a company, and his friend says,</w:t>
        <w:br/>
        <w:t>"Yeah, that is a good idea, let's try it."  If you're missing that</w:t>
        <w:br/>
        <w:t>second person who says "let's try it," the startup never happens.</w:t>
        <w:br/>
        <w:t>And that is another area where undergrads have an edge.  They're</w:t>
        <w:br/>
        <w:t>surrounded by people willing to say that.  At a good college you're</w:t>
        <w:br/>
        <w:t>concentrated together with a lot of other ambitious and technically</w:t>
        <w:br/>
        <w:t>minded people—probably more concentrated than you'll ever be</w:t>
        <w:br/>
        <w:t>again.  If your nucleus spits out a neutron, there's a good chance</w:t>
        <w:br/>
        <w:t>it will hit another nucleus.The number one question people ask us at Y Combinator is: Where can</w:t>
        <w:br/>
        <w:t>I find a co-founder?  That's the biggest problem for someone starting</w:t>
        <w:br/>
        <w:t>a startup at 30.  When they were in school they knew a lot of good</w:t>
        <w:br/>
        <w:t>co-founders, but by 30 they've either lost touch with them or these</w:t>
        <w:br/>
        <w:t>people are tied down by jobs they don't want to leave.Viaweb was an anomaly in this respect too.  Though we were comparatively</w:t>
        <w:br/>
        <w:t>old, we weren't tied down by impressive jobs.  I was trying to be</w:t>
        <w:br/>
        <w:t>an artist, which is not very constraining, and Robert, though 29,</w:t>
        <w:br/>
        <w:t>was still in grad school due to a little interruption in his academic</w:t>
        <w:br/>
        <w:t>career back in 1988.  So arguably the Worm made Viaweb possible.</w:t>
        <w:br/>
        <w:t>Otherwise Robert would have been a junior professor at that age,</w:t>
        <w:br/>
        <w:t>and he wouldn't have had time to work on crazy speculative projects</w:t>
        <w:br/>
        <w:t>with me.Most of the questions people ask Y Combinator we have some kind of</w:t>
        <w:br/>
        <w:t>answer for, but not the co-founder question.  There is no good</w:t>
        <w:br/>
        <w:t>answer.  Co-founders really should be people you already know.  And</w:t>
        <w:br/>
        <w:t>by far the best place to meet them is school. You have a large</w:t>
        <w:br/>
        <w:t>sample of smart people; you get to compare how they all perform on</w:t>
        <w:br/>
        <w:t>identical tasks; and everyone's life is pretty fluid.  A lot of</w:t>
        <w:br/>
        <w:t>startups grow out of schools for this reason.  Google, Yahoo, and</w:t>
        <w:br/>
        <w:t>Microsoft, among others, were all founded by people who met in</w:t>
        <w:br/>
        <w:t>school.  (In Microsoft's case, it was high school.)Many students feel they should wait and get a little more experience</w:t>
        <w:br/>
        <w:t>before they start a company.  All other things being equal, they</w:t>
        <w:br/>
        <w:t>should.  But all other things are not quite as equal as they look.</w:t>
        <w:br/>
        <w:t>Most students don't realize how rich they are in the scarcest</w:t>
        <w:br/>
        <w:t>ingredient in startups, co-founders.  If you wait too long, you may</w:t>
        <w:br/>
        <w:t>find that your friends are now involved in some project they don't</w:t>
        <w:br/>
        <w:t>want to abandon.  The better they are, the more likely this is to</w:t>
        <w:br/>
        <w:t>happen.One way to mitigate this problem might be to actively plan your</w:t>
        <w:br/>
        <w:t>startup while you're getting those n years of experience.  Sure,</w:t>
        <w:br/>
        <w:t>go off and get jobs or go to grad school or whatever, but get</w:t>
        <w:br/>
        <w:t>together regularly to scheme, so the idea of starting a startup</w:t>
        <w:br/>
        <w:t>stays alive in everyone's brain.  I don't know if this works, but</w:t>
        <w:br/>
        <w:t>it can't hurt to try.It would be helpful just to realize what an advantage you have as</w:t>
        <w:br/>
        <w:t>students.  Some of your classmates are probably going to be successful</w:t>
        <w:br/>
        <w:t>startup founders; at a great technical university, that is a near</w:t>
        <w:br/>
        <w:t>certainty.  So which ones?  If I were you I'd look for the people</w:t>
        <w:br/>
        <w:t xml:space="preserve">who are not just smart, but incurable </w:t>
        <w:br/>
        <w:t xml:space="preserve">builders.  </w:t>
        <w:br/>
        <w:t>Look</w:t>
        <w:br/>
        <w:t>for the people who keep starting projects, and finish at least some</w:t>
        <w:br/>
        <w:t>of them.  That's what we look for.  Above all else, above academic</w:t>
        <w:br/>
        <w:t>credentials and even the idea you apply with, we look for people</w:t>
        <w:br/>
        <w:t>who build things.The other place co-founders meet is at work.  Fewer do than at</w:t>
        <w:br/>
        <w:t>school, but there are things you can do to improve the odds.  The</w:t>
        <w:br/>
        <w:t>most important, obviously, is to work somewhere that has a lot of</w:t>
        <w:br/>
        <w:t>smart, young people.  Another is to work for a company located in</w:t>
        <w:br/>
        <w:t>a startup hub.  It will be easier to talk a co-worker into quitting</w:t>
        <w:br/>
        <w:t>with you in a place where startups are happening all around you.You might also want to look at the employment agreement you sign</w:t>
        <w:br/>
        <w:t>when you get hired.  Most will say that any ideas you think of while</w:t>
        <w:br/>
        <w:t>you're employed by the company belong to them.  In practice it's</w:t>
        <w:br/>
        <w:t>hard for anyone to prove what ideas you had when, so the line gets</w:t>
        <w:br/>
        <w:t>drawn at code.  If you're going to start a startup, don't write any</w:t>
        <w:br/>
        <w:t>of the code while you're still employed.  Or at least discard any</w:t>
        <w:br/>
        <w:t>code you wrote while still employed and start over.  It's not so</w:t>
        <w:br/>
        <w:t>much that your employer will find out and sue you.  It won't come</w:t>
        <w:br/>
        <w:t>to that; investors or acquirers or (if you're so lucky) underwriters</w:t>
        <w:br/>
        <w:t>will nail you first.  Between t = 0 and when you buy that yacht,</w:t>
        <w:br/>
        <w:t>someone is going to ask if any of your code legally belongs</w:t>
        <w:br/>
        <w:t>to anyone else, and you need to be able to say no.</w:t>
        <w:br/>
        <w:t>[3]The most overreaching employee agreement I've seen so far is Amazon's.</w:t>
        <w:br/>
        <w:t>In addition to the usual clauses about owning your ideas, you also</w:t>
        <w:br/>
        <w:t>can't be a founder of a startup that has another founder who worked</w:t>
        <w:br/>
        <w:t>at Amazon—even if you didn't know them or even work there at the</w:t>
        <w:br/>
        <w:t>same time. I suspect they'd have a hard time enforcing this, but</w:t>
        <w:br/>
        <w:t>it's a bad sign they even try.  There are plenty of other places</w:t>
        <w:br/>
        <w:t>to work; you may as well choose one that keeps more of your options</w:t>
        <w:br/>
        <w:t>open.Speaking of cool places to work, there is of course Google.  But I</w:t>
        <w:br/>
        <w:t>notice something slightly frightening about Google: zero startups</w:t>
        <w:br/>
        <w:t>come out of there.  In that respect it's a black hole.  People seem</w:t>
        <w:br/>
        <w:t>to like working at Google too much to leave.  So if you hope to start</w:t>
        <w:br/>
        <w:t>a startup one day, the evidence so far suggests you shouldn't work</w:t>
        <w:br/>
        <w:t>there.I realize this seems odd advice.  If they make your life so good</w:t>
        <w:br/>
        <w:t>that you don't want to leave, why not work there?  Because, in</w:t>
        <w:br/>
        <w:t>effect, you're probably getting a local maximum.  You need a certain</w:t>
        <w:br/>
        <w:t>activation energy to start a startup.  So an employer who's fairly</w:t>
        <w:br/>
        <w:t>pleasant to work for can lull you into staying indefinitely, even</w:t>
        <w:br/>
        <w:t>if it would be a net win for you to leave.</w:t>
        <w:br/>
        <w:t>[4]The best place to work, if you want to start a startup, is probably</w:t>
        <w:br/>
        <w:t>a startup.  In addition to being the right sort of experience, one</w:t>
        <w:br/>
        <w:t>way or another it will be over quickly.  You'll either end up rich,</w:t>
        <w:br/>
        <w:t>in which case problem solved, or the startup will get bought, in</w:t>
        <w:br/>
        <w:t>which case it it will start to suck to work there and it will be</w:t>
        <w:br/>
        <w:t>easy to leave, or most likely, the thing will blow up and you'll</w:t>
        <w:br/>
        <w:t>be free again.Your final advantage, ignorance, may not sound very useful.  I</w:t>
        <w:br/>
        <w:t>deliberately used a controversial word for it; you might equally</w:t>
        <w:br/>
        <w:t>call it innocence.  But it seems to be a powerful force.  My Y</w:t>
        <w:br/>
        <w:t>Combinator co-founder Jessica Livingston is just about to publish</w:t>
        <w:br/>
        <w:t>a book of interviews</w:t>
        <w:br/>
        <w:t>with startup founders, and I noticed a remarkable pattern in them.</w:t>
        <w:br/>
        <w:t>One after another said that if they'd known how hard it would be,</w:t>
        <w:br/>
        <w:t>they would have been too intimidated to start.Ignorance can be useful when it's a counterweight to other forms</w:t>
        <w:br/>
        <w:t>of stupidity.  It's useful in starting startups because you're</w:t>
        <w:br/>
        <w:t>capable of more than you realize.  Starting startups is harder than</w:t>
        <w:br/>
        <w:t>you expect, but you're also capable of more than you expect, so</w:t>
        <w:br/>
        <w:t>they balance out.Most people look at a company like Apple and think, how could I</w:t>
        <w:br/>
        <w:t>ever make such a thing?  Apple is an institution, and I'm just a</w:t>
        <w:br/>
        <w:t>person.  But every institution was at one point just a handful of</w:t>
        <w:br/>
        <w:t>people in a room deciding to start something.  Institutions are</w:t>
        <w:br/>
        <w:t>made up, and made up by people no different from you.I'm not saying everyone could start a startup.  I'm sure most people</w:t>
        <w:br/>
        <w:t>couldn't; I don't know much about the population at large.  When</w:t>
        <w:br/>
        <w:t>you get to groups I know well, like hackers, I can say more precisely.</w:t>
        <w:br/>
        <w:t>At the top schools, I'd guess as many as a quarter of the CS majors</w:t>
        <w:br/>
        <w:t>could make it as startup founders if they wanted.That "if they wanted" is an important qualification—so important</w:t>
        <w:br/>
        <w:t>that it's almost cheating to append it like that—because once you</w:t>
        <w:br/>
        <w:t>get over a certain threshold of intelligence, which most CS majors</w:t>
        <w:br/>
        <w:t>at top schools are past, the deciding factor in whether you succeed</w:t>
        <w:br/>
        <w:t>as a founder is how much you want to.  You don't have to be that</w:t>
        <w:br/>
        <w:t>smart.  If you're not a genius, just start a startup in some unsexy</w:t>
        <w:br/>
        <w:t>field where you'll have less competition, like software for human</w:t>
        <w:br/>
        <w:t>resources departments.  I picked that example at random, but I feel</w:t>
        <w:br/>
        <w:t>safe in predicting that whatever they have now, it wouldn't take</w:t>
        <w:br/>
        <w:t>genius to do better.   There are a lot of people out there working</w:t>
        <w:br/>
        <w:t>on boring stuff who are desperately in need of better software, so</w:t>
        <w:br/>
        <w:t>however short you think you fall of Larry and Sergey, you can ratchet</w:t>
        <w:br/>
        <w:t>down the coolness of the idea far enough to compensate.As well as preventing you from being intimidated, ignorance can</w:t>
        <w:br/>
        <w:t>sometimes help you discover new ideas.  Steve Wozniak</w:t>
        <w:br/>
        <w:t>put this very strongly:</w:t>
        <w:br/>
        <w:br/>
        <w:t xml:space="preserve">  All the best things that I did at Apple came from (a) not having</w:t>
        <w:br/>
        <w:t xml:space="preserve">  money and (b) not having done it before, ever. Every single thing</w:t>
        <w:br/>
        <w:t xml:space="preserve">  that we came out with that was really great, I'd never once done</w:t>
        <w:br/>
        <w:t xml:space="preserve">  that thing in my life.</w:t>
        <w:br/>
        <w:br/>
        <w:t>When you know nothing, you have to reinvent stuff for yourself, and</w:t>
        <w:br/>
        <w:t>if you're smart your reinventions may be better than what preceded</w:t>
        <w:br/>
        <w:t>them.  This is especially true in fields where the rules change.</w:t>
        <w:br/>
        <w:t>All our ideas about software were developed in a time when processors</w:t>
        <w:br/>
        <w:t>were slow, and memories and disks were tiny.  Who knows what obsolete</w:t>
        <w:br/>
        <w:t>assumptions are embedded in the conventional wisdom?  And the way</w:t>
        <w:br/>
        <w:t>these assumptions are going to get fixed is not by explicitly</w:t>
        <w:br/>
        <w:t>deallocating them, but by something more akin to garbage collection.</w:t>
        <w:br/>
        <w:t>Someone ignorant but smart will come along and reinvent everything,</w:t>
        <w:br/>
        <w:t>and in the process simply fail to reproduce certain existing ideas.MinusSo much for the advantages of young founders.  What about the</w:t>
        <w:br/>
        <w:t>disadvantages? I'm going to start with what goes wrong and try to</w:t>
        <w:br/>
        <w:t>trace it back to the root causes.What goes wrong with young founders is that they build stuff that</w:t>
        <w:br/>
        <w:t>looks like class projects.  It was only recently that we figured</w:t>
        <w:br/>
        <w:t>this out ourselves.  We noticed a lot of similarities between the</w:t>
        <w:br/>
        <w:t>startups that seemed to be falling behind, but we couldn't figure</w:t>
        <w:br/>
        <w:t>out how to put it into words.  Then finally we realized what it</w:t>
        <w:br/>
        <w:t>was: they were building class projects.But what does that really mean?  What's wrong with class projects?</w:t>
        <w:br/>
        <w:t>What's the difference between a class project and a real startup?</w:t>
        <w:br/>
        <w:t>If we could answer that question it would be useful not just to</w:t>
        <w:br/>
        <w:t>would-be startup founders but to students in general, because we'd</w:t>
        <w:br/>
        <w:t>be a long way toward explaining the mystery of the so-called real</w:t>
        <w:br/>
        <w:t>world.There seem to be two big things missing in class projects: (1) an</w:t>
        <w:br/>
        <w:t>iterative definition of a real problem and (2) intensity.The first is probably unavoidable.  Class projects will inevitably</w:t>
        <w:br/>
        <w:t>solve fake problems.  For one thing, real problems are rare and</w:t>
        <w:br/>
        <w:t>valuable.  If a professor wanted to have students solve real problems,</w:t>
        <w:br/>
        <w:t>he'd face the same paradox as someone trying to give an example of</w:t>
        <w:br/>
        <w:t>whatever "paradigm" might succeed the Standard Model of physics.</w:t>
        <w:br/>
        <w:t>There may well be something that does, but if you could think of</w:t>
        <w:br/>
        <w:t>an example you'd be entitled to the Nobel Prize.  Similarly, good</w:t>
        <w:br/>
        <w:t>new problems are not to be had for the asking.In technology the difficulty is compounded by the fact that real</w:t>
        <w:br/>
        <w:t>startups tend to discover the problem they're solving by a process</w:t>
        <w:br/>
        <w:t>of evolution.  Someone has an idea for something; they build it;</w:t>
        <w:br/>
        <w:t>and in doing so (and probably only by doing so) they realize</w:t>
        <w:br/>
        <w:t>the problem they should be solving is another one.  Even if the</w:t>
        <w:br/>
        <w:t>professor let you change your project description on the fly, there</w:t>
        <w:br/>
        <w:t>isn't time enough to do that in a college class, or a market to</w:t>
        <w:br/>
        <w:t>supply evolutionary pressures.  So class</w:t>
        <w:br/>
        <w:t>projects are mostly about implementation, which is the least</w:t>
        <w:br/>
        <w:t>of your problems in a startup.It's not just that in a startup you work on the idea as well as</w:t>
        <w:br/>
        <w:t>implementation.  The very implementation is different.  Its main</w:t>
        <w:br/>
        <w:t>purpose is to refine the idea.  Often the only value of most of the</w:t>
        <w:br/>
        <w:t>stuff you build in the first six months is that it proves your</w:t>
        <w:br/>
        <w:t>initial idea was mistaken.  And that's extremely valuable.  If</w:t>
        <w:br/>
        <w:t>you're free of a misconception that everyone else still shares,</w:t>
        <w:br/>
        <w:t>you're in a powerful position.  But you're not thinking that way</w:t>
        <w:br/>
        <w:t>about a class project.  Proving your initial plan was mistaken would</w:t>
        <w:br/>
        <w:t>just get you a bad grade.  Instead of building stuff to throw away,</w:t>
        <w:br/>
        <w:t>you tend to want every line of code to go toward that final goal</w:t>
        <w:br/>
        <w:t>of showing you did a lot of work.That leads to our second difference: the way class projects are</w:t>
        <w:br/>
        <w:t>measured.  Professors will tend to judge you by the distance between</w:t>
        <w:br/>
        <w:t>the starting point and where you are now.  If someone has achieved</w:t>
        <w:br/>
        <w:t>a lot, they should get a good grade.  But customers will judge you</w:t>
        <w:br/>
        <w:t>from the other direction: the distance remaining between where you</w:t>
        <w:br/>
        <w:t>are now and the features they need.  The market doesn't give a shit</w:t>
        <w:br/>
        <w:t>how hard you worked.  Users just want your software to do what they</w:t>
        <w:br/>
        <w:t>need, and you get a zero otherwise.  That is one of the most</w:t>
        <w:br/>
        <w:t>distinctive differences between school and the real world: there</w:t>
        <w:br/>
        <w:t>is no reward for putting in a good effort.  In fact, the whole</w:t>
        <w:br/>
        <w:t>concept of a "good effort" is a fake idea adults invented to encourage</w:t>
        <w:br/>
        <w:t>kids.  It is not found in nature.Such lies seem to be helpful to kids.  But unfortunately when you</w:t>
        <w:br/>
        <w:t>graduate they don't give you a list of all the lies they told you</w:t>
        <w:br/>
        <w:t>during your education.  You have to get them beaten out of you by</w:t>
        <w:br/>
        <w:t>contact with the real world.  And this is why so many jobs want</w:t>
        <w:br/>
        <w:t>work experience.  I couldn't understand that when I was in college.</w:t>
        <w:br/>
        <w:t>I knew how to program.  In fact, I could tell I knew how to program</w:t>
        <w:br/>
        <w:t>better than most people doing it for a living.  So what was this</w:t>
        <w:br/>
        <w:t>mysterious "work experience" and why did I need it?Now I know what it is, and part of the confusion is grammatical.</w:t>
        <w:br/>
        <w:t>Describing it as "work experience" implies it's like experience</w:t>
        <w:br/>
        <w:t>operating a certain kind of machine, or using a certain programming</w:t>
        <w:br/>
        <w:t>language.  But really what work experience refers to is not some</w:t>
        <w:br/>
        <w:t>specific expertise, but the elimination of certain habits left over</w:t>
        <w:br/>
        <w:t>from childhood.One of the defining qualities of kids is that they flake.  When</w:t>
        <w:br/>
        <w:t>you're a kid and you face some hard test, you can cry and say "I</w:t>
        <w:br/>
        <w:t>can't" and they won't make you do it.  Of course, no one can make</w:t>
        <w:br/>
        <w:t>you do anything in the grownup world either.  What they do instead</w:t>
        <w:br/>
        <w:t>is fire you.  And when motivated by that</w:t>
        <w:br/>
        <w:t>you find you can do a lot more than you realized.  So one of the</w:t>
        <w:br/>
        <w:t>things employers expect from someone with "work experience" is the</w:t>
        <w:br/>
        <w:t>elimination of the flake reflex—the ability to get things done,</w:t>
        <w:br/>
        <w:t>with no excuses.The other thing you get from work experience is an understanding</w:t>
        <w:br/>
        <w:t>of what work is, and in particular, how intrinsically horrible it</w:t>
        <w:br/>
        <w:t>is.  Fundamentally the equation is a brutal one: you have to spend</w:t>
        <w:br/>
        <w:t>most of your waking hours doing stuff someone else wants, or starve.</w:t>
        <w:br/>
        <w:t>There are a few places where the work is so interesting that this</w:t>
        <w:br/>
        <w:t>is concealed, because what other people want done happens to coincide</w:t>
        <w:br/>
        <w:t>with what you want to work on.  But you only have to imagine what</w:t>
        <w:br/>
        <w:t>would happen if they diverged to see the underlying reality.It's not so much that adults lie to kids about this as never explain</w:t>
        <w:br/>
        <w:t>it.  They never explain what the deal is with money.  You know from</w:t>
        <w:br/>
        <w:t>an early age that you'll have some sort of job, because everyone</w:t>
        <w:br/>
        <w:t>asks what you're going to "be" when you grow up. What they</w:t>
        <w:br/>
        <w:t>don't tell you is that as a kid you're sitting on the shoulders of</w:t>
        <w:br/>
        <w:t>someone else who's treading water, and that starting working means</w:t>
        <w:br/>
        <w:t>you get thrown into the water on your own, and have to start treading</w:t>
        <w:br/>
        <w:t>water yourself or sink.  "Being" something is incidental; the</w:t>
        <w:br/>
        <w:t>immediate problem is not to drown.The relationship between work and money tends to dawn on you only</w:t>
        <w:br/>
        <w:t>gradually.  At least it did for me.  One's first thought tends to</w:t>
        <w:br/>
        <w:t>be simply "This sucks.  I'm in debt. Plus I have to get up on monday</w:t>
        <w:br/>
        <w:t>and go to work."  Gradually you realize that these two things are</w:t>
        <w:br/>
        <w:t>as tightly connected as only a market can make them.So the most important advantage 24 year old founders have over 20</w:t>
        <w:br/>
        <w:t>year old founders is that they know what they're trying to avoid.</w:t>
        <w:br/>
        <w:t>To the average undergrad the idea of getting rich translates into</w:t>
        <w:br/>
        <w:t>buying Ferraris, or being admired.  To someone who has learned from</w:t>
        <w:br/>
        <w:t>experience about the relationship between money and work, it</w:t>
        <w:br/>
        <w:t>translates to something way more important: it means you get to opt</w:t>
        <w:br/>
        <w:t>out of the brutal equation that governs the lives of 99.9% of people.</w:t>
        <w:br/>
        <w:t>Getting rich means you can stop treading water.Someone who gets this will work much harder at making a startup</w:t>
        <w:br/>
        <w:t>succeed—with the proverbial energy of a drowning man, in fact.</w:t>
        <w:br/>
        <w:t>But understanding the relationship between money and work also</w:t>
        <w:br/>
        <w:t>changes the way you work.  You don't get money just for working,</w:t>
        <w:br/>
        <w:t>but for doing things other people want.  Someone who's figured that</w:t>
        <w:br/>
        <w:t>out will automatically focus more on the user.  And that cures the</w:t>
        <w:br/>
        <w:t>other half of the class-project syndrome.  After you've been working</w:t>
        <w:br/>
        <w:t>for a while, you yourself tend to measure what you've done the same</w:t>
        <w:br/>
        <w:t>way the market does.Of course, you don't have to spend years working to learn this</w:t>
        <w:br/>
        <w:t>stuff.  If you're sufficiently perceptive you can grasp these things</w:t>
        <w:br/>
        <w:t>while you're still in school.  Sam Altman did.  He must have, because</w:t>
        <w:br/>
        <w:t>Loopt is no class project.  And as his example suggests, this can</w:t>
        <w:br/>
        <w:t>be valuable knowledge.  At a minimum, if you get this stuff, you</w:t>
        <w:br/>
        <w:t>already have most of what you gain from the "work experience"</w:t>
        <w:br/>
        <w:t>employers consider so desirable.  But of course if you really get</w:t>
        <w:br/>
        <w:t>it, you can use this information in a way that's more valuable to</w:t>
        <w:br/>
        <w:t>you than that.NowSo suppose you think you might start a startup at some point, either</w:t>
        <w:br/>
        <w:t>when you graduate or a few years after.  What should you do now?</w:t>
        <w:br/>
        <w:t>For both jobs and grad school, there are ways to prepare while</w:t>
        <w:br/>
        <w:t>you're in college.  If you want to get a job when you graduate, you</w:t>
        <w:br/>
        <w:t>should get summer jobs at places you'd like to work.  If you want</w:t>
        <w:br/>
        <w:t>to go to grad school, it will help to work on research projects as</w:t>
        <w:br/>
        <w:t>an undergrad.  What's the equivalent for startups?  How do you keep</w:t>
        <w:br/>
        <w:t>your options maximally open?One thing you can do while you're still in school is to learn how</w:t>
        <w:br/>
        <w:t>startups work.  Unfortunately that's not easy.  Few if any colleges</w:t>
        <w:br/>
        <w:t>have classes about startups.  There may be business school classes</w:t>
        <w:br/>
        <w:t>on entrepreneurship, as they call it over there, but these are</w:t>
        <w:br/>
        <w:t>likely to be a waste of time.  Business schools like to talk about</w:t>
        <w:br/>
        <w:t>startups, but philosophically they're at the opposite end of the</w:t>
        <w:br/>
        <w:t>spectrum.  Most books on startups also seem to be useless.  I've</w:t>
        <w:br/>
        <w:t>looked at a few and none get it right.  Books in most fields are</w:t>
        <w:br/>
        <w:t>written by people who know the subject from experience, but for</w:t>
        <w:br/>
        <w:t>startups there's a unique problem:  by definition the founders of</w:t>
        <w:br/>
        <w:t>successful startups don't need to write books to make money. As a</w:t>
        <w:br/>
        <w:t>result most books on the subject end up being written by people who</w:t>
        <w:br/>
        <w:t>don't understand it.So I'd be skeptical of classes and books.  The way to learn about</w:t>
        <w:br/>
        <w:t>startups is by watching them in action, preferably by working at</w:t>
        <w:br/>
        <w:t>one.  How do you do that as an undergrad?  Probably by sneaking in</w:t>
        <w:br/>
        <w:t>through the back door. Just hang around a lot and gradually start</w:t>
        <w:br/>
        <w:t>doing things for them.  Most startups are (or should be) very</w:t>
        <w:br/>
        <w:t>cautious about hiring.  Every hire increases the burn rate, and bad</w:t>
        <w:br/>
        <w:t>hires early on are hard to recover from.  However, startups usually</w:t>
        <w:br/>
        <w:t>have a fairly informal atmosphere, and there's always a lot that</w:t>
        <w:br/>
        <w:t>needs to be done.  If you just start doing stuff for them, many</w:t>
        <w:br/>
        <w:t>will be too busy to shoo you away.  You can thus gradually work</w:t>
        <w:br/>
        <w:t>your way into their confidence, and maybe turn it into an official</w:t>
        <w:br/>
        <w:t>job later, or not, whichever you prefer.  This won't work for all</w:t>
        <w:br/>
        <w:t>startups, but it would work for most I've known.Number two, make the most of the great advantage of school: the</w:t>
        <w:br/>
        <w:t>wealth of co-founders.  Look at the people around you and ask</w:t>
        <w:br/>
        <w:t>yourself which you'd like to work with.  When you apply that test,</w:t>
        <w:br/>
        <w:t>you may find you get surprising results.  You may find you'd prefer</w:t>
        <w:br/>
        <w:t>the quiet guy you've mostly ignored to someone who seems impressive</w:t>
        <w:br/>
        <w:t>but has an attitude to match.  I'm not suggesting you suck up to</w:t>
        <w:br/>
        <w:t>people you don't really like because you think one day they'll be</w:t>
        <w:br/>
        <w:t>successful.  Exactly the opposite, in fact: you should only start</w:t>
        <w:br/>
        <w:t>a startup with someone you like, because a startup will put your</w:t>
        <w:br/>
        <w:t>friendship through a stress test.  I'm just saying you should think</w:t>
        <w:br/>
        <w:t>about who you really admire and hang out with them, instead of</w:t>
        <w:br/>
        <w:t>whoever circumstances throw you together with.Another thing you can do is learn skills that will be useful to you</w:t>
        <w:br/>
        <w:t>in a startup.  These may be different from the skills you'd learn</w:t>
        <w:br/>
        <w:t>to get a job.  For example, thinking about getting a job will make</w:t>
        <w:br/>
        <w:t>you want to learn programming languages you think employers want,</w:t>
        <w:br/>
        <w:t>like Java and C++.  Whereas if you start a startup, you get to pick</w:t>
        <w:br/>
        <w:t>the language, so you have to think about which will actually let</w:t>
        <w:br/>
        <w:t>you get the most done.  If you use that test you might end up</w:t>
        <w:br/>
        <w:t>learning Ruby or Python instead.</w:t>
        <w:br/>
        <w:t>But the most important skill for a startup founder isn't a programming</w:t>
        <w:br/>
        <w:t>technique.  It's a knack for understanding users and figuring out</w:t>
        <w:br/>
        <w:t>how to give them what they want.  I know I repeat this, but that's</w:t>
        <w:br/>
        <w:t>because it's so important.  And it's a skill you can learn, though</w:t>
        <w:br/>
        <w:t>perhaps habit might be a better word.  Get into the habit of thinking</w:t>
        <w:br/>
        <w:t>of software as having users.  What do those users want?  What would</w:t>
        <w:br/>
        <w:t>make them say wow?This is particularly valuable for undergrads, because the concept</w:t>
        <w:br/>
        <w:t>of users is missing from most college programming classes.  The way</w:t>
        <w:br/>
        <w:t>you get taught programming in college would be like teaching writing</w:t>
        <w:br/>
        <w:t>as grammar, without mentioning that its purpose is to communicate</w:t>
        <w:br/>
        <w:t>something to an audience.  Fortunately an audience for software is</w:t>
        <w:br/>
        <w:t>now only an http request away.  So in addition to the programming</w:t>
        <w:br/>
        <w:t>you do for your classes, why not build some kind of website people</w:t>
        <w:br/>
        <w:t>will find useful?  At the very least it will teach you how to write</w:t>
        <w:br/>
        <w:t>software with users.  In the best case, it might not just be</w:t>
        <w:br/>
        <w:t>preparation for a startup, but the startup itself, like it was for</w:t>
        <w:br/>
        <w:t>Yahoo and Google.Notes[1]</w:t>
        <w:br/>
        <w:t>Even the desire to protect one's children seems weaker, judging</w:t>
        <w:br/>
        <w:t>from things people have historically done to their kids</w:t>
        <w:br/>
        <w:t>rather than risk their community's disapproval.  (I assume we still</w:t>
        <w:br/>
        <w:t>do things that will be regarded in the future as barbaric, but</w:t>
        <w:br/>
        <w:t>historical abuses are easier for us to see.)[2]</w:t>
        <w:br/>
        <w:t>Worrying that Y Combinator makes founders move for 3 months</w:t>
        <w:br/>
        <w:t>also suggests one underestimates how hard it is to start a startup.</w:t>
        <w:br/>
        <w:t>You're going to have to put up with much greater inconveniences than</w:t>
        <w:br/>
        <w:t>that.[3]</w:t>
        <w:br/>
        <w:t>Most employee agreements</w:t>
        <w:br/>
        <w:t>say that any idea relating to the company's present or potential</w:t>
        <w:br/>
        <w:t>future business belongs to them.  Often as not the second clause could</w:t>
        <w:br/>
        <w:t xml:space="preserve">include any possible startup, and anyone doing due diligence for an </w:t>
        <w:br/>
        <w:t>investor or acquirer will assume the worst.To be safe either (a) don't use code written while you</w:t>
        <w:br/>
        <w:t>were still employed in your previous job, or (b) get your employer to</w:t>
        <w:br/>
        <w:t xml:space="preserve">renounce, in writing, any claim to the code you write for your side   </w:t>
        <w:br/>
        <w:t>project.  Many will consent to (b) rather than</w:t>
        <w:br/>
        <w:t>lose a prized employee.  The downside is that you'll have to tell them</w:t>
        <w:br/>
        <w:t>exactly what your project does.[4]</w:t>
        <w:br/>
        <w:t>Geshke and Warnock only founded Adobe because Xerox ignored</w:t>
        <w:br/>
        <w:t xml:space="preserve">them.  If Xerox had used what they built, they would probably </w:t>
        <w:br/>
        <w:t>never have left PARC.Thanks to Jessica Livingston and Robert Morris for reading</w:t>
        <w:br/>
        <w:t>drafts of this, and to Jeff Arnold and the SIPB for inviting me to</w:t>
        <w:br/>
        <w:t>speak.</w:t>
        <w:br/>
        <w:br/>
        <w:t>Comment on this essay.Chinese TranslationArabic Translation</w:t>
      </w:r>
    </w:p>
    <w:p>
      <w:r>
        <w:br w:type="page"/>
      </w:r>
    </w:p>
    <w:p>
      <w:pPr>
        <w:pStyle w:val="Heading1"/>
      </w:pPr>
      <w:r>
        <w:t>How to Present to Investors</w:t>
      </w:r>
    </w:p>
    <w:p>
      <w:r>
        <w:t>Want to start a startup?  Get funded by</w:t>
        <w:br/>
        <w:t>Y Combinator.</w:t>
        <w:br/>
        <w:br/>
        <w:br/>
        <w:br/>
        <w:br/>
        <w:t>August 2006, rev. April 2007, September 2010In a few days it will be Demo Day, when the startups we funded</w:t>
        <w:br/>
        <w:t>this summer present to investors.  Y Combinator funds startups twice</w:t>
        <w:br/>
        <w:t>a year, in January and June.  Ten weeks later we invite all the</w:t>
        <w:br/>
        <w:t>investors we know to hear them present what they've built so far.Ten weeks is not much time.  The average startup probably doesn't</w:t>
        <w:br/>
        <w:t>have much to show for itself after ten weeks.  But the average</w:t>
        <w:br/>
        <w:t>startup fails.  When you look at the ones that went on to do great</w:t>
        <w:br/>
        <w:t>things, you find a lot that began with someone pounding out a</w:t>
        <w:br/>
        <w:t>prototype in a week or two of nonstop work.  Startups are a</w:t>
        <w:br/>
        <w:t>counterexample to the rule that haste makes waste.(Too much money seems to be as bad for startups as too much time,</w:t>
        <w:br/>
        <w:t>so we don't give them much money either.)A week before Demo Day, we have a dress rehearsal called Rehearsal Day.</w:t>
        <w:br/>
        <w:t>At other Y Combinator events we allow outside guests, but not at</w:t>
        <w:br/>
        <w:t>Rehearsal Day.  No one except the other founders gets to see the rehearsals.The presentations on Rehearsal Day are often pretty rough.  But this is</w:t>
        <w:br/>
        <w:t>to be expected.  We try to pick founders who are good at building</w:t>
        <w:br/>
        <w:t>things, not ones who are slick presenters.  Some of the founders</w:t>
        <w:br/>
        <w:t>are just out of college, or even still in it, and have never spoken</w:t>
        <w:br/>
        <w:t>to a group of people they didn't already know.So we concentrate on the basics.  On Demo Day each startup will</w:t>
        <w:br/>
        <w:t>only get ten minutes, so we encourage them to focus on just two</w:t>
        <w:br/>
        <w:t>goals: (a) explain what you're doing, and (b) explain why users</w:t>
        <w:br/>
        <w:t>will want it.That might sound easy, but it's not when the speakers have no</w:t>
        <w:br/>
        <w:t>experience presenting, and they're explaining technical matters to</w:t>
        <w:br/>
        <w:t>an audience that's mostly non-technical.This situation is constantly repeated when startups present to</w:t>
        <w:br/>
        <w:t>investors: people who are bad at explaining, talking to people who</w:t>
        <w:br/>
        <w:t>are bad at understanding.  Practically every successful startup,</w:t>
        <w:br/>
        <w:t>including stars like Google, presented at some point to investors</w:t>
        <w:br/>
        <w:t>who didn't get it and turned them down.  Was it because the founders</w:t>
        <w:br/>
        <w:t>were bad at presenting, or because the investors were obtuse?  It's</w:t>
        <w:br/>
        <w:t>probably always some of both.At the most recent Rehearsal Day, we four Y Combinator partners found</w:t>
        <w:br/>
        <w:t>ourselves saying a lot of the same things we said at the last two.</w:t>
        <w:br/>
        <w:t>So at dinner afterward we collected all our tips about presenting</w:t>
        <w:br/>
        <w:t>to investors.  Most startups face similar challenges, so we hope</w:t>
        <w:br/>
        <w:t>these will be useful to a wider audience.</w:t>
        <w:br/>
        <w:t>1. Explain what you're doing.Investors' main question when judging a very early startup is whether</w:t>
        <w:br/>
        <w:t>you've made a compelling product.  Before they can judge whether</w:t>
        <w:br/>
        <w:t>you've built a good x, they have to understand what kind of x you've</w:t>
        <w:br/>
        <w:t>built.  They will get very frustrated if instead of telling them</w:t>
        <w:br/>
        <w:t>what you do, you make them sit through some kind of preamble.Say what you're doing as soon as possible, preferably in the first</w:t>
        <w:br/>
        <w:t>sentence. "We're Jeff and Bob and we've built an easy to use web-based</w:t>
        <w:br/>
        <w:t>database.  Now we'll show it to you and explain why people need</w:t>
        <w:br/>
        <w:t>this."If you're a great public speaker you may be able to violate this</w:t>
        <w:br/>
        <w:t>rule.  Last year one founder spent the whole first half of his talk</w:t>
        <w:br/>
        <w:t>on a fascinating analysis of the limits of the conventional desktop</w:t>
        <w:br/>
        <w:t>metaphor.  He got away with it, but unless you're a captivating</w:t>
        <w:br/>
        <w:t>speaker, which most hackers aren't, it's better to play it safe.2. Get rapidly to demo.This section is now obsolete for YC founders presenting</w:t>
        <w:br/>
        <w:t>at Demo Day, because Demo Day presentations are now so short</w:t>
        <w:br/>
        <w:t>that they rarely include much if any demo.  They seem to work</w:t>
        <w:br/>
        <w:t>just as well without, however, which makes me think I was</w:t>
        <w:br/>
        <w:t>wrong to emphasize demos so much before.A demo explains what you've made more effectively than any verbal</w:t>
        <w:br/>
        <w:t>description.  The only thing worth talking about first is the problem</w:t>
        <w:br/>
        <w:t>you're trying to solve and why it's important.  But don't spend</w:t>
        <w:br/>
        <w:t>more than a tenth of your time on that.  Then demo.When you demo, don't run through a catalog of features.  Instead</w:t>
        <w:br/>
        <w:t>start with the problem you're solving, and then show how your product</w:t>
        <w:br/>
        <w:t>solves it.  Show features in an order driven by some kind of purpose,</w:t>
        <w:br/>
        <w:t>rather than the order in which they happen to appear on the screen.If you're demoing something web-based, assume that the network</w:t>
        <w:br/>
        <w:t>connection will mysteriously die 30 seconds into your presentation,</w:t>
        <w:br/>
        <w:t>and come prepared with a copy of the server software running on</w:t>
        <w:br/>
        <w:t>your laptop.3. Better a narrow description than a vague one.One reason founders resist describing their projects concisely is</w:t>
        <w:br/>
        <w:t>that, at this early stage, there are all kinds of possibilities.</w:t>
        <w:br/>
        <w:t>The most concise descriptions seem misleadingly narrow.  So for</w:t>
        <w:br/>
        <w:t>example a group that has built an easy web-based database might</w:t>
        <w:br/>
        <w:t>resist calling their applicaton that, because it could be so much</w:t>
        <w:br/>
        <w:t>more.  In fact, it could be anything...The problem is, as you approach (in the calculus sense) a description</w:t>
        <w:br/>
        <w:t>of something that could be anything, the content of your description</w:t>
        <w:br/>
        <w:t>approaches zero.  If you describe your web-based database as "a</w:t>
        <w:br/>
        <w:t>system to allow people to collaboratively leverage the value of</w:t>
        <w:br/>
        <w:t>information," it will go in one investor ear and out the other.</w:t>
        <w:br/>
        <w:t>They'll just discard that sentence as meaningless boilerplate, and</w:t>
        <w:br/>
        <w:t>hope, with increasing impatience, that in the next sentence you'll</w:t>
        <w:br/>
        <w:t>actually explain what you've made.Your primary goal is not to describe everything your system might</w:t>
        <w:br/>
        <w:t>one day become, but simply to convince investors you're worth talking</w:t>
        <w:br/>
        <w:t>to further.  So approach this like an algorithm that gets the right</w:t>
        <w:br/>
        <w:t>answer by successive approximations.  Begin with a description</w:t>
        <w:br/>
        <w:t>that's gripping but perhaps overly narrow, then flesh it out to the</w:t>
        <w:br/>
        <w:t>extent you can.  It's the same principle as incremental development:</w:t>
        <w:br/>
        <w:t>start with a simple prototype, then add features, but at every point</w:t>
        <w:br/>
        <w:t>have working code.  In this case, "working code" means a working</w:t>
        <w:br/>
        <w:t>description in the investor's head.4. Don't talk and drive.Have one person talk while another uses the computer.  If the same</w:t>
        <w:br/>
        <w:t>person does both, they'll inevitably mumble downwards at the computer</w:t>
        <w:br/>
        <w:t>screen instead of talking clearly at the audience.As long as you're standing near the audience and looking at them,</w:t>
        <w:br/>
        <w:t>politeness (and habit) compel them to pay attention to you.  Once</w:t>
        <w:br/>
        <w:t>you stop looking at them to fuss with something on your computer,</w:t>
        <w:br/>
        <w:t>their minds drift off to the errands they have to run later.5. Don't talk about secondary matters at length.If you only have a few minutes, spend them explaining what your</w:t>
        <w:br/>
        <w:t>product does and why it's great.  Second order issues like competitors</w:t>
        <w:br/>
        <w:t>or resumes should be single slides you go through quickly at the</w:t>
        <w:br/>
        <w:t>end.  If you have impressive resumes, just flash them on the screen</w:t>
        <w:br/>
        <w:t>for 15 seconds and say a few words.  For competitors, list the top</w:t>
        <w:br/>
        <w:t>3 and explain in one sentence each what they lack</w:t>
        <w:br/>
        <w:t>that you have.  And put this kind of thing at the end, after you've</w:t>
        <w:br/>
        <w:t>made it clear what you've built.6. Don't get too deeply into business models.It's good to talk about how you plan to make money, but mainly</w:t>
        <w:br/>
        <w:t>because it shows you care about that and have thought about it.</w:t>
        <w:br/>
        <w:t>Don't go into detail about your business model, because (a) that's</w:t>
        <w:br/>
        <w:t>not what smart investors care about in a brief presentation, and</w:t>
        <w:br/>
        <w:t>(b) any business model you have at this point is probably wrong</w:t>
        <w:br/>
        <w:t>anyway.Recently a VC who came to speak at Y Combinator talked about a</w:t>
        <w:br/>
        <w:t>company he just invested in.  He said their business model was wrong</w:t>
        <w:br/>
        <w:t>and would probably change three times before they got it right.</w:t>
        <w:br/>
        <w:t>The founders were experienced guys who'd done startups before and</w:t>
        <w:br/>
        <w:t>who'd just succeeded in getting millions from one of the top VC</w:t>
        <w:br/>
        <w:t>firms, and even their business model was crap.  (And yet he invested</w:t>
        <w:br/>
        <w:t>anyway, because he expected it to be crap at this stage.)If you're solving an important problem, you're going to sound a lot</w:t>
        <w:br/>
        <w:t>smarter talking about that than the business model.  The business</w:t>
        <w:br/>
        <w:t>model is just a bunch of guesses, and guesses about stuff that's</w:t>
        <w:br/>
        <w:t>probably not your area of expertise.  So don't spend your precious</w:t>
        <w:br/>
        <w:t>few minutes talking about crap when you could be talking about</w:t>
        <w:br/>
        <w:t>solid, interesting things you know a lot about: the problem you're</w:t>
        <w:br/>
        <w:t>solving and what you've built so far.As well as being a bad use of time, if your business model seems</w:t>
        <w:br/>
        <w:t>spectacularly wrong, that will push the stuff you want investors</w:t>
        <w:br/>
        <w:t>to remember out of their heads.  They'll just remember you as the</w:t>
        <w:br/>
        <w:t>company with the boneheaded plan for making money, rather than the</w:t>
        <w:br/>
        <w:t>company that solved that important problem.7. Talk slowly and clearly at the audience.Everyone at Rehearsal Day could see the difference between the people</w:t>
        <w:br/>
        <w:t>who'd been out in the world for a while and had presented to groups,</w:t>
        <w:br/>
        <w:t>and those who hadn't.You need to use a completely different voice and manner talking to</w:t>
        <w:br/>
        <w:t>a roomful of people than you would in conversation.  Everyday life</w:t>
        <w:br/>
        <w:t>gives you no practice in this.  If you can't already do it, the</w:t>
        <w:br/>
        <w:t>best solution is to treat it as a consciously artificial trick,</w:t>
        <w:br/>
        <w:t>like juggling.However, that doesn't mean you should talk like some kind of</w:t>
        <w:br/>
        <w:t>announcer.  Audiences tune that out.  What you need to do is talk</w:t>
        <w:br/>
        <w:t>in this artificial way, and yet make it seem conversational.  (Writing</w:t>
        <w:br/>
        <w:t>is the same.  Good writing is an elaborate effort to seem spontaneous.)If you want to write out your whole presentation beforehand and</w:t>
        <w:br/>
        <w:t>memorize it, that's ok.  That has worked for some groups in the</w:t>
        <w:br/>
        <w:t>past.  But make sure to write something that sounds like spontaneous,</w:t>
        <w:br/>
        <w:t>informal speech, and deliver it that way too.Err on the side of speaking slowly.  At Rehearsal Day, one of the founders</w:t>
        <w:br/>
        <w:t>mentioned a rule actors use: if you feel you're speaking too slowly,</w:t>
        <w:br/>
        <w:t>you're speaking at about the right speed.8. Have one person talk.Startups often want to show that all the founders are equal partners.</w:t>
        <w:br/>
        <w:t>This is a good instinct; investors dislike unbalanced teams.  But</w:t>
        <w:br/>
        <w:t>trying to show it by partitioning the presentation is going too</w:t>
        <w:br/>
        <w:t>far.  It's distracting.  You can demonstrate your respect</w:t>
        <w:br/>
        <w:t>for one another in more subtle ways.  For example, when one of the</w:t>
        <w:br/>
        <w:t>groups presented at Demo Day, the more extroverted of the two</w:t>
        <w:br/>
        <w:t>founders did most of the talking, but he described his co-founder</w:t>
        <w:br/>
        <w:t>as the best hacker he'd ever met, and you could tell he meant it.Pick the one or at most two best speakers, and have them do most</w:t>
        <w:br/>
        <w:t>of the talking.Exception: If one of the founders is an expert in some specific</w:t>
        <w:br/>
        <w:t>technical field, it can be good for them to talk about that for a</w:t>
        <w:br/>
        <w:t>minute or so.  This kind of "expert witness" can add credibility,</w:t>
        <w:br/>
        <w:t>even if the audience doesn't understand all the details.  If Jobs</w:t>
        <w:br/>
        <w:t>and Wozniak had 10 minutes to present the Apple II, it might be a good plan</w:t>
        <w:br/>
        <w:t>to have Jobs speak for 9 minutes and have Woz speak for a minute</w:t>
        <w:br/>
        <w:t>in the middle about some of the technical feats he'd pulled off in</w:t>
        <w:br/>
        <w:t>the design.  (Though of course if it were actually those two, Jobs</w:t>
        <w:br/>
        <w:t>would speak for the entire 10 minutes.)9. Seem confident.Between the brief time available and their lack of technical</w:t>
        <w:br/>
        <w:t>background, many in the audience will have a hard time evaluating</w:t>
        <w:br/>
        <w:t>what you're doing.  Probably the single biggest piece of evidence,</w:t>
        <w:br/>
        <w:t>initially, will be your own confidence in it.   You have</w:t>
        <w:br/>
        <w:t>to show you're impressed with what you've made.And I mean show, not tell.  Never say "we're passionate" or "our</w:t>
        <w:br/>
        <w:t>product is great."  People just ignore that—or worse, write you</w:t>
        <w:br/>
        <w:t>off as bullshitters.  Such messages must be implicit.What you must not do is seem nervous and apologetic.  If you've</w:t>
        <w:br/>
        <w:t>truly made something good, you're doing investors a favor by</w:t>
        <w:br/>
        <w:t>telling them about it.  If you don't genuinely believe that, perhaps</w:t>
        <w:br/>
        <w:t>you ought to change what your company is doing.  If you don't believe</w:t>
        <w:br/>
        <w:t>your startup has such promise that you'd be doing them a favor by</w:t>
        <w:br/>
        <w:t>letting them invest, why are you investing your time in it?10. Don't try to seem more than you are.Don't worry if your company is just a few months old and doesn't</w:t>
        <w:br/>
        <w:t>have an office yet, or your founders are technical people with no</w:t>
        <w:br/>
        <w:t>business experience.  Google was like that once, and they turned out</w:t>
        <w:br/>
        <w:t>ok.  Smart investors can see past such superficial flaws.  They're</w:t>
        <w:br/>
        <w:t>not looking for finished, smooth presentations.  They're looking</w:t>
        <w:br/>
        <w:t>for raw talent.  All you need to convince them of is that you're</w:t>
        <w:br/>
        <w:t>smart and that you're onto something good.  If you try too hard to</w:t>
        <w:br/>
        <w:t>conceal your rawness—by trying to seem corporate, or pretending</w:t>
        <w:br/>
        <w:t>to know about stuff you don't—you may just conceal your talent.You can afford to be candid about what you haven't figured out yet.</w:t>
        <w:br/>
        <w:t>Don't go out of your way to bring it up (e.g. by having a slide</w:t>
        <w:br/>
        <w:t>about what might go wrong), but don't try to pretend either that</w:t>
        <w:br/>
        <w:t>you're further along than you are.  If you're a hacker and you're</w:t>
        <w:br/>
        <w:t>presenting to experienced investors, they're probably better at</w:t>
        <w:br/>
        <w:t>detecting bullshit than you are at producing it.11. Don't put too many words on slides.When there are a lot of words on a slide, people just skip reading</w:t>
        <w:br/>
        <w:t>it.  So look at your slides and ask of each word "could I cross</w:t>
        <w:br/>
        <w:t>this out?"  This includes gratuitous clip art.  Try to get your</w:t>
        <w:br/>
        <w:t>slides under 20 words if you can.Don't read your slides.  They should be something in the background</w:t>
        <w:br/>
        <w:t>as you face the audience and talk to them, not something you face</w:t>
        <w:br/>
        <w:t>and read to an audience sitting behind you.Cluttered sites don't do well in demos, especially when they're</w:t>
        <w:br/>
        <w:t>projected onto a screen.  At the very least, crank up the font size</w:t>
        <w:br/>
        <w:t>big enough to make all the text legible.  But cluttered sites are</w:t>
        <w:br/>
        <w:t>bad anyway, so perhaps you should use this opportunity to make your</w:t>
        <w:br/>
        <w:t>design simpler.12. Specific numbers are good.If you have any kind of data, however preliminary, tell the audience.</w:t>
        <w:br/>
        <w:t>Numbers stick in people's heads.  If you can claim that the median</w:t>
        <w:br/>
        <w:t>visitor generates 12 page views, that's great.But don't give them more than four or five numbers, and only give</w:t>
        <w:br/>
        <w:t>them numbers specific to you.  You don't need to tell them the size</w:t>
        <w:br/>
        <w:t>of the market you're in.  Who cares, really, if it's 500 million</w:t>
        <w:br/>
        <w:t>or 5 billion a year?  Talking about that is like an actor at the</w:t>
        <w:br/>
        <w:t>beginning of his career telling his parents how much Tom Hanks</w:t>
        <w:br/>
        <w:t>makes.  Yeah, sure, but first you have to become Tom Hanks.  The</w:t>
        <w:br/>
        <w:t>important part is not whether he makes ten million a year or a</w:t>
        <w:br/>
        <w:t>hundred, but how you get there.13. Tell stories about users.The biggest fear of investors looking at early stage startups is</w:t>
        <w:br/>
        <w:t>that you've built something based on your own a priori theories of</w:t>
        <w:br/>
        <w:t>what the world needs, but that no one will actually want.  So it's</w:t>
        <w:br/>
        <w:t>good if you can talk about problems specific users have and how you</w:t>
        <w:br/>
        <w:t>solve them.Greg Mcadoo said one thing Sequoia looks for is the "proxy for</w:t>
        <w:br/>
        <w:t>demand."  What are people doing now, using inadequate tools, that</w:t>
        <w:br/>
        <w:t>shows they need what you're making?Another sign of user need is when people pay a lot for something.</w:t>
        <w:br/>
        <w:t>It's easy to convince investors there will be demand for</w:t>
        <w:br/>
        <w:t>a cheaper alternative to something popular, if you preserve</w:t>
        <w:br/>
        <w:t>the qualities that made it popular.The best stories about user needs are about your own.  A remarkable</w:t>
        <w:br/>
        <w:t>number of famous startups grew out of some need the founders had:</w:t>
        <w:br/>
        <w:t>Apple, Microsoft, Yahoo, Google.  Experienced investors know that,</w:t>
        <w:br/>
        <w:t>so stories of this type will get their attention.  The next best</w:t>
        <w:br/>
        <w:t>thing is to talk about the needs of people you know personally,</w:t>
        <w:br/>
        <w:t>like your friends or siblings.14. Make a soundbite stick in their heads.Professional investors hear a lot of pitches.  After a while they</w:t>
        <w:br/>
        <w:t>all blur together.  The first cut is simply to be one of those</w:t>
        <w:br/>
        <w:t>they remember.  And the way to ensure that is to create a descriptive</w:t>
        <w:br/>
        <w:t>phrase about yourself that sticks in their heads.In Hollywood, these phrases seem to be of the form "x meets y."</w:t>
        <w:br/>
        <w:br/>
        <w:t>In the startup world, they're usually "the x of y" or "the x y."</w:t>
        <w:br/>
        <w:t>Viaweb's was "the Microsoft Word of ecommerce."Find one and launch it clearly (but apparently casually) in your</w:t>
        <w:br/>
        <w:t>talk, preferably near the beginning.It's a good exercise for you, too, to sit down and try to figure</w:t>
        <w:br/>
        <w:t>out how to describe your startup in one compelling phrase.  If you</w:t>
        <w:br/>
        <w:t>can't, your plans may not be sufficiently focused.How to Fund a StartupHackers' Guide to InvestorsSpanish TranslationJapanese TranslationRussian Translation</w:t>
        <w:br/>
        <w:br/>
        <w:t>Image: Casey Muller: Trevor Blackwell at Rehearsal Day, summer 2006</w:t>
      </w:r>
    </w:p>
    <w:p>
      <w:r>
        <w:br w:type="page"/>
      </w:r>
    </w:p>
    <w:p>
      <w:pPr>
        <w:pStyle w:val="Heading1"/>
      </w:pPr>
      <w:r>
        <w:t>Copy What You Like</w:t>
      </w:r>
    </w:p>
    <w:p>
      <w:r>
        <w:t>July 2006</w:t>
        <w:br/>
        <w:t>When I was in high school I spent a lot of time imitating bad</w:t>
        <w:br/>
        <w:t>writers.  What we studied in English classes was mostly fiction,</w:t>
        <w:br/>
        <w:t>so I assumed that was the highest form of writing.  Mistake number</w:t>
        <w:br/>
        <w:t>one.  The stories that seemed to be most admired were ones in which</w:t>
        <w:br/>
        <w:t>people suffered in complicated ways.  Anything funny or</w:t>
        <w:br/>
        <w:t>gripping was ipso facto suspect, unless it was old enough to be hard to</w:t>
        <w:br/>
        <w:t>understand, like Shakespeare or Chaucer.  Mistake number two.  The</w:t>
        <w:br/>
        <w:t>ideal medium seemed the short story, which I've since learned had</w:t>
        <w:br/>
        <w:t>quite a brief life, roughly coincident with the peak of magazine</w:t>
        <w:br/>
        <w:t>publishing.  But since their size made them perfect for use in</w:t>
        <w:br/>
        <w:t>high school classes, we read a lot of them, which gave us the</w:t>
        <w:br/>
        <w:t>impression the short story was flourishing.  Mistake number three.</w:t>
        <w:br/>
        <w:t>And because they were so short, nothing really had to happen; you</w:t>
        <w:br/>
        <w:t>could just show a randomly truncated slice of life, and that was</w:t>
        <w:br/>
        <w:t>considered advanced.  Mistake number four.  The result was that I</w:t>
        <w:br/>
        <w:t>wrote a lot of stories in which nothing happened except that someone</w:t>
        <w:br/>
        <w:t>was unhappy in a way that seemed deep.For most of college I was a philosophy major.  I was very impressed</w:t>
        <w:br/>
        <w:t>by the papers published in philosophy journals.  They were so</w:t>
        <w:br/>
        <w:t>beautifully typeset, and their tone was just captivating—alternately</w:t>
        <w:br/>
        <w:t>casual and buffer-overflowingly technical.  A fellow would be walking</w:t>
        <w:br/>
        <w:t>along a street and suddenly modality qua modality would spring upon</w:t>
        <w:br/>
        <w:t>him.  I didn't ever quite understand these papers, but I figured</w:t>
        <w:br/>
        <w:t>I'd get around to that later, when I had time to reread them more</w:t>
        <w:br/>
        <w:t>closely.  In the meantime I tried my best to imitate them.  This</w:t>
        <w:br/>
        <w:t>was, I can now see, a doomed undertaking, because they weren't</w:t>
        <w:br/>
        <w:t>really saying anything.  No philosopher ever refuted another, for</w:t>
        <w:br/>
        <w:t>example, because no one said anything definite enough to refute.</w:t>
        <w:br/>
        <w:t>Needless to say, my imitations didn't say anything either.In grad school I was still wasting time imitating the wrong things.</w:t>
        <w:br/>
        <w:t>There was then a fashionable type of program called an expert system,</w:t>
        <w:br/>
        <w:t>at the core of which was something called an inference engine.  I</w:t>
        <w:br/>
        <w:t>looked at what these things did and thought "I could write that in</w:t>
        <w:br/>
        <w:t>a thousand lines of code."  And yet eminent professors were writing</w:t>
        <w:br/>
        <w:t>books about them, and startups were selling them for a year's salary</w:t>
        <w:br/>
        <w:t>a copy.  What an opportunity, I thought; these impressive things</w:t>
        <w:br/>
        <w:t>seem easy to me; I must be pretty sharp.  Wrong.  It was simply a</w:t>
        <w:br/>
        <w:t>fad.  The books the professors wrote about expert systems are now</w:t>
        <w:br/>
        <w:t>ignored.  They were not even on a path to anything interesting.</w:t>
        <w:br/>
        <w:t>And the customers paying so much for them were largely the same</w:t>
        <w:br/>
        <w:t>government agencies that paid thousands for screwdrivers and toilet</w:t>
        <w:br/>
        <w:t>seats.How do you avoid copying the wrong things?  Copy only what you</w:t>
        <w:br/>
        <w:t>genuinely like.  That would have saved me in all three cases.  I</w:t>
        <w:br/>
        <w:t>didn't enjoy the short stories we had to read in English classes;</w:t>
        <w:br/>
        <w:t>I didn't learn anything from philosophy papers; I didn't use expert</w:t>
        <w:br/>
        <w:t>systems myself.  I believed these things were good because they</w:t>
        <w:br/>
        <w:t>were admired.It can be hard to separate the things you like from the things</w:t>
        <w:br/>
        <w:t>you're impressed with.  One trick is to ignore presentation.  Whenever</w:t>
        <w:br/>
        <w:t>I see a painting impressively hung in a museum, I ask myself: how</w:t>
        <w:br/>
        <w:t>much would I pay for this if I found it at a garage sale, dirty and</w:t>
        <w:br/>
        <w:t>frameless, and with no idea who painted it?  If you walk around a</w:t>
        <w:br/>
        <w:t>museum trying this experiment, you'll find you get some truly</w:t>
        <w:br/>
        <w:t>startling results.  Don't ignore this data point just because it's</w:t>
        <w:br/>
        <w:t>an outlier.Another way to figure out what you like is to look at what you enjoy</w:t>
        <w:br/>
        <w:t>as guilty pleasures.  Many things people like, especially if they're</w:t>
        <w:br/>
        <w:t>young and ambitious, they like largely for the feeling of virtue</w:t>
        <w:br/>
        <w:t>in liking them.  99% of people reading Ulysses are thinking</w:t>
        <w:br/>
        <w:t>"I'm reading Ulysses" as they do it. A guilty pleasure is</w:t>
        <w:br/>
        <w:t>at least a pure one.  What do you read when you don't feel up to being</w:t>
        <w:br/>
        <w:t>virtuous?  What kind of book do you read and feel sad that there's</w:t>
        <w:br/>
        <w:t>only half of it left, instead of being impressed that you're half</w:t>
        <w:br/>
        <w:t>way through?  That's what you really like.Even when you find genuinely good things to copy, there's another</w:t>
        <w:br/>
        <w:t>pitfall to be avoided.  Be careful to copy what makes them good,</w:t>
        <w:br/>
        <w:t>rather than their flaws.  It's easy to be drawn into imitating</w:t>
        <w:br/>
        <w:t>flaws, because they're easier to see, and of course easier to copy</w:t>
        <w:br/>
        <w:t>too.  For example, most painters in the eighteenth and nineteenth</w:t>
        <w:br/>
        <w:t>centuries used brownish colors.  They were imitating the great</w:t>
        <w:br/>
        <w:t>painters of the Renaissance, whose paintings by that time were brown</w:t>
        <w:br/>
        <w:t>with dirt.  Those paintings have since been cleaned, revealing</w:t>
        <w:br/>
        <w:t>brilliant colors; their imitators are of course still brown.It was painting, incidentally, that cured me of copying the wrong</w:t>
        <w:br/>
        <w:t>things.  Halfway through grad school I decided I wanted to try being</w:t>
        <w:br/>
        <w:t>a painter, and the art world was so manifestly corrupt that it</w:t>
        <w:br/>
        <w:t>snapped the leash of credulity.  These people made philosophy</w:t>
        <w:br/>
        <w:t>professors seem as scrupulous as mathematicians.  It was so clearly</w:t>
        <w:br/>
        <w:t>a choice of doing good work xor being an insider that I was forced</w:t>
        <w:br/>
        <w:t>to see the distinction.  It's there to some degree in almost every</w:t>
        <w:br/>
        <w:t>field, but I had till then managed to avoid facing it.That was one of the most valuable things I learned from painting:</w:t>
        <w:br/>
        <w:t xml:space="preserve">you have to figure out for yourself what's </w:t>
        <w:br/>
        <w:t>good.  You can't trust</w:t>
        <w:br/>
        <w:t>authorities. They'll lie to you on this one.</w:t>
        <w:br/>
        <w:br/>
        <w:t>Comment on this essay.Chinese TranslationRomanian TranslationSpanish TranslationRussian Translation</w:t>
      </w:r>
    </w:p>
    <w:p>
      <w:r>
        <w:br w:type="page"/>
      </w:r>
    </w:p>
    <w:p>
      <w:pPr>
        <w:pStyle w:val="Heading1"/>
      </w:pPr>
      <w:r>
        <w:t>The Island Test</w:t>
      </w:r>
    </w:p>
    <w:p>
      <w:r>
        <w:t>July 2006I've discovered a handy test for figuring out what you're addicted</w:t>
        <w:br/>
        <w:t>to.  Imagine you were going to spend the weekend at a friend's house</w:t>
        <w:br/>
        <w:t>on a little island off the coast of Maine.  There are no shops on</w:t>
        <w:br/>
        <w:t>the island and you won't be able to leave while you're there.  Also,</w:t>
        <w:br/>
        <w:t>you've never been to this house before, so you can't assume it will</w:t>
        <w:br/>
        <w:t>have more than any house might.What, besides clothes and toiletries, do you make a point of packing?</w:t>
        <w:br/>
        <w:t>That's what you're addicted to.  For example, if you find yourself</w:t>
        <w:br/>
        <w:t>packing a bottle of vodka (just in case), you may want to stop and</w:t>
        <w:br/>
        <w:t>think about that.For me the list is four things: books, earplugs, a notebook, and a</w:t>
        <w:br/>
        <w:t>pen.There are other things I might bring if I thought of it, like music,</w:t>
        <w:br/>
        <w:t>or tea, but I can live without them.  I'm not so addicted to caffeine</w:t>
        <w:br/>
        <w:t>that I wouldn't risk the house not having any tea, just for a</w:t>
        <w:br/>
        <w:t>weekend.Quiet is another matter.  I realize it seems a bit eccentric to</w:t>
        <w:br/>
        <w:t>take earplugs on a trip to an island off the coast of Maine.  If</w:t>
        <w:br/>
        <w:t>anywhere should be quiet, that should.  But what if the person in</w:t>
        <w:br/>
        <w:t>the next room snored?  What if there was a kid playing basketball?</w:t>
        <w:br/>
        <w:t>(Thump, thump, thump... thump.)  Why risk it?  Earplugs are small.Sometimes I can think with noise.  If I already have momentum on</w:t>
        <w:br/>
        <w:t>some project, I can work in noisy places.  I can edit an essay or</w:t>
        <w:br/>
        <w:t>debug code in an airport.  But airports are not so bad: most of the</w:t>
        <w:br/>
        <w:t>noise is whitish.  I couldn't work with the sound of a sitcom coming</w:t>
        <w:br/>
        <w:t>through the wall, or a car in the street playing thump-thump music.And of course there's another kind of thinking, when you're starting</w:t>
        <w:br/>
        <w:t>something new, that requires complete quiet.   You never</w:t>
        <w:br/>
        <w:t>know when this will strike. It's just as well to carry plugs.The notebook and pen are professional equipment, as it were.  Though</w:t>
        <w:br/>
        <w:t>actually there is something druglike about them, in the sense that</w:t>
        <w:br/>
        <w:t>their main purpose is to make me feel better.  I hardly ever go</w:t>
        <w:br/>
        <w:t>back and read stuff I write down in notebooks.  It's just that if</w:t>
        <w:br/>
        <w:t>I can't write things down, worrying about remembering one idea gets</w:t>
        <w:br/>
        <w:t>in the way of having the next.  Pen and paper wick ideas.The best notebooks I've found are made by a company called Miquelrius.</w:t>
        <w:br/>
        <w:t>I use their smallest size, which is about 2.5 x 4 in.</w:t>
        <w:br/>
        <w:t>The secret to writing on such</w:t>
        <w:br/>
        <w:t>narrow pages is to break words only when you run out of space, like</w:t>
        <w:br/>
        <w:t>a Latin inscription.  I use the cheapest plastic Bic ballpoints,</w:t>
        <w:br/>
        <w:t>partly because their gluey ink doesn't seep through pages, and</w:t>
        <w:br/>
        <w:t>partly so I don't worry about losing them.I only started carrying a notebook about three years ago.  Before</w:t>
        <w:br/>
        <w:t>that I used whatever scraps of paper I could find.  But the problem</w:t>
        <w:br/>
        <w:t>with scraps of paper is that they're not ordered.  In a notebook</w:t>
        <w:br/>
        <w:t>you can guess what a scribble means by looking at the pages</w:t>
        <w:br/>
        <w:t>around it.  In the scrap era I was constantly finding notes I'd</w:t>
        <w:br/>
        <w:t>written years before that might say something I needed to remember,</w:t>
        <w:br/>
        <w:t>if I could only figure out what.As for books, I know the house would probably have something to</w:t>
        <w:br/>
        <w:t>read.  On the average trip I bring four books and only read one of</w:t>
        <w:br/>
        <w:t>them, because I find new books to read en route.  Really bringing</w:t>
        <w:br/>
        <w:t>books is insurance.I realize this dependence on books is not entirely good—that what</w:t>
        <w:br/>
        <w:t>I need them for is distraction.  The books I bring on trips are</w:t>
        <w:br/>
        <w:t>often quite virtuous, the sort of stuff that might be assigned</w:t>
        <w:br/>
        <w:t>reading in a college class.  But I know my motives aren't virtuous.</w:t>
        <w:br/>
        <w:t>I bring books because if the world gets boring I need to be able</w:t>
        <w:br/>
        <w:t>to slip into another distilled by some writer.  It's like eating</w:t>
        <w:br/>
        <w:t>jam when you know you should be eating fruit.There is a point where I'll do without books.  I was walking in</w:t>
        <w:br/>
        <w:t>some steep mountains once, and decided I'd rather just think, if I</w:t>
        <w:br/>
        <w:t>was bored, rather than carry a single unnecessary ounce.  It wasn't</w:t>
        <w:br/>
        <w:t>so bad.  I found I could entertain myself by having ideas instead</w:t>
        <w:br/>
        <w:t>of reading other people's.  If you stop eating jam, fruit starts</w:t>
        <w:br/>
        <w:t>to taste better.So maybe I'll try not bringing books on some future trip.  They're</w:t>
        <w:br/>
        <w:t>going to have to pry the plugs out of my cold, dead ears, however.Spanish TranslationJapanese Translation</w:t>
      </w:r>
    </w:p>
    <w:p>
      <w:r>
        <w:br w:type="page"/>
      </w:r>
    </w:p>
    <w:p>
      <w:pPr>
        <w:pStyle w:val="Heading1"/>
      </w:pPr>
      <w:r>
        <w:t>The Power of the Marginal</w:t>
      </w:r>
    </w:p>
    <w:p>
      <w:r>
        <w:t>Want to start a startup?  Get funded by</w:t>
        <w:br/>
        <w:t>Y Combinator.</w:t>
        <w:br/>
        <w:br/>
        <w:br/>
        <w:br/>
        <w:br/>
        <w:t>June 2006(This essay is derived from talks at Usenix 2006 and</w:t>
        <w:br/>
        <w:t>Railsconf 2006.)A couple years ago my friend Trevor and I went to look at the Apple</w:t>
        <w:br/>
        <w:t>garage.  As we stood there, he said that as a kid growing up in</w:t>
        <w:br/>
        <w:t>Saskatchewan he'd been amazed at the dedication Jobs and Wozniak</w:t>
        <w:br/>
        <w:t>must have had to work in a garage."Those guys must have been</w:t>
        <w:br/>
        <w:t>freezing!"That's one of California's hidden advantages: the mild climate means</w:t>
        <w:br/>
        <w:t>there's lots of marginal space.  In cold places that margin gets</w:t>
        <w:br/>
        <w:t>trimmed off.  There's a sharper line between outside and inside,</w:t>
        <w:br/>
        <w:t>and only projects that are officially sanctioned — by organizations,</w:t>
        <w:br/>
        <w:t>or parents, or wives, or at least by oneself — get proper indoor</w:t>
        <w:br/>
        <w:t>space.  That raises the activation energy for new ideas.  You can't</w:t>
        <w:br/>
        <w:t>just tinker. You have to justify.Some of Silicon Valley's most famous companies began in garages:</w:t>
        <w:br/>
        <w:t>Hewlett-Packard in 1938, Apple in 1976, Google in 1998.  In Apple's</w:t>
        <w:br/>
        <w:t>case the garage story is a bit of an urban legend.  Woz says all</w:t>
        <w:br/>
        <w:t>they did there was assemble some computers, and that he did all the</w:t>
        <w:br/>
        <w:t>actual design of the Apple I and Apple II in his apartment or his</w:t>
        <w:br/>
        <w:t xml:space="preserve">cube at HP.  </w:t>
        <w:br/>
        <w:t>[1]</w:t>
        <w:br/>
        <w:t>This was apparently too marginal even for Apple's PR</w:t>
        <w:br/>
        <w:t>people.By conventional standards, Jobs and Wozniak were marginal people</w:t>
        <w:br/>
        <w:t>too.  Obviously they were smart, but they can't have looked good</w:t>
        <w:br/>
        <w:t>on paper.  They were at the time a pair of college dropouts with</w:t>
        <w:br/>
        <w:t>about three years of school between them, and hippies to boot.</w:t>
        <w:br/>
        <w:t>Their previous business experience consisted of making "blue boxes"</w:t>
        <w:br/>
        <w:t>to hack into the phone system, a business with the rare distinction</w:t>
        <w:br/>
        <w:t>of being both illegal and unprofitable.OutsidersNow a startup operating out of a garage in Silicon Valley would</w:t>
        <w:br/>
        <w:t>feel part of an exalted tradition, like the poet in his garret, or</w:t>
        <w:br/>
        <w:t>the painter who can't afford to heat his studio and thus has to</w:t>
        <w:br/>
        <w:t>wear a beret indoors.  But in 1976 it didn't seem so cool.  The</w:t>
        <w:br/>
        <w:t>world hadn't yet realized that starting a computer company was in</w:t>
        <w:br/>
        <w:t>the same category as being a writer or a painter. It hadn't been</w:t>
        <w:br/>
        <w:t>for long.  Only in the preceding couple years had the dramatic fall</w:t>
        <w:br/>
        <w:t>in the cost of hardware allowed outsiders to compete.In 1976, everyone looked down on a company operating out of a garage,</w:t>
        <w:br/>
        <w:t>including the founders.  One of the first things Jobs did when they</w:t>
        <w:br/>
        <w:t>got some money was to rent office space.  He wanted Apple to seem</w:t>
        <w:br/>
        <w:t>like a real company.They already had something few real companies ever have: a fabulously well</w:t>
        <w:br/>
        <w:t>designed product.  You'd think they'd have had more confidence.</w:t>
        <w:br/>
        <w:t>But I've talked to a lot of startup founders, and it's always this</w:t>
        <w:br/>
        <w:t>way.  They've built something that's going to change the world, and</w:t>
        <w:br/>
        <w:t>they're worried about some nit like not having proper business</w:t>
        <w:br/>
        <w:t>cards.That's the paradox I want to explore: great new things often come</w:t>
        <w:br/>
        <w:t>from the margins, and yet the people who discover them are looked</w:t>
        <w:br/>
        <w:t>down on by everyone, including themselves.It's an old idea that new things come from the margins. I want to</w:t>
        <w:br/>
        <w:t>examine its internal structure.  Why do great ideas come from the</w:t>
        <w:br/>
        <w:t>margins?  What kind of ideas?  And is there anything we can do to</w:t>
        <w:br/>
        <w:t>encourage the process?InsidersOne reason so many good ideas come from the margin is simply that</w:t>
        <w:br/>
        <w:t>there's so much of it. There have to be more outsiders than insiders,</w:t>
        <w:br/>
        <w:t>if insider means anything.  If the number of outsiders is huge it</w:t>
        <w:br/>
        <w:t>will always seem as if a lot of ideas come from them, even if few</w:t>
        <w:br/>
        <w:t>do per capita.  But I think there's more going on than this.  There</w:t>
        <w:br/>
        <w:t>are real disadvantages to being an insider, and in some kinds of</w:t>
        <w:br/>
        <w:t>work they can outweigh the advantages.Imagine, for example, what would happen if the government decided</w:t>
        <w:br/>
        <w:t>to commission someone to write an official Great American Novel.</w:t>
        <w:br/>
        <w:t>First there'd be a huge ideological squabble over who to choose.</w:t>
        <w:br/>
        <w:t>Most of the best writers would be excluded for having offended one</w:t>
        <w:br/>
        <w:t>side or the other.  Of the remainder, the smart ones would refuse</w:t>
        <w:br/>
        <w:t>such a job, leaving only a few with the wrong sort of ambition.</w:t>
        <w:br/>
        <w:t>The committee would choose one at the height of his career — that</w:t>
        <w:br/>
        <w:t>is, someone whose best work was behind him — and hand over the</w:t>
        <w:br/>
        <w:t>project with copious free advice about how the book should show in</w:t>
        <w:br/>
        <w:t>positive terms the strength and diversity of the American people,</w:t>
        <w:br/>
        <w:t>etc, etc.The unfortunate writer would then sit down to work with a huge</w:t>
        <w:br/>
        <w:t>weight of expectation on his shoulders.  Not wanting to blow such</w:t>
        <w:br/>
        <w:t>a public commission, he'd play it safe.  This book had better command</w:t>
        <w:br/>
        <w:t>respect, and the way to ensure that would be to make it a tragedy.</w:t>
        <w:br/>
        <w:t>Audiences have to be enticed to laugh, but if you kill people they</w:t>
        <w:br/>
        <w:t>feel obliged to take you seriously.  As everyone knows, America</w:t>
        <w:br/>
        <w:t>plus tragedy equals the Civil War, so that's what it would have to</w:t>
        <w:br/>
        <w:t>be about. When finally</w:t>
        <w:br/>
        <w:t>completed twelve years later, the book would be a 900-page pastiche</w:t>
        <w:br/>
        <w:t>of existing popular novels — roughly Gone with the Wind plus</w:t>
        <w:br/>
        <w:t>Roots.  But its bulk and celebrity would make it a bestseller</w:t>
        <w:br/>
        <w:t>for a few months, until blown out of the water by a talk-show host's</w:t>
        <w:br/>
        <w:t>autobiography.  The book would be made into a movie and thereupon</w:t>
        <w:br/>
        <w:t>forgotten, except by the more waspish sort of reviewers, among whom</w:t>
        <w:br/>
        <w:t>it would be a byword for bogusness like Milli Vanilli or Battlefield</w:t>
        <w:br/>
        <w:t>Earth.Maybe I got a little carried away with this example.  And yet is</w:t>
        <w:br/>
        <w:t>this not at each point the way such a project would play out?  The</w:t>
        <w:br/>
        <w:t>government knows better than to get into the novel business, but</w:t>
        <w:br/>
        <w:t>in other fields where they have a natural monopoly, like nuclear</w:t>
        <w:br/>
        <w:t>waste dumps, aircraft carriers, and regime change, you'd find plenty</w:t>
        <w:br/>
        <w:t>of projects isomorphic to this one — and indeed, plenty that were</w:t>
        <w:br/>
        <w:t>less successful.This little thought experiment suggests a few of the disadvantages</w:t>
        <w:br/>
        <w:t>of insider projects: the selection of the wrong kind of people, the</w:t>
        <w:br/>
        <w:t>excessive scope, the inability to take risks, the need to seem</w:t>
        <w:br/>
        <w:t>serious, the weight of expectations, the power of vested interests,</w:t>
        <w:br/>
        <w:t>the undiscerning audience, and perhaps most dangerous, the tendency</w:t>
        <w:br/>
        <w:t>of such work to become a duty rather than a pleasure.TestsA world with outsiders and insiders implies some kind of test for</w:t>
        <w:br/>
        <w:t>distinguishing between them.  And the trouble with most tests for</w:t>
        <w:br/>
        <w:t>selecting elites is that there are two ways to pass them: to be</w:t>
        <w:br/>
        <w:t>good at what they try to measure, and to be good at hacking the</w:t>
        <w:br/>
        <w:t>test itself.So the first question to ask about a field is how honest its tests</w:t>
        <w:br/>
        <w:t>are, because this tells you what it means to be an outsider.  This</w:t>
        <w:br/>
        <w:t>tells you how much to trust your instincts when you disagree with</w:t>
        <w:br/>
        <w:t>authorities, whether it's worth going through the usual channels</w:t>
        <w:br/>
        <w:t>to become one yourself, and perhaps whether you want to work in</w:t>
        <w:br/>
        <w:t>this field at all.Tests are least hackable when there are consistent standards for</w:t>
        <w:br/>
        <w:t>quality, and the people running the test really care about its</w:t>
        <w:br/>
        <w:t>integrity.  Admissions to PhD programs in the hard sciences are</w:t>
        <w:br/>
        <w:t>fairly honest, for example.  The professors will get whoever they</w:t>
        <w:br/>
        <w:t>admit as their own grad students, so they try hard to choose well,</w:t>
        <w:br/>
        <w:t>and they have a fair amount of data to go on.  Whereas undergraduate</w:t>
        <w:br/>
        <w:t>admissions seem to be much more hackable.One way to tell whether a field has consistent standards is the</w:t>
        <w:br/>
        <w:t>overlap between the leading practitioners and the people who teach</w:t>
        <w:br/>
        <w:t>the subject in universities.  At one end of the scale you have</w:t>
        <w:br/>
        <w:t>fields like math and physics, where nearly all the teachers are</w:t>
        <w:br/>
        <w:t>among the best practitioners.  In the middle are medicine, law,</w:t>
        <w:br/>
        <w:t>history, architecture, and computer science, where many are.  At</w:t>
        <w:br/>
        <w:t>the bottom are business, literature, and the visual arts, where</w:t>
        <w:br/>
        <w:t>there's almost no overlap between the teachers and the leading</w:t>
        <w:br/>
        <w:t>practitioners.  It's this end that gives rise to phrases like "those</w:t>
        <w:br/>
        <w:t>who can't do, teach."Incidentally, this scale might be helpful in deciding what to study</w:t>
        <w:br/>
        <w:t>in college.  When I was in college the rule seemed to be that you</w:t>
        <w:br/>
        <w:t>should study whatever you were most interested in.  But in retrospect</w:t>
        <w:br/>
        <w:t>you're probably better off studying something moderately interesting</w:t>
        <w:br/>
        <w:t>with someone who's good at it than something very interesting with</w:t>
        <w:br/>
        <w:t>someone who isn't.  You often hear people say that you shouldn't</w:t>
        <w:br/>
        <w:t>major in business in college, but this is actually an instance of</w:t>
        <w:br/>
        <w:t>a more general rule: don't learn things from teachers who are bad</w:t>
        <w:br/>
        <w:t>at them.How much you should worry about being an outsider depends on the</w:t>
        <w:br/>
        <w:t>quality of the insiders.  If you're an amateur mathematician and</w:t>
        <w:br/>
        <w:t>think you've solved a famous open problem, better go back and check.</w:t>
        <w:br/>
        <w:t>When I was in grad school, a friend in the math department had the</w:t>
        <w:br/>
        <w:t>job of replying to people who sent in proofs of Fermat's last theorem</w:t>
        <w:br/>
        <w:t>and so on, and it did not seem as if he saw it as a valuable source</w:t>
        <w:br/>
        <w:t>of tips — more like manning a mental health hotline.  Whereas if</w:t>
        <w:br/>
        <w:t>the stuff you're writing seems different from what English professors</w:t>
        <w:br/>
        <w:t>are interested in, that's not necessarily a problem.Anti-TestsWhere the method of selecting the elite is thoroughly corrupt, most</w:t>
        <w:br/>
        <w:t>of the good people will be outsiders.  In art, for example, the</w:t>
        <w:br/>
        <w:t>image of the poor, misunderstood genius is not just one possible</w:t>
        <w:br/>
        <w:t>image of a great artist: it's the standard image.  I'm not</w:t>
        <w:br/>
        <w:t>saying it's correct, incidentally, but it is telling how well this</w:t>
        <w:br/>
        <w:t>image has stuck.  You couldn't make a rap like that stick to math</w:t>
        <w:br/>
        <w:t xml:space="preserve">or medicine.  </w:t>
        <w:br/>
        <w:t>[2]If it's corrupt enough, a test becomes an anti-test, filtering out</w:t>
        <w:br/>
        <w:t>the people it should select by making them to do things only the</w:t>
        <w:br/>
        <w:t>wrong people would do.  Popularity in high school</w:t>
        <w:br/>
        <w:t>seems to be such a test.  There are plenty of similar ones in the grownup</w:t>
        <w:br/>
        <w:t>world.  For example, rising up through the hierarchy of the average</w:t>
        <w:br/>
        <w:t>big company demands an attention to politics few thoughtful people</w:t>
        <w:br/>
        <w:t>could spare.</w:t>
        <w:br/>
        <w:t>[3]</w:t>
        <w:br/>
        <w:t>Someone like Bill Gates can grow a company under</w:t>
        <w:br/>
        <w:t>him, but it's hard to imagine him having the patience to climb the</w:t>
        <w:br/>
        <w:t>corporate ladder at General Electric — or Microsoft, actually.It's kind of strange when you think about it, because lord-of-the-flies</w:t>
        <w:br/>
        <w:t>schools and bureaucratic companies are both the default.  There are</w:t>
        <w:br/>
        <w:t>probably a lot of people who go from one to the other and never</w:t>
        <w:br/>
        <w:t>realize the whole world doesn't work this way.I think that's one reason big companies are so often blindsided by</w:t>
        <w:br/>
        <w:t xml:space="preserve">startups.  </w:t>
        <w:br/>
        <w:t>People at big companies don't realize the extent to which</w:t>
        <w:br/>
        <w:t>they live in an environment that is one large, ongoing test for the</w:t>
        <w:br/>
        <w:t>wrong qualities.If you're an outsider, your best chances for beating insiders are</w:t>
        <w:br/>
        <w:t>obviously in fields where corrupt tests select a lame elite.  But</w:t>
        <w:br/>
        <w:t>there's a catch: if the tests are corrupt, your victory won't be</w:t>
        <w:br/>
        <w:t>recognized, at least in your lifetime.  You may feel you don't need</w:t>
        <w:br/>
        <w:t>that, but history suggests it's dangerous to work in fields with</w:t>
        <w:br/>
        <w:t>corrupt tests.  You may beat the insiders, and yet not do as good</w:t>
        <w:br/>
        <w:t>work, on an absolute scale, as you would in a field that was more</w:t>
        <w:br/>
        <w:t>honest.Standards in art, for example, were almost as corrupt in the first</w:t>
        <w:br/>
        <w:t>half of the eighteenth century as they are today.  This was the era</w:t>
        <w:br/>
        <w:t>of those fluffy idealized portraits of countesses with their lapdogs.</w:t>
        <w:br/>
        <w:t xml:space="preserve">Chardin </w:t>
        <w:br/>
        <w:t>decided to skip all that and paint ordinary things as he</w:t>
        <w:br/>
        <w:t>saw them.  He's now considered the best of that period — and yet</w:t>
        <w:br/>
        <w:t>not the equal of Leonardo or Bellini or Memling, who all had the</w:t>
        <w:br/>
        <w:t>additional encouragement of honest standards.It can be worth participating in a corrupt contest, however, if</w:t>
        <w:br/>
        <w:t>it's followed by another that isn't corrupt.  For example, it would</w:t>
        <w:br/>
        <w:t>be worth competing with a company that can spend more than you on</w:t>
        <w:br/>
        <w:t>marketing, as long as you can survive to the next round, when</w:t>
        <w:br/>
        <w:t>customers compare your actual products.  Similarly, you shouldn't</w:t>
        <w:br/>
        <w:t>be discouraged by the comparatively corrupt test of college admissions,</w:t>
        <w:br/>
        <w:t>because it's followed immediately by less hackable tests.</w:t>
        <w:br/>
        <w:t>[4]RiskEven in a field with honest tests, there are still advantages to</w:t>
        <w:br/>
        <w:t>being an outsider.  The most obvious is that outsiders have nothing</w:t>
        <w:br/>
        <w:t>to lose.  They can do risky things, and if they fail, so what?  Few</w:t>
        <w:br/>
        <w:t>will even notice.The eminent, on the other hand, are weighed down by their eminence.</w:t>
        <w:br/>
        <w:t>Eminence is like a suit: it impresses the wrong people, and it</w:t>
        <w:br/>
        <w:t>constrains the wearer.Outsiders should realize the advantage they have here.  Being able</w:t>
        <w:br/>
        <w:t>to take risks is hugely valuable.  Everyone values safety too much,</w:t>
        <w:br/>
        <w:t>both the obscure and the eminent.  No one wants to look like a fool.</w:t>
        <w:br/>
        <w:t>But it's very useful to be able to.  If most of your ideas aren't</w:t>
        <w:br/>
        <w:t>stupid, you're probably being too conservative.  You're not bracketing</w:t>
        <w:br/>
        <w:t>the problem.Lord Acton said we should judge talent at its best and character</w:t>
        <w:br/>
        <w:t>at its worst.  For example, if you write one great book and ten bad</w:t>
        <w:br/>
        <w:t>ones, you still count as a great writer — or at least, a better</w:t>
        <w:br/>
        <w:t>writer than someone who wrote eleven that were merely good.  Whereas</w:t>
        <w:br/>
        <w:t>if you're a quiet, law-abiding citizen most of the time but</w:t>
        <w:br/>
        <w:t>occasionally cut someone up and bury them in your backyard, you're</w:t>
        <w:br/>
        <w:t>a bad guy.Almost everyone makes the mistake of treating ideas as if they were</w:t>
        <w:br/>
        <w:t>indications of character rather than talent — as if having a stupid</w:t>
        <w:br/>
        <w:t>idea made you stupid.   There's a huge weight of tradition advising</w:t>
        <w:br/>
        <w:t>us to play it safe.  "Even a fool is thought wise if he keeps</w:t>
        <w:br/>
        <w:t>silent," says the Old Testament (Proverbs 17:28).Well, that may be fine advice for a bunch of goatherds in Bronze</w:t>
        <w:br/>
        <w:t>Age Palestine.  There conservatism would be the order of the day.</w:t>
        <w:br/>
        <w:t>But times have changed.  It might still be reasonable to stick with</w:t>
        <w:br/>
        <w:t>the Old Testament in political questions, but materially the world</w:t>
        <w:br/>
        <w:t>now has a lot more state.  Tradition is less of a guide, not just</w:t>
        <w:br/>
        <w:t>because things change faster, but because the space of possibilities</w:t>
        <w:br/>
        <w:t>is so large.   The more complicated the world gets, the more valuable</w:t>
        <w:br/>
        <w:t>it is to be willing to look like a fool.DelegationAnd yet the more successful people become, the more heat they get</w:t>
        <w:br/>
        <w:t>if they screw up — or even seem to screw up.  In this respect, as</w:t>
        <w:br/>
        <w:t>in many others, the eminent are prisoners of their own success.  So</w:t>
        <w:br/>
        <w:t>the best way to understand the advantages of being an outsider may</w:t>
        <w:br/>
        <w:t>be to look at the disadvantages of being an insider.If you ask eminent people what's wrong with their lives, the first</w:t>
        <w:br/>
        <w:t>thing they'll complain about is the lack of time.  A friend of mine</w:t>
        <w:br/>
        <w:t>at Google is fairly high up in the company and went to work for</w:t>
        <w:br/>
        <w:t>them long before they went public.  In other words, he's now rich</w:t>
        <w:br/>
        <w:t>enough not to have to work.  I asked him if he could still endure</w:t>
        <w:br/>
        <w:t>the annoyances of having a job, now that he didn't have to.  And</w:t>
        <w:br/>
        <w:t>he said that there weren't really any annoyances, except — and he</w:t>
        <w:br/>
        <w:t>got a wistful look when he said this — that he got so much</w:t>
        <w:br/>
        <w:t>email.The eminent feel like everyone wants to take a bite out of them.</w:t>
        <w:br/>
        <w:t>The problem is so widespread that people pretending to be eminent</w:t>
        <w:br/>
        <w:t>do it by pretending to be overstretched.The lives of the eminent become scheduled, and that's not good for</w:t>
        <w:br/>
        <w:t>thinking.  One of the great advantages of being an outsider is long,</w:t>
        <w:br/>
        <w:t>uninterrupted blocks of time.  That's what I remember about grad</w:t>
        <w:br/>
        <w:t>school: apparently endless supplies of time, which I spent worrying</w:t>
        <w:br/>
        <w:t>about, but not writing, my dissertation.  Obscurity is like health</w:t>
        <w:br/>
        <w:t>food — unpleasant, perhaps, but good for you.  Whereas fame tends</w:t>
        <w:br/>
        <w:t>to be like the alcohol produced by fermentation. When it reaches</w:t>
        <w:br/>
        <w:t>a certain concentration, it kills off the yeast that produced it.The eminent generally respond to the shortage of time by turning</w:t>
        <w:br/>
        <w:t>into managers.  They don't have time to work.  They're surrounded</w:t>
        <w:br/>
        <w:t>by junior people they're supposed to help or supervise.  The obvious</w:t>
        <w:br/>
        <w:t>solution is to have the junior people do the work.  Some good</w:t>
        <w:br/>
        <w:t>stuff happens this way, but there are problems it doesn't work so</w:t>
        <w:br/>
        <w:t>well for: the kind where it helps to have everything in one head.For example, it recently emerged that the famous glass artist Dale</w:t>
        <w:br/>
        <w:t>Chihuly hasn't actually blown glass for 27 years.  He has assistants</w:t>
        <w:br/>
        <w:t>do the work for him.  But one of the most valuable sources of ideas</w:t>
        <w:br/>
        <w:t>in the visual arts is the resistance of the medium.  That's why oil</w:t>
        <w:br/>
        <w:t>paintings look so different from watercolors.  In principle you</w:t>
        <w:br/>
        <w:t>could make any mark in any medium; in practice the medium steers</w:t>
        <w:br/>
        <w:t>you.  And if you're no longer doing the work yourself, you stop</w:t>
        <w:br/>
        <w:t>learning from this.So if you want to beat those eminent enough to delegate, one way</w:t>
        <w:br/>
        <w:t>to do it is to take advantage of direct contact with the medium.</w:t>
        <w:br/>
        <w:t>In the arts it's obvious how: blow your own glass, edit your own</w:t>
        <w:br/>
        <w:t>films, stage your own plays.  And in the process pay close attention</w:t>
        <w:br/>
        <w:t>to accidents and to new ideas you have on the fly.  This technique</w:t>
        <w:br/>
        <w:t>can be generalized to any sort of work: if you're an outsider, don't</w:t>
        <w:br/>
        <w:t>be ruled by plans.  Planning is often just a weakness forced on</w:t>
        <w:br/>
        <w:t>those who delegate.Is there a general rule for finding problems best solved in one</w:t>
        <w:br/>
        <w:t>head?  Well, you can manufacture them by taking any project usually</w:t>
        <w:br/>
        <w:t>done by multiple people and trying to do it all yourself.  Wozniak's</w:t>
        <w:br/>
        <w:t>work was a classic example: he did everything himself, hardware and</w:t>
        <w:br/>
        <w:t>software, and the result was miraculous.  He claims not one bug was</w:t>
        <w:br/>
        <w:t>ever found in the Apple II, in either hardware or software.Another way to find good problems to solve in one head is to focus</w:t>
        <w:br/>
        <w:t>on the grooves in the chocolate bar — the places where tasks are</w:t>
        <w:br/>
        <w:t>divided when they're split between several people.  If you want to</w:t>
        <w:br/>
        <w:t>beat delegation, focus on a vertical slice: for example, be both</w:t>
        <w:br/>
        <w:t>writer and editor, or both design buildings and construct them.One especially good groove to span is the one between tools and</w:t>
        <w:br/>
        <w:t>things made with them.  For example, programming languages and</w:t>
        <w:br/>
        <w:t>applications are usually written by different people, and this is</w:t>
        <w:br/>
        <w:t xml:space="preserve">responsible for a lot of the worst flaws in </w:t>
        <w:br/>
        <w:t>programming languages.</w:t>
        <w:br/>
        <w:t>I think every language should be designed simultaneously with a</w:t>
        <w:br/>
        <w:t>large application written in it, the way C was with Unix.Techniques for competing with delegation translate well into business,</w:t>
        <w:br/>
        <w:t>because delegation is endemic there.  Instead of avoiding it as a</w:t>
        <w:br/>
        <w:t>drawback of senility, many companies embrace it as a sign of maturity.</w:t>
        <w:br/>
        <w:t>In big companies software is often designed, implemented, and sold</w:t>
        <w:br/>
        <w:t>by three separate types of people.  In startups one person may have</w:t>
        <w:br/>
        <w:t>to do all three.  And though this feels stressful, it's one reason</w:t>
        <w:br/>
        <w:t>startups win.  The needs of customers and the means of satisfying</w:t>
        <w:br/>
        <w:t>them are all in one head.FocusThe very skill of insiders can be a weakness.  Once someone is good</w:t>
        <w:br/>
        <w:t>at something, they tend to spend all their time doing that.  This</w:t>
        <w:br/>
        <w:t>kind of focus is very valuable, actually.  Much of the skill of</w:t>
        <w:br/>
        <w:t>experts is the ability to ignore false trails.  But focus has</w:t>
        <w:br/>
        <w:t>drawbacks: you don't learn from other fields, and when a new approach</w:t>
        <w:br/>
        <w:t>arrives, you may be the last to notice.For outsiders this translates into two ways to win.  One is to work</w:t>
        <w:br/>
        <w:t>on a variety of things.  Since you can't derive as much benefit</w:t>
        <w:br/>
        <w:t>(yet) from a narrow focus, you may as well cast a wider net and</w:t>
        <w:br/>
        <w:t>derive what benefit you can from similarities between fields.  Just</w:t>
        <w:br/>
        <w:t>as you can compete with delegation by working on larger vertical</w:t>
        <w:br/>
        <w:t>slices, you can compete with specialization by working on larger</w:t>
        <w:br/>
        <w:t>horizontal slices — by both writing and illustrating your book, for</w:t>
        <w:br/>
        <w:t>example.The second way to compete with focus is to see what focus overlooks.</w:t>
        <w:br/>
        <w:t>In particular, new things.  So if you're not good at anything yet,</w:t>
        <w:br/>
        <w:t>consider working on something so new that no one else is either.</w:t>
        <w:br/>
        <w:t>It won't have any prestige yet, if no one is good at it, but you'll</w:t>
        <w:br/>
        <w:t>have it all to yourself.The potential of a new medium is usually underestimated, precisely</w:t>
        <w:br/>
        <w:t xml:space="preserve">because no one has yet explored its possibilities.  Before </w:t>
        <w:br/>
        <w:t>Durer</w:t>
        <w:br/>
        <w:t>tried making engravings, no one took them very seriously.  Engraving</w:t>
        <w:br/>
        <w:t>was for making little devotional images — basically fifteenth century</w:t>
        <w:br/>
        <w:t>baseball cards of saints.  Trying to make masterpieces in this</w:t>
        <w:br/>
        <w:t>medium must have seemed to Durer's contemporaries the way that,</w:t>
        <w:br/>
        <w:t xml:space="preserve">say, making masterpieces in </w:t>
        <w:br/>
        <w:t xml:space="preserve">comics </w:t>
        <w:br/>
        <w:t>might seem to the average person</w:t>
        <w:br/>
        <w:t>today.In the computer world we get not new mediums but new platforms: the</w:t>
        <w:br/>
        <w:t>minicomputer, the microprocessor, the web-based application.  At</w:t>
        <w:br/>
        <w:t>first they're always dismissed as being unsuitable for real work.</w:t>
        <w:br/>
        <w:t>And yet someone always decides to try anyway, and it turns out you</w:t>
        <w:br/>
        <w:t>can do more than anyone expected.  So in the future when you hear</w:t>
        <w:br/>
        <w:t>people say of a new platform: yeah, it's popular and cheap, but not</w:t>
        <w:br/>
        <w:t>ready yet for real work, jump on it.As well as being more comfortable working on established lines,</w:t>
        <w:br/>
        <w:t>insiders generally have a vested interest in perpetuating them.</w:t>
        <w:br/>
        <w:t>The professor who made his reputation by discovering some new idea</w:t>
        <w:br/>
        <w:t>is not likely to be the one to discover its replacement.  This is</w:t>
        <w:br/>
        <w:t>particularly true with companies, who have not only skill and pride</w:t>
        <w:br/>
        <w:t>anchoring them to the status quo, but money as well. The Achilles</w:t>
        <w:br/>
        <w:t>heel of successful companies is their inability to cannibalize</w:t>
        <w:br/>
        <w:t>themselves.  Many innovations consist of replacing something with</w:t>
        <w:br/>
        <w:t>a cheaper alternative, and companies just don't want to see a path</w:t>
        <w:br/>
        <w:t>whose immediate effect is to cut an existing source of revenue.So if you're an outsider you should actively seek out contrarian</w:t>
        <w:br/>
        <w:t>projects.  Instead of working on things the eminent have made</w:t>
        <w:br/>
        <w:t>prestigious, work on things that could steal that prestige.The really juicy new approaches are not the ones insiders reject</w:t>
        <w:br/>
        <w:t>as impossible, but those they ignore as undignified.  For example,</w:t>
        <w:br/>
        <w:t>after Wozniak designed the Apple II he offered it first to his</w:t>
        <w:br/>
        <w:t>employer, HP.  They passed.  One of the reasons was that, to save</w:t>
        <w:br/>
        <w:t>money, he'd designed the Apple II to use a TV as a monitor, and HP</w:t>
        <w:br/>
        <w:t>felt they couldn't produce anything so declasse.LessWozniak used a TV as a monitor for the simple reason that he couldn't</w:t>
        <w:br/>
        <w:t>afford a monitor.  Outsiders are not merely free but compelled to</w:t>
        <w:br/>
        <w:t>make things that are cheap and lightweight.  And both are good bets</w:t>
        <w:br/>
        <w:t>for growth: cheap things spread faster, and lightweight things</w:t>
        <w:br/>
        <w:t>evolve faster.The eminent, on the other hand, are almost forced to work on a large</w:t>
        <w:br/>
        <w:t>scale.  Instead of garden sheds they must design huge art museums.</w:t>
        <w:br/>
        <w:t>One reason they work on big things is that they can: like our</w:t>
        <w:br/>
        <w:t>hypothetical novelist, they're flattered by such opportunities.</w:t>
        <w:br/>
        <w:t>They also know that big projects will by their sheer bulk impress</w:t>
        <w:br/>
        <w:t>the audience.  A garden shed, however lovely, would be easy to</w:t>
        <w:br/>
        <w:t>ignore; a few might even snicker at it.  You can't snicker at a</w:t>
        <w:br/>
        <w:t>giant museum, no matter how much you dislike it.  And finally, there</w:t>
        <w:br/>
        <w:t>are all those people the eminent have working for them; they have</w:t>
        <w:br/>
        <w:t>to choose projects that can keep them all busy.Outsiders are free of all this.  They can work on small things, and</w:t>
        <w:br/>
        <w:t>there's something very pleasing about small things.  Small things</w:t>
        <w:br/>
        <w:t>can be perfect; big ones always have something wrong with them.</w:t>
        <w:br/>
        <w:t xml:space="preserve">But there's a </w:t>
        <w:br/>
        <w:t xml:space="preserve">magic </w:t>
        <w:br/>
        <w:t>in small things that goes beyond such rational</w:t>
        <w:br/>
        <w:t>explanations.  All kids know it.  Small things have more personality.Plus making them is more fun.  You can do what you want; you don't</w:t>
        <w:br/>
        <w:t>have to satisfy committees.  And perhaps most important, small</w:t>
        <w:br/>
        <w:t>things can be done fast.  The prospect of seeing the finished project</w:t>
        <w:br/>
        <w:t>hangs in the air like the smell of dinner cooking.  If you work</w:t>
        <w:br/>
        <w:t>fast, maybe you could have it done tonight.Working on small things is also a good way to learn.  The most</w:t>
        <w:br/>
        <w:t>important kinds of learning happen one project at a time.  ("Next</w:t>
        <w:br/>
        <w:t>time, I won't...")  The faster you cycle through projects, the</w:t>
        <w:br/>
        <w:t>faster you'll evolve.Plain materials have a charm like small scale.  And in addition</w:t>
        <w:br/>
        <w:t>there's the challenge of making do with less.  Every designer's</w:t>
        <w:br/>
        <w:t>ears perk up at the mention of that game, because it's a game you</w:t>
        <w:br/>
        <w:t>can't lose.  Like the JV playing the varsity, if you even tie, you</w:t>
        <w:br/>
        <w:t>win.  So paradoxically there are cases where fewer resources yield</w:t>
        <w:br/>
        <w:t>better results, because the designers' pleasure at their own ingenuity</w:t>
        <w:br/>
        <w:t>more than compensates.</w:t>
        <w:br/>
        <w:t>[5]So if you're an outsider, take advantage of your ability to make</w:t>
        <w:br/>
        <w:t>small and inexpensive things.  Cultivate the pleasure and simplicity</w:t>
        <w:br/>
        <w:t>of that kind of work; one day you'll miss it.ResponsibilityWhen you're old and eminent, what will you miss about being young</w:t>
        <w:br/>
        <w:t>and obscure?  What people seem to miss most is the lack of</w:t>
        <w:br/>
        <w:t>responsibilities.Responsibility is an occupational disease of eminence.  In principle</w:t>
        <w:br/>
        <w:t>you could avoid it, just as in principle you could avoid getting</w:t>
        <w:br/>
        <w:t>fat as you get old, but few do.  I sometimes suspect that responsibility</w:t>
        <w:br/>
        <w:t>is a trap and that the most virtuous route would be to shirk it,</w:t>
        <w:br/>
        <w:t>but regardless it's certainly constraining.When you're an outsider you're constrained too, of course.  You're</w:t>
        <w:br/>
        <w:t>short of money, for example.  But that constrains you in different</w:t>
        <w:br/>
        <w:t>ways.  How does responsibility constrain you?  The worst thing is</w:t>
        <w:br/>
        <w:t>that it allows you not to focus on real work.  Just as the most</w:t>
        <w:br/>
        <w:t xml:space="preserve">dangerous forms of </w:t>
        <w:br/>
        <w:t xml:space="preserve">procrastination </w:t>
        <w:br/>
        <w:t>are those that seem like work,</w:t>
        <w:br/>
        <w:t>the danger of responsibilities is not just that they can consume a</w:t>
        <w:br/>
        <w:t>whole day, but that they can do it without setting off the</w:t>
        <w:br/>
        <w:t>kind of alarms you'd set off if you spent a whole day sitting on a</w:t>
        <w:br/>
        <w:t>park bench.A lot of the pain of being an outsider is being aware of one's own</w:t>
        <w:br/>
        <w:t>procrastination.  But this is actually a good thing.  You're at</w:t>
        <w:br/>
        <w:t>least close enough to work that the smell of it makes you hungry.As an outsider, you're just one step away from getting things done.</w:t>
        <w:br/>
        <w:t>A huge step, admittedly, and one that most people never seem to</w:t>
        <w:br/>
        <w:t>make, but only one step.  If you can summon up the energy to get</w:t>
        <w:br/>
        <w:t>started, you can work on projects with an intensity (in both senses)</w:t>
        <w:br/>
        <w:t>that few insiders can match.  For insiders work turns into a duty,</w:t>
        <w:br/>
        <w:t>laden with responsibilities and expectations.  It's never so pure</w:t>
        <w:br/>
        <w:t>as it was when they were young.Work like a dog being taken for a walk, instead of an ox being yoked</w:t>
        <w:br/>
        <w:t>to the plow.  That's what they miss.AudienceA lot of outsiders make the mistake of doing the opposite; they</w:t>
        <w:br/>
        <w:t>admire the eminent so much that they copy even their flaws.  Copying</w:t>
        <w:br/>
        <w:t>is a good way to learn, but copy the right things.  When I was in</w:t>
        <w:br/>
        <w:t>college I imitated the pompous diction of famous professors.  But</w:t>
        <w:br/>
        <w:t>this wasn't what made them eminent — it was more a flaw their</w:t>
        <w:br/>
        <w:t>eminence had allowed them to sink into.   Imitating it was like</w:t>
        <w:br/>
        <w:t>pretending to have gout in order to seem rich.Half the distinguishing qualities of the eminent are actually</w:t>
        <w:br/>
        <w:t>disadvantages.  Imitating these is not only a waste of time, but</w:t>
        <w:br/>
        <w:t>will make you seem a fool to your models, who are often well aware</w:t>
        <w:br/>
        <w:t>of it.What are the genuine advantages of being an insider?  The greatest</w:t>
        <w:br/>
        <w:t>is an audience.  It often seems to outsiders that the great advantage</w:t>
        <w:br/>
        <w:t>of insiders is money — that they have the resources to do what they</w:t>
        <w:br/>
        <w:t>want.  But so do people who inherit money, and that doesn't seem</w:t>
        <w:br/>
        <w:t>to help, not as much as an audience.  It's good for morale to know</w:t>
        <w:br/>
        <w:t>people want to see what you're making; it draws work out of you.If I'm right that the defining advantage of insiders is an audience,</w:t>
        <w:br/>
        <w:t>then we live in exciting times, because just in the last ten years</w:t>
        <w:br/>
        <w:t>the Internet has made audiences a lot more liquid.  Outsiders don't</w:t>
        <w:br/>
        <w:t>have to content themselves anymore with a proxy audience of a few</w:t>
        <w:br/>
        <w:t>smart friends.  Now, thanks to the Internet, they can start to grow</w:t>
        <w:br/>
        <w:t>themselves actual audiences.  This is great news for the marginal,</w:t>
        <w:br/>
        <w:t>who retain the advantages of outsiders while increasingly being</w:t>
        <w:br/>
        <w:t>able to siphon off what had till recently been the prerogative of</w:t>
        <w:br/>
        <w:t>the elite.Though the Web has been around for more than ten years, I think</w:t>
        <w:br/>
        <w:t>we're just beginning to see its democratizing effects.  Outsiders</w:t>
        <w:br/>
        <w:t>are still learning how to steal audiences.  But more importantly,</w:t>
        <w:br/>
        <w:t>audiences are still learning how to be stolen — they're still just</w:t>
        <w:br/>
        <w:t xml:space="preserve">beginning to realize how much </w:t>
        <w:br/>
        <w:t>deeper bloggers can dig than</w:t>
        <w:br/>
        <w:t>journalists, how much</w:t>
        <w:br/>
        <w:t xml:space="preserve">more interesting </w:t>
        <w:br/>
        <w:t>a democratic news site can be than a</w:t>
        <w:br/>
        <w:t>front page controlled by editors, and how much</w:t>
        <w:br/>
        <w:t>funnier</w:t>
        <w:br/>
        <w:t>a bunch of kids</w:t>
        <w:br/>
        <w:t>with webcams can be than mass-produced sitcoms.The big media companies shouldn't worry that people will post their</w:t>
        <w:br/>
        <w:t>copyrighted material on YouTube.  They should worry that people</w:t>
        <w:br/>
        <w:t>will post their own stuff on YouTube, and audiences will watch that</w:t>
        <w:br/>
        <w:t>instead.HackingIf I had to condense the power of the marginal into one sentence</w:t>
        <w:br/>
        <w:t>it would be: just try hacking something together.  That phrase draws</w:t>
        <w:br/>
        <w:t>in most threads I've mentioned here.   Hacking something together</w:t>
        <w:br/>
        <w:t>means deciding what to do as you're doing it, not a subordinate</w:t>
        <w:br/>
        <w:t>executing the vision of his boss.  It implies the result won't</w:t>
        <w:br/>
        <w:t>be pretty, because it will be made quickly out of inadequate</w:t>
        <w:br/>
        <w:t>materials.  It may work, but it won't be the sort of thing the</w:t>
        <w:br/>
        <w:t>eminent would want to put their name on.  Something hacked together</w:t>
        <w:br/>
        <w:t>means something that barely solves the problem, or maybe doesn't</w:t>
        <w:br/>
        <w:t>solve the problem at all, but another you discovered en route.  But</w:t>
        <w:br/>
        <w:t>that's ok, because the main value of that initial version is not the</w:t>
        <w:br/>
        <w:t>thing itself, but what it leads to.  Insiders who daren't walk</w:t>
        <w:br/>
        <w:t>through the mud in their nice clothes will never make it to the</w:t>
        <w:br/>
        <w:t>solid ground on the other side.The word "try" is an especially valuable component.  I disagree</w:t>
        <w:br/>
        <w:t>here with Yoda, who said there is no try.  There is try.  It implies</w:t>
        <w:br/>
        <w:t>there's no punishment if you fail.  You're driven by curiosity</w:t>
        <w:br/>
        <w:t>instead of duty.  That means the wind of procrastination will be</w:t>
        <w:br/>
        <w:t>in your favor: instead of avoiding this work, this will be what you</w:t>
        <w:br/>
        <w:t>do as a way of avoiding other work.  And when you do it, you'll be</w:t>
        <w:br/>
        <w:t>in a better mood.  The more the work depends on imagination, the</w:t>
        <w:br/>
        <w:t>more that matters, because most people have more ideas when they're</w:t>
        <w:br/>
        <w:t>happy.If I could go back and redo my twenties, that would be one thing</w:t>
        <w:br/>
        <w:t>I'd do more of: just try hacking things together.  Like many people</w:t>
        <w:br/>
        <w:t>that age, I spent a lot of time worrying about what I should do.</w:t>
        <w:br/>
        <w:t>I also spent some time trying to build stuff.  I should have spent</w:t>
        <w:br/>
        <w:t>less time worrying and more time building.  If you're not sure what</w:t>
        <w:br/>
        <w:t>to do, make something.Raymond Chandler's advice to thriller writers was "When in doubt,</w:t>
        <w:br/>
        <w:t>have a man come through a door with a gun in his hand."  He followed</w:t>
        <w:br/>
        <w:t>that advice.  Judging from his books, he was often in doubt.  But</w:t>
        <w:br/>
        <w:t>though the result is occasionally cheesy, it's never boring.  In</w:t>
        <w:br/>
        <w:t>life, as in books, action is underrated.Fortunately the number of things you can just hack together keeps</w:t>
        <w:br/>
        <w:t>increasing.   People fifty years ago would be astonished that one</w:t>
        <w:br/>
        <w:t>could just hack together a movie, for example.  Now you can even</w:t>
        <w:br/>
        <w:t>hack together distribution.  Just make stuff and put it online.InappropriateIf you really want to score big, the place to focus is the margin</w:t>
        <w:br/>
        <w:t>of the margin: the territories only recently captured from the</w:t>
        <w:br/>
        <w:t>insiders.  That's where you'll find the juiciest projects still</w:t>
        <w:br/>
        <w:t>undone, either because they seemed too risky, or simply because</w:t>
        <w:br/>
        <w:t xml:space="preserve">there were too few insiders to explore everything.This is why I spend most of my time writing </w:t>
        <w:br/>
        <w:t>essays lately.  The</w:t>
        <w:br/>
        <w:t>writing of essays used to be limited to those who could get them</w:t>
        <w:br/>
        <w:t>published.  In principle you could have written them and just shown</w:t>
        <w:br/>
        <w:t xml:space="preserve">them to your friends; in practice that didn't work.  </w:t>
        <w:br/>
        <w:t>[6]</w:t>
        <w:br/>
        <w:t>An</w:t>
        <w:br/>
        <w:t>essayist needs the resistance of an audience, just as an engraver</w:t>
        <w:br/>
        <w:t>needs the resistance of the plate.Up till a few years ago, writing essays was the ultimate insider's</w:t>
        <w:br/>
        <w:t>game.  Domain experts were allowed to publish essays about their</w:t>
        <w:br/>
        <w:t>field, but the pool allowed to write on general topics was about</w:t>
        <w:br/>
        <w:t>eight people who went to the right parties in New York.  Now the</w:t>
        <w:br/>
        <w:t>reconquista has overrun this territory, and, not surprisingly, found</w:t>
        <w:br/>
        <w:t>it sparsely cultivated.  There are so many essays yet unwritten.</w:t>
        <w:br/>
        <w:t>They tend to be the naughtier ones; the insiders have pretty much</w:t>
        <w:br/>
        <w:t>exhausted the motherhood and apple pie topics.This leads to my final suggestion: a technique for determining when</w:t>
        <w:br/>
        <w:t>you're on the right track.  You're on the right track when people</w:t>
        <w:br/>
        <w:t>complain that you're unqualified, or that you've done something</w:t>
        <w:br/>
        <w:t>inappropriate.  If people are complaining, that means you're doing</w:t>
        <w:br/>
        <w:t>something rather than sitting around, which is the first step.  And</w:t>
        <w:br/>
        <w:t>if they're driven to such empty forms of complaint, that means</w:t>
        <w:br/>
        <w:t>you've probably done something good.If you make something and people complain that it doesn't work,</w:t>
        <w:br/>
        <w:t>that's a problem.  But if the worst thing they can hit you with is</w:t>
        <w:br/>
        <w:t>your own status as an outsider, that implies that in every other</w:t>
        <w:br/>
        <w:t>respect you've succeeded.  Pointing out that someone is unqualified</w:t>
        <w:br/>
        <w:t>is as desperate as resorting to racial slurs. It's just a legitimate</w:t>
        <w:br/>
        <w:t>sounding way of saying: we don't like your type around here.But the best thing of all is when people call what you're doing</w:t>
        <w:br/>
        <w:t>inappropriate.  I've been hearing this word all my life and I only</w:t>
        <w:br/>
        <w:t>recently realized that it is, in fact, the sound of the homing</w:t>
        <w:br/>
        <w:t>beacon.  "Inappropriate" is the null criticism.  It's merely the</w:t>
        <w:br/>
        <w:t>adjective form of "I don't like it."So that, I think, should be the highest goal for the marginal.  Be</w:t>
        <w:br/>
        <w:t>inappropriate.  When you hear people saying that, you're golden.</w:t>
        <w:br/>
        <w:t>And they, incidentally, are busted.Notes[1]</w:t>
        <w:br/>
        <w:t xml:space="preserve">The facts about Apple's early history are from an interview </w:t>
        <w:br/>
        <w:t xml:space="preserve">with Steve </w:t>
        <w:br/>
        <w:t xml:space="preserve">Wozniak in Jessica Livingston's </w:t>
        <w:br/>
        <w:t>Founders at Work.[2]</w:t>
        <w:br/>
        <w:t>As usual the popular image is several decades behind reality.</w:t>
        <w:br/>
        <w:t>Now the misunderstood artist is not a chain-smoking drunk who pours</w:t>
        <w:br/>
        <w:t>his soul into big, messy canvases that philistines see and say</w:t>
        <w:br/>
        <w:t>"that's not art" because it isn't a picture of anything.  The</w:t>
        <w:br/>
        <w:t>philistines have now been trained that anything hung on a wall</w:t>
        <w:br/>
        <w:t>is art.  Now the misunderstood artist is a coffee-drinking vegan</w:t>
        <w:br/>
        <w:t>cartoonist whose work they see and say "that's not art" because it</w:t>
        <w:br/>
        <w:t>looks like stuff they've seen in the Sunday paper.[3]</w:t>
        <w:br/>
        <w:t>In fact this would do fairly well as a definition of politics:</w:t>
        <w:br/>
        <w:t>what determines rank in the absence of objective tests.[4]</w:t>
        <w:br/>
        <w:t>In high school you're led to believe your whole future depends</w:t>
        <w:br/>
        <w:t>on where you go to college, but it turns out only to buy you a couple</w:t>
        <w:br/>
        <w:t>years. By your mid-twenties the people worth impressing</w:t>
        <w:br/>
        <w:t>already judge you more by what</w:t>
        <w:br/>
        <w:t>you've done than where you went to school.[5]</w:t>
        <w:br/>
        <w:t>Managers are presumably wondering, how can I make this miracle</w:t>
        <w:br/>
        <w:t>happen?  How can I make the people working for me do more with less?</w:t>
        <w:br/>
        <w:t>Unfortunately the constraint probably has to be self-imposed.  If</w:t>
        <w:br/>
        <w:t>you're expected to do more with less, then you're being</w:t>
        <w:br/>
        <w:t>starved, not eating virtuously.[6]</w:t>
        <w:br/>
        <w:t>Without the prospect of publication, the closest most people</w:t>
        <w:br/>
        <w:t>come to writing essays is to write in a journal.  I find I never</w:t>
        <w:br/>
        <w:t>get as deeply into subjects as I do in proper essays.  As the name</w:t>
        <w:br/>
        <w:t>implies, you don't go back and rewrite journal entries over</w:t>
        <w:br/>
        <w:t>and over for two weeks.Thanks to Sam Altman, Trevor Blackwell, Paul Buchheit, Sarah</w:t>
        <w:br/>
        <w:t>Harlin, Jessica Livingston, Jackie McDonough, Robert Morris, Olin</w:t>
        <w:br/>
        <w:t>Shivers, and Chris Small for reading drafts of this, and to Chris</w:t>
        <w:br/>
        <w:t>Small and Chad Fowler for inviting me to speak.</w:t>
        <w:br/>
        <w:t>Japanese TranslationChinese Translation</w:t>
      </w:r>
    </w:p>
    <w:p>
      <w:r>
        <w:br w:type="page"/>
      </w:r>
    </w:p>
    <w:p>
      <w:pPr>
        <w:pStyle w:val="Heading1"/>
      </w:pPr>
      <w:r>
        <w:t>Why Startups Condense in America</w:t>
      </w:r>
    </w:p>
    <w:p>
      <w:r>
        <w:t>May 2006(This essay is derived from a keynote at Xtech.)Startups happen in clusters.  There are a lot of them in Silicon</w:t>
        <w:br/>
        <w:t>Valley and Boston, and few in Chicago or Miami.  A country that</w:t>
        <w:br/>
        <w:t>wants startups will probably also have to reproduce whatever makes</w:t>
        <w:br/>
        <w:t>these clusters form.I've claimed that the recipe is a</w:t>
        <w:br/>
        <w:t>great university near a town smart</w:t>
        <w:br/>
        <w:t>people like.  If you set up those conditions within the US, startups</w:t>
        <w:br/>
        <w:t>will form as inevitably as water droplets condense on a cold piece</w:t>
        <w:br/>
        <w:t>of metal.  But when I consider what it would take to reproduce</w:t>
        <w:br/>
        <w:t>Silicon Valley in another country, it's clear the US is a particularly</w:t>
        <w:br/>
        <w:t>humid environment.  Startups condense more easily here.It is by no means a lost cause to try to create a silicon valley</w:t>
        <w:br/>
        <w:t>in another country.  There's room not merely to equal Silicon Valley,</w:t>
        <w:br/>
        <w:t>but to surpass it.  But if you want to do that, you have to</w:t>
        <w:br/>
        <w:t>understand the advantages startups get from being in America.1. The US Allows Immigration.For example, I doubt it would be possible to reproduce Silicon</w:t>
        <w:br/>
        <w:t>Valley in Japan, because one of Silicon Valley's most distinctive</w:t>
        <w:br/>
        <w:t>features is immigration.  Half the people there speak with accents.</w:t>
        <w:br/>
        <w:t>And the Japanese don't like immigration.  When they think about how</w:t>
        <w:br/>
        <w:t>to make a Japanese silicon valley, I suspect they unconsciously</w:t>
        <w:br/>
        <w:t>frame it as how to make one consisting only of Japanese people.</w:t>
        <w:br/>
        <w:t>This way of framing the question probably guarantees failure.A silicon valley has to be a mecca for the smart and the ambitious,</w:t>
        <w:br/>
        <w:t>and you can't have a mecca if you don't let people into it.Of course, it's not saying much that America is more open to</w:t>
        <w:br/>
        <w:t>immigration than Japan.  Immigration policy is one area where a</w:t>
        <w:br/>
        <w:t>competitor could do better.2. The US Is a Rich Country.I could see India one day producing a rival to Silicon Valley.</w:t>
        <w:br/>
        <w:t>Obviously they have the right people: you can tell that by the</w:t>
        <w:br/>
        <w:t>number of Indians in the current Silicon Valley.  The problem with</w:t>
        <w:br/>
        <w:t>India itself is that it's still so poor.In poor countries, things we take for granted are missing.  A friend</w:t>
        <w:br/>
        <w:t>of mine visiting India sprained her ankle falling down the steps</w:t>
        <w:br/>
        <w:t>in a railway station.  When she turned to see what had happened,</w:t>
        <w:br/>
        <w:t>she found the steps were all different heights.  In industrialized</w:t>
        <w:br/>
        <w:t>countries we walk down steps our whole lives and never think about</w:t>
        <w:br/>
        <w:t>this, because there's an infrastructure that prevents such a staircase</w:t>
        <w:br/>
        <w:t>from being built.The US has never been so poor as some countries are now.  There</w:t>
        <w:br/>
        <w:t>have never been swarms of beggars in the streets of American cities.</w:t>
        <w:br/>
        <w:t>So we have no data about what it takes to get from the swarms-of-beggars</w:t>
        <w:br/>
        <w:t>stage to the silicon-valley stage.  Could you have both at once,</w:t>
        <w:br/>
        <w:t>or does there have to be some baseline prosperity before you get a</w:t>
        <w:br/>
        <w:t>silicon valley?I suspect there is some speed limit to the evolution</w:t>
        <w:br/>
        <w:t>of an economy.  Economies are made out of people, and attitudes can</w:t>
        <w:br/>
        <w:t>only change a certain amount per generation.</w:t>
        <w:br/>
        <w:t>[1]3. The US Is Not (Yet) a Police State.Another country I could see wanting to have a silicon valley is</w:t>
        <w:br/>
        <w:t>China.  But I doubt they could do it yet either.  China still seems</w:t>
        <w:br/>
        <w:t>to be a police state, and although present rulers seem enlightened</w:t>
        <w:br/>
        <w:t>compared to the last, even enlightened despotism can probably only</w:t>
        <w:br/>
        <w:t>get you part way toward being a great economic power.It can get you factories for building things designed elsewhere.</w:t>
        <w:br/>
        <w:t>Can it get you the designers, though?  Can imagination flourish</w:t>
        <w:br/>
        <w:t>where people can't criticize the government?  Imagination means</w:t>
        <w:br/>
        <w:t>having odd ideas, and it's hard to have odd ideas about technology</w:t>
        <w:br/>
        <w:t>without also having odd ideas about politics.  And in any case,</w:t>
        <w:br/>
        <w:t>many technical ideas do have political implications.  So if you</w:t>
        <w:br/>
        <w:t>squash dissent, the back pressure will propagate into technical</w:t>
        <w:br/>
        <w:t xml:space="preserve">fields. </w:t>
        <w:br/>
        <w:t>[2]Singapore would face a similar problem.  Singapore seems very aware</w:t>
        <w:br/>
        <w:t>of the importance of encouraging startups.  But while energetic</w:t>
        <w:br/>
        <w:t>government intervention may be able to make a port run efficiently,</w:t>
        <w:br/>
        <w:t>it can't coax startups into existence.  A state that bans chewing</w:t>
        <w:br/>
        <w:t>gum has a long way to go before it could create a San Francisco.Do you need a San Francisco?  Might there not be an alternate route</w:t>
        <w:br/>
        <w:t>to innovation that goes through obedience and cooperation instead</w:t>
        <w:br/>
        <w:t>of individualism?  Possibly, but I'd bet not.  Most imaginative</w:t>
        <w:br/>
        <w:t>people seem to share a certain prickly independence,</w:t>
        <w:br/>
        <w:t>whenever and wherever they lived.  You see it in Diogenes telling</w:t>
        <w:br/>
        <w:t>Alexander to get out of his light and two thousand years later in</w:t>
        <w:br/>
        <w:t>Feynman breaking into safes at Los Alamos.</w:t>
        <w:br/>
        <w:t>[3]</w:t>
        <w:br/>
        <w:t>Imaginative people</w:t>
        <w:br/>
        <w:t>don't want to follow or lead.  They're most productive when everyone</w:t>
        <w:br/>
        <w:t>gets to do what they want.Ironically, of all rich countries the US has lost the most civil</w:t>
        <w:br/>
        <w:t>liberties recently.  But I'm not too worried yet.  I'm hoping once</w:t>
        <w:br/>
        <w:t>the present administration is out, the natural openness of American</w:t>
        <w:br/>
        <w:t>culture will reassert itself.4. American Universities Are Better.You need a great university to seed a silicon valley, and so far</w:t>
        <w:br/>
        <w:t>there are few outside the US.  I asked a handful of American computer</w:t>
        <w:br/>
        <w:t>science professors which universities in Europe were most admired,</w:t>
        <w:br/>
        <w:t>and they all basically said "Cambridge" followed by a long pause</w:t>
        <w:br/>
        <w:t>while they tried to think of others.  There don't seem to be many</w:t>
        <w:br/>
        <w:t>universities elsewhere that compare with the best in America, at</w:t>
        <w:br/>
        <w:t>least in technology.In some countries this is the result of a deliberate policy.  The</w:t>
        <w:br/>
        <w:t>German and Dutch governments, perhaps from fear of elitism, try to</w:t>
        <w:br/>
        <w:t>ensure that all universities are roughly equal in quality.  The</w:t>
        <w:br/>
        <w:t>downside is that none are especially good.   The best professors</w:t>
        <w:br/>
        <w:t>are spread out, instead of being concentrated as they are in the</w:t>
        <w:br/>
        <w:t>US.  This probably makes them less productive, because they don't</w:t>
        <w:br/>
        <w:t>have good colleagues to inspire them.  It also means no one university</w:t>
        <w:br/>
        <w:t>will be good enough to act as a mecca, attracting talent from abroad</w:t>
        <w:br/>
        <w:t>and causing startups to form around it.The case of Germany is a strange one.  The Germans invented the</w:t>
        <w:br/>
        <w:t>modern university, and up till the 1930s theirs were the best in</w:t>
        <w:br/>
        <w:t>the world.  Now they have none that stand out.  As I was mulling</w:t>
        <w:br/>
        <w:t>this over, I found myself thinking: "I can understand why German</w:t>
        <w:br/>
        <w:t>universities declined in the 1930s, after they excluded Jews.  But</w:t>
        <w:br/>
        <w:t>surely they should have bounced back by now."  Then I realized:</w:t>
        <w:br/>
        <w:t>maybe not.  There are few Jews left in Germany and most Jews I know</w:t>
        <w:br/>
        <w:t>would not want to move there.  And if you took any great American</w:t>
        <w:br/>
        <w:t>university and removed the Jews, you'd have some pretty big gaps.</w:t>
        <w:br/>
        <w:t>So maybe it would be a lost cause trying to create a silicon valley</w:t>
        <w:br/>
        <w:t>in Germany, because you couldn't establish the level of university</w:t>
        <w:br/>
        <w:t>you'd need as a seed.</w:t>
        <w:br/>
        <w:t>[4]It's natural for US universities to compete with one another because</w:t>
        <w:br/>
        <w:t>so many are private.  To reproduce the quality of American universities</w:t>
        <w:br/>
        <w:t>you probably also have to reproduce this.  If universities are</w:t>
        <w:br/>
        <w:t>controlled by the central government, log-rolling will pull them</w:t>
        <w:br/>
        <w:t>all toward the mean: the new Institute of X will end up at the</w:t>
        <w:br/>
        <w:t>university in the district of a powerful politician, instead of</w:t>
        <w:br/>
        <w:t>where it should be.5. You Can Fire People in America.I think one of the biggest obstacles to creating startups in Europe</w:t>
        <w:br/>
        <w:t>is the attitude toward employment.  The famously rigid labor laws</w:t>
        <w:br/>
        <w:t>hurt every company, but startups especially, because startups have</w:t>
        <w:br/>
        <w:t>the least time to spare for bureaucratic hassles.The difficulty of firing people is a particular problem for startups</w:t>
        <w:br/>
        <w:t>because they have no redundancy.  Every person has to do their</w:t>
        <w:br/>
        <w:t>job well.But the problem is more than just that some startup might have a</w:t>
        <w:br/>
        <w:t>problem firing someone they needed to.  Across industries and</w:t>
        <w:br/>
        <w:t>countries, there's a strong inverse correlation between performance</w:t>
        <w:br/>
        <w:t>and job security.  Actors and directors are fired at the end of</w:t>
        <w:br/>
        <w:t>each film, so they have to deliver every time.  Junior professors</w:t>
        <w:br/>
        <w:t>are fired by default after a few years unless the university chooses</w:t>
        <w:br/>
        <w:t>to grant them tenure.  Professional athletes know they'll be pulled</w:t>
        <w:br/>
        <w:t>if they play badly for just a couple games.  At the other end of</w:t>
        <w:br/>
        <w:t>the scale (at least in the US) are auto workers, New York City</w:t>
        <w:br/>
        <w:t>schoolteachers, and civil servants, who are all nearly impossible</w:t>
        <w:br/>
        <w:t>to fire.  The trend is so clear that you'd have to be willfully</w:t>
        <w:br/>
        <w:t>blind not to see it.Performance isn't everything, you say?  Well, are auto workers,</w:t>
        <w:br/>
        <w:t>schoolteachers, and civil servants happier than actors,</w:t>
        <w:br/>
        <w:t>professors, and professional athletes?European public opinion will apparently tolerate people being fired</w:t>
        <w:br/>
        <w:t>in industries where they really care about performance.  Unfortunately</w:t>
        <w:br/>
        <w:t>the only industry they care enough about so far is soccer.  But</w:t>
        <w:br/>
        <w:t>that is at least a precedent.6. In America Work Is Less Identified with Employment.The problem in more traditional places like Europe and Japan goes</w:t>
        <w:br/>
        <w:t>deeper than the employment laws.  More dangerous is the attitude</w:t>
        <w:br/>
        <w:t>they reflect: that an employee is a kind of servant, whom the</w:t>
        <w:br/>
        <w:t>employer has a duty to protect.  It used to be that way in America</w:t>
        <w:br/>
        <w:t>too.  In 1970 you were still supposed to get a job with a big</w:t>
        <w:br/>
        <w:t>company, for whom ideally you'd work your whole career.  In return</w:t>
        <w:br/>
        <w:t>the company would take care of you: they'd try not to fire you,</w:t>
        <w:br/>
        <w:t>cover your medical expenses, and support you in old age.Gradually employment has been shedding such paternalistic overtones</w:t>
        <w:br/>
        <w:t>and becoming simply an economic exchange.  But the importance of</w:t>
        <w:br/>
        <w:t>the new model is not just that it makes it easier for startups to</w:t>
        <w:br/>
        <w:t>grow.  More important, I think, is that it it makes it easier for</w:t>
        <w:br/>
        <w:t>people to start startups.Even in the US most kids graduating from college still think they're</w:t>
        <w:br/>
        <w:t>supposed to get jobs, as if you couldn't be productive without being</w:t>
        <w:br/>
        <w:t>someone's employee.  But the less you identify work with employment,</w:t>
        <w:br/>
        <w:t>the easier it becomes to start a startup.  When you see your career</w:t>
        <w:br/>
        <w:t>as a series of different types of work, instead of a lifetime's</w:t>
        <w:br/>
        <w:t>service to a single employer, there's less risk in starting your</w:t>
        <w:br/>
        <w:t>own company, because you're only replacing one segment instead of</w:t>
        <w:br/>
        <w:t>discarding the whole thing.The old ideas are so powerful that even the most successful startup</w:t>
        <w:br/>
        <w:t>founders have had to struggle against them.  A year after the</w:t>
        <w:br/>
        <w:t>founding of Apple, Steve Wozniak still hadn't quit HP.  He still</w:t>
        <w:br/>
        <w:t>planned to work there for life.  And when Jobs found someone to</w:t>
        <w:br/>
        <w:t>give Apple serious venture funding, on the condition that Woz quit,</w:t>
        <w:br/>
        <w:t>he initially refused, arguing that he'd designed both the Apple I</w:t>
        <w:br/>
        <w:t>and the Apple II while working at HP, and there was no reason he</w:t>
        <w:br/>
        <w:t>couldn't continue.7.  America Is Not Too Fussy.If there are any laws regulating businesses, you can assume larval</w:t>
        <w:br/>
        <w:t>startups will break most of them, because they don't know what the</w:t>
        <w:br/>
        <w:t>laws are and don't have time to find out.For example, many startups in America begin in places where it's</w:t>
        <w:br/>
        <w:t>not really legal to run a business.  Hewlett-Packard, Apple, and</w:t>
        <w:br/>
        <w:t>Google were all run out of garages.  Many more startups, including</w:t>
        <w:br/>
        <w:t>ours, were initially run out of apartments.  If the laws against</w:t>
        <w:br/>
        <w:t>such things were actually enforced, most startups wouldn't happen.That could be a problem in fussier countries.  If Hewlett and Packard</w:t>
        <w:br/>
        <w:t>tried running an electronics company out of their garage in</w:t>
        <w:br/>
        <w:t>Switzerland, the old lady next door would report them to the municipal</w:t>
        <w:br/>
        <w:t>authorities.But the worst problem in other countries is probably the effort</w:t>
        <w:br/>
        <w:t>required just to start a company.  A friend of mine started a company</w:t>
        <w:br/>
        <w:t>in Germany in the early 90s, and was shocked to discover, among</w:t>
        <w:br/>
        <w:t>many other regulations, that you needed $20,000 in capital to</w:t>
        <w:br/>
        <w:t>incorporate.  That's one reason I'm not typing this on an Apfel</w:t>
        <w:br/>
        <w:t>laptop.  Jobs and Wozniak couldn't have come up with that kind of</w:t>
        <w:br/>
        <w:t>money in a company financed by selling a VW bus and an HP calculator.</w:t>
        <w:br/>
        <w:t>We couldn't have started Viaweb either.</w:t>
        <w:br/>
        <w:t>[5]Here's a tip for governments that want to encourage startups: read</w:t>
        <w:br/>
        <w:t>the stories of existing startups, and then try to simulate what</w:t>
        <w:br/>
        <w:t>would have happened in your country.  When you hit something that</w:t>
        <w:br/>
        <w:t xml:space="preserve">would have killed Apple, prune it off.Startups are marginal.  </w:t>
        <w:br/>
        <w:t>They're started by the poor and the</w:t>
        <w:br/>
        <w:t>timid; they begin in marginal space and spare time; they're started</w:t>
        <w:br/>
        <w:t>by people who are supposed to be doing something else; and though</w:t>
        <w:br/>
        <w:t>businesses, their founders often know nothing about business.  Young</w:t>
        <w:br/>
        <w:t>startups are fragile.  A society that trims its margins sharply</w:t>
        <w:br/>
        <w:t>will kill them all.8. America Has a Large Domestic Market.What sustains a startup in the beginning is the prospect of getting</w:t>
        <w:br/>
        <w:t>their initial product out.  The successful ones therefore make the</w:t>
        <w:br/>
        <w:t>first version as simple as possible.  In the US they usually begin</w:t>
        <w:br/>
        <w:t>by making something just for the local market.This works in America, because the local market is 300 million</w:t>
        <w:br/>
        <w:t>people.  It wouldn't work so well in Sweden.  In a small country,</w:t>
        <w:br/>
        <w:t>a startup has a harder task: they have to sell internationally from</w:t>
        <w:br/>
        <w:t>the start.The EU was designed partly to simulate a single, large domestic</w:t>
        <w:br/>
        <w:t>market.  The problem is that the inhabitants still speak many</w:t>
        <w:br/>
        <w:t>different languages.  So a software startup in Sweden is still at</w:t>
        <w:br/>
        <w:t>a disadvantage relative to one in the US, because they have to deal</w:t>
        <w:br/>
        <w:t>with internationalization from the beginning.  It's significant</w:t>
        <w:br/>
        <w:t>that the most famous recent startup in Europe, Skype, worked on a</w:t>
        <w:br/>
        <w:t>problem that was intrinsically international.However, for better or worse it looks as if Europe will in a few</w:t>
        <w:br/>
        <w:t>decades speak a single language.  When I was a student in Italy in</w:t>
        <w:br/>
        <w:t>1990, few Italians spoke English.  Now all educated people seem to</w:t>
        <w:br/>
        <w:t>be expected to-- and Europeans do not like to seem uneducated.  This</w:t>
        <w:br/>
        <w:t>is presumably a taboo subject, but if present trends continue,</w:t>
        <w:br/>
        <w:t>French and German will eventually go the way of Irish and Luxembourgish:</w:t>
        <w:br/>
        <w:t>they'll be spoken in homes and by eccentric nationalists.9. America Has Venture Funding.Startups are easier to start in America because funding is easier</w:t>
        <w:br/>
        <w:t>to get.  There are now a few VC firms outside the US, but startup</w:t>
        <w:br/>
        <w:t>funding doesn't only come from VC firms.  A more important source,</w:t>
        <w:br/>
        <w:t>because it's more personal and comes earlier in the process, is</w:t>
        <w:br/>
        <w:t>money from individual angel investors.  Google might never have got</w:t>
        <w:br/>
        <w:t>to the point where they could raise millions from VC funds if they</w:t>
        <w:br/>
        <w:t>hadn't first raised a hundred thousand from Andy Bechtolsheim.  And</w:t>
        <w:br/>
        <w:t>he could help them because he was one of the founders of Sun.  This</w:t>
        <w:br/>
        <w:t>pattern is repeated constantly in startup hubs.  It's this pattern</w:t>
        <w:br/>
        <w:t>that makes them startup hubs.The good news is, all you have to do to get the process rolling is</w:t>
        <w:br/>
        <w:t>get those first few startups successfully launched.  If they stick</w:t>
        <w:br/>
        <w:t>around after they get rich, startup founders will almost automatically</w:t>
        <w:br/>
        <w:t>fund and encourage new startups.The bad news is that the cycle is slow.  It probably takes five</w:t>
        <w:br/>
        <w:t>years, on average, before a startup founder can make angel investments.</w:t>
        <w:br/>
        <w:t>And while governments might be able to set up local VC funds</w:t>
        <w:br/>
        <w:t>by supplying the money themselves and recruiting people from existing</w:t>
        <w:br/>
        <w:t>firms to run them, only organic growth can produce angel investors.Incidentally, America's private universities are one reason there's</w:t>
        <w:br/>
        <w:t>so much venture capital.  A lot of the money in VC funds comes from</w:t>
        <w:br/>
        <w:t>their endowments.  So another advantage of private universities is</w:t>
        <w:br/>
        <w:t>that a good chunk of the country's wealth is managed by enlightened</w:t>
        <w:br/>
        <w:t>investors.10. America Has Dynamic Typing for Careers.Compared to other industrialized countries the US is disorganized</w:t>
        <w:br/>
        <w:t>about routing people into careers.  For example, in America people</w:t>
        <w:br/>
        <w:t>often don't decide to go to medical school till they've finished</w:t>
        <w:br/>
        <w:t>college.  In Europe they generally decide in high school.The European approach reflects the old idea that each person has a</w:t>
        <w:br/>
        <w:t>single, definite occupation-- which is not far from the idea that</w:t>
        <w:br/>
        <w:t>each person has a natural "station" in life.  If this were true,</w:t>
        <w:br/>
        <w:t>the most efficient plan would be to discover each person's station</w:t>
        <w:br/>
        <w:t>as early as possible, so they could receive the training appropriate</w:t>
        <w:br/>
        <w:t>to it.In the US things are more haphazard.  But that turns out to be an</w:t>
        <w:br/>
        <w:t>advantage as an economy gets more liquid, just as dynamic typing</w:t>
        <w:br/>
        <w:t>turns out to work better than static for ill-defined problems.  This</w:t>
        <w:br/>
        <w:t>is particularly true with startups.  "Startup founder" is not the</w:t>
        <w:br/>
        <w:t>sort of career a high school student would choose.  If you ask at</w:t>
        <w:br/>
        <w:t>that age, people will choose conservatively.  They'll choose</w:t>
        <w:br/>
        <w:t>well-understood occupations like engineer, or doctor, or lawyer.Startups are the kind of thing people don't plan, so you're more</w:t>
        <w:br/>
        <w:t>likely to get them in a society where it's ok to make career decisions</w:t>
        <w:br/>
        <w:t>on the fly.For example, in theory the purpose of a PhD program is to train you</w:t>
        <w:br/>
        <w:t>to do research.  But fortunately in the US this is another rule</w:t>
        <w:br/>
        <w:t>that isn't very strictly enforced.  In the US most people in CS PhD</w:t>
        <w:br/>
        <w:t>programs are there simply because they wanted to learn more.  They</w:t>
        <w:br/>
        <w:t>haven't decided what they'll do afterward.  So American grad schools</w:t>
        <w:br/>
        <w:t>spawn a lot of startups, because students don't feel they're failing</w:t>
        <w:br/>
        <w:t>if they don't go into research.Those worried about America's "competitiveness" often suggest</w:t>
        <w:br/>
        <w:t>spending more on public schools.  But perhaps America's lousy public</w:t>
        <w:br/>
        <w:t>schools have a hidden advantage.  Because they're so bad, the kids</w:t>
        <w:br/>
        <w:t>adopt an attitude of waiting for college.  I did; I knew I was</w:t>
        <w:br/>
        <w:t>learning so little that I wasn't even learning what the choices</w:t>
        <w:br/>
        <w:t>were, let alone which to choose.  This is demoralizing, but it does</w:t>
        <w:br/>
        <w:t>at least make you keep an open mind.Certainly if I had to choose between bad high schools and good</w:t>
        <w:br/>
        <w:t>universities, like the US, and good high schools and bad universities,</w:t>
        <w:br/>
        <w:t>like most other industrialized countries, I'd take the US system.</w:t>
        <w:br/>
        <w:t>Better to make everyone feel like a late bloomer than a failed child</w:t>
        <w:br/>
        <w:t>prodigy.AttitudesThere's one item conspicuously missing from this list: American</w:t>
        <w:br/>
        <w:t>attitudes.  Americans are said to be more entrepreneurial, and less</w:t>
        <w:br/>
        <w:t>afraid of risk.  But America has no monopoly on this.  Indians and</w:t>
        <w:br/>
        <w:t>Chinese seem plenty entrepreneurial, perhaps more than Americans.Some say Europeans are less energetic, but I don't believe it.  I</w:t>
        <w:br/>
        <w:t>think the problem with Europe is not that they lack balls, but that</w:t>
        <w:br/>
        <w:t>they lack examples.Even in the US, the most successful startup founders are often</w:t>
        <w:br/>
        <w:t>technical people who are quite timid, initially, about the idea of</w:t>
        <w:br/>
        <w:t>starting their own company. Few are the sort of backslapping</w:t>
        <w:br/>
        <w:t>extroverts one thinks of as typically American.  They can usually</w:t>
        <w:br/>
        <w:t>only summon up the activation energy to start a startup when they</w:t>
        <w:br/>
        <w:t>meet people who've done it and realize they could too.I think what holds back European hackers is simply that they don't</w:t>
        <w:br/>
        <w:t>meet so many people who've done it. You see that variation even</w:t>
        <w:br/>
        <w:t>within the US.  Stanford students are more entrepreneurial than</w:t>
        <w:br/>
        <w:t>Yale students, but not because of some difference in their characters;</w:t>
        <w:br/>
        <w:t>the Yale students just have fewer examples.I admit there seem to be different attitudes toward ambition in</w:t>
        <w:br/>
        <w:t>Europe and the US.  In the US it's ok to be overtly ambitious, and</w:t>
        <w:br/>
        <w:t>in most of Europe it's not.  But this can't be an intrinsically</w:t>
        <w:br/>
        <w:t>European quality; previous generations of Europeans were as ambitious</w:t>
        <w:br/>
        <w:t>as Americans.  What happened?  My hypothesis is that ambition was</w:t>
        <w:br/>
        <w:t>discredited by the terrible things ambitious people did in the first</w:t>
        <w:br/>
        <w:t>half of the twentieth century.  Now swagger is out. (Even now the</w:t>
        <w:br/>
        <w:t>image of a very ambitious German presses a button or two, doesn't</w:t>
        <w:br/>
        <w:t>it?)It would be surprising if European attitudes weren't affected by</w:t>
        <w:br/>
        <w:t>the disasters of the twentieth century.  It takes a while to be</w:t>
        <w:br/>
        <w:t>optimistic after events like that.  But ambition is human nature.</w:t>
        <w:br/>
        <w:t>Gradually it will re-emerge.</w:t>
        <w:br/>
        <w:t>[6]How To Do BetterI don't mean to suggest by this list that America is the perfect</w:t>
        <w:br/>
        <w:t>place for startups.  It's the best place so far, but the sample</w:t>
        <w:br/>
        <w:t xml:space="preserve">size is small, and "so far" is not very long.   On historical time </w:t>
        <w:br/>
        <w:t>scales, what we have now is just a</w:t>
        <w:br/>
        <w:t>prototype.So let's look at Silicon Valley the way you'd look at a product</w:t>
        <w:br/>
        <w:t>made by a competitor.  What weaknesses could you exploit?  How could</w:t>
        <w:br/>
        <w:t>you make something users would like better?  The users in this case</w:t>
        <w:br/>
        <w:t>are those critical few thousand people you'd like to move to your</w:t>
        <w:br/>
        <w:t>silicon valley.To start with, Silicon Valley is too far from San Francisco.  Palo</w:t>
        <w:br/>
        <w:t>Alto, the original ground zero, is about thirty miles away, and the</w:t>
        <w:br/>
        <w:t>present center more like forty.  So people who come to work in</w:t>
        <w:br/>
        <w:t>Silicon Valley face an unpleasant choice: either live in the boring</w:t>
        <w:br/>
        <w:t>sprawl of the valley proper, or live in San Francisco and endure</w:t>
        <w:br/>
        <w:t>an hour commute each way.The best thing would be if the silicon valley were not merely closer</w:t>
        <w:br/>
        <w:t>to the interesting city, but interesting itself.  And there is a</w:t>
        <w:br/>
        <w:t>lot of room for improvement here.  Palo Alto is not so bad, but</w:t>
        <w:br/>
        <w:t>everything built since is the worst sort of strip development.  You</w:t>
        <w:br/>
        <w:t>can measure how demoralizing it is by the number of people who will</w:t>
        <w:br/>
        <w:t>sacrifice two hours a day commuting rather than live there.Another area in which you could easily surpass Silicon Valley is</w:t>
        <w:br/>
        <w:t>public transportation.  There is a train running the length of it,</w:t>
        <w:br/>
        <w:t>and by American standards it's not bad.  Which is to say that to</w:t>
        <w:br/>
        <w:t>Japanese or Europeans it would seem like something out of the third</w:t>
        <w:br/>
        <w:t>world.The kind of people you want to attract to your silicon valley like</w:t>
        <w:br/>
        <w:t>to get around by train, bicycle, and on foot.  So if you want to</w:t>
        <w:br/>
        <w:t>beat America, design a town that puts cars last.  It will be a while</w:t>
        <w:br/>
        <w:t>before any American city can bring itself to do that.Capital GainsThere are also a couple things you could do to beat America at the</w:t>
        <w:br/>
        <w:t>national level.  One would be to have lower capital gains taxes.</w:t>
        <w:br/>
        <w:t>It doesn't seem critical to have the lowest income taxes,</w:t>
        <w:br/>
        <w:t>because to take advantage of those, people have to move.</w:t>
        <w:br/>
        <w:t>[7]</w:t>
        <w:br/>
        <w:t>But</w:t>
        <w:br/>
        <w:t>if capital gains rates vary, you move assets, not yourself, so</w:t>
        <w:br/>
        <w:t>changes are reflected at market speeds.  The lower the rate, the</w:t>
        <w:br/>
        <w:t>cheaper it is to buy stock in growing companies as opposed to real</w:t>
        <w:br/>
        <w:t>estate, or bonds, or stocks bought for the dividends they pay.So if you want to encourage startups you should have a low rate on</w:t>
        <w:br/>
        <w:t>capital gains.  Politicians are caught between a rock and a hard</w:t>
        <w:br/>
        <w:t>place here, however: make the capital gains rate low and be accused</w:t>
        <w:br/>
        <w:t>of creating "tax breaks for the rich," or make it high and starve</w:t>
        <w:br/>
        <w:t>growing companies of investment capital.   As Galbraith said,</w:t>
        <w:br/>
        <w:t>politics is a matter of choosing between the unpalatable and the</w:t>
        <w:br/>
        <w:t>disastrous.  A lot of governments experimented with the disastrous</w:t>
        <w:br/>
        <w:t>in the twentieth century; now the trend seems to be toward the</w:t>
        <w:br/>
        <w:t>merely unpalatable.Oddly enough, the leaders now are European countries like Belgium,</w:t>
        <w:br/>
        <w:t>which has a capital gains tax rate of zero.ImmigrationThe other place you could beat the US would be with smarter immigration</w:t>
        <w:br/>
        <w:t>policy.  There are huge gains to be made here.  Silicon valleys are</w:t>
        <w:br/>
        <w:t>made of people, remember.Like a company whose software runs on Windows, those in the current</w:t>
        <w:br/>
        <w:t>Silicon Valley are all too aware of the shortcomings of the INS,</w:t>
        <w:br/>
        <w:t>but there's little they can do about it.  They're hostages of the</w:t>
        <w:br/>
        <w:t>platform.America's immigration system has never been well run, and since</w:t>
        <w:br/>
        <w:t>2001 there has been an additional admixture of paranoia.  What</w:t>
        <w:br/>
        <w:t>fraction of the smart people who want to come to America can even</w:t>
        <w:br/>
        <w:t>get in?  I doubt even half.  Which means if you made a competing</w:t>
        <w:br/>
        <w:t>technology hub that let in all smart people, you'd immediately get</w:t>
        <w:br/>
        <w:t>more than half the world's top talent, for free.US immigration policy is particularly ill-suited to startups, because</w:t>
        <w:br/>
        <w:t>it reflects a model of work from the 1970s.  It assumes good technical</w:t>
        <w:br/>
        <w:t>people have college degrees, and that work means working for a big</w:t>
        <w:br/>
        <w:t>company.If you don't have a college degree you can't get an H1B visa, the</w:t>
        <w:br/>
        <w:t>type usually issued to programmers.  But a test that excludes Steve</w:t>
        <w:br/>
        <w:t>Jobs, Bill Gates, and Michael Dell can't be a good one.  Plus you</w:t>
        <w:br/>
        <w:t>can't get a visa for working on your own company, only for working</w:t>
        <w:br/>
        <w:t>as an employee of someone else's.  And if you want to apply for</w:t>
        <w:br/>
        <w:t>citizenship you daren't work for a startup at all, because if your</w:t>
        <w:br/>
        <w:t>sponsor goes out of business, you have to start over.American immigration policy keeps out most smart people, and channels</w:t>
        <w:br/>
        <w:t>the rest into unproductive jobs.  It would be easy to do better.</w:t>
        <w:br/>
        <w:t>Imagine if, instead, you treated immigration like recruiting-- if</w:t>
        <w:br/>
        <w:t>you made a conscious effort to seek out the smartest people and get</w:t>
        <w:br/>
        <w:t>them to come to your country.A country that got immigration right would have a huge advantage.</w:t>
        <w:br/>
        <w:t>At this point you could become a mecca for smart people simply by</w:t>
        <w:br/>
        <w:t>having an immigration system that let them in.A Good VectorIf you look at the kinds of things you have to do to create an</w:t>
        <w:br/>
        <w:t>environment where startups condense, none are great sacrifices.</w:t>
        <w:br/>
        <w:t>Great universities?  Livable towns?  Civil liberties?  Flexible</w:t>
        <w:br/>
        <w:t>employment laws?  Immigration policies that let in smart people?</w:t>
        <w:br/>
        <w:t>Tax laws that encourage growth?  It's not as if you have to risk</w:t>
        <w:br/>
        <w:t>destroying your country to get a silicon valley; these are all good</w:t>
        <w:br/>
        <w:t>things in their own right.And then of course there's the question, can you afford not to?  I</w:t>
        <w:br/>
        <w:t>can imagine a future in which the default choice of ambitious young</w:t>
        <w:br/>
        <w:t>people is to start their own company</w:t>
        <w:br/>
        <w:t>rather than work for someone else's.  I'm not sure that will happen,</w:t>
        <w:br/>
        <w:t>but it's where the trend points now.  And if that is the future,</w:t>
        <w:br/>
        <w:t>places that don't have startups will be a whole step behind,</w:t>
        <w:br/>
        <w:t>like those that missed the Industrial Revolution.Notes[1]</w:t>
        <w:br/>
        <w:t>On the verge of the Industrial Revolution, England was already</w:t>
        <w:br/>
        <w:t>the richest country in the world.  As far as such things can be</w:t>
        <w:br/>
        <w:t>compared, per capita income in England in 1750 was higher than</w:t>
        <w:br/>
        <w:t>India's in 1960.Deane, Phyllis, The First Industrial Revolution, Cambridge</w:t>
        <w:br/>
        <w:t>University Press, 1965.[2]</w:t>
        <w:br/>
        <w:t xml:space="preserve"> This has already happened once in China, during the Ming</w:t>
        <w:br/>
        <w:t>Dynasty, when the country turned its back on industrialization at</w:t>
        <w:br/>
        <w:t>the command of the court.  One of Europe's advantages was that it</w:t>
        <w:br/>
        <w:t>had no government powerful enough to do that.[3]</w:t>
        <w:br/>
        <w:t>Of course, Feynman and Diogenes were from adjacent traditions,</w:t>
        <w:br/>
        <w:t>but Confucius, though more polite, was no more willing to be told</w:t>
        <w:br/>
        <w:t>what to think.[4]</w:t>
        <w:br/>
        <w:t>For similar reasons it might be a lost cause to try to establish</w:t>
        <w:br/>
        <w:t>a silicon valley in Israel.  Instead of no Jews moving there, only</w:t>
        <w:br/>
        <w:t>Jews would move there, and I don't think you could build a silicon</w:t>
        <w:br/>
        <w:t>valley out of just Jews any more than you could out of just Japanese.(This is not a remark about the qualities of these groups, just their</w:t>
        <w:br/>
        <w:t>sizes.  Japanese are only about 2% of the world population, and</w:t>
        <w:br/>
        <w:t>Jews about .2%.)[5]</w:t>
        <w:br/>
        <w:t>According to the World Bank, the initial capital requirement</w:t>
        <w:br/>
        <w:t>for German companies is 47.6% of the per capita income.  Doh.World Bank, Doing Business in 2006, http://doingbusiness.org[6]</w:t>
        <w:br/>
        <w:t>For most of the twentieth century, Europeans looked back on</w:t>
        <w:br/>
        <w:t>the summer of 1914 as if they'd been living in a dream world.  It</w:t>
        <w:br/>
        <w:t>seems more accurate (or at least, as accurate) to call the years</w:t>
        <w:br/>
        <w:t>after 1914 a nightmare than to call those before a dream.  A lot</w:t>
        <w:br/>
        <w:t>of the optimism Europeans consider distinctly American is simply</w:t>
        <w:br/>
        <w:t>what they too were feeling in 1914.[7]</w:t>
        <w:br/>
        <w:t>The point where things start to go wrong seems to be about</w:t>
        <w:br/>
        <w:t>50%.  Above that people get serious about tax avoidance.  The reason</w:t>
        <w:br/>
        <w:t>is that the payoff for avoiding tax grows hyperexponentially (x/1-x</w:t>
        <w:br/>
        <w:t>for 0 &lt; x &lt; 1).  If your income tax rate is 10%, moving to Monaco</w:t>
        <w:br/>
        <w:t>would only give you 11% more income, which wouldn't even cover the</w:t>
        <w:br/>
        <w:t>extra cost.  If it's 90%, you'd get ten times as much income.  And</w:t>
        <w:br/>
        <w:t>at 98%, as it was briefly in Britain in the 70s, moving to Monaco</w:t>
        <w:br/>
        <w:t>would give you fifty times as much income.  It seems quite likely</w:t>
        <w:br/>
        <w:t>that European governments of the 70s never drew this curve.Thanks to Trevor Blackwell, Matthias Felleisen, Jessica</w:t>
        <w:br/>
        <w:t xml:space="preserve">Livingston, Robert Morris, Neil Rimer, Hugues Steinier, Brad </w:t>
        <w:br/>
        <w:t>Templeton, Fred Wilson, and Stephen Wolfram for reading</w:t>
        <w:br/>
        <w:t>drafts of this, and to Ed Dumbill for inviting me to speak.French TranslationRussian TranslationJapanese TranslationArabic Translation</w:t>
      </w:r>
    </w:p>
    <w:p>
      <w:r>
        <w:br w:type="page"/>
      </w:r>
    </w:p>
    <w:p>
      <w:pPr>
        <w:pStyle w:val="Heading1"/>
      </w:pPr>
      <w:r>
        <w:t>How to Be Silicon Valley</w:t>
      </w:r>
    </w:p>
    <w:p>
      <w:r>
        <w:t>May 2006(This essay is derived from a keynote at Xtech.)Could you reproduce Silicon Valley elsewhere, or is there something</w:t>
        <w:br/>
        <w:t>unique about it?It wouldn't be surprising if it were hard to reproduce in other</w:t>
        <w:br/>
        <w:t>countries, because you couldn't reproduce it in most of the US</w:t>
        <w:br/>
        <w:t>either.  What does it take to make a silicon valley even here?What it takes is the right people.  If you could get the right ten</w:t>
        <w:br/>
        <w:t>thousand people to move from Silicon Valley to Buffalo, Buffalo</w:t>
        <w:br/>
        <w:t xml:space="preserve">would become Silicon Valley.  </w:t>
        <w:br/>
        <w:t>[1]That's a striking departure from the past.  Up till a couple decades</w:t>
        <w:br/>
        <w:t>ago, geography was destiny for cities.  All great cities were located</w:t>
        <w:br/>
        <w:t>on waterways, because cities made money by trade, and water was the</w:t>
        <w:br/>
        <w:t>only economical way to ship.Now you could make a great city anywhere, if you could get the right</w:t>
        <w:br/>
        <w:t>people to move there.  So the question of how to make a silicon</w:t>
        <w:br/>
        <w:t>valley becomes: who are the right people, and how do you get them</w:t>
        <w:br/>
        <w:t>to move?Two TypesI think you only need two kinds of people to create a technology</w:t>
        <w:br/>
        <w:t>hub: rich people and nerds.  They're the limiting reagents in the</w:t>
        <w:br/>
        <w:t>reaction that produces startups, because they're the only ones</w:t>
        <w:br/>
        <w:t>present when startups get started.  Everyone else will move.Observation bears this out: within the US, towns have become startup</w:t>
        <w:br/>
        <w:t>hubs if and only if they have both rich people and nerds.  Few</w:t>
        <w:br/>
        <w:t>startups happen in Miami, for example, because although it's full</w:t>
        <w:br/>
        <w:t>of rich people, it has few nerds.  It's not the kind of place nerds</w:t>
        <w:br/>
        <w:t>like.Whereas Pittsburgh has the opposite problem: plenty of nerds, but</w:t>
        <w:br/>
        <w:t>no rich people.  The top US Computer Science departments are said</w:t>
        <w:br/>
        <w:t>to be MIT, Stanford, Berkeley, and Carnegie-Mellon.  MIT yielded</w:t>
        <w:br/>
        <w:t>Route 128.  Stanford and Berkeley yielded Silicon Valley.  But</w:t>
        <w:br/>
        <w:t>Carnegie-Mellon?  The record skips at that point.  Lower down the</w:t>
        <w:br/>
        <w:t>list, the University of Washington yielded a high-tech community</w:t>
        <w:br/>
        <w:t>in Seattle, and the University of Texas at Austin yielded one in</w:t>
        <w:br/>
        <w:t>Austin.  But what happened in Pittsburgh?  And in Ithaca, home of</w:t>
        <w:br/>
        <w:t>Cornell, which is also high on the list?I grew up in Pittsburgh and went to college at Cornell, so I can</w:t>
        <w:br/>
        <w:t>answer for both.  The weather is terrible,  particularly in winter,</w:t>
        <w:br/>
        <w:t>and there's no interesting old city to make up for it, as there is</w:t>
        <w:br/>
        <w:t>in Boston.  Rich people don't want to live in Pittsburgh or Ithaca.</w:t>
        <w:br/>
        <w:t>So while there are plenty of hackers who could start startups,</w:t>
        <w:br/>
        <w:t>there's no one to invest in them.Not BureaucratsDo you really need the rich people?  Wouldn't it work to have the</w:t>
        <w:br/>
        <w:t>government invest in the nerds?  No, it would not.  Startup investors</w:t>
        <w:br/>
        <w:t>are a distinct type of rich people.  They tend to have a lot of</w:t>
        <w:br/>
        <w:t>experience themselves in the technology business.  This (a) helps</w:t>
        <w:br/>
        <w:t>them pick the right startups, and (b) means they can supply advice</w:t>
        <w:br/>
        <w:t>and connections as well as money.  And the fact that they have a</w:t>
        <w:br/>
        <w:t>personal stake in the outcome makes them really pay attention.Bureaucrats by their nature are the exact opposite sort of people</w:t>
        <w:br/>
        <w:t>from startup investors. The idea of them making startup investments</w:t>
        <w:br/>
        <w:t>is comic.  It would be like mathematicians running Vogue-- or</w:t>
        <w:br/>
        <w:t>perhaps more accurately, Vogue editors running a math journal.</w:t>
        <w:br/>
        <w:t>[2]Though indeed, most things bureaucrats do, they do badly.   We just</w:t>
        <w:br/>
        <w:t>don't notice usually, because they only have to compete against</w:t>
        <w:br/>
        <w:t>other bureaucrats.  But as startup investors they'd have to compete</w:t>
        <w:br/>
        <w:t>against pros with a great deal more experience and motivation.Even corporations that have in-house VC groups generally forbid</w:t>
        <w:br/>
        <w:t>them to make their own investment decisions.  Most are only allowed</w:t>
        <w:br/>
        <w:t>to invest in deals where some reputable private VC firm is willing</w:t>
        <w:br/>
        <w:t>to act as lead investor.Not BuildingsIf you go to see Silicon Valley, what you'll see are buildings.</w:t>
        <w:br/>
        <w:t>But it's the people that make it Silicon Valley, not the buildings.</w:t>
        <w:br/>
        <w:t>I read occasionally about attempts to set up "technology</w:t>
        <w:br/>
        <w:t>parks" in other places, as if the active ingredient of Silicon</w:t>
        <w:br/>
        <w:t>Valley were the office space.  An article about Sophia Antipolis</w:t>
        <w:br/>
        <w:t>bragged that companies there included Cisco, Compaq, IBM, NCR, and</w:t>
        <w:br/>
        <w:t>Nortel.  Don't the French realize these aren't startups?Building office buildings for technology companies won't get you a</w:t>
        <w:br/>
        <w:t>silicon valley, because the key stage in the life of a startup</w:t>
        <w:br/>
        <w:t>happens before they want that kind of space.  The key stage is when</w:t>
        <w:br/>
        <w:t>they're three guys operating out of an apartment.  Wherever the</w:t>
        <w:br/>
        <w:t>startup is when it gets funded, it will stay.  The defining quality</w:t>
        <w:br/>
        <w:t>of Silicon Valley is not that Intel or Apple or Google have offices</w:t>
        <w:br/>
        <w:t>there, but that they were started there.So if you want to reproduce Silicon Valley, what you need to reproduce</w:t>
        <w:br/>
        <w:t>is those two or three founders sitting around a kitchen table</w:t>
        <w:br/>
        <w:t>deciding to start a company.  And to reproduce that you need those</w:t>
        <w:br/>
        <w:t>people.UniversitiesThe exciting thing is, all you need are the people.  If you could</w:t>
        <w:br/>
        <w:t>attract a critical mass of nerds and investors to live somewhere,</w:t>
        <w:br/>
        <w:t>you could reproduce Silicon Valley.  And both groups are highly</w:t>
        <w:br/>
        <w:t>mobile.  They'll go where life is good.  So what makes a place good</w:t>
        <w:br/>
        <w:t>to them?What nerds like is other nerds.  Smart people will go wherever other</w:t>
        <w:br/>
        <w:t>smart people are.  And in particular, to great universities.  In</w:t>
        <w:br/>
        <w:t>theory there could be other ways to attract them, but so far</w:t>
        <w:br/>
        <w:t>universities seem to be indispensable.  Within the US, there are</w:t>
        <w:br/>
        <w:t>no technology hubs without first-rate universities-- or at least,</w:t>
        <w:br/>
        <w:t>first-rate computer science departments.So if you want to make a silicon valley, you not only need a</w:t>
        <w:br/>
        <w:t>university, but one of the top handful in the world.  It has to be</w:t>
        <w:br/>
        <w:t>good enough to act as a magnet, drawing the best people from thousands</w:t>
        <w:br/>
        <w:t>of miles away.  And that means it has to stand up to existing magnets</w:t>
        <w:br/>
        <w:t>like MIT and Stanford.This sounds hard.  Actually it might be easy.  My professor friends,</w:t>
        <w:br/>
        <w:t>when they're deciding where they'd like to work, consider one thing</w:t>
        <w:br/>
        <w:t>above all: the quality of the other faculty.  What attracts professors</w:t>
        <w:br/>
        <w:t>is good colleagues.  So if you managed to recruit, en masse, a</w:t>
        <w:br/>
        <w:t>significant number of the best young researchers, you could create</w:t>
        <w:br/>
        <w:t>a first-rate university from nothing overnight.  And you could do</w:t>
        <w:br/>
        <w:t>that for surprisingly little.  If you paid 200 people hiring bonuses</w:t>
        <w:br/>
        <w:t>of $3 million apiece, you could put together a faculty that would</w:t>
        <w:br/>
        <w:t>bear comparison with any in the world.  And from that point the</w:t>
        <w:br/>
        <w:t>chain reaction would be self-sustaining.  So whatever it costs to</w:t>
        <w:br/>
        <w:t>establish a mediocre university, for an additional half billion or</w:t>
        <w:br/>
        <w:t xml:space="preserve">so you could have a great one.  </w:t>
        <w:br/>
        <w:t>[3]PersonalityHowever, merely creating a new university would not be enough to</w:t>
        <w:br/>
        <w:t>start a silicon valley. The university is just the seed.  It has</w:t>
        <w:br/>
        <w:t>to be planted in the right soil, or it won't germinate.  Plant it</w:t>
        <w:br/>
        <w:t>in the wrong place, and you just create Carnegie-Mellon.To spawn startups, your university has to be in a town that has</w:t>
        <w:br/>
        <w:t>attractions other than the university.  It has to be a place where</w:t>
        <w:br/>
        <w:t>investors want to live, and students want to stay after they graduate.The two like much the same things, because most startup investors</w:t>
        <w:br/>
        <w:t>are nerds themselves.  So what do nerds look for in a town?  Their</w:t>
        <w:br/>
        <w:t>tastes aren't completely different from other people's, because a</w:t>
        <w:br/>
        <w:t>lot of the towns they like most in the US are also big tourist</w:t>
        <w:br/>
        <w:t>destinations: San Francisco, Boston, Seattle.   But their tastes</w:t>
        <w:br/>
        <w:t>can't be quite mainstream either, because they dislike other big</w:t>
        <w:br/>
        <w:t>tourist destinations, like New York, Los Angeles, and Las Vegas.There has been a lot written lately about the "creative class." The</w:t>
        <w:br/>
        <w:t>thesis seems to be that as wealth derives increasingly from ideas,</w:t>
        <w:br/>
        <w:t>cities will prosper only if they attract those who have them.  That</w:t>
        <w:br/>
        <w:t>is certainly true; in fact it was the basis of Amsterdam's prosperity</w:t>
        <w:br/>
        <w:t>400 years ago.A lot of nerd tastes they share with the creative class in general.</w:t>
        <w:br/>
        <w:t>For example, they like well-preserved old neighborhoods instead of</w:t>
        <w:br/>
        <w:t>cookie-cutter suburbs, and locally-owned shops and restaurants</w:t>
        <w:br/>
        <w:t>instead of national chains.  Like the rest of the creative class,</w:t>
        <w:br/>
        <w:t>they want to live somewhere with personality.What exactly is personality?  I think it's the feeling that each</w:t>
        <w:br/>
        <w:t>building is the work of a distinct group of people.  A town with</w:t>
        <w:br/>
        <w:t>personality is one that doesn't feel mass-produced.  So if you want</w:t>
        <w:br/>
        <w:t>to make a startup hub-- or any town to attract the "creative class"--</w:t>
        <w:br/>
        <w:t>you probably have to ban large development projects.</w:t>
        <w:br/>
        <w:t>When a large tract has been developed by a single organization, you</w:t>
        <w:br/>
        <w:t xml:space="preserve">can always tell. </w:t>
        <w:br/>
        <w:t>[4]Most towns with personality are old, but they don't have to be.</w:t>
        <w:br/>
        <w:t>Old towns have two advantages: they're denser, because they were</w:t>
        <w:br/>
        <w:t>laid out before cars, and they're more varied, because they were</w:t>
        <w:br/>
        <w:t>built one building at a time.  You could have both now.  Just have</w:t>
        <w:br/>
        <w:t>building codes that ensure density, and ban large scale developments.A corollary is that you have to keep out the biggest developer of</w:t>
        <w:br/>
        <w:t>all: the government.  A government that asks "How can we build a</w:t>
        <w:br/>
        <w:t>silicon valley?" has probably ensured failure by the way they framed</w:t>
        <w:br/>
        <w:t>the question.  You don't build a silicon valley; you let one grow.NerdsIf you want to attract nerds, you need more than a town with</w:t>
        <w:br/>
        <w:t>personality.  You need a town with the right personality.  Nerds</w:t>
        <w:br/>
        <w:t>are a distinct subset of the creative class, with different tastes</w:t>
        <w:br/>
        <w:t>from the rest.  You can see this most clearly in New York, which</w:t>
        <w:br/>
        <w:t xml:space="preserve">attracts a lot of creative people, but few nerds. </w:t>
        <w:br/>
        <w:t>[5]What nerds like is the kind of town where people walk around smiling.</w:t>
        <w:br/>
        <w:t>This excludes LA, where no one walks at all, and also New York,</w:t>
        <w:br/>
        <w:t>where people walk, but not smiling. When I was in grad school in</w:t>
        <w:br/>
        <w:t>Boston, a friend came to visit from New York.  On the subway back</w:t>
        <w:br/>
        <w:t>from the airport she asked "Why is everyone smiling?"  I looked and</w:t>
        <w:br/>
        <w:t>they weren't smiling.  They just looked like they were compared to</w:t>
        <w:br/>
        <w:t>the facial expressions she was used to.If you've lived in New York, you know where these facial expressions</w:t>
        <w:br/>
        <w:t>come from.  It's the kind of place where your mind may be excited,</w:t>
        <w:br/>
        <w:t>but your body knows it's having a bad time.  People don't so much</w:t>
        <w:br/>
        <w:t>enjoy living there as endure it for the sake of the excitement.</w:t>
        <w:br/>
        <w:t>And if you like certain kinds of excitement, New York is incomparable.</w:t>
        <w:br/>
        <w:t>It's a hub of glamour, a magnet for all the shorter half-life</w:t>
        <w:br/>
        <w:t>isotopes of style and fame.Nerds don't care about glamour, so to them the appeal of New York</w:t>
        <w:br/>
        <w:t>is a mystery.  People who like New York will pay a fortune for a</w:t>
        <w:br/>
        <w:t>small, dark, noisy apartment in order to live in a town where the</w:t>
        <w:br/>
        <w:t>cool people are really cool.  A nerd looks at that deal and sees</w:t>
        <w:br/>
        <w:t>only: pay a fortune for a small, dark, noisy apartment.Nerds will pay a premium to live in a town where the smart people</w:t>
        <w:br/>
        <w:t>are really smart, but you don't have to pay as much for that.  It's</w:t>
        <w:br/>
        <w:t>supply and demand: glamour is popular, so you have to pay a lot for</w:t>
        <w:br/>
        <w:t>it.Most nerds like quieter pleasures.  They like cafes instead of</w:t>
        <w:br/>
        <w:t>clubs; used bookshops instead of fashionable clothing shops; hiking</w:t>
        <w:br/>
        <w:t>instead of dancing; sunlight instead of tall buildings.  A nerd's</w:t>
        <w:br/>
        <w:t>idea of paradise is Berkeley or Boulder.YouthIt's the young nerds who start startups, so it's those specifically</w:t>
        <w:br/>
        <w:t>the city has to appeal to.  The startup hubs in the US are all</w:t>
        <w:br/>
        <w:t>young-feeling towns.  This doesn't mean they have to be new.</w:t>
        <w:br/>
        <w:t>Cambridge has the oldest town plan in America, but it feels young</w:t>
        <w:br/>
        <w:t>because it's full of students.What you can't have, if you want to create a silicon valley, is a</w:t>
        <w:br/>
        <w:t>large, existing population of stodgy people.  It would be a waste</w:t>
        <w:br/>
        <w:t>of time to try to reverse the fortunes of a declining industrial town</w:t>
        <w:br/>
        <w:t>like Detroit or Philadelphia by trying to encourage startups.  Those</w:t>
        <w:br/>
        <w:t>places have too much momentum in the wrong direction.  You're better</w:t>
        <w:br/>
        <w:t>off starting with a blank slate in the form of a small town.  Or</w:t>
        <w:br/>
        <w:t>better still, if there's a town young people already flock to, that</w:t>
        <w:br/>
        <w:t>one.The Bay Area was a magnet for the young and optimistic for decades</w:t>
        <w:br/>
        <w:t>before it was associated with technology.  It was a place people</w:t>
        <w:br/>
        <w:t>went in search of something new.  And so it became synonymous with</w:t>
        <w:br/>
        <w:t>California nuttiness.  There's still a lot of that there.  If you</w:t>
        <w:br/>
        <w:t>wanted to start a new fad-- a new way to focus one's "energy," for</w:t>
        <w:br/>
        <w:t>example, or a new category of things not to eat-- the Bay Area would</w:t>
        <w:br/>
        <w:t>be the place to do it.  But a place that tolerates oddness in the</w:t>
        <w:br/>
        <w:t>search for the new is exactly what you want in a startup hub, because</w:t>
        <w:br/>
        <w:t>economically that's what startups are.  Most good startup ideas</w:t>
        <w:br/>
        <w:t>seem a little crazy; if they were obviously good ideas, someone</w:t>
        <w:br/>
        <w:t>would have done them already.(How many people are going to want computers in their houses?</w:t>
        <w:br/>
        <w:t>What, another search engine?)That's the connection between technology and liberalism.  Without</w:t>
        <w:br/>
        <w:t>exception the high-tech cities in the US are also the most liberal.</w:t>
        <w:br/>
        <w:t>But it's not because liberals are smarter that this is so.  It's</w:t>
        <w:br/>
        <w:t>because liberal cities tolerate odd ideas, and smart people by</w:t>
        <w:br/>
        <w:t>definition have odd ideas.Conversely, a town that gets praised for being "solid" or representing</w:t>
        <w:br/>
        <w:t>"traditional values" may be a fine place to live, but it's never</w:t>
        <w:br/>
        <w:t>going to succeed as a startup hub.  The 2004 presidential election,</w:t>
        <w:br/>
        <w:t>though a disaster in other respects, conveniently supplied us with</w:t>
        <w:br/>
        <w:t xml:space="preserve">a county-by-county </w:t>
        <w:br/>
        <w:t xml:space="preserve">map of such places.  </w:t>
        <w:br/>
        <w:t>[6]To attract the young, a town must have an intact center.  In most</w:t>
        <w:br/>
        <w:t>American cities the center has been abandoned, and the growth, if</w:t>
        <w:br/>
        <w:t>any, is in the suburbs.  Most American cities have been turned</w:t>
        <w:br/>
        <w:t>inside out. But none of the startup hubs has: not San Francisco,</w:t>
        <w:br/>
        <w:t>or Boston, or Seattle.  They all have intact centers.</w:t>
        <w:br/>
        <w:t>[7]</w:t>
        <w:br/>
        <w:t>My guess is that no city with a dead center could be turned into a</w:t>
        <w:br/>
        <w:t>startup hub.  Young people don't want to live in the suburbs.Within the US, the two cities I think could most easily be turned</w:t>
        <w:br/>
        <w:t>into new silicon valleys are Boulder and Portland.  Both have the</w:t>
        <w:br/>
        <w:t>kind of effervescent feel that attracts the young.  They're each</w:t>
        <w:br/>
        <w:t>only a great university short of becoming a silicon valley, if they</w:t>
        <w:br/>
        <w:t>wanted to.TimeA great university near an attractive town.  Is that all it takes?</w:t>
        <w:br/>
        <w:t>That was all it took to make the original Silicon Valley.  Silicon</w:t>
        <w:br/>
        <w:t>Valley traces its origins to William Shockley, one of the inventors</w:t>
        <w:br/>
        <w:t>of the transistor.  He did the research that won him the Nobel Prize</w:t>
        <w:br/>
        <w:t>at Bell Labs, but when he started his own company in 1956 he moved</w:t>
        <w:br/>
        <w:t>to Palo Alto to do it.   At the time that was an odd thing to do.</w:t>
        <w:br/>
        <w:t>Why did he?  Because he had grown up there and remembered how nice</w:t>
        <w:br/>
        <w:t>it was.  Now Palo Alto is suburbia, but then it was a charming</w:t>
        <w:br/>
        <w:t>college town-- a charming college town with perfect weather and San</w:t>
        <w:br/>
        <w:t>Francisco only an hour away.The companies that rule Silicon Valley now are all descended in</w:t>
        <w:br/>
        <w:t>various ways from Shockley Semiconductor.  Shockley was a difficult</w:t>
        <w:br/>
        <w:t>man, and in 1957 his top people-- "the traitorous eight"-- left to</w:t>
        <w:br/>
        <w:t>start a new company, Fairchild Semiconductor.  Among them were</w:t>
        <w:br/>
        <w:t>Gordon Moore and Robert Noyce, who went on to found Intel, and</w:t>
        <w:br/>
        <w:t>Eugene Kleiner, who founded the VC firm Kleiner Perkins.  Forty-two</w:t>
        <w:br/>
        <w:t>years later, Kleiner Perkins funded Google, and the partner responsible</w:t>
        <w:br/>
        <w:t>for the deal was John Doerr, who came to Silicon Valley in 1974 to</w:t>
        <w:br/>
        <w:t>work for Intel.So although a lot of the newest companies in Silicon Valley don't</w:t>
        <w:br/>
        <w:t>make anything out of silicon, there always seem to be multiple links</w:t>
        <w:br/>
        <w:t>back to Shockley.  There's a lesson here: startups beget startups.</w:t>
        <w:br/>
        <w:t>People who work for startups start their own.  People who get rich</w:t>
        <w:br/>
        <w:t>from startups fund new ones.  I suspect this kind of organic growth</w:t>
        <w:br/>
        <w:t>is the only way to produce a startup hub, because it's the only way</w:t>
        <w:br/>
        <w:t>to grow the expertise you need.That has two important implications.  The first is that you need</w:t>
        <w:br/>
        <w:t>time to grow a silicon valley.  The university you could create in</w:t>
        <w:br/>
        <w:t>a couple years, but the startup community around it has to grow</w:t>
        <w:br/>
        <w:t>organically.   The cycle time is limited by the time it takes a</w:t>
        <w:br/>
        <w:t>company to succeed, which probably averages about five years.The other implication of the organic growth hypothesis is that you</w:t>
        <w:br/>
        <w:t>can't be somewhat of a startup hub.  You either have a self-sustaining</w:t>
        <w:br/>
        <w:t>chain reaction, or not.  Observation confirms this too: cities</w:t>
        <w:br/>
        <w:t>either have a startup scene, or they don't.  There is no middle</w:t>
        <w:br/>
        <w:t>ground.  Chicago has the third largest metropolitan area in America.</w:t>
        <w:br/>
        <w:t>As source of startups it's negligible compared to Seattle, number 15.The good news is that the initial seed can be quite small.  Shockley</w:t>
        <w:br/>
        <w:t>Semiconductor, though itself not very successful, was big enough.</w:t>
        <w:br/>
        <w:t>It brought a critical mass of experts in an important new technology</w:t>
        <w:br/>
        <w:t>together in a place they liked enough to stay.CompetingOf course, a would-be silicon valley faces an obstacle the original</w:t>
        <w:br/>
        <w:t>one didn't: it has to compete with Silicon Valley.  Can that be</w:t>
        <w:br/>
        <w:t>done?  Probably.One of Silicon Valley's biggest advantages is its venture capital</w:t>
        <w:br/>
        <w:t>firms.  This was not a factor in Shockley's day, because VC funds</w:t>
        <w:br/>
        <w:t>didn't exist.  In fact, Shockley Semiconductor and Fairchild</w:t>
        <w:br/>
        <w:t>Semiconductor were not startups at all in our sense.  They were</w:t>
        <w:br/>
        <w:t>subsidiaries-- of Beckman Instruments and Fairchild Camera and</w:t>
        <w:br/>
        <w:t>Instrument respectively.  Those companies were apparently willing</w:t>
        <w:br/>
        <w:t>to establish subsidiaries wherever the experts wanted to live.Venture investors, however, prefer to fund startups within an hour's</w:t>
        <w:br/>
        <w:t>drive.  For one, they're more likely to notice startups nearby.</w:t>
        <w:br/>
        <w:t>But when they do notice startups in other towns they prefer them</w:t>
        <w:br/>
        <w:t>to move.  They don't want to have to travel to attend board meetings,</w:t>
        <w:br/>
        <w:t>and in any case the odds of succeeding are higher in a startup hub.The centralizing effect of venture firms is a double one: they cause</w:t>
        <w:br/>
        <w:t>startups to form around them, and those draw in more startups through</w:t>
        <w:br/>
        <w:t>acquisitions.  And although the first may be weakening because it's</w:t>
        <w:br/>
        <w:t>now so cheap to start some startups, the second seems as strong as ever.</w:t>
        <w:br/>
        <w:t>Three of the most admired</w:t>
        <w:br/>
        <w:t>"Web 2.0" companies were started outside the usual startup hubs,</w:t>
        <w:br/>
        <w:t>but two of them have already been reeled in through acquisitions.Such centralizing forces make it harder for new silicon valleys to</w:t>
        <w:br/>
        <w:t>get started.  But by no means impossible.  Ultimately power rests</w:t>
        <w:br/>
        <w:t>with the founders.  A startup with the best people will beat one</w:t>
        <w:br/>
        <w:t>with funding from famous VCs, and a startup that was sufficiently</w:t>
        <w:br/>
        <w:t>successful would never have to move.  So a town that</w:t>
        <w:br/>
        <w:t>could exert enough pull over the right people could resist and</w:t>
        <w:br/>
        <w:t>perhaps even surpass Silicon Valley.For all its power, Silicon Valley has a great weakness: the paradise</w:t>
        <w:br/>
        <w:t>Shockley found in 1956 is now one giant parking lot.  San Francisco</w:t>
        <w:br/>
        <w:t>and Berkeley are great, but they're forty miles away.  Silicon</w:t>
        <w:br/>
        <w:t>Valley proper is soul-crushing suburban sprawl.  It</w:t>
        <w:br/>
        <w:t>has fabulous weather, which makes it significantly better than the</w:t>
        <w:br/>
        <w:t>soul-crushing sprawl of most other American cities.  But a competitor</w:t>
        <w:br/>
        <w:t>that managed to avoid sprawl would have real leverage.  All a city</w:t>
        <w:br/>
        <w:t>needs is to be the kind of place the next traitorous eight look at</w:t>
        <w:br/>
        <w:t>and say "I want to stay here," and that would be enough to get the</w:t>
        <w:br/>
        <w:t>chain reaction started.Notes[1]</w:t>
        <w:br/>
        <w:t>It's interesting to consider how low this number could be</w:t>
        <w:br/>
        <w:t>made.  I suspect five hundred would be enough, even if they could</w:t>
        <w:br/>
        <w:t xml:space="preserve">bring no assets with them.  Probably just thirty, if I could pick them, </w:t>
        <w:br/>
        <w:t>would be enough to turn Buffalo into a significant startup hub.[2]</w:t>
        <w:br/>
        <w:t>Bureaucrats manage to allocate research funding moderately</w:t>
        <w:br/>
        <w:t>well, but only because (like an in-house VC fund) they outsource</w:t>
        <w:br/>
        <w:t>most of the work of selection.  A professor at a famous university</w:t>
        <w:br/>
        <w:t>who is highly regarded by his peers will get funding, pretty much</w:t>
        <w:br/>
        <w:t>regardless of the proposal.  That wouldn't work for startups, whose</w:t>
        <w:br/>
        <w:t>founders aren't sponsored by organizations, and are often unknowns.[3]</w:t>
        <w:br/>
        <w:t>You'd have to do it all at once, or at least a whole department</w:t>
        <w:br/>
        <w:t>at a time, because people would be more likely to come if they</w:t>
        <w:br/>
        <w:t>knew their friends were.  And you should probably start from scratch,</w:t>
        <w:br/>
        <w:t>rather than trying to upgrade an existing university, or much energy</w:t>
        <w:br/>
        <w:t>would be lost in friction.[4]</w:t>
        <w:br/>
        <w:t>Hypothesis: Any plan in which multiple independent buildings</w:t>
        <w:br/>
        <w:t>are gutted or demolished to be "redeveloped" as a single project</w:t>
        <w:br/>
        <w:t>is a net loss of personality for the city, with the exception of</w:t>
        <w:br/>
        <w:t>the conversion of buildings not previously public, like warehouses.[5]</w:t>
        <w:br/>
        <w:t>A few startups get started in New York, but less</w:t>
        <w:br/>
        <w:t>than a tenth as many per capita as in Boston, and mostly</w:t>
        <w:br/>
        <w:t>in less nerdy fields like finance and media.[6]</w:t>
        <w:br/>
        <w:t>Some blue counties are false positives (reflecting the</w:t>
        <w:br/>
        <w:t>remaining power of Democractic party machines), but there are no</w:t>
        <w:br/>
        <w:t>false negatives.  You can safely write off all the red counties.[7]</w:t>
        <w:br/>
        <w:t>Some "urban renewal" experts took a shot at destroying Boston's</w:t>
        <w:br/>
        <w:t>in the 1960s, leaving the area around city hall a bleak wasteland,</w:t>
        <w:br/>
        <w:t>but most neighborhoods successfully resisted them.Thanks to Chris Anderson, Trevor Blackwell, Marc Hedlund,</w:t>
        <w:br/>
        <w:t>Jessica Livingston, Robert Morris, Greg Mcadoo, Fred Wilson,</w:t>
        <w:br/>
        <w:t>and Stephen Wolfram for</w:t>
        <w:br/>
        <w:t>reading drafts of this, and to Ed Dumbill for inviting me to speak.(The second part of this talk became Why Startups</w:t>
        <w:br/>
        <w:t>Condense in America.)VC Deals by RegionStartup Jobs by RegionThey Would Be GodsInterview: Richard HodgsonSanta Clara Valley, 1971Scattered AbroadRussian TranslationSpanish TranslationJapanese TranslationPortuguese TranslationArabic Translation</w:t>
        <w:br/>
        <w:br/>
        <w:t>If you liked this, you may also like</w:t>
        <w:br/>
        <w:t>Hackers &amp; Painters.</w:t>
      </w:r>
    </w:p>
    <w:p>
      <w:r>
        <w:br w:type="page"/>
      </w:r>
    </w:p>
    <w:p>
      <w:pPr>
        <w:pStyle w:val="Heading1"/>
      </w:pPr>
      <w:r>
        <w:t>The Hardest Lessons for Startups to Learn</w:t>
      </w:r>
    </w:p>
    <w:p>
      <w:r>
        <w:t xml:space="preserve">April 2006(This essay is derived from a talk at the 2006 </w:t>
        <w:br/>
        <w:t>Startup School.)The startups we've funded so far are pretty quick, but they seem</w:t>
        <w:br/>
        <w:t>quicker to learn some lessons than others.  I think it's because</w:t>
        <w:br/>
        <w:t xml:space="preserve">some things about startups are kind of counterintuitive.We've now </w:t>
        <w:br/>
        <w:t xml:space="preserve">invested </w:t>
        <w:br/>
        <w:t>in enough companies that I've learned a trick</w:t>
        <w:br/>
        <w:t>for determining which points are the counterintuitive ones:</w:t>
        <w:br/>
        <w:t>they're the ones I have to keep repeating.So I'm going to number these points, and maybe with future startups</w:t>
        <w:br/>
        <w:t>I'll be able to pull off a form of Huffman coding. I'll make them</w:t>
        <w:br/>
        <w:t>all read this, and then instead of nagging them in detail, I'll</w:t>
        <w:br/>
        <w:t>just be able to say: number four!</w:t>
        <w:br/>
        <w:t>1. Release Early.The thing I probably repeat most is this recipe for a startup: get</w:t>
        <w:br/>
        <w:t>a version 1 out fast, then improve it based on users' reactions.By "release early" I don't mean you should release something full</w:t>
        <w:br/>
        <w:t>of bugs, but that you should release something minimal.  Users hate</w:t>
        <w:br/>
        <w:t>bugs, but they don't seem to mind a minimal version 1, if there's</w:t>
        <w:br/>
        <w:t>more coming soon.There are several reasons it pays to get version 1 done fast.  One</w:t>
        <w:br/>
        <w:t>is that this is simply the right way to write software, whether for</w:t>
        <w:br/>
        <w:t>a startup or not.  I've been repeating that since 1993, and I haven't seen much since to</w:t>
        <w:br/>
        <w:t>contradict it.  I've seen a lot of startups die because they were</w:t>
        <w:br/>
        <w:t>too slow to release stuff, and none because they were too quick.</w:t>
        <w:br/>
        <w:t>[1]One of the things that will surprise you if you build something</w:t>
        <w:br/>
        <w:t>popular is that you won't know your users.  Reddit now has almost half a million</w:t>
        <w:br/>
        <w:t>unique visitors a month.  Who are all those people?  They have no</w:t>
        <w:br/>
        <w:t>idea.  No web startup does.  And since you don't know your users,</w:t>
        <w:br/>
        <w:t>it's dangerous to guess what they'll like.  Better to release</w:t>
        <w:br/>
        <w:t>something and let them tell you.Wufoo took this to heart and released</w:t>
        <w:br/>
        <w:t>their form-builder before the underlying database.  You can't even</w:t>
        <w:br/>
        <w:t>drive the thing yet, but 83,000 people came to sit in the driver's</w:t>
        <w:br/>
        <w:t>seat and hold the steering wheel.  And Wufoo got valuable feedback</w:t>
        <w:br/>
        <w:t>from it: Linux users complained they used too much Flash, so they</w:t>
        <w:br/>
        <w:t>rewrote their software not to.  If they'd waited to release everything</w:t>
        <w:br/>
        <w:t>at once, they wouldn't have discovered this problem till it was</w:t>
        <w:br/>
        <w:t>more deeply wired in.Even if you had no users, it would still be important to release</w:t>
        <w:br/>
        <w:t>quickly, because for a startup the initial release acts as a shakedown</w:t>
        <w:br/>
        <w:t>cruise.  If anything major is broken-- if the idea's no good,</w:t>
        <w:br/>
        <w:t>for example, or the founders hate one another-- the stress of getting</w:t>
        <w:br/>
        <w:t>that first version out will expose it.  And if you have such problems</w:t>
        <w:br/>
        <w:t>you want to find them early.Perhaps the most important reason to release early, though, is that</w:t>
        <w:br/>
        <w:t>it makes you work harder.  When you're working on something that</w:t>
        <w:br/>
        <w:t>isn't released, problems are intriguing.  In something that's out</w:t>
        <w:br/>
        <w:t>there, problems are alarming.  There is a lot more urgency once you</w:t>
        <w:br/>
        <w:t>release.  And I think that's precisely why people put it off.  They</w:t>
        <w:br/>
        <w:t xml:space="preserve">know they'll have to work a lot harder once they do. </w:t>
        <w:br/>
        <w:t>[2]</w:t>
        <w:br/>
        <w:t>2. Keep Pumping Out Features.Of course, "release early" has a second component, without which</w:t>
        <w:br/>
        <w:t>it would be bad advice.  If you're going to start with something</w:t>
        <w:br/>
        <w:t>that doesn't do much, you better improve it fast.What I find myself repeating is "pump out features."  And this rule</w:t>
        <w:br/>
        <w:t>isn't just for the initial stages.  This is something all startups</w:t>
        <w:br/>
        <w:t>should do for as long as they want to be considered startups.I don't mean, of course, that you should make your application ever</w:t>
        <w:br/>
        <w:t>more complex.  By "feature" I mean one unit of hacking-- one quantum</w:t>
        <w:br/>
        <w:t>of making users' lives better.As with exercise, improvements beget improvements.  If you run every</w:t>
        <w:br/>
        <w:t>day, you'll probably feel like running tomorrow.  But if you skip</w:t>
        <w:br/>
        <w:t>running for a couple weeks, it will be an effort to drag yourself</w:t>
        <w:br/>
        <w:t>out.  So it is with hacking: the more ideas you implement, the more</w:t>
        <w:br/>
        <w:t>ideas you'll have.  You should make your system better at least in</w:t>
        <w:br/>
        <w:t>some small way every day or two.This is not just a good way to get development done; it is also a</w:t>
        <w:br/>
        <w:t>form of marketing.  Users love a site that's constantly improving.</w:t>
        <w:br/>
        <w:t>In fact, users expect a site to improve.  Imagine if you visited a</w:t>
        <w:br/>
        <w:t>site that seemed very good, and then returned two months later and</w:t>
        <w:br/>
        <w:t xml:space="preserve">not one thing had changed.  Wouldn't it start to seem lame? </w:t>
        <w:br/>
        <w:t>[3]They'll like you even better when you improve in response to their</w:t>
        <w:br/>
        <w:t>comments, because customers are used to companies ignoring them.</w:t>
        <w:br/>
        <w:t>If you're the rare exception-- a company that actually listens--</w:t>
        <w:br/>
        <w:t>you'll generate fanatical loyalty.  You won't need to advertise,</w:t>
        <w:br/>
        <w:t>because your users will do it for you.This seems obvious too, so why do I have to keep repeating it?  I</w:t>
        <w:br/>
        <w:t>think the problem here is that people get used to how things are.</w:t>
        <w:br/>
        <w:t>Once a product gets past the stage where it has glaring flaws, you</w:t>
        <w:br/>
        <w:t>start to get used to it, and gradually whatever features it happens</w:t>
        <w:br/>
        <w:t>to have become its identity.  For example, I doubt many people at</w:t>
        <w:br/>
        <w:t>Yahoo (or Google for that matter) realized how much better web mail</w:t>
        <w:br/>
        <w:t>could be till Paul Buchheit showed them.I think the solution is to assume that anything you've made is far</w:t>
        <w:br/>
        <w:t>short of what it could be.  Force yourself, as a sort of intellectual</w:t>
        <w:br/>
        <w:t>exercise, to keep thinking of improvements.  Ok, sure, what you</w:t>
        <w:br/>
        <w:t>have is perfect.  But if you had to change something, what would</w:t>
        <w:br/>
        <w:t>it be?If your product seems finished, there are two possible explanations:</w:t>
        <w:br/>
        <w:t>(a) it is finished, or (b) you lack imagination.  Experience suggests</w:t>
        <w:br/>
        <w:t>(b) is a thousand times more likely.</w:t>
        <w:br/>
        <w:t>3. Make Users Happy.Improving constantly is an instance of a more general rule: make</w:t>
        <w:br/>
        <w:t>users happy.  One thing all startups have in common is that they</w:t>
        <w:br/>
        <w:t>can't force anyone to do anything.  They can't force anyone to use</w:t>
        <w:br/>
        <w:t>their software, and they can't force anyone to do deals with them.</w:t>
        <w:br/>
        <w:t>A startup has to sing for its supper.  That's why the successful</w:t>
        <w:br/>
        <w:t>ones make great things.  They have to, or die.When you're running a startup you feel like a little bit of debris</w:t>
        <w:br/>
        <w:t>blown about by powerful winds.  The most powerful wind is users.</w:t>
        <w:br/>
        <w:t>They can either catch you and loft you up into the sky, as they did</w:t>
        <w:br/>
        <w:t>with Google, or leave you flat on the pavement, as they do with</w:t>
        <w:br/>
        <w:t>most startups.  Users are a fickle wind, but more powerful than any</w:t>
        <w:br/>
        <w:t>other.  If they take you up, no competitor can keep you down.As a little piece of debris, the rational thing for you to do is</w:t>
        <w:br/>
        <w:t>not to lie flat, but to curl yourself into a shape the wind will</w:t>
        <w:br/>
        <w:t>catch.I like the wind metaphor because it reminds you how impersonal the</w:t>
        <w:br/>
        <w:t>stream of traffic is.  The vast majority of people who visit your</w:t>
        <w:br/>
        <w:t>site will be casual visitors.  It's them you have to design your</w:t>
        <w:br/>
        <w:t>site for.  The people who really care will find what they want by</w:t>
        <w:br/>
        <w:t>themselves.The median visitor will arrive with their finger poised on the Back</w:t>
        <w:br/>
        <w:t>button.  Think about your own experience: most links you</w:t>
        <w:br/>
        <w:t>follow lead to something lame.  Anyone who has used the web for</w:t>
        <w:br/>
        <w:t>more than a couple weeks has been trained to click on Back after</w:t>
        <w:br/>
        <w:t>following a link.  So your site has to say "Wait!  Don't click on</w:t>
        <w:br/>
        <w:t>Back.  This site isn't lame.  Look at this, for example."There are two things you have to do to make people pause.  The most</w:t>
        <w:br/>
        <w:t>important is to explain, as concisely as possible, what the hell</w:t>
        <w:br/>
        <w:t>your site is about.  How often have you visited a site that seemed</w:t>
        <w:br/>
        <w:t>to assume you already knew what they did?  For example, the corporate</w:t>
        <w:br/>
        <w:t>site that says the</w:t>
        <w:br/>
        <w:t>company makes</w:t>
        <w:br/>
        <w:br/>
        <w:t xml:space="preserve">  enterprise content management solutions for business that enable</w:t>
        <w:br/>
        <w:t xml:space="preserve">  organizations to unify people, content and processes to minimize</w:t>
        <w:br/>
        <w:t xml:space="preserve">  business risk, accelerate time-to-value and sustain lower total</w:t>
        <w:br/>
        <w:t xml:space="preserve">  cost of ownership.</w:t>
        <w:br/>
        <w:br/>
        <w:t>An established company may get away with such an opaque description,</w:t>
        <w:br/>
        <w:t>but no startup can.  A startup</w:t>
        <w:br/>
        <w:t>should be able to explain in one or two sentences exactly what it</w:t>
        <w:br/>
        <w:t xml:space="preserve">does. </w:t>
        <w:br/>
        <w:t>[4]</w:t>
        <w:br/>
        <w:t>And not just to users.  You need this for everyone:</w:t>
        <w:br/>
        <w:t>investors, acquirers, partners, reporters, potential employees, and</w:t>
        <w:br/>
        <w:t>even current employees.  You probably shouldn't even start a company</w:t>
        <w:br/>
        <w:t>to do something that can't be described compellingly in one or two</w:t>
        <w:br/>
        <w:t>sentences.The other thing I repeat is to give people everything you've got,</w:t>
        <w:br/>
        <w:t>right away.  If you have something impressive, try to put it on the</w:t>
        <w:br/>
        <w:t>front page, because that's the only one most visitors will see.</w:t>
        <w:br/>
        <w:t>Though indeed there's a paradox here: the more you push the good</w:t>
        <w:br/>
        <w:t>stuff toward the front, the more likely visitors are to explore</w:t>
        <w:br/>
        <w:t xml:space="preserve">further. </w:t>
        <w:br/>
        <w:t>[5]In the best case these two suggestions get combined: you tell</w:t>
        <w:br/>
        <w:t>visitors what your site is about by showing them.  One of the</w:t>
        <w:br/>
        <w:t>standard pieces of advice in fiction writing is "show, don't tell."</w:t>
        <w:br/>
        <w:t>Don't say that a character's angry; have him grind his teeth, or</w:t>
        <w:br/>
        <w:t>break his pencil in half.  Nothing will explain what your site does</w:t>
        <w:br/>
        <w:t>so well as using it.The industry term here is "conversion."  The job of your site is</w:t>
        <w:br/>
        <w:t>to convert casual visitors into users-- whatever your definition</w:t>
        <w:br/>
        <w:t>of a user is.  You can measure this in your growth rate.  Either</w:t>
        <w:br/>
        <w:t>your site is catching on, or it isn't, and you must know which.  If</w:t>
        <w:br/>
        <w:t>you have decent growth, you'll win in the end, no matter how obscure</w:t>
        <w:br/>
        <w:t>you are now.  And if you don't, you need to fix something.</w:t>
        <w:br/>
        <w:t>4. Fear the Right Things.Another thing I find myself saying a lot is "don't worry."  Actually,</w:t>
        <w:br/>
        <w:t>it's more often "don't worry about this; worry about that instead."</w:t>
        <w:br/>
        <w:t>Startups are right to be paranoid, but they sometimes fear the wrong</w:t>
        <w:br/>
        <w:t>things.Most visible disasters are not so alarming as they seem.  Disasters</w:t>
        <w:br/>
        <w:t>are normal in a startup: a founder quits, you discover a patent</w:t>
        <w:br/>
        <w:t>that covers what you're doing, your servers keep crashing, you run</w:t>
        <w:br/>
        <w:t>into an insoluble technical problem, you have to change your name,</w:t>
        <w:br/>
        <w:t>a deal falls through-- these are all par for the course.  They won't</w:t>
        <w:br/>
        <w:t>kill you unless you let them.Nor will most competitors.  A lot of startups worry "what if Google</w:t>
        <w:br/>
        <w:t>builds something like us?"  Actually big companies are not the ones</w:t>
        <w:br/>
        <w:t>you have to worry about-- not even Google.  The people at Google</w:t>
        <w:br/>
        <w:t>are smart, but no smarter than you; they're not as motivated, because</w:t>
        <w:br/>
        <w:t>Google is not going to go out of business if this one product fails;</w:t>
        <w:br/>
        <w:t>and even at Google they have a lot of bureaucracy to slow them down.What you should fear, as a startup, is not the established players,</w:t>
        <w:br/>
        <w:t>but other startups you don't know exist yet.  They're way more</w:t>
        <w:br/>
        <w:t>dangerous than Google because, like you, they're cornered animals.Looking just at existing competitors can give you a false sense of</w:t>
        <w:br/>
        <w:t>security.  You should compete against what someone else could be</w:t>
        <w:br/>
        <w:t>doing, not just what you can see people doing.  A corollary is that</w:t>
        <w:br/>
        <w:t>you shouldn't relax just because you have no visible competitors</w:t>
        <w:br/>
        <w:t>yet.  No matter what your idea, there's someone else out there</w:t>
        <w:br/>
        <w:t>working on the same thing.That's the downside of it being easier to start a startup: more people</w:t>
        <w:br/>
        <w:t>are doing it.  But I disagree with Caterina Fake when she says that</w:t>
        <w:br/>
        <w:t>makes this a bad time to start a startup.  More people are starting</w:t>
        <w:br/>
        <w:t>startups, but not as many more as could.  Most college graduates</w:t>
        <w:br/>
        <w:t>still think they have to get a job.  The average person can't ignore</w:t>
        <w:br/>
        <w:t>something that's been beaten into their head since they were three</w:t>
        <w:br/>
        <w:t>just because serving web pages recently got a lot cheaper.And in any case, competitors are not the biggest threat.  Way more</w:t>
        <w:br/>
        <w:t>startups hose themselves than get crushed by competitors.  There</w:t>
        <w:br/>
        <w:t>are a lot of ways to do it, but the three main ones are internal</w:t>
        <w:br/>
        <w:t>disputes, inertia, and ignoring users.  Each is, by itself, enough</w:t>
        <w:br/>
        <w:t>to kill you.  But if I had to pick the worst, it would be ignoring</w:t>
        <w:br/>
        <w:t>users.  If you want a recipe for a startup that's going to die,</w:t>
        <w:br/>
        <w:t>here it is: a couple of founders who have some great idea they know</w:t>
        <w:br/>
        <w:t>everyone is going to love, and that's what they're going to build,</w:t>
        <w:br/>
        <w:t>no matter what.Almost everyone's initial plan is broken.  If companies stuck to</w:t>
        <w:br/>
        <w:t>their initial plans, Microsoft would be selling programming languages,</w:t>
        <w:br/>
        <w:t>and Apple would be selling printed circuit boards.  In both cases</w:t>
        <w:br/>
        <w:t>their customers told them what their business should be-- and they</w:t>
        <w:br/>
        <w:t>were smart enough to listen.As Richard Feynman said, the imagination of nature is greater than</w:t>
        <w:br/>
        <w:t>the imagination of man.  You'll find more interesting things by</w:t>
        <w:br/>
        <w:t>looking at the world than you could ever produce just by thinking.</w:t>
        <w:br/>
        <w:t>This principle is very powerful.  It's why the best abstract painting</w:t>
        <w:br/>
        <w:t>still falls short of Leonardo, for example.  And it applies to</w:t>
        <w:br/>
        <w:t>startups too.  No idea for a product could ever be so clever as the</w:t>
        <w:br/>
        <w:t>ones you can discover by smashing a beam of prototypes into a beam</w:t>
        <w:br/>
        <w:t>of users.</w:t>
        <w:br/>
        <w:t>5. Commitment Is a Self-Fulfilling Prophecy.I now have enough experience with startups to be able to say what</w:t>
        <w:br/>
        <w:t>the most important quality is in a startup founder, and it's not</w:t>
        <w:br/>
        <w:t>what you might think.  The most important quality in a startup</w:t>
        <w:br/>
        <w:t>founder is determination.  Not intelligence-- determination.This is a little depressing.  I'd like to believe Viaweb succeeded</w:t>
        <w:br/>
        <w:t>because we were smart, not merely determined.  A lot of people in</w:t>
        <w:br/>
        <w:t>the startup world want to believe that.  Not just founders, but</w:t>
        <w:br/>
        <w:t>investors too.  They like the idea of inhabiting a world ruled by</w:t>
        <w:br/>
        <w:t>intelligence.  And you can tell they really believe this, because</w:t>
        <w:br/>
        <w:t>it affects their investment decisions.Time after time VCs invest in startups founded by eminent professors.</w:t>
        <w:br/>
        <w:t>This may work in biotech, where a lot of startups simply commercialize</w:t>
        <w:br/>
        <w:t>existing research, but in software you want to invest in students,</w:t>
        <w:br/>
        <w:t>not professors.  Microsoft, Yahoo, and Google were all founded by</w:t>
        <w:br/>
        <w:t>people who dropped out of school to do it.  What students lack in</w:t>
        <w:br/>
        <w:t>experience they more than make up in dedication.Of course, if you want to get rich, it's not enough merely to be</w:t>
        <w:br/>
        <w:t>determined.  You have to be smart too, right?  I'd like to think</w:t>
        <w:br/>
        <w:t>so, but I've had an experience that convinced me otherwise: I spent</w:t>
        <w:br/>
        <w:t>several years living in New York.You can lose quite a lot in the brains department and it won't kill</w:t>
        <w:br/>
        <w:t>you.  But lose even a little bit in the commitment department, and</w:t>
        <w:br/>
        <w:t>that will kill you very rapidly.Running a startup is like walking on your hands: it's possible, but</w:t>
        <w:br/>
        <w:t>it requires extraordinary effort.  If an ordinary employee were</w:t>
        <w:br/>
        <w:t>asked to do the things a startup founder has to, he'd be very</w:t>
        <w:br/>
        <w:t>indignant.  Imagine if you were hired at some big company, and in</w:t>
        <w:br/>
        <w:t>addition to writing software ten times faster than you'd ever had</w:t>
        <w:br/>
        <w:t>to before, they expected you to answer support calls, administer</w:t>
        <w:br/>
        <w:t>the servers, design the web site, cold-call customers, find the</w:t>
        <w:br/>
        <w:t>company office space, and go out and get everyone lunch.And to do all this not in the calm, womb-like atmosphere of a big</w:t>
        <w:br/>
        <w:t>company, but against a backdrop of constant disasters.  That's the</w:t>
        <w:br/>
        <w:t>part that really demands determination.  In a startup, there's</w:t>
        <w:br/>
        <w:t>always some disaster happening.  So if you're the least bit inclined</w:t>
        <w:br/>
        <w:t>to find an excuse to quit, there's always one right there.But if you lack commitment, chances are it will have been hurting</w:t>
        <w:br/>
        <w:t>you long before you actually quit.  Everyone who deals with startups</w:t>
        <w:br/>
        <w:t>knows how important commitment is, so if they sense you're ambivalent,</w:t>
        <w:br/>
        <w:t>they won't give you much attention.  If you lack commitment, you'll</w:t>
        <w:br/>
        <w:t>just find that for some mysterious reason good things happen to</w:t>
        <w:br/>
        <w:t>your competitors but not to you.  If you lack commitment, it will</w:t>
        <w:br/>
        <w:t>seem to you that you're unlucky.Whereas if you're determined to stick around, people will pay</w:t>
        <w:br/>
        <w:t>attention to you, because odds are they'll have to deal with you</w:t>
        <w:br/>
        <w:t>later.  You're a local, not just a tourist, so everyone has to come</w:t>
        <w:br/>
        <w:t>to terms with you.At Y Combinator we sometimes mistakenly fund teams who have the</w:t>
        <w:br/>
        <w:t>attitude that they're going to give this startup thing a shot for</w:t>
        <w:br/>
        <w:t>three months, and if something great happens, they'll stick with</w:t>
        <w:br/>
        <w:t>it-- "something great" meaning either that someone wants to buy</w:t>
        <w:br/>
        <w:t>them or invest millions of dollars in them.  But if this is your</w:t>
        <w:br/>
        <w:t>attitude, "something great" is very unlikely to happen to you,</w:t>
        <w:br/>
        <w:t>because both acquirers and investors judge you by your level of</w:t>
        <w:br/>
        <w:t>commitment.If an acquirer thinks you're going to stick around no matter what,</w:t>
        <w:br/>
        <w:t>they'll be more likely to buy you, because if they don't and you</w:t>
        <w:br/>
        <w:t>stick around, you'll probably grow, your price will go up, and</w:t>
        <w:br/>
        <w:t>they'll be left wishing they'd bought you earlier.  Ditto for</w:t>
        <w:br/>
        <w:t>investors.  What really motivates investors, even big VCs, is not</w:t>
        <w:br/>
        <w:t xml:space="preserve">the hope of good returns, but the fear of missing out. </w:t>
        <w:br/>
        <w:t>[6]</w:t>
        <w:br/>
        <w:t>So if</w:t>
        <w:br/>
        <w:t>you make it clear you're going to succeed no matter what, and the only</w:t>
        <w:br/>
        <w:t>reason you need them is to make it happen a little faster, you're</w:t>
        <w:br/>
        <w:t>much more likely to get money.You can't fake this.  The only way to convince everyone that you're</w:t>
        <w:br/>
        <w:t>ready to fight to the death is actually to be ready to.You have to be the right kind of determined, though.  I carefully</w:t>
        <w:br/>
        <w:t>chose the word determined rather than stubborn, because stubbornness</w:t>
        <w:br/>
        <w:t>is a disastrous quality in a startup.  You have to be determined,</w:t>
        <w:br/>
        <w:t>but flexible, like a running back.  A successful running back doesn't</w:t>
        <w:br/>
        <w:t>just put his head down and try to run through people.  He improvises:</w:t>
        <w:br/>
        <w:t>if someone appears in front of him, he runs around them; if someone</w:t>
        <w:br/>
        <w:t>tries to grab him, he spins out of their grip; he'll even run in</w:t>
        <w:br/>
        <w:t>the wrong direction briefly if that will help.  The one thing he'll</w:t>
        <w:br/>
        <w:t xml:space="preserve">never do is stand still. </w:t>
        <w:br/>
        <w:t>[7]</w:t>
        <w:br/>
        <w:t>6. There Is Always Room.I was talking recently to a startup founder about whether it might</w:t>
        <w:br/>
        <w:t>be good to add a social component to their software.  He said he</w:t>
        <w:br/>
        <w:t>didn't think so, because the whole social thing was tapped out.</w:t>
        <w:br/>
        <w:t>Really?  So in a hundred years the only social networking sites</w:t>
        <w:br/>
        <w:t>will be the Facebook, MySpace, Flickr, and Del.icio.us?  Not likely.There is always room for new stuff.  At every point in history,</w:t>
        <w:br/>
        <w:t>even the darkest bits of the dark ages, people were discovering</w:t>
        <w:br/>
        <w:t>things that made everyone say "why didn't anyone think of that</w:t>
        <w:br/>
        <w:t>before?"  We know this continued to be true up till 2004, when the</w:t>
        <w:br/>
        <w:t>Facebook was founded-- though strictly speaking someone else did</w:t>
        <w:br/>
        <w:t>think of that.The reason we don't see the opportunities all around us is that we</w:t>
        <w:br/>
        <w:t>adjust to however things are, and assume that's how things have to</w:t>
        <w:br/>
        <w:t>be.  For example, it would seem crazy to most people to try to make</w:t>
        <w:br/>
        <w:t>a better search engine than Google.  Surely that field, at least,</w:t>
        <w:br/>
        <w:t>is tapped out.  Really?  In a hundred years-- or even twenty-- are</w:t>
        <w:br/>
        <w:t>people still going to search for information using something like</w:t>
        <w:br/>
        <w:t>the current Google?  Even Google probably doesn't think that.In particular, I don't think there's any limit to the number of</w:t>
        <w:br/>
        <w:t>startups.  Sometimes you hear people saying "All these guys starting</w:t>
        <w:br/>
        <w:t>startups now are going to be disappointed. How many little startups</w:t>
        <w:br/>
        <w:t>are Google and Yahoo going to buy, after all?" That sounds cleverly</w:t>
        <w:br/>
        <w:t>skeptical, but I can prove it's mistaken.  No one proposes that</w:t>
        <w:br/>
        <w:t>there's some limit to the number of people who can be employed in</w:t>
        <w:br/>
        <w:t>an economy consisting of big, slow-moving companies with a couple</w:t>
        <w:br/>
        <w:t>thousand people each.  Why should there be any limit to the number</w:t>
        <w:br/>
        <w:t>who could be employed by small, fast-moving companies with ten each?</w:t>
        <w:br/>
        <w:t>It seems to me the only limit would be the number of people who</w:t>
        <w:br/>
        <w:t>want to work that hard.The limit on the number of startups is not the number that can get</w:t>
        <w:br/>
        <w:t>acquired by Google and Yahoo-- though it seems even that should</w:t>
        <w:br/>
        <w:t>be unlimited, if the startups were actually worth buying-- but the</w:t>
        <w:br/>
        <w:t>amount of wealth that can be created.  And I don't think there's</w:t>
        <w:br/>
        <w:t>any limit on that, except cosmological ones.So for all practical purposes, there is no limit to the number of</w:t>
        <w:br/>
        <w:t>startups.  Startups make wealth, which means they make things people</w:t>
        <w:br/>
        <w:t>want, and if there's a limit on the number of things people want,</w:t>
        <w:br/>
        <w:t>we are nowhere near it.  I still don't even have a flying car.</w:t>
        <w:br/>
        <w:t>7. Don't Get Your Hopes Up.This is another one I've been repeating since long before Y Combinator.</w:t>
        <w:br/>
        <w:t>It was practically the corporate motto at Viaweb.Startup founders are naturally optimistic.  They wouldn't do it</w:t>
        <w:br/>
        <w:t>otherwise.  But you should treat your optimism the way you'd treat</w:t>
        <w:br/>
        <w:t>the core of a nuclear reactor: as a source of power that's also</w:t>
        <w:br/>
        <w:t>very dangerous.  You have to build a shield around it, or it will</w:t>
        <w:br/>
        <w:t>fry you.The shielding of a reactor is not uniform; the reactor would be</w:t>
        <w:br/>
        <w:t>useless if it were.  It's pierced in a few places to let pipes in.</w:t>
        <w:br/>
        <w:t>An optimism shield has to be pierced too.  I think the place to</w:t>
        <w:br/>
        <w:t>draw the line is between what you expect of yourself, and what you</w:t>
        <w:br/>
        <w:t>expect of other people.  It's ok to be optimistic about what you</w:t>
        <w:br/>
        <w:t>can do, but assume the worst about machines and other people.This is particularly necessary in a startup, because you tend to</w:t>
        <w:br/>
        <w:t>be pushing the limits of whatever you're doing.  So things don't</w:t>
        <w:br/>
        <w:t>happen in the smooth, predictable way they do in the rest of the</w:t>
        <w:br/>
        <w:t>world.  Things change suddenly, and usually for the worse.Shielding your optimism is nowhere more important than with deals.</w:t>
        <w:br/>
        <w:t>If your startup is doing a deal, just assume it's not going to</w:t>
        <w:br/>
        <w:t>happen.  The VCs who say they're going to invest in you aren't.</w:t>
        <w:br/>
        <w:t>The company that says they're going to buy you isn't.  The big</w:t>
        <w:br/>
        <w:t>customer who wants to use your system in their whole company won't.</w:t>
        <w:br/>
        <w:t>Then if things work out you can be pleasantly surprised.The reason I warn startups not to get their hopes up is not to save</w:t>
        <w:br/>
        <w:t>them from being disappointed when things fall through.  It's</w:t>
        <w:br/>
        <w:t>for a more practical reason: to prevent them from leaning their</w:t>
        <w:br/>
        <w:t>company against something that's going to fall over, taking them</w:t>
        <w:br/>
        <w:t>with it.For example, if someone says they want to invest in you, there's a</w:t>
        <w:br/>
        <w:t>natural tendency to stop looking for other investors.  That's why</w:t>
        <w:br/>
        <w:t>people proposing deals seem so positive: they want you to</w:t>
        <w:br/>
        <w:t>stop looking.  And you want to stop too, because doing deals is a</w:t>
        <w:br/>
        <w:t>pain.  Raising money, in particular, is a huge time sink.  So you</w:t>
        <w:br/>
        <w:t>have to consciously force yourself to keep looking.Even if you ultimately do the first deal, it will be to your advantage</w:t>
        <w:br/>
        <w:t>to have kept looking, because you'll get better terms.  Deals are</w:t>
        <w:br/>
        <w:t>dynamic; unless you're negotiating with someone unusually honest,</w:t>
        <w:br/>
        <w:t>there's not a single point where you shake hands and the deal's</w:t>
        <w:br/>
        <w:t>done. There are usually a lot of subsidiary questions to be cleared</w:t>
        <w:br/>
        <w:t>up after the handshake, and if the other side senses weakness-- if</w:t>
        <w:br/>
        <w:t>they sense you need this deal-- they will be very tempted to screw</w:t>
        <w:br/>
        <w:t>you in the details.VCs and corp dev guys are professional negotiators.  They're trained</w:t>
        <w:br/>
        <w:t xml:space="preserve">to take advantage of weakness. </w:t>
        <w:br/>
        <w:t>[8]</w:t>
        <w:br/>
        <w:t>So while they're often nice</w:t>
        <w:br/>
        <w:t>guys, they just can't help it.  And as pros they do this more than</w:t>
        <w:br/>
        <w:t>you.  So don't even try to bluff them.  The only way a startup can</w:t>
        <w:br/>
        <w:t>have any leverage in a deal is genuinely not to need it.  And if</w:t>
        <w:br/>
        <w:t>you don't believe in a deal, you'll be less likely to depend on it.So I want to plant a hypnotic suggestion in your heads: when you</w:t>
        <w:br/>
        <w:t>hear someone say the words "we want to invest in you" or "we want</w:t>
        <w:br/>
        <w:t>to acquire you," I want the following phrase to appear automatically</w:t>
        <w:br/>
        <w:t>in your head: don't get your hopes up.  Just continue running</w:t>
        <w:br/>
        <w:t>your company as if this deal didn't exist.  Nothing is more likely</w:t>
        <w:br/>
        <w:t>to make it close.The way to succeed in a startup is to focus on the goal of getting</w:t>
        <w:br/>
        <w:t>lots of users, and keep walking swiftly toward it while investors</w:t>
        <w:br/>
        <w:t>and acquirers scurry alongside trying to wave money in your face.</w:t>
        <w:br/>
        <w:t>Speed, not MoneyThe way I've described it, starting a startup sounds pretty stressful.</w:t>
        <w:br/>
        <w:t>It is.  When I talk to the founders of the companies we've funded,</w:t>
        <w:br/>
        <w:t>they all say the same thing: I knew it would be hard, but I didn't</w:t>
        <w:br/>
        <w:t>realize it would be this hard.So why do it?  It would be worth enduring a lot of pain and stress</w:t>
        <w:br/>
        <w:t>to do something grand or heroic, but just to make money?  Is making</w:t>
        <w:br/>
        <w:t>money really that important?No, not really.  It seems ridiculous to me when people take business</w:t>
        <w:br/>
        <w:t>too seriously.  I regard making money as a boring errand to be got</w:t>
        <w:br/>
        <w:t>out of the way as soon as possible.  There is nothing grand or</w:t>
        <w:br/>
        <w:t>heroic about starting a startup per se.So why do I spend so much time thinking about startups?  I'll tell</w:t>
        <w:br/>
        <w:t>you why.  Economically, a startup is best seen not as a way to get</w:t>
        <w:br/>
        <w:t>rich, but as a way to work faster.  You have to make a living, and</w:t>
        <w:br/>
        <w:t>a startup is a way to get that done quickly, instead of letting it</w:t>
        <w:br/>
        <w:t>drag on through your whole life.</w:t>
        <w:br/>
        <w:t>[9]We take it for granted most of the time, but human life is fairly</w:t>
        <w:br/>
        <w:t>miraculous.  It is also palpably short.  You're given this marvellous</w:t>
        <w:br/>
        <w:t>thing, and then poof, it's taken away.  You can see why people</w:t>
        <w:br/>
        <w:t>invent gods to explain it.  But even to people who don't believe</w:t>
        <w:br/>
        <w:t>in gods, life commands respect.  There are times in most of our</w:t>
        <w:br/>
        <w:t>lives when the days go by in a blur, and almost everyone has a</w:t>
        <w:br/>
        <w:t>sense, when this happens, of wasting something precious.  As Ben</w:t>
        <w:br/>
        <w:t>Franklin said, if you love life, don't waste time, because time is</w:t>
        <w:br/>
        <w:t>what life is made of.So no, there's nothing particularly grand about making money.  That's</w:t>
        <w:br/>
        <w:t>not what makes startups worth the trouble.  What's important about</w:t>
        <w:br/>
        <w:t>startups is the speed.  By compressing the dull but necessary task</w:t>
        <w:br/>
        <w:t>of making a living into the smallest possible time, you show respect</w:t>
        <w:br/>
        <w:t>for life, and there is something grand about that.Notes[1]</w:t>
        <w:br/>
        <w:t>Startups can die from releasing something full of bugs, and not</w:t>
        <w:br/>
        <w:t>fixing them fast enough, but I don't know of any that died from</w:t>
        <w:br/>
        <w:t>releasing something stable but minimal very early, then promptly</w:t>
        <w:br/>
        <w:t>improving it.[2]</w:t>
        <w:br/>
        <w:t>I know this is why I haven't released Arc.  The moment I do,</w:t>
        <w:br/>
        <w:t>I'll have people nagging me for features.[3]</w:t>
        <w:br/>
        <w:t>A web site is different from a book or movie or desktop application</w:t>
        <w:br/>
        <w:t>in this respect.  Users judge a site not as a single snapshot, but</w:t>
        <w:br/>
        <w:t>as an animation with multiple frames.  Of the two, I'd say the rate of</w:t>
        <w:br/>
        <w:t>improvement is more important to users than where you currently</w:t>
        <w:br/>
        <w:t>are.[4]</w:t>
        <w:br/>
        <w:t>It should not always tell this to users, however.  For example,</w:t>
        <w:br/>
        <w:t>MySpace is basically a replacement mall for mallrats.  But it was</w:t>
        <w:br/>
        <w:t>wiser for them, initially, to pretend that the site was about bands.[5]</w:t>
        <w:br/>
        <w:t>Similarly, don't make users register to try your site.  Maybe</w:t>
        <w:br/>
        <w:t>what you have is so valuable that visitors should gladly register</w:t>
        <w:br/>
        <w:t>to get at it.  But they've been trained to expect the opposite.</w:t>
        <w:br/>
        <w:t>Most of the things they've tried on the web have sucked-- and</w:t>
        <w:br/>
        <w:t>probably especially those that made them register.[6]</w:t>
        <w:br/>
        <w:t>VCs have rational reasons for behaving this way. They don't</w:t>
        <w:br/>
        <w:t>make their money (if they make money) off their median investments.</w:t>
        <w:br/>
        <w:t>In a typical fund, half the companies fail, most of the rest generate</w:t>
        <w:br/>
        <w:t>mediocre returns, and one or two "make the fund" by succeeding</w:t>
        <w:br/>
        <w:t>spectacularly.  So if they miss just a few of the most promising</w:t>
        <w:br/>
        <w:t>opportunities, it could hose the whole fund.[7]</w:t>
        <w:br/>
        <w:t>The attitude of a running back doesn't translate to soccer.</w:t>
        <w:br/>
        <w:t>Though it looks great when a forward dribbles past multiple defenders,</w:t>
        <w:br/>
        <w:t>a player who persists in trying such things will do worse in the</w:t>
        <w:br/>
        <w:t>long term than one who passes.[8]</w:t>
        <w:br/>
        <w:t>The reason Y Combinator never negotiates valuations</w:t>
        <w:br/>
        <w:t>is that we're not professional negotiators, and don't want to turn</w:t>
        <w:br/>
        <w:t>into them.[9]</w:t>
        <w:br/>
        <w:t xml:space="preserve">There are two ways to do </w:t>
        <w:br/>
        <w:t>work you love: (a) to make money, then work</w:t>
        <w:br/>
        <w:t>on what you love, or (b) to get a job where you get paid to work on</w:t>
        <w:br/>
        <w:t>stuff you love.  In practice the first phases of both</w:t>
        <w:br/>
        <w:t>consist mostly of unedifying schleps, and in (b) the second phase is less</w:t>
        <w:br/>
        <w:t xml:space="preserve">secure.Thanks to Sam Altman, Trevor Blackwell, Beau Hartshorne, Jessica </w:t>
        <w:br/>
        <w:t>Livingston, and Robert Morris for reading drafts of this.Romanian TranslationRussian TranslationFrench TranslationJapanese Translation</w:t>
      </w:r>
    </w:p>
    <w:p>
      <w:r>
        <w:br w:type="page"/>
      </w:r>
    </w:p>
    <w:p>
      <w:pPr>
        <w:pStyle w:val="Heading1"/>
      </w:pPr>
      <w:r>
        <w:t>See Randomness</w:t>
      </w:r>
    </w:p>
    <w:p>
      <w:r>
        <w:t>April 2006, rev August 2009Plato quotes Socrates as saying "the unexamined life is not worth</w:t>
        <w:br/>
        <w:t>living."  Part of what he meant was that the proper role of humans is to</w:t>
        <w:br/>
        <w:t>think, just as the proper role of anteaters is to poke their noses</w:t>
        <w:br/>
        <w:t>into anthills.A lot of ancient philosophy had the quality — and I</w:t>
        <w:br/>
        <w:t>don't mean this in an insulting way — of the kind of conversations</w:t>
        <w:br/>
        <w:t>freshmen have late at night in common rooms:</w:t>
        <w:br/>
        <w:br/>
        <w:t>What is our purpose?  Well, we humans are</w:t>
        <w:br/>
        <w:t>as conspicuously different from other animals as the anteater.</w:t>
        <w:br/>
        <w:t>In our case the distinguishing feature is the ability to reason.</w:t>
        <w:br/>
        <w:t>So obviously that is what we should be doing, and a human who</w:t>
        <w:br/>
        <w:t>doesn't is doing a bad job of being human — is no better than an</w:t>
        <w:br/>
        <w:t>animal.</w:t>
        <w:br/>
        <w:br/>
        <w:t>Now we'd give a different answer.  At least, someone Socrates's age</w:t>
        <w:br/>
        <w:t>would.  We'd ask why we even suppose we have a "purpose" in life.</w:t>
        <w:br/>
        <w:t>We may be better adapted for some things than others; we</w:t>
        <w:br/>
        <w:t>may be happier doing things we're adapted for; but why assume</w:t>
        <w:br/>
        <w:t>purpose?The history of ideas</w:t>
        <w:br/>
        <w:t>is a history of gradually discarding the assumption that it's all</w:t>
        <w:br/>
        <w:t>about us.  No, it turns out, the earth is not the center of the</w:t>
        <w:br/>
        <w:t>universe — not even the center of the solar system.  No, it turns</w:t>
        <w:br/>
        <w:t>out, humans are not created by God in his own image; they're just</w:t>
        <w:br/>
        <w:t>one species among many, descended not merely from apes, but from</w:t>
        <w:br/>
        <w:t>microorganisms.  Even the concept of "me" turns out to be fuzzy</w:t>
        <w:br/>
        <w:t>around the edges if you examine it closely.The idea that we're the center of things is difficult to discard.</w:t>
        <w:br/>
        <w:t>So difficult that there's probably room to discard more.  Richard</w:t>
        <w:br/>
        <w:t>Dawkins made another step in that direction only in the last several</w:t>
        <w:br/>
        <w:t xml:space="preserve">decades, with the idea of the </w:t>
        <w:br/>
        <w:t xml:space="preserve">selfish gene.   </w:t>
        <w:br/>
        <w:t>No, it turns</w:t>
        <w:br/>
        <w:t>out, we're not even the protagonists: we're just the latest model</w:t>
        <w:br/>
        <w:t>vehicle our genes have constructed to travel around in.  And having</w:t>
        <w:br/>
        <w:t>kids is our genes heading for the lifeboats.  Reading</w:t>
        <w:br/>
        <w:t>that book snapped my brain out of its previous way of thinking the</w:t>
        <w:br/>
        <w:t>way Darwin's must have when it first appeared.(Few people can experience now what Darwin's contemporaries did</w:t>
        <w:br/>
        <w:t>when The Origin of Species was first published, because everyone</w:t>
        <w:br/>
        <w:t>now is raised either to take evolution for granted, or to regard</w:t>
        <w:br/>
        <w:t>it as a heresy. No one encounters the idea of natural selection for</w:t>
        <w:br/>
        <w:t>the first time as an adult.)So if you want to discover things that have been overlooked till</w:t>
        <w:br/>
        <w:t>now, one really good place to look is in our blind spot: in our</w:t>
        <w:br/>
        <w:t>natural, naive belief that it's all about us.  And expect to encounter</w:t>
        <w:br/>
        <w:t>ferocious opposition if you do.Conversely, if you have to choose between two theories, prefer the</w:t>
        <w:br/>
        <w:t>one that doesn't center on you.This principle isn't only for big ideas.  It works in everyday life,</w:t>
        <w:br/>
        <w:t>too.  For example, suppose you're saving a piece of cake in the fridge, and you</w:t>
        <w:br/>
        <w:t>come home one day to find your housemate has eaten</w:t>
        <w:br/>
        <w:t>it.  Two possible theories:</w:t>
        <w:br/>
        <w:br/>
        <w:t>a) Your housemate did it deliberately to upset you.  He knew</w:t>
        <w:br/>
        <w:t>you were saving that piece of cake.b) Your housemate was hungry.</w:t>
        <w:br/>
        <w:br/>
        <w:t>I say pick b.  No one knows who said "never attribute to malice what</w:t>
        <w:br/>
        <w:t>can be explained by incompetence," but it is a powerful idea.</w:t>
        <w:br/>
        <w:t>Its more general version is our answer to the Greeks:</w:t>
        <w:br/>
        <w:t>Don't see purpose where there isn't.</w:t>
        <w:br/>
        <w:t>Or better still, the positive version:</w:t>
        <w:br/>
        <w:t>See randomness.Korean Translation</w:t>
      </w:r>
    </w:p>
    <w:p>
      <w:r>
        <w:br w:type="page"/>
      </w:r>
    </w:p>
    <w:p>
      <w:pPr>
        <w:pStyle w:val="Heading1"/>
      </w:pPr>
      <w:r>
        <w:t>Are Software Patents Evil?</w:t>
      </w:r>
    </w:p>
    <w:p>
      <w:r>
        <w:t xml:space="preserve">March 2006(This essay is derived from a talk at Google.)A few weeks ago I found to my surprise that I'd been granted four patents.  </w:t>
        <w:br/>
        <w:t>This was all the more surprising</w:t>
        <w:br/>
        <w:t>because I'd only applied for three.  The patents aren't mine, of</w:t>
        <w:br/>
        <w:t>course.  They were assigned to Viaweb, and became Yahoo's when they</w:t>
        <w:br/>
        <w:t>bought us.  But the news set me thinking about the question of</w:t>
        <w:br/>
        <w:t>software patents generally.Patents are a hard problem.  I've had to advise most of the startups</w:t>
        <w:br/>
        <w:t>we've funded about them, and despite years of experience I'm still</w:t>
        <w:br/>
        <w:t>not always sure I'm giving the right advice.One thing I do feel pretty certain of is that if you're against</w:t>
        <w:br/>
        <w:t>software patents, you're against patents in general.  Gradually our</w:t>
        <w:br/>
        <w:t>machines consist more and more of software.  Things that used to</w:t>
        <w:br/>
        <w:t>be done with levers and cams and gears are now done with loops and</w:t>
        <w:br/>
        <w:t>trees and closures.  There's nothing special about physical embodiments</w:t>
        <w:br/>
        <w:t>of control systems that should make them patentable, and the software</w:t>
        <w:br/>
        <w:t>equivalent not.Unfortunately, patent law is inconsistent on this point.  Patent</w:t>
        <w:br/>
        <w:t>law in most countries says that algorithms aren't patentable.  This</w:t>
        <w:br/>
        <w:t>rule is left over from a time when "algorithm" meant something like</w:t>
        <w:br/>
        <w:t>the Sieve of Eratosthenes.  In 1800, people could not see as readily</w:t>
        <w:br/>
        <w:t>as we can that a great many patents on mechanical objects were</w:t>
        <w:br/>
        <w:t>really patents on the algorithms they embodied.Patent lawyers still have to pretend that's what they're doing when</w:t>
        <w:br/>
        <w:t>they patent algorithms.  You must not use the word "algorithm" in</w:t>
        <w:br/>
        <w:t>the title of a patent application, just as you must not use the</w:t>
        <w:br/>
        <w:t>word "essays" in the title of a book.  If you want to patent an</w:t>
        <w:br/>
        <w:t>algorithm, you have to frame it as a computer system executing that algorithm.</w:t>
        <w:br/>
        <w:t>Then it's mechanical; phew.  The default euphemism for algorithm</w:t>
        <w:br/>
        <w:t>is "system and method."  Try a patent search for that phrase and</w:t>
        <w:br/>
        <w:t>see how many results you get.Since software patents are no different from hardware patents,</w:t>
        <w:br/>
        <w:t>people who say "software patents are evil" are saying simply "patents</w:t>
        <w:br/>
        <w:t>are evil."  So why do so many people complain about software patents</w:t>
        <w:br/>
        <w:t>specifically?I think the problem is more with the patent office than the concept</w:t>
        <w:br/>
        <w:t>of software patents.  Whenever software meets government, bad things</w:t>
        <w:br/>
        <w:t>happen, because software changes fast and government changes slow.</w:t>
        <w:br/>
        <w:t>The patent office has been overwhelmed by both the volume and the</w:t>
        <w:br/>
        <w:t>novelty of applications for software patents, and as a result they've</w:t>
        <w:br/>
        <w:t>made a lot of mistakes.The most common is to grant patents that shouldn't be granted.  To</w:t>
        <w:br/>
        <w:t>be patentable, an invention has to be more than new.  It also has</w:t>
        <w:br/>
        <w:t>to be non-obvious.  And this, especially, is where the USPTO has</w:t>
        <w:br/>
        <w:t>been dropping the ball. Slashdot has an icon that expresses the</w:t>
        <w:br/>
        <w:t>problem vividly: a knife and fork with the words "patent pending"</w:t>
        <w:br/>
        <w:t>superimposed.The scary thing is, this is the only icon they have for</w:t>
        <w:br/>
        <w:t>patent stories.  Slashdot readers now take it for granted that a</w:t>
        <w:br/>
        <w:t>story about a patent will be about a bogus patent.</w:t>
        <w:br/>
        <w:t>That's how bad the problem has become.The problem with Amazon's notorious one-click patent, for example,</w:t>
        <w:br/>
        <w:t>is not that it's a software patent, but that it's obvious.  Any</w:t>
        <w:br/>
        <w:t>online store that kept people's shipping addresses would have</w:t>
        <w:br/>
        <w:t>implemented this.  The reason Amazon did it first was not that they</w:t>
        <w:br/>
        <w:t>were especially smart, but because they were one of the earliest</w:t>
        <w:br/>
        <w:t>sites with enough clout to force customers to log in before they</w:t>
        <w:br/>
        <w:t xml:space="preserve">could buy something. </w:t>
        <w:br/>
        <w:t>[1]We, as hackers, know the USPTO is letting people patent the knives</w:t>
        <w:br/>
        <w:t>and forks of our world.  The problem is, the USPTO are not hackers.</w:t>
        <w:br/>
        <w:t>They're probably good at judging new inventions for casting steel</w:t>
        <w:br/>
        <w:t>or grinding lenses, but they don't understand software yet.At this point an optimist would be tempted to add "but they will</w:t>
        <w:br/>
        <w:t>eventually."  Unfortunately that might not be true.  The problem</w:t>
        <w:br/>
        <w:t>with software patents is an instance of a more general one: the</w:t>
        <w:br/>
        <w:t>patent office takes a while to understand new technology.  If so,</w:t>
        <w:br/>
        <w:t>this problem will only get worse, because the rate of technological</w:t>
        <w:br/>
        <w:t>change seems to be increasing.  In thirty years, the patent office</w:t>
        <w:br/>
        <w:t>may understand the sort of things we now patent as software, but</w:t>
        <w:br/>
        <w:t>there will be other new types of inventions they understand even</w:t>
        <w:br/>
        <w:t>less.Applying for a patent is a negotiation.  You generally apply for a</w:t>
        <w:br/>
        <w:t>broader patent than you think you'll be granted, and the examiners</w:t>
        <w:br/>
        <w:t>reply by throwing out some of your claims and granting others.  So</w:t>
        <w:br/>
        <w:t>I don't really blame Amazon for applying for the one-click patent.</w:t>
        <w:br/>
        <w:t>The big mistake was the patent office's, for not insisting on</w:t>
        <w:br/>
        <w:t>something narrower, with real technical content.  By granting such</w:t>
        <w:br/>
        <w:t>an over-broad patent, the USPTO in effect slept with Amazon on the</w:t>
        <w:br/>
        <w:t>first date.  Was Amazon supposed to say no?Where Amazon went over to the dark side was not in applying for the</w:t>
        <w:br/>
        <w:t>patent, but in enforcing it.  A lot of companies (Microsoft, for</w:t>
        <w:br/>
        <w:t>example) have been granted large numbers of preposterously over-broad</w:t>
        <w:br/>
        <w:t>patents,  but they keep them mainly for defensive purposes.  Like</w:t>
        <w:br/>
        <w:t>nuclear weapons, the main role of big companies' patent portfolios</w:t>
        <w:br/>
        <w:t>is to threaten anyone who attacks them with a counter-suit.  Amazon's</w:t>
        <w:br/>
        <w:t>suit against Barnes &amp; Noble was thus the equivalent of a nuclear</w:t>
        <w:br/>
        <w:t>first strike.That suit probably hurt Amazon more than it helped them.  Barnes &amp;</w:t>
        <w:br/>
        <w:t>Noble was a lame site; Amazon would have crushed them anyway.  To</w:t>
        <w:br/>
        <w:t>attack a rival they could have ignored, Amazon put a lasting black</w:t>
        <w:br/>
        <w:t>mark on their own reputation.  Even now I think if you asked hackers</w:t>
        <w:br/>
        <w:t>to free-associate about Amazon, the one-click patent would turn up</w:t>
        <w:br/>
        <w:t>in the first ten topics.Google clearly doesn't feel that merely holding patents is evil.</w:t>
        <w:br/>
        <w:t>They've applied for a lot of them.  Are they hypocrites?  Are patents</w:t>
        <w:br/>
        <w:t>evil?There are really two variants of that question, and people answering</w:t>
        <w:br/>
        <w:t>it often aren't clear in their own minds which they're answering.</w:t>
        <w:br/>
        <w:t>There's a narrow variant: is it bad, given the current legal system,</w:t>
        <w:br/>
        <w:t>to apply for patents? and also a broader one: is it bad that the</w:t>
        <w:br/>
        <w:t>current legal system allows patents?These are separate questions.  For example, in preindustrial societies</w:t>
        <w:br/>
        <w:t>like medieval Europe, when someone attacked you, you didn't call</w:t>
        <w:br/>
        <w:t>the police.  There were no police.  When attacked, you were supposed</w:t>
        <w:br/>
        <w:t>to fight back, and there were conventions about how to do it.  Was</w:t>
        <w:br/>
        <w:t>this wrong?  That's two questions: was it wrong to take justice</w:t>
        <w:br/>
        <w:t>into your own hands, and was it wrong that you had to?  We tend to</w:t>
        <w:br/>
        <w:t>say yes to the second, but no to the first.  If no one else will</w:t>
        <w:br/>
        <w:t xml:space="preserve">defend you, you have to defend yourself.  </w:t>
        <w:br/>
        <w:t>[2]The situation with patents is similar.  Business is a kind of</w:t>
        <w:br/>
        <w:t>ritualized warfare.  Indeed, it evolved from actual warfare: most</w:t>
        <w:br/>
        <w:t>early traders switched on the fly from merchants to pirates depending</w:t>
        <w:br/>
        <w:t>on how strong you seemed.  In business there are certain rules</w:t>
        <w:br/>
        <w:t>describing how companies may and may not compete with one another,</w:t>
        <w:br/>
        <w:t>and someone deciding that they're going to play by their own rules</w:t>
        <w:br/>
        <w:t>is missing the point.  Saying "I'm not going to apply for patents</w:t>
        <w:br/>
        <w:t>just because everyone else does" is not like saying "I'm not going</w:t>
        <w:br/>
        <w:t>to lie just because everyone else does."  It's more like saying</w:t>
        <w:br/>
        <w:t>"I'm not going to use TCP/IP just because everyone else does." Oh</w:t>
        <w:br/>
        <w:t>yes you are.A closer comparison might be someone seeing a hockey game for the</w:t>
        <w:br/>
        <w:t>first time, realizing with shock that the players were deliberately</w:t>
        <w:br/>
        <w:t>bumping into one another, and deciding that one would on no account</w:t>
        <w:br/>
        <w:t>be so rude when playing hockey oneself.Hockey allows checking.  It's part of the game.  If your team refuses</w:t>
        <w:br/>
        <w:t>to do it, you simply lose.  So it is in business.  Under the present</w:t>
        <w:br/>
        <w:t>rules, patents are part of the game.What does that mean in practice?  We tell the startups we fund not</w:t>
        <w:br/>
        <w:t>to worry about infringing patents, because startups rarely get sued</w:t>
        <w:br/>
        <w:t>for patent infringement.  There are only two reasons someone might</w:t>
        <w:br/>
        <w:t>sue you: for money, or to prevent you from competing with them.</w:t>
        <w:br/>
        <w:t>Startups are too poor to be worth suing for money. And in practice</w:t>
        <w:br/>
        <w:t>they don't seem to get sued much by competitors, either.  They don't</w:t>
        <w:br/>
        <w:t>get sued by other startups because (a) patent suits are an expensive</w:t>
        <w:br/>
        <w:t>distraction, and (b) since the other startups are as young as they</w:t>
        <w:br/>
        <w:t xml:space="preserve">are, their patents probably haven't issued yet. </w:t>
        <w:br/>
        <w:t>[3]</w:t>
        <w:br/>
        <w:t>Nor do startups,</w:t>
        <w:br/>
        <w:t>at least in the software business, seem to get sued much by established</w:t>
        <w:br/>
        <w:t>competitors.  Despite all the patents Microsoft holds, I don't know</w:t>
        <w:br/>
        <w:t>of an instance where they sued a startup for patent infringement.</w:t>
        <w:br/>
        <w:t>Companies like Microsoft and Oracle don't win by winning lawsuits.</w:t>
        <w:br/>
        <w:t>That's too uncertain.  They win by locking competitors out of their</w:t>
        <w:br/>
        <w:t>sales channels.  If you do manage to threaten them, they're more</w:t>
        <w:br/>
        <w:t>likely to buy you than sue you.When you read of big companies filing patent suits against smaller</w:t>
        <w:br/>
        <w:t>ones, it's usually a big company on the way down, grasping at</w:t>
        <w:br/>
        <w:t>straws.  For example, Unisys's attempts to enforce their patent on</w:t>
        <w:br/>
        <w:t>LZW compression.  When you see a big company threatening patent</w:t>
        <w:br/>
        <w:t>suits, sell.  When a company starts fighting over IP, it's a sign</w:t>
        <w:br/>
        <w:t>they've lost the real battle, for users.A company that sues competitors for patent infringement is like</w:t>
        <w:br/>
        <w:t>a defender who has been beaten so thoroughly that he turns to plead</w:t>
        <w:br/>
        <w:t>with the referee.  You don't do that if you can still reach the</w:t>
        <w:br/>
        <w:t>ball, even if you genuinely believe you've been fouled.  So a company</w:t>
        <w:br/>
        <w:t>threatening patent suits is a company in trouble.When we were working on Viaweb, a bigger company in the e-commerce</w:t>
        <w:br/>
        <w:t>business was granted a patent on online ordering, or something like</w:t>
        <w:br/>
        <w:t>that.  I got a call from a VP there asking if we'd like to license</w:t>
        <w:br/>
        <w:t>it.  I replied that I thought the patent was completely bogus, and</w:t>
        <w:br/>
        <w:t>would never hold up in court.  "Ok," he replied.  "So, are you guys</w:t>
        <w:br/>
        <w:t>hiring?"If your startup grows big enough, however, you'll start to get sued,</w:t>
        <w:br/>
        <w:t>no matter what you do.  If you go public, for example, you'll be</w:t>
        <w:br/>
        <w:t>sued by multiple patent trolls who hope you'll pay them off to go</w:t>
        <w:br/>
        <w:t>away.  More on them later.In other words, no one will sue you for patent infringement till</w:t>
        <w:br/>
        <w:t>you have money, and once you have money, people will sue you whether</w:t>
        <w:br/>
        <w:t>they have grounds to or not.  So I advise fatalism.  Don't waste</w:t>
        <w:br/>
        <w:t>your time worrying about patent infringement.  You're probably</w:t>
        <w:br/>
        <w:t>violating a patent every time you tie your shoelaces.  At the start,</w:t>
        <w:br/>
        <w:t>at least, just worry about making something great and getting lots</w:t>
        <w:br/>
        <w:t>of users.  If you grow to the point where anyone considers you worth</w:t>
        <w:br/>
        <w:t>attacking, you're doing well.We do advise the companies we fund to apply for patents, but not</w:t>
        <w:br/>
        <w:t>so they can sue competitors.  Successful startups either get bought</w:t>
        <w:br/>
        <w:t>or grow into big companies.  If a startup wants to grow into a big</w:t>
        <w:br/>
        <w:t>company, they should apply for patents to build up the patent</w:t>
        <w:br/>
        <w:t>portfolio they'll need to maintain an armed truce with other big</w:t>
        <w:br/>
        <w:t>companies.  If they want to get bought, they should apply for patents</w:t>
        <w:br/>
        <w:t>because patents are part of the mating dance with acquirers.Most startups that succeed do it by getting bought, and most acquirers</w:t>
        <w:br/>
        <w:t>care about patents.  Startup acquisitions are usually a build-vs-buy</w:t>
        <w:br/>
        <w:t>decision for the acquirer.  Should we buy this little startup or</w:t>
        <w:br/>
        <w:t>build our own?  And two things, especially, make them decide not</w:t>
        <w:br/>
        <w:t>to build their own: if you already have a large and rapidly growing</w:t>
        <w:br/>
        <w:t>user base, and if you have a fairly solid patent application on</w:t>
        <w:br/>
        <w:t>critical parts of your software.There's a third reason big companies should prefer buying to building:</w:t>
        <w:br/>
        <w:t>that if they built their own, they'd screw it up.  But few big</w:t>
        <w:br/>
        <w:t>companies are smart enough yet to admit this to themselves.  It's</w:t>
        <w:br/>
        <w:t>usually the acquirer's engineers who are asked how hard it would</w:t>
        <w:br/>
        <w:t>be for the company to build their own, and they overestimate their</w:t>
        <w:br/>
        <w:t xml:space="preserve">abilities.  </w:t>
        <w:br/>
        <w:t>[4]</w:t>
        <w:br/>
        <w:t>A patent seems to change the balance.  It gives the</w:t>
        <w:br/>
        <w:t>acquirer an excuse to admit they couldn't copy what you're doing.</w:t>
        <w:br/>
        <w:t>It may also help them to grasp what's special about your technology.Frankly, it surprises me how small a role patents play in the</w:t>
        <w:br/>
        <w:t>software business.  It's kind of ironic, considering all the dire</w:t>
        <w:br/>
        <w:t>things experts say about software patents stifling innovation, but</w:t>
        <w:br/>
        <w:t>when one looks closely at the software business, the most striking</w:t>
        <w:br/>
        <w:t>thing is how little patents seem to matter.In other fields, companies regularly sue competitors for patent</w:t>
        <w:br/>
        <w:t>infringement.  For example, the airport baggage scanning business</w:t>
        <w:br/>
        <w:t>was for many years a cozy duopoly shared between two companies,</w:t>
        <w:br/>
        <w:t>InVision and L-3.  In 2002 a startup called Reveal appeared, with</w:t>
        <w:br/>
        <w:t>new technology that let them build scanners a third the size.  They</w:t>
        <w:br/>
        <w:t>were sued for patent infringement before they'd even released a</w:t>
        <w:br/>
        <w:t>product.You rarely hear that kind of story in our world.  The one example</w:t>
        <w:br/>
        <w:t>I've found is, embarrassingly enough, Yahoo, which filed a patent</w:t>
        <w:br/>
        <w:t>suit against a gaming startup called Xfire in 2005.  Xfire doesn't</w:t>
        <w:br/>
        <w:t>seem to be a very big deal, and it's hard to say why Yahoo felt</w:t>
        <w:br/>
        <w:t>threatened.  Xfire's VP of engineering had worked at Yahoo on similar</w:t>
        <w:br/>
        <w:t>stuff-- in fact, he was listed as an inventor on the patent Yahoo</w:t>
        <w:br/>
        <w:t>sued over-- so perhaps there was something personal about it.  My</w:t>
        <w:br/>
        <w:t>guess is that someone at Yahoo goofed.  At any rate they didn't</w:t>
        <w:br/>
        <w:t>pursue the suit very vigorously.Why do patents play so small a role in software?  I can think of</w:t>
        <w:br/>
        <w:t>three possible reasons.One is that software is so complicated that patents by themselves</w:t>
        <w:br/>
        <w:t>are not worth very much.  I may be maligning other fields here, but</w:t>
        <w:br/>
        <w:t>it seems that in most types of engineering you can hand the details</w:t>
        <w:br/>
        <w:t>of some new technique to a group of medium-high quality people and</w:t>
        <w:br/>
        <w:t>get the desired result.  For example, if someone develops a new</w:t>
        <w:br/>
        <w:t>process for smelting ore that gets a better yield, and you assemble</w:t>
        <w:br/>
        <w:t>a team of qualified experts and tell them about it, they'll be able</w:t>
        <w:br/>
        <w:t>to get the same yield.  This doesn't seem to work in software.</w:t>
        <w:br/>
        <w:t>Software is so subtle and unpredictable that "qualified experts"</w:t>
        <w:br/>
        <w:t>don't get you very far.That's why we rarely hear phrases like "qualified expert" in the</w:t>
        <w:br/>
        <w:t>software business.  What that level of ability can get you is, say,</w:t>
        <w:br/>
        <w:t>to make your software compatible with some other piece of software--</w:t>
        <w:br/>
        <w:t>in eight months, at enormous cost.  To do anything harder you need</w:t>
        <w:br/>
        <w:t>individual brilliance.  If you assemble a team of qualified experts</w:t>
        <w:br/>
        <w:t>and tell them to make a new web-based email program, they'll get</w:t>
        <w:br/>
        <w:t>their asses kicked by a team of inspired nineteen year olds.Experts can implement, but they can't design.</w:t>
        <w:br/>
        <w:t>Or rather, expertise in implementation is the only kind most people,</w:t>
        <w:br/>
        <w:t xml:space="preserve">including the experts themselves, can measure. </w:t>
        <w:br/>
        <w:t>[5]But design is a definite skill.  It's not just an airy intangible.</w:t>
        <w:br/>
        <w:t>Things always seem intangible when you don't understand them.</w:t>
        <w:br/>
        <w:t>Electricity seemed an airy intangible to most people in 1800.  Who</w:t>
        <w:br/>
        <w:t>knew there was so much to know about it?  So it is with design.</w:t>
        <w:br/>
        <w:t>Some people are good at it and some people are bad at it, and there's</w:t>
        <w:br/>
        <w:t>something very tangible they're good or bad at.The reason design counts so much in software is probably that there</w:t>
        <w:br/>
        <w:t>are fewer constraints than on physical things.  Building physical</w:t>
        <w:br/>
        <w:t>things is expensive and dangerous.  The space of possible choices</w:t>
        <w:br/>
        <w:t>is smaller; you tend to have to work as part of a larger group; and</w:t>
        <w:br/>
        <w:t>you're subject to a lot of regulations.  You don't have any of that</w:t>
        <w:br/>
        <w:t>if you and a couple friends decide to create a new web-based</w:t>
        <w:br/>
        <w:t>application.Because there's so much scope for design in software, a successful</w:t>
        <w:br/>
        <w:t>application tends to be way more than the sum of its patents.  What</w:t>
        <w:br/>
        <w:t>protects little companies from being copied by bigger competitors</w:t>
        <w:br/>
        <w:t>is not just their patents, but the thousand little things the big</w:t>
        <w:br/>
        <w:t>company will get wrong if they try.The second reason patents don't count for much in our world is that</w:t>
        <w:br/>
        <w:t>startups rarely attack big companies head-on, the way Reveal did.</w:t>
        <w:br/>
        <w:t>In the software business, startups beat established companies by</w:t>
        <w:br/>
        <w:t>transcending them.  Startups don't build desktop word processing</w:t>
        <w:br/>
        <w:t xml:space="preserve">programs to compete with Microsoft Word. </w:t>
        <w:br/>
        <w:t>[6]</w:t>
        <w:br/>
        <w:t>They build Writely.</w:t>
        <w:br/>
        <w:t>If this paradigm is crowded, just wait for the next one; they run</w:t>
        <w:br/>
        <w:t>pretty frequently on this route.Fortunately for startups, big companies are extremely good at denial.</w:t>
        <w:br/>
        <w:t>If you take the trouble to attack them from an oblique angle, they'll</w:t>
        <w:br/>
        <w:t>meet you half-way and maneuver to keep you in their blind spot.  To</w:t>
        <w:br/>
        <w:t>sue a startup would mean admitting it was dangerous, and that often</w:t>
        <w:br/>
        <w:t>means seeing something the big company doesn't want to see.  IBM</w:t>
        <w:br/>
        <w:t>used to sue its mainframe competitors regularly, but they didn't</w:t>
        <w:br/>
        <w:t>bother much about the microcomputer industry because they didn't</w:t>
        <w:br/>
        <w:t>want to see the threat it posed.  Companies building web based apps</w:t>
        <w:br/>
        <w:t>are similarly protected from Microsoft, which even now doesn't want</w:t>
        <w:br/>
        <w:t>to imagine a world in which Windows is irrelevant.The third reason patents don't seem to matter very much in software</w:t>
        <w:br/>
        <w:t>is public opinion-- or rather, hacker opinion.  In a recent interview,</w:t>
        <w:br/>
        <w:t>Steve Ballmer coyly left open the possibility of attacking Linux</w:t>
        <w:br/>
        <w:t>on patent grounds.  But I doubt Microsoft would ever be so stupid.</w:t>
        <w:br/>
        <w:t>They'd face the mother of all boycotts.  And not just from the</w:t>
        <w:br/>
        <w:t>technical community in general; a lot of their own people would</w:t>
        <w:br/>
        <w:t>rebel.Good hackers care a lot about matters of principle, and they are</w:t>
        <w:br/>
        <w:t>highly mobile.  If a company starts misbehaving, smart people won't</w:t>
        <w:br/>
        <w:t>work there.  For some reason this seems to be more true in software</w:t>
        <w:br/>
        <w:t>than other businesses.  I don't think it's because hackers have</w:t>
        <w:br/>
        <w:t>intrinsically higher principles so much as that their skills are</w:t>
        <w:br/>
        <w:t>easily transferrable.  Perhaps we can split the difference and say</w:t>
        <w:br/>
        <w:t>that mobility gives hackers the luxury of being principled.Google's "don't be evil" policy may for this reason be the most</w:t>
        <w:br/>
        <w:t>valuable thing they've discovered.  It's very constraining in some</w:t>
        <w:br/>
        <w:t>ways.  If Google does do something evil, they get doubly whacked</w:t>
        <w:br/>
        <w:t>for it: once for whatever they did, and again for hypocrisy.  But</w:t>
        <w:br/>
        <w:t>I think it's worth it.  It helps them to hire the best people, and</w:t>
        <w:br/>
        <w:t>it's better, even from a purely selfish point of view, to be</w:t>
        <w:br/>
        <w:t>constrained by principles than by stupidity.(I wish someone would get this point across to the present</w:t>
        <w:br/>
        <w:t>administration.)I'm not sure what the proportions are of the preceding three</w:t>
        <w:br/>
        <w:t>ingredients, but the custom among the big companies seems to be not</w:t>
        <w:br/>
        <w:t>to sue the small ones, and the startups are mostly too busy and too</w:t>
        <w:br/>
        <w:t>poor to sue one another.  So despite the huge number of software</w:t>
        <w:br/>
        <w:t>patents there's not a lot of suing going on.  With one exception:</w:t>
        <w:br/>
        <w:t>patent trolls.Patent trolls are companies consisting mainly of lawyers whose whole</w:t>
        <w:br/>
        <w:t>business is to accumulate patents and threaten to sue companies who</w:t>
        <w:br/>
        <w:t>actually make things.  Patent trolls, it seems safe to say, are</w:t>
        <w:br/>
        <w:t>evil.  I feel a bit stupid saying that, because when you're saying</w:t>
        <w:br/>
        <w:t>something that Richard Stallman and Bill Gates would both agree</w:t>
        <w:br/>
        <w:t>with, you must be perilously close to tautologies.The CEO of Forgent, one of the most notorious patent trolls, says</w:t>
        <w:br/>
        <w:t>that what his company does is "the American way." Actually that's</w:t>
        <w:br/>
        <w:t xml:space="preserve">not true. The American way is to make money by creating wealth, not by suing people. </w:t>
        <w:br/>
        <w:t>[7]</w:t>
        <w:br/>
        <w:t>What companies like Forgent do is actually the proto-industrial</w:t>
        <w:br/>
        <w:t>way.  In the period just before the industrial revolution, some of</w:t>
        <w:br/>
        <w:t>the greatest fortunes in countries like England and France were</w:t>
        <w:br/>
        <w:t>made by courtiers who extracted some lucrative right from the crown--</w:t>
        <w:br/>
        <w:t>like the right to collect taxes on the import of silk-- and then</w:t>
        <w:br/>
        <w:t>used this to squeeze money from the merchants in that business.  So</w:t>
        <w:br/>
        <w:t>when people compare patent trolls to the mafia, they're more right</w:t>
        <w:br/>
        <w:t>than they know, because the mafia too are not merely bad, but bad</w:t>
        <w:br/>
        <w:t>specifically in the sense of being an obsolete business model.Patent trolls seem to have caught big companies by surprise.  In</w:t>
        <w:br/>
        <w:t>the last couple years they've extracted hundreds of millions of</w:t>
        <w:br/>
        <w:t>dollars from them.  Patent trolls are hard to fight precisely because</w:t>
        <w:br/>
        <w:t>they create nothing.  Big companies are safe from being sued by</w:t>
        <w:br/>
        <w:t>other big companies because they can threaten a counter-suit.  But</w:t>
        <w:br/>
        <w:t>because patent trolls don't make anything, there's nothing they can</w:t>
        <w:br/>
        <w:t>be sued for.  I predict this loophole will get closed fairly quickly,</w:t>
        <w:br/>
        <w:t>at least by legal standards.  It's clearly an abuse of the system,</w:t>
        <w:br/>
        <w:t>and the victims are powerful.</w:t>
        <w:br/>
        <w:t>[8]But evil as patent trolls are, I don't think they hamper innovation</w:t>
        <w:br/>
        <w:t>much.  They don't sue till a startup has made money, and by that</w:t>
        <w:br/>
        <w:t>point the innovation that generated it has already happened.  I</w:t>
        <w:br/>
        <w:t>can't think of a startup that avoided working on some problem because</w:t>
        <w:br/>
        <w:t>of patent trolls.So much for hockey as the game is played now.  What about the more</w:t>
        <w:br/>
        <w:t>theoretical question of whether hockey would be a better game without</w:t>
        <w:br/>
        <w:t>checking?  Do patents encourage or discourage innovation?This is a very hard question to answer in the general case.  People</w:t>
        <w:br/>
        <w:t>write whole books on the topic.  One of my main hobbies is the</w:t>
        <w:br/>
        <w:t>history of technology, and even though I've studied the subject for</w:t>
        <w:br/>
        <w:t>years, it would take me several weeks of research to be able to say</w:t>
        <w:br/>
        <w:t>whether patents have in general been a net win.One thing I can say is that 99.9% of the people who express opinions</w:t>
        <w:br/>
        <w:t>on the subject do it not based on such research, but out of a kind</w:t>
        <w:br/>
        <w:t>of religious conviction.  At least, that's the polite way of putting</w:t>
        <w:br/>
        <w:t>it; the colloquial version involves speech coming out of organs not</w:t>
        <w:br/>
        <w:t>designed for that purpose.Whether they encourage innovation or not, patents were at least</w:t>
        <w:br/>
        <w:t>intended to.  You don't get a patent for nothing.  In return for</w:t>
        <w:br/>
        <w:t>the exclusive right to use an idea, you have to publish it,</w:t>
        <w:br/>
        <w:t>and it was largely to encourage such openness that patents were</w:t>
        <w:br/>
        <w:t>established.Before patents, people protected ideas by keeping them secret.  With</w:t>
        <w:br/>
        <w:t>patents, central governments said, in effect, if you tell everyone</w:t>
        <w:br/>
        <w:t>your idea, we'll protect it for you.  There is a parallel here to</w:t>
        <w:br/>
        <w:t>the rise of civil order, which happened at roughly the same time.</w:t>
        <w:br/>
        <w:t>Before central governments were powerful enough to enforce order,</w:t>
        <w:br/>
        <w:t>rich people had private armies.  As governments got more powerful,</w:t>
        <w:br/>
        <w:t>they gradually compelled magnates to cede most responsibility for</w:t>
        <w:br/>
        <w:t>protecting them.  (Magnates still have bodyguards, but no longer</w:t>
        <w:br/>
        <w:t>to protect them from other magnates.)Patents, like police, are involved in many abuses.  But in both</w:t>
        <w:br/>
        <w:t>cases the default is something worse. The choice is not "patents</w:t>
        <w:br/>
        <w:t>or freedom?" any more than it is "police or freedom?" The actual</w:t>
        <w:br/>
        <w:t>questions are respectively "patents or secrecy?" and "police or</w:t>
        <w:br/>
        <w:t>gangs?"As with gangs, we have some idea what secrecy would be like, because</w:t>
        <w:br/>
        <w:t>that's how things used to be.  The economy of medieval Europe was</w:t>
        <w:br/>
        <w:t>divided up into little tribes, each jealously guarding their</w:t>
        <w:br/>
        <w:t>privileges and secrets.  In Shakespeare's time, "mystery" was</w:t>
        <w:br/>
        <w:t>synonymous with "craft."   Even today we can see an echo of the</w:t>
        <w:br/>
        <w:t>secrecy of medieval guilds, in the now pointless secrecy of the</w:t>
        <w:br/>
        <w:t>Masons.The most memorable example of medieval industrial secrecy is probably</w:t>
        <w:br/>
        <w:t>Venice, which forbade glassblowers to leave the city, and sent</w:t>
        <w:br/>
        <w:t>assassins after those who tried.  We might like to think we wouldn't</w:t>
        <w:br/>
        <w:t>go so far, but the movie industry has already tried to pass laws</w:t>
        <w:br/>
        <w:t>prescribing three year prison terms just for putting movies on</w:t>
        <w:br/>
        <w:t>public networks.  Want to try a frightening thought experiment? If</w:t>
        <w:br/>
        <w:t>the movie industry could have any law they wanted, where would they</w:t>
        <w:br/>
        <w:t>stop?  Short of the death penalty, one assumes, but how close would</w:t>
        <w:br/>
        <w:t>they get?Even worse than the spectacular abuses might be the overall decrease</w:t>
        <w:br/>
        <w:t>in efficiency that would accompany increased secrecy.  As anyone</w:t>
        <w:br/>
        <w:t>who has dealt with organizations that operate on a "need to know"</w:t>
        <w:br/>
        <w:t>basis can attest, dividing information up into little cells is</w:t>
        <w:br/>
        <w:t>terribly inefficient.  The flaw in the "need to know" principle is</w:t>
        <w:br/>
        <w:t>that you don't know who needs to know something.  An idea</w:t>
        <w:br/>
        <w:t>from one area might spark a great discovery in another.  But the</w:t>
        <w:br/>
        <w:t>discoverer doesn't know he needs to know it.If secrecy were the only protection for ideas, companies wouldn't</w:t>
        <w:br/>
        <w:t>just have to be secretive with other companies; they'd have to be</w:t>
        <w:br/>
        <w:t>secretive internally.  This would encourage what is already the</w:t>
        <w:br/>
        <w:t>worst trait of big companies.I'm not saying secrecy would be worse than patents, just that we</w:t>
        <w:br/>
        <w:t>couldn't discard patents for free.  Businesses would become more</w:t>
        <w:br/>
        <w:t>secretive to compensate, and in some fields this might get ugly.</w:t>
        <w:br/>
        <w:t>Nor am I defending the current patent system.  There is clearly a</w:t>
        <w:br/>
        <w:t>lot that's broken about it.   But the breakage seems to affect</w:t>
        <w:br/>
        <w:t>software less than most other fields.In the software business I know from experience whether patents</w:t>
        <w:br/>
        <w:t>encourage or discourage innovation, and the answer is the type that</w:t>
        <w:br/>
        <w:t>people who like to argue about public policy least like to hear:</w:t>
        <w:br/>
        <w:t>they don't affect innovation much, one way or the other.  Most</w:t>
        <w:br/>
        <w:t>innovation in the software business happens in startups, and startups</w:t>
        <w:br/>
        <w:t>should simply ignore other companies' patents.  At least, that's</w:t>
        <w:br/>
        <w:t>what we advise, and we bet money on that advice.The only real role of patents, for most startups, is as an element</w:t>
        <w:br/>
        <w:t>of the mating dance with acquirers.  There patents do help a little.</w:t>
        <w:br/>
        <w:t>And so they do encourage innovation indirectly, in that they give</w:t>
        <w:br/>
        <w:t>more power to startups, which is where, pound for pound, the most</w:t>
        <w:br/>
        <w:t>innovation happens.  But even in the mating dance, patents are of</w:t>
        <w:br/>
        <w:t>secondary importance.  It matters more to make something great and</w:t>
        <w:br/>
        <w:t>get a lot of users.Notes[1]</w:t>
        <w:br/>
        <w:t>You have to be careful here, because a great discovery often</w:t>
        <w:br/>
        <w:t>seems obvious in retrospect.  One-click ordering, however, is not</w:t>
        <w:br/>
        <w:t>such a discovery.[2]</w:t>
        <w:br/>
        <w:t>"Turn the other cheek" skirts the issue; the critical question</w:t>
        <w:br/>
        <w:t>is not how to deal with slaps, but sword thrusts.[3]</w:t>
        <w:br/>
        <w:t>Applying for a patent is now very slow, but it might actually</w:t>
        <w:br/>
        <w:t>be bad if that got fixed.  At the moment the time it takes to get</w:t>
        <w:br/>
        <w:t>a patent is conveniently just longer than the time it takes a startup</w:t>
        <w:br/>
        <w:t>to succeed or fail.[4]</w:t>
        <w:br/>
        <w:t>Instead of the canonical "could you build this?" maybe the corp</w:t>
        <w:br/>
        <w:t>dev guys should be asking "will you build this?" or even "why haven't</w:t>
        <w:br/>
        <w:t>you already built this?"[5]</w:t>
        <w:br/>
        <w:t>Design ability is so hard to measure that you can't even trust</w:t>
        <w:br/>
        <w:t>the design world's internal standards.  You can't assume that someone</w:t>
        <w:br/>
        <w:t>with a degree in design is any good at design, or that an eminent</w:t>
        <w:br/>
        <w:t>designer is any better than his peers.  If that worked, any company</w:t>
        <w:br/>
        <w:t xml:space="preserve">could build products as good as Apple's just by hiring </w:t>
        <w:br/>
        <w:t>sufficiently qualified designers.[6]</w:t>
        <w:br/>
        <w:t>If anyone wanted to try, we'd be interested to hear from them.</w:t>
        <w:br/>
        <w:t>I suspect it's one of those things that's not as hard as everyone</w:t>
        <w:br/>
        <w:t>assumes.[7]</w:t>
        <w:br/>
        <w:t>Patent trolls can't even claim, like speculators, that they</w:t>
        <w:br/>
        <w:t>"create" liquidity.[8]</w:t>
        <w:br/>
        <w:t>If big companies don't want to wait for the government to take</w:t>
        <w:br/>
        <w:t>action, there is a way to fight back themselves.  For a long time</w:t>
        <w:br/>
        <w:t>I thought there wasn't, because there was nothing to grab onto.</w:t>
        <w:br/>
        <w:t>But there is one resource patent trolls need: lawyers.  Big technology</w:t>
        <w:br/>
        <w:t>companies between them generate a lot of legal business.  If they</w:t>
        <w:br/>
        <w:t>agreed among themselves never to do business with any firm employing</w:t>
        <w:br/>
        <w:t>anyone who had worked for a patent troll, either as an employee or</w:t>
        <w:br/>
        <w:t>as outside counsel, they could probably starve the trolls of the</w:t>
        <w:br/>
        <w:t xml:space="preserve">lawyers they need.Thanks to Dan Bloomberg, Paul Buchheit, Sarah Harlin, </w:t>
        <w:br/>
        <w:t>Jessica Livingston, and Peter Norvig</w:t>
        <w:br/>
        <w:t>for reading drafts of this, to Joel Lehrer and Peter Eng for answering</w:t>
        <w:br/>
        <w:t>my questions about patents, and to Ankur Pansari for inviting me</w:t>
        <w:br/>
        <w:t>to speak.Japanese Translation</w:t>
      </w:r>
    </w:p>
    <w:p>
      <w:r>
        <w:br w:type="page"/>
      </w:r>
    </w:p>
    <w:p>
      <w:pPr>
        <w:pStyle w:val="Heading1"/>
      </w:pPr>
      <w:r>
        <w:t>6,631,372</w:t>
      </w:r>
    </w:p>
    <w:p>
      <w:r>
        <w:t>March 2006, rev August 2009A couple days ago I found to my surprise that I'd been granted a</w:t>
        <w:br/>
        <w:t>patent.</w:t>
        <w:br/>
        <w:t>It issued in 2003, but no one told me.  I wouldn't know about it</w:t>
        <w:br/>
        <w:t>now except that a few months ago, while visiting Yahoo, I happened</w:t>
        <w:br/>
        <w:t>to run into a Big Cheese I knew from working there in the late</w:t>
        <w:br/>
        <w:t>nineties.  He brought up something called Revenue Loop, which Viaweb</w:t>
        <w:br/>
        <w:t>had been working on when they bought us.The idea is basically that you sort search results not in order of</w:t>
        <w:br/>
        <w:t>textual "relevance" (as search engines did then) nor in order of</w:t>
        <w:br/>
        <w:t>how much advertisers bid (as Overture did) but in order of the bid</w:t>
        <w:br/>
        <w:t>times the number of transactions.  Ordinarily you'd do this for</w:t>
        <w:br/>
        <w:t>shopping searches, though in fact one of the features of our scheme</w:t>
        <w:br/>
        <w:t>is that it automatically detects which searches are shopping searches.If you just order the results in order of bids, you can make the</w:t>
        <w:br/>
        <w:t>search results useless, because the first results could be dominated</w:t>
        <w:br/>
        <w:t>by lame sites that had bid the most.  But if you order results by</w:t>
        <w:br/>
        <w:t>bid multiplied by transactions, far from selling out, you're getting</w:t>
        <w:br/>
        <w:t>a better measure of relevance.  What could be a better sign that</w:t>
        <w:br/>
        <w:t>someone was satisfied with a search result than going to the site</w:t>
        <w:br/>
        <w:t>and buying something?And, of course, this algorithm automatically maximizes the revenue</w:t>
        <w:br/>
        <w:t>of the search engine.Everyone is focused on this type of approach now, but few were in</w:t>
        <w:br/>
        <w:t>1998.  In 1998 it was all about selling banner ads.  We didn't know</w:t>
        <w:br/>
        <w:t>that, so we were pretty excited when we figured out what seemed to</w:t>
        <w:br/>
        <w:t>us the optimal way of doing shopping searches.When Yahoo was thinking of buying us, we had a meeting with Jerry</w:t>
        <w:br/>
        <w:t>Yang in New York.  For him, I now realize, this was supposed to be</w:t>
        <w:br/>
        <w:t>one of those meetings when you check out a company you've pretty</w:t>
        <w:br/>
        <w:t>much decided to buy, just to make sure they're ok guys.  We weren't</w:t>
        <w:br/>
        <w:t>expected to do more than chat and seem smart and reasonable.  He</w:t>
        <w:br/>
        <w:t>must have been dismayed when I jumped up to the whiteboard and</w:t>
        <w:br/>
        <w:t>launched into a presentation of our exciting new technology.I was just as dismayed when he didn't seem to care at all about it.</w:t>
        <w:br/>
        <w:t>At the time I thought, "boy, is this guy poker-faced.  We present</w:t>
        <w:br/>
        <w:t>to him what has to be the optimal way of sorting product search</w:t>
        <w:br/>
        <w:t>results, and he's not even curious."  I didn't realize till much later</w:t>
        <w:br/>
        <w:t>why he didn't care.  In 1998, advertisers were overpaying enormously</w:t>
        <w:br/>
        <w:t xml:space="preserve">for ads on web sites.  </w:t>
        <w:br/>
        <w:t>In 1998, if advertisers paid the maximum that traffic was worth to</w:t>
        <w:br/>
        <w:t>them, Yahoo's revenues would have decreased.Things are different now, of course.  Now this sort of thing is all</w:t>
        <w:br/>
        <w:t>the rage.  So when I ran into the Yahoo exec I knew from the old</w:t>
        <w:br/>
        <w:t>days in the Yahoo cafeteria a few months ago, the first thing he</w:t>
        <w:br/>
        <w:t>remembered was not (fortunately) all the fights I had with him, but</w:t>
        <w:br/>
        <w:t>Revenue Loop."Well," I said, "I think we actually applied for a patent on it.</w:t>
        <w:br/>
        <w:t>I'm not sure what happened to the application after I left.""Really?  That would be an important patent."So someone investigated, and sure enough, that patent application</w:t>
        <w:br/>
        <w:t>had continued in the pipeline for several years after, and finally</w:t>
        <w:br/>
        <w:t>issued in 2003.The main thing that struck me on reading it, actually, is that</w:t>
        <w:br/>
        <w:t>lawyers at some point messed up my nice clear writing.  Some clever</w:t>
        <w:br/>
        <w:t>person with a spell checker reduced one section to Zen-like incomprehensibility:</w:t>
        <w:br/>
        <w:br/>
        <w:t xml:space="preserve">  Also, common spelling errors will tend to get fixed. For example,</w:t>
        <w:br/>
        <w:t xml:space="preserve">  if users searching for "compact disc player" end up spending</w:t>
        <w:br/>
        <w:t xml:space="preserve">  considerable money at sites offering compact disc players, then</w:t>
        <w:br/>
        <w:t xml:space="preserve">  those pages will have a higher relevance for that search phrase,</w:t>
        <w:br/>
        <w:t xml:space="preserve">  even though the phrase "compact disc player" is not present on</w:t>
        <w:br/>
        <w:t xml:space="preserve">  those pages.</w:t>
        <w:br/>
        <w:br/>
        <w:t>(That "compat disc player" wasn't a typo, guys.)For the fine prose of the original, see the provisional application</w:t>
        <w:br/>
        <w:t>of February 1998, back when we were still Viaweb and couldn't afford</w:t>
        <w:br/>
        <w:t>to pay lawyers to turn every "a lot of" into "considerable."</w:t>
      </w:r>
    </w:p>
    <w:p>
      <w:r>
        <w:br w:type="page"/>
      </w:r>
    </w:p>
    <w:p>
      <w:pPr>
        <w:pStyle w:val="Heading1"/>
      </w:pPr>
      <w:r>
        <w:t>Why YC</w:t>
      </w:r>
    </w:p>
    <w:p>
      <w:r>
        <w:t xml:space="preserve">March 2006, rev August 2009Yesterday one of the founders we funded asked me why we started </w:t>
        <w:br/>
        <w:t>Y</w:t>
        <w:br/>
        <w:t>Combinator.  Or more precisely, he asked if we'd started YC mainly</w:t>
        <w:br/>
        <w:t>for fun.Kind of, but not quite.  It is enormously fun to be able to work</w:t>
        <w:br/>
        <w:t>with Rtm and Trevor again.  I missed that after we sold Viaweb, and</w:t>
        <w:br/>
        <w:t>for all the years after I always had a background process running,</w:t>
        <w:br/>
        <w:t>looking for something we could do together.  There is definitely</w:t>
        <w:br/>
        <w:t>an aspect of a band reunion to Y Combinator.  Every couple days I</w:t>
        <w:br/>
        <w:t>slip and call it "Viaweb."Viaweb we started very explicitly to make money.  I was sick of</w:t>
        <w:br/>
        <w:t>living from one freelance project to the next, and decided to just</w:t>
        <w:br/>
        <w:t>work as hard as I could till I'd made enough to solve the problem</w:t>
        <w:br/>
        <w:t>once and for all.  Viaweb was sometimes fun, but it wasn't designed</w:t>
        <w:br/>
        <w:t>for fun, and mostly it wasn't.  I'd be surprised if any startup is.</w:t>
        <w:br/>
        <w:t>All startups are mostly schleps.The real reason we started Y Combinator is neither selfish nor</w:t>
        <w:br/>
        <w:t>virtuous.  We didn't start it mainly to make money; we have no idea</w:t>
        <w:br/>
        <w:t>what our average returns might be, and won't know for years.  Nor</w:t>
        <w:br/>
        <w:t>did we start YC mainly to help out young would-be founders, though</w:t>
        <w:br/>
        <w:t>we do like the idea, and comfort ourselves occasionally with the</w:t>
        <w:br/>
        <w:t>thought that if all our investments tank, we will thus have been</w:t>
        <w:br/>
        <w:t>doing something unselfish.  (It's oddly nondeterministic.)The real reason we started Y Combinator is one probably only a</w:t>
        <w:br/>
        <w:t>hacker would understand.  We did it because it seems such a great</w:t>
        <w:br/>
        <w:t>hack.  There are thousands of smart people who could start companies</w:t>
        <w:br/>
        <w:t>and don't, and with a relatively small amount of force applied at</w:t>
        <w:br/>
        <w:t>just the right place, we can spring on the world a stream of new</w:t>
        <w:br/>
        <w:t>startups that might otherwise not have existed.In a way this is virtuous, because I think startups are a good</w:t>
        <w:br/>
        <w:t>thing.  But really what motivates us is the completely amoral desire</w:t>
        <w:br/>
        <w:t>that would motivate any hacker who looked at some complex device</w:t>
        <w:br/>
        <w:t>and realized that with a tiny tweak he could make it run more</w:t>
        <w:br/>
        <w:t>efficiently.  In this case, the device is the world's economy, which</w:t>
        <w:br/>
        <w:t>fortunately happens to be open source.</w:t>
      </w:r>
    </w:p>
    <w:p>
      <w:r>
        <w:br w:type="page"/>
      </w:r>
    </w:p>
    <w:p>
      <w:pPr>
        <w:pStyle w:val="Heading1"/>
      </w:pPr>
      <w:r>
        <w:t>How to Do What You Love</w:t>
      </w:r>
    </w:p>
    <w:p>
      <w:r>
        <w:t>Want to start a startup?  Get funded by</w:t>
        <w:br/>
        <w:t>Y Combinator.</w:t>
        <w:br/>
        <w:br/>
        <w:br/>
        <w:br/>
        <w:br/>
        <w:t>January 2006To do something well you have to like it.   That idea is not exactly</w:t>
        <w:br/>
        <w:t>novel.  We've got it down to four words: "Do what you love."  But</w:t>
        <w:br/>
        <w:t>it's not enough just to tell people that.  Doing what you love is</w:t>
        <w:br/>
        <w:t>complicated.The very idea is foreign to what most of us learn as kids.  When I</w:t>
        <w:br/>
        <w:t>was a kid, it seemed as if work and fun were opposites by definition.</w:t>
        <w:br/>
        <w:t>Life had two states: some of the time adults were making you do</w:t>
        <w:br/>
        <w:t>things, and that was called work; the rest of the time you could</w:t>
        <w:br/>
        <w:t>do what you wanted, and that was called playing.  Occasionally the</w:t>
        <w:br/>
        <w:t>things adults made you do were fun, just as, occasionally, playing</w:t>
        <w:br/>
        <w:t>wasn't — for example, if you fell and hurt yourself.  But except</w:t>
        <w:br/>
        <w:t>for these few anomalous cases, work was pretty much defined as</w:t>
        <w:br/>
        <w:t>not-fun.And it did not seem to be an accident. School, it was implied, was</w:t>
        <w:br/>
        <w:t>tedious because it was preparation for grownup work.The world then was divided into two groups, grownups and kids.</w:t>
        <w:br/>
        <w:t>Grownups, like some kind of cursed race, had to work.  Kids didn't,</w:t>
        <w:br/>
        <w:t>but they did have to go to school, which was a dilute version of</w:t>
        <w:br/>
        <w:t>work meant to prepare us for the real thing.  Much as we disliked</w:t>
        <w:br/>
        <w:t>school, the grownups all agreed that grownup work was worse, and</w:t>
        <w:br/>
        <w:t>that we had it easy.Teachers in particular all seemed to believe implicitly that work</w:t>
        <w:br/>
        <w:t>was not fun.  Which is not surprising: work wasn't fun for most of</w:t>
        <w:br/>
        <w:t>them.  Why did we have to memorize state capitals instead of playing</w:t>
        <w:br/>
        <w:t>dodgeball?  For the same reason they had to watch over a bunch of</w:t>
        <w:br/>
        <w:t>kids instead of lying on a beach.  You couldn't just do what you</w:t>
        <w:br/>
        <w:t>wanted.I'm not saying we should let little kids do whatever they want.</w:t>
        <w:br/>
        <w:t>They may have to be made to work on certain things.  But if we make</w:t>
        <w:br/>
        <w:t>kids work on dull stuff, it might be wise to tell them that tediousness</w:t>
        <w:br/>
        <w:t>is not the defining quality of work, and indeed that the reason</w:t>
        <w:br/>
        <w:t>they have to work on dull stuff now is so they can work on more</w:t>
        <w:br/>
        <w:t>interesting stuff later.</w:t>
        <w:br/>
        <w:t>[1]Once, when I was about 9 or 10, my father told me I could be whatever</w:t>
        <w:br/>
        <w:t>I wanted when I grew up, so long as I enjoyed it.  I remember that</w:t>
        <w:br/>
        <w:t>precisely because it seemed so anomalous.  It was like being told</w:t>
        <w:br/>
        <w:t>to use dry water.  Whatever I thought he meant, I didn't think he</w:t>
        <w:br/>
        <w:t>meant work could literally be fun — fun like playing.  It</w:t>
        <w:br/>
        <w:t>took me years to grasp that.JobsBy high school, the prospect of an actual job was on the horizon.</w:t>
        <w:br/>
        <w:t>Adults would sometimes come to speak to us about their work, or we</w:t>
        <w:br/>
        <w:t>would go to see them at work.  It was always understood that they</w:t>
        <w:br/>
        <w:t>enjoyed what they did.  In retrospect I think one may have: the</w:t>
        <w:br/>
        <w:t>private jet pilot.  But I don't think the bank manager really did.The main reason they all acted as if they enjoyed their work was</w:t>
        <w:br/>
        <w:t>presumably the upper-middle class convention that you're supposed</w:t>
        <w:br/>
        <w:t>to.  It would not merely be bad for your career to say that you</w:t>
        <w:br/>
        <w:t>despised your job, but a social faux-pas.Why is it conventional to pretend to like what you do?  The first</w:t>
        <w:br/>
        <w:t>sentence of this essay explains that.  If you have to like something</w:t>
        <w:br/>
        <w:t>to do it well, then the most successful people will all like what</w:t>
        <w:br/>
        <w:t>they do.  That's where the upper-middle class tradition comes from.</w:t>
        <w:br/>
        <w:t xml:space="preserve">Just as houses all over America are full of </w:t>
        <w:br/>
        <w:t>chairs</w:t>
        <w:br/>
        <w:t>that are, without</w:t>
        <w:br/>
        <w:t>the owners even knowing it, nth-degree imitations of chairs designed</w:t>
        <w:br/>
        <w:t>250 years ago for French kings, conventional attitudes about work</w:t>
        <w:br/>
        <w:t>are, without the owners even knowing it, nth-degree imitations of</w:t>
        <w:br/>
        <w:t>the attitudes of people who've done great things.What a recipe for alienation.  By the time they reach an age to</w:t>
        <w:br/>
        <w:t>think about what they'd like to do, most kids have been thoroughly</w:t>
        <w:br/>
        <w:t>misled about the idea of loving one's work.  School has trained</w:t>
        <w:br/>
        <w:t>them to regard work as an unpleasant duty.  Having a job is said</w:t>
        <w:br/>
        <w:t>to be even more onerous than schoolwork.  And yet all the adults</w:t>
        <w:br/>
        <w:t>claim to like what they do.  You can't blame kids for thinking "I</w:t>
        <w:br/>
        <w:t>am not like these people; I am not suited to this world."Actually they've been told three lies: the stuff they've been taught</w:t>
        <w:br/>
        <w:t>to regard as work in school is not real work; grownup work is not</w:t>
        <w:br/>
        <w:t>(necessarily) worse than schoolwork; and many of the adults around</w:t>
        <w:br/>
        <w:t>them are lying when they say they like what they do.The most dangerous liars can be the kids' own parents.  If you take</w:t>
        <w:br/>
        <w:t>a boring job to give your family a high standard of living, as so</w:t>
        <w:br/>
        <w:t>many people do, you risk infecting your kids with the idea that</w:t>
        <w:br/>
        <w:t xml:space="preserve">work is boring. </w:t>
        <w:br/>
        <w:t>[2]</w:t>
        <w:br/>
        <w:t>Maybe it would be better for kids in this one</w:t>
        <w:br/>
        <w:t>case if parents were not so unselfish.  A parent who set an example</w:t>
        <w:br/>
        <w:t>of loving their work might help their kids more than an expensive</w:t>
        <w:br/>
        <w:t>house.</w:t>
        <w:br/>
        <w:t>[3]It was not till I was in college that the idea of work finally broke</w:t>
        <w:br/>
        <w:t>free from the idea of making a living.  Then the important question</w:t>
        <w:br/>
        <w:t>became not how to make money, but what to work on.  Ideally these</w:t>
        <w:br/>
        <w:t>coincided, but some spectacular boundary cases (like Einstein in</w:t>
        <w:br/>
        <w:t>the patent office) proved they weren't identical.The definition of work was now to make some original contribution</w:t>
        <w:br/>
        <w:t>to the world, and in the process not to starve.  But after the habit</w:t>
        <w:br/>
        <w:t>of so many years my idea of work still included a large component</w:t>
        <w:br/>
        <w:t>of pain.  Work still seemed to require discipline, because only</w:t>
        <w:br/>
        <w:t>hard problems yielded grand results, and hard problems couldn't</w:t>
        <w:br/>
        <w:t>literally be fun.   Surely one had to force oneself to work on them.If you think something's supposed to hurt, you're less likely to</w:t>
        <w:br/>
        <w:t>notice if you're doing it wrong.  That about sums up my experience</w:t>
        <w:br/>
        <w:t>of graduate school.BoundsHow much are you supposed to like what you do?  Unless you</w:t>
        <w:br/>
        <w:t>know that, you don't know when to stop searching. And if, like most</w:t>
        <w:br/>
        <w:t>people, you underestimate it, you'll tend to stop searching too</w:t>
        <w:br/>
        <w:t>early.  You'll end up doing something chosen for you by your parents,</w:t>
        <w:br/>
        <w:t>or the desire to make money, or prestige — or sheer inertia.Here's an upper bound: Do what you love doesn't mean, do what you</w:t>
        <w:br/>
        <w:t>would like to do most this second.  Even Einstein probably</w:t>
        <w:br/>
        <w:t>had moments when he wanted to have a cup of coffee, but told himself</w:t>
        <w:br/>
        <w:t>he ought to finish what he was working on first.It used to perplex me when I read about people who liked what they</w:t>
        <w:br/>
        <w:t>did so much that there was nothing they'd rather do.  There didn't</w:t>
        <w:br/>
        <w:t>seem to be any sort of work I liked that much.  If I had a</w:t>
        <w:br/>
        <w:t>choice of (a) spending the next hour working on something or (b)</w:t>
        <w:br/>
        <w:t>be teleported to Rome and spend the next hour wandering about, was</w:t>
        <w:br/>
        <w:t>there any sort of work I'd prefer?  Honestly, no.But the fact is, almost anyone would rather, at any given moment,</w:t>
        <w:br/>
        <w:t>float about in the Carribbean, or have sex, or eat some delicious</w:t>
        <w:br/>
        <w:t>food, than work on hard problems.  The rule about doing what you</w:t>
        <w:br/>
        <w:t>love assumes a certain length of time.  It doesn't mean, do what</w:t>
        <w:br/>
        <w:t>will make you happiest this second, but what will make you happiest</w:t>
        <w:br/>
        <w:t>over some longer period, like a week or a month.Unproductive pleasures pall eventually.  After a while you get tired</w:t>
        <w:br/>
        <w:t>of lying on the beach.  If you want to stay happy, you have to do</w:t>
        <w:br/>
        <w:t>something.As a lower bound, you have to like your work more than any unproductive</w:t>
        <w:br/>
        <w:t>pleasure.  You have to like what you do enough that the concept of</w:t>
        <w:br/>
        <w:t>"spare time" seems mistaken.  Which is not to say you have to spend</w:t>
        <w:br/>
        <w:t>all your time working.  You can only work so much before you get</w:t>
        <w:br/>
        <w:t>tired and start to screw up.  Then you want to do something else</w:t>
        <w:br/>
        <w:t>— even something mindless.  But you don't regard this time as the</w:t>
        <w:br/>
        <w:t>prize and the time you spend working as the pain you endure to earn</w:t>
        <w:br/>
        <w:t>it.I put the lower bound there for practical reasons.  If your work</w:t>
        <w:br/>
        <w:t>is not your favorite thing to do, you'll have terrible problems</w:t>
        <w:br/>
        <w:t>with procrastination.  You'll have to force yourself to work,  and</w:t>
        <w:br/>
        <w:t>when you resort to that the results are distinctly inferior.To be happy I think you have to be doing something you not only</w:t>
        <w:br/>
        <w:t>enjoy, but admire.  You have to be able to say, at the end, wow,</w:t>
        <w:br/>
        <w:t>that's pretty cool.  This doesn't mean you have to make something.</w:t>
        <w:br/>
        <w:t>If you learn how to hang glide, or to speak a foreign language</w:t>
        <w:br/>
        <w:t>fluently, that will be enough to make you say, for a while at least,</w:t>
        <w:br/>
        <w:t>wow, that's pretty cool.  What there has to be is a test.So one thing that falls just short of the standard, I think, is</w:t>
        <w:br/>
        <w:t>reading books.  Except for some books in math and the hard sciences,</w:t>
        <w:br/>
        <w:t>there's no test of how well you've read a book, and that's why</w:t>
        <w:br/>
        <w:t>merely reading books doesn't quite feel like work.  You have to do</w:t>
        <w:br/>
        <w:t>something with what you've read to feel productive.I think the best test is one Gino Lee taught me: to try to do things</w:t>
        <w:br/>
        <w:t>that would make your friends say wow.  But it probably wouldn't</w:t>
        <w:br/>
        <w:t>start to work properly till about age 22, because most people haven't</w:t>
        <w:br/>
        <w:t>had a big enough sample to pick friends from before then.SirensWhat you should not do, I think, is worry about the opinion of</w:t>
        <w:br/>
        <w:t>anyone beyond your friends.  You shouldn't worry about prestige.</w:t>
        <w:br/>
        <w:t>Prestige is the opinion of the rest of the world.  When you can ask</w:t>
        <w:br/>
        <w:t>the opinions of people whose judgement you respect, what does it</w:t>
        <w:br/>
        <w:t xml:space="preserve">add to consider the opinions of people you don't even know? </w:t>
        <w:br/>
        <w:t>[4]This is easy advice to give.  It's hard to follow, especially when</w:t>
        <w:br/>
        <w:t xml:space="preserve">you're young.  </w:t>
        <w:br/>
        <w:t>[5]</w:t>
        <w:br/>
        <w:t>Prestige is like a powerful magnet that warps</w:t>
        <w:br/>
        <w:t>even your beliefs about what you enjoy.  It causes you to work not</w:t>
        <w:br/>
        <w:t>on what you like, but what you'd like to like.That's what leads people to try to write novels, for example.  They</w:t>
        <w:br/>
        <w:t>like reading novels.  They notice that people who write them win</w:t>
        <w:br/>
        <w:t>Nobel prizes.  What could be more wonderful, they think, than to</w:t>
        <w:br/>
        <w:t>be a novelist?  But liking the idea of being a novelist is not</w:t>
        <w:br/>
        <w:t>enough; you have to like the actual work of novel-writing if you're</w:t>
        <w:br/>
        <w:t>going to be good at it; you have to like making up elaborate lies.Prestige is just fossilized inspiration.  If you do anything well</w:t>
        <w:br/>
        <w:t>enough, you'll make it prestigious.  Plenty of things we now</w:t>
        <w:br/>
        <w:t>consider prestigious were anything but at first.  Jazz comes to</w:t>
        <w:br/>
        <w:t>mind — though almost any established art form would do.   So just</w:t>
        <w:br/>
        <w:t>do what you like, and let prestige take care of itself.Prestige is especially dangerous to the ambitious.  If you want to</w:t>
        <w:br/>
        <w:t>make ambitious people waste their time on errands, the way to do</w:t>
        <w:br/>
        <w:t>it is to bait the hook with prestige.  That's the recipe for getting</w:t>
        <w:br/>
        <w:t>people to give talks, write forewords, serve on committees, be</w:t>
        <w:br/>
        <w:t>department heads, and so on.  It might be a good rule simply to</w:t>
        <w:br/>
        <w:t>avoid any prestigious task. If it didn't suck, they wouldn't have</w:t>
        <w:br/>
        <w:t>had to make it prestigious.Similarly, if you admire two kinds of work equally, but one is more</w:t>
        <w:br/>
        <w:t>prestigious, you should probably choose the other.  Your opinions</w:t>
        <w:br/>
        <w:t>about what's admirable are always going to be slightly influenced</w:t>
        <w:br/>
        <w:t>by prestige, so if the two seem equal to you, you probably have</w:t>
        <w:br/>
        <w:t>more genuine admiration for the less prestigious one.The other big force leading people astray is money.  Money by itself</w:t>
        <w:br/>
        <w:t>is not that dangerous.  When something pays well but is regarded</w:t>
        <w:br/>
        <w:t>with contempt, like telemarketing, or prostitution, or personal</w:t>
        <w:br/>
        <w:t>injury litigation, ambitious people aren't tempted by it.  That</w:t>
        <w:br/>
        <w:t>kind of work ends up being done by people who are "just trying to</w:t>
        <w:br/>
        <w:t>make a living."  (Tip: avoid any field whose practitioners say</w:t>
        <w:br/>
        <w:t>this.)  The danger is when money is combined with prestige, as in,</w:t>
        <w:br/>
        <w:t>say, corporate law, or medicine.  A comparatively safe and prosperous</w:t>
        <w:br/>
        <w:t>career with some automatic baseline prestige is dangerously tempting</w:t>
        <w:br/>
        <w:t>to someone young, who hasn't thought much about what they really</w:t>
        <w:br/>
        <w:t>like.The test of whether people love what they do is whether they'd do</w:t>
        <w:br/>
        <w:t>it even if they weren't paid for it — even if they had to work at</w:t>
        <w:br/>
        <w:t>another job to make a living.  How many corporate lawyers would do</w:t>
        <w:br/>
        <w:t>their current work if they had to do it for free, in their spare</w:t>
        <w:br/>
        <w:t>time, and take day jobs as waiters to support themselves?This test is especially helpful in deciding between different kinds</w:t>
        <w:br/>
        <w:t>of academic work, because fields vary greatly in this respect.  Most</w:t>
        <w:br/>
        <w:t>good mathematicians would work on math even if there were no jobs</w:t>
        <w:br/>
        <w:t>as math professors, whereas in the departments at the other end of</w:t>
        <w:br/>
        <w:t>the spectrum, the availability of teaching jobs is the driver:</w:t>
        <w:br/>
        <w:t>people would rather be English professors than work in ad agencies,</w:t>
        <w:br/>
        <w:t>and publishing papers is the way you compete for such jobs.  Math</w:t>
        <w:br/>
        <w:t>would happen without math departments, but it is the existence of</w:t>
        <w:br/>
        <w:t>English majors, and therefore jobs teaching them, that calls into</w:t>
        <w:br/>
        <w:t>being all those thousands of dreary papers about gender and identity</w:t>
        <w:br/>
        <w:t xml:space="preserve">in the novels of Conrad.  No one does </w:t>
        <w:br/>
        <w:t xml:space="preserve">that </w:t>
        <w:br/>
        <w:t>kind of thing for fun.The advice of parents will tend to err on the side of money.  It</w:t>
        <w:br/>
        <w:t>seems safe to say there are more undergrads who want to be novelists</w:t>
        <w:br/>
        <w:t>and whose parents want them to be doctors than who want to be doctors</w:t>
        <w:br/>
        <w:t>and whose parents want them to be novelists.  The kids think their</w:t>
        <w:br/>
        <w:t>parents are "materialistic." Not necessarily.  All parents tend to</w:t>
        <w:br/>
        <w:t>be more conservative for their kids than they would for themselves,</w:t>
        <w:br/>
        <w:t>simply because, as parents, they share risks more than rewards.  If</w:t>
        <w:br/>
        <w:t>your eight year old son decides to climb a tall tree, or your teenage</w:t>
        <w:br/>
        <w:t>daughter decides to date the local bad boy, you won't get a share</w:t>
        <w:br/>
        <w:t>in the excitement, but if your son falls, or your daughter gets</w:t>
        <w:br/>
        <w:t>pregnant, you'll have to deal with the consequences.DisciplineWith such powerful forces leading us astray, it's not surprising</w:t>
        <w:br/>
        <w:t>we find it so hard to discover what we like to work on.  Most people</w:t>
        <w:br/>
        <w:t>are doomed in childhood by accepting the axiom that work = pain.</w:t>
        <w:br/>
        <w:t>Those who escape this are nearly all lured onto the rocks by prestige</w:t>
        <w:br/>
        <w:t>or money.  How many even discover something they love to work on?</w:t>
        <w:br/>
        <w:t>A few hundred thousand, perhaps, out of billions.It's hard to find work you love; it must be, if so few do.  So don't</w:t>
        <w:br/>
        <w:t>underestimate this task.  And don't feel bad if you haven't succeeded</w:t>
        <w:br/>
        <w:t>yet.  In fact, if you admit to yourself that you're discontented,</w:t>
        <w:br/>
        <w:t>you're a step ahead of most people, who are still in denial.  If</w:t>
        <w:br/>
        <w:t>you're surrounded by colleagues who claim to enjoy work that you</w:t>
        <w:br/>
        <w:t>find contemptible, odds are they're lying to themselves.  Not</w:t>
        <w:br/>
        <w:t>necessarily, but probably.Although doing great work takes less discipline than people think — because the way to do great work is to find something you like so</w:t>
        <w:br/>
        <w:t>much that you don't have to force yourself to do it — finding</w:t>
        <w:br/>
        <w:t>work you love does usually require discipline.   Some people are</w:t>
        <w:br/>
        <w:t>lucky enough to know what they want to do when they're 12, and just</w:t>
        <w:br/>
        <w:t>glide along as if they were on railroad tracks.  But this seems the</w:t>
        <w:br/>
        <w:t>exception.  More often people who do great things have careers with</w:t>
        <w:br/>
        <w:t>the trajectory of a ping-pong ball.  They go to school to study A,</w:t>
        <w:br/>
        <w:t>drop out and get a job doing B, and then become famous for C after</w:t>
        <w:br/>
        <w:t>taking it up on the side.Sometimes jumping from one sort of work to another is a sign of</w:t>
        <w:br/>
        <w:t>energy, and sometimes it's a sign of laziness.  Are you dropping</w:t>
        <w:br/>
        <w:t>out, or boldly carving a new path?  You often can't tell yourself.</w:t>
        <w:br/>
        <w:t>Plenty of people who will later do great things seem to be disappointments</w:t>
        <w:br/>
        <w:t>early on, when they're trying to find their niche.Is there some test you can use to keep yourself honest?  One is to</w:t>
        <w:br/>
        <w:t>try to do a good job at whatever you're doing, even if you don't</w:t>
        <w:br/>
        <w:t>like it.  Then at least you'll know you're not using dissatisfaction</w:t>
        <w:br/>
        <w:t>as an excuse for being lazy.  Perhaps more importantly, you'll get</w:t>
        <w:br/>
        <w:t>into the habit of doing things well.Another test you can use is: always produce.  For example, if you</w:t>
        <w:br/>
        <w:t>have a day job you don't take seriously because you plan to be a</w:t>
        <w:br/>
        <w:t>novelist, are you producing?  Are you writing pages of fiction,</w:t>
        <w:br/>
        <w:t>however bad?  As long as you're producing, you'll know you're not</w:t>
        <w:br/>
        <w:t>merely using the hazy vision of the grand novel you plan to write</w:t>
        <w:br/>
        <w:t>one day as an opiate.  The view of it will be obstructed by the all</w:t>
        <w:br/>
        <w:t>too palpably flawed one you're actually writing."Always produce" is also a heuristic for finding the work you love.</w:t>
        <w:br/>
        <w:t>If you subject yourself to that constraint, it will automatically</w:t>
        <w:br/>
        <w:t>push you away from things you think you're supposed to work on,</w:t>
        <w:br/>
        <w:t>toward things you actually like.  "Always produce" will discover</w:t>
        <w:br/>
        <w:t>your life's work the way water, with the aid of gravity, finds the</w:t>
        <w:br/>
        <w:t>hole in your roof.Of course, figuring out what you like to work on doesn't mean you</w:t>
        <w:br/>
        <w:t>get to work on it.  That's a separate question.  And if you're</w:t>
        <w:br/>
        <w:t>ambitious you have to keep them separate: you have to make a conscious</w:t>
        <w:br/>
        <w:t>effort to keep your ideas about what you want from being contaminated</w:t>
        <w:br/>
        <w:t xml:space="preserve">by what seems possible. </w:t>
        <w:br/>
        <w:t>[6]It's painful to keep them apart, because it's painful to observe</w:t>
        <w:br/>
        <w:t>the gap between them. So most people pre-emptively lower their</w:t>
        <w:br/>
        <w:t>expectations.  For example, if you asked random people on the street</w:t>
        <w:br/>
        <w:t>if they'd like to be able to draw like Leonardo, you'd find most</w:t>
        <w:br/>
        <w:t>would say something like "Oh, I can't draw."  This is more a statement</w:t>
        <w:br/>
        <w:t>of intention than fact; it means, I'm not going to try.  Because</w:t>
        <w:br/>
        <w:t>the fact is, if you took a random person off the street and somehow</w:t>
        <w:br/>
        <w:t>got them to work as hard as they possibly could at drawing for the</w:t>
        <w:br/>
        <w:t>next twenty years, they'd get surprisingly far.  But it would require</w:t>
        <w:br/>
        <w:t>a great moral effort; it would mean staring failure in the eye every</w:t>
        <w:br/>
        <w:t>day for years.  And so to protect themselves people say "I can't."Another related line you often hear is that not everyone can do</w:t>
        <w:br/>
        <w:t>work they love — that someone has to do the unpleasant jobs.  Really?</w:t>
        <w:br/>
        <w:t>How do you make them?  In the US the only mechanism for forcing</w:t>
        <w:br/>
        <w:t>people to do unpleasant jobs is the draft, and that hasn't been</w:t>
        <w:br/>
        <w:t>invoked for over 30 years.  All we can do is encourage people to</w:t>
        <w:br/>
        <w:t>do unpleasant work, with money and prestige.If there's something people still won't do, it seems as if society</w:t>
        <w:br/>
        <w:t>just has to make do without.  That's what happened with domestic</w:t>
        <w:br/>
        <w:t>servants.  For millennia that was the canonical example of a job</w:t>
        <w:br/>
        <w:t>"someone had to do."  And yet in the mid twentieth century servants</w:t>
        <w:br/>
        <w:t>practically disappeared in rich countries, and the rich have just</w:t>
        <w:br/>
        <w:t>had to do without.So while there may be some things someone has to do, there's a good</w:t>
        <w:br/>
        <w:t>chance anyone saying that about any particular job is mistaken.</w:t>
        <w:br/>
        <w:t>Most unpleasant jobs would either get automated or go undone if no</w:t>
        <w:br/>
        <w:t>one were willing to do them.Two RoutesThere's another sense of "not everyone can do work they love"</w:t>
        <w:br/>
        <w:t>that's all too true, however.  One has to make a living, and it's</w:t>
        <w:br/>
        <w:t>hard to get paid for doing work you love.  There are two routes to</w:t>
        <w:br/>
        <w:t>that destination:</w:t>
        <w:br/>
        <w:br/>
        <w:t xml:space="preserve">  The organic route: as you become more eminent, gradually to</w:t>
        <w:br/>
        <w:t xml:space="preserve">  increase the parts of your job that you like at the expense of</w:t>
        <w:br/>
        <w:t xml:space="preserve">  those you don't.The two-job route: to work at things you don't like to get money</w:t>
        <w:br/>
        <w:t xml:space="preserve">  to work on things you do.</w:t>
        <w:br/>
        <w:br/>
        <w:t>The organic route is more common.  It happens naturally to anyone</w:t>
        <w:br/>
        <w:t>who does good work.  A young architect has to take whatever work</w:t>
        <w:br/>
        <w:t>he can get, but if he does well he'll gradually be in a position</w:t>
        <w:br/>
        <w:t>to pick and choose among projects.  The disadvantage of this route</w:t>
        <w:br/>
        <w:t>is that it's slow and uncertain.  Even tenure is not real freedom.The two-job route has several variants depending on how long you</w:t>
        <w:br/>
        <w:t>work for money at a time.  At one extreme is the "day job," where</w:t>
        <w:br/>
        <w:t>you work regular hours at one job to make money, and work on what</w:t>
        <w:br/>
        <w:t>you love in your spare time.  At the other extreme you work at</w:t>
        <w:br/>
        <w:t xml:space="preserve">something till you make enough not to </w:t>
        <w:br/>
        <w:t>have to work for money again.The two-job route is less common than the organic route, because</w:t>
        <w:br/>
        <w:t>it requires a deliberate choice.  It's also more dangerous.  Life</w:t>
        <w:br/>
        <w:t>tends to get more expensive as you get older, so it's easy to get</w:t>
        <w:br/>
        <w:t>sucked into working longer than you expected at the money job.</w:t>
        <w:br/>
        <w:t>Worse still, anything you work on changes you.  If you work too</w:t>
        <w:br/>
        <w:t>long on tedious stuff, it will rot your brain.  And the best paying</w:t>
        <w:br/>
        <w:t>jobs are most dangerous, because they require your full attention.The advantage of the two-job route is that it lets you jump over</w:t>
        <w:br/>
        <w:t>obstacles.  The landscape of possible jobs isn't flat; there are</w:t>
        <w:br/>
        <w:t xml:space="preserve">walls of varying heights between different kinds of work. </w:t>
        <w:br/>
        <w:t>[7]</w:t>
        <w:br/>
        <w:t>The trick of maximizing the parts of your job that you like can get you</w:t>
        <w:br/>
        <w:t>from architecture to product design, but not, probably, to music.</w:t>
        <w:br/>
        <w:t>If you make money doing one thing and then work on another, you</w:t>
        <w:br/>
        <w:t>have more freedom of choice.Which route should you take?  That depends on how sure you are of</w:t>
        <w:br/>
        <w:t>what you want to do, how good you are at taking orders, how much</w:t>
        <w:br/>
        <w:t>risk you can stand, and the odds that anyone will pay (in your</w:t>
        <w:br/>
        <w:t>lifetime) for what you want to do.  If you're sure of the general</w:t>
        <w:br/>
        <w:t>area you want to work in and it's something people are likely to</w:t>
        <w:br/>
        <w:t>pay you for, then you should probably take the organic route.  But</w:t>
        <w:br/>
        <w:t>if you don't know what you want to work on, or don't like to take</w:t>
        <w:br/>
        <w:t>orders, you may want to take the two-job route, if you can stand</w:t>
        <w:br/>
        <w:t>the risk.Don't decide too soon.  Kids who know early what they want to do</w:t>
        <w:br/>
        <w:t>seem impressive, as if they got the answer to some math question</w:t>
        <w:br/>
        <w:t>before the other kids.  They have an answer, certainly, but odds</w:t>
        <w:br/>
        <w:t>are it's wrong.A friend of mine who is a quite successful doctor complains constantly</w:t>
        <w:br/>
        <w:t>about her job.  When people applying to medical school ask her for</w:t>
        <w:br/>
        <w:t>advice, she wants to shake them and yell "Don't do it!"  (But she</w:t>
        <w:br/>
        <w:t>never does.) How did she get into this fix?  In high school she</w:t>
        <w:br/>
        <w:t>already wanted to be a doctor.  And she is so ambitious and determined</w:t>
        <w:br/>
        <w:t>that she overcame every obstacle along the way — including,</w:t>
        <w:br/>
        <w:t>unfortunately, not liking it.Now she has a life chosen for her by a high-school kid.When you're young, you're given the impression that you'll get</w:t>
        <w:br/>
        <w:t>enough information to make each choice before you need to make it.</w:t>
        <w:br/>
        <w:t>But this is certainly not so with work.  When you're deciding what</w:t>
        <w:br/>
        <w:t>to do, you have to operate on ridiculously incomplete information.</w:t>
        <w:br/>
        <w:t>Even in college you get little idea what various types of work are</w:t>
        <w:br/>
        <w:t>like.  At best you may have a couple internships, but not all jobs</w:t>
        <w:br/>
        <w:t>offer internships, and those that do don't teach you much more about</w:t>
        <w:br/>
        <w:t>the work than being a batboy teaches you about playing baseball.In the design of lives, as in the design of most other things, you</w:t>
        <w:br/>
        <w:t>get better results if you use flexible media.  So unless you're</w:t>
        <w:br/>
        <w:t>fairly sure what you want to do, your best bet may be to choose a</w:t>
        <w:br/>
        <w:t>type of work that could turn into either an organic or two-job</w:t>
        <w:br/>
        <w:t>career.  That was probably part of the reason I chose computers.</w:t>
        <w:br/>
        <w:t>You can be a professor, or make a lot of money, or morph it into</w:t>
        <w:br/>
        <w:t>any number of other kinds of work.It's also wise, early on, to seek jobs that let you do many different</w:t>
        <w:br/>
        <w:t>things, so you can learn faster what various kinds of work are like.</w:t>
        <w:br/>
        <w:t>Conversely, the extreme version of the two-job route is dangerous</w:t>
        <w:br/>
        <w:t>because it teaches you so little about what you like.  If you work</w:t>
        <w:br/>
        <w:t>hard at being a bond trader for ten years, thinking that you'll</w:t>
        <w:br/>
        <w:t>quit and write novels when you have enough money, what happens when</w:t>
        <w:br/>
        <w:t>you quit and then discover that you don't actually like writing</w:t>
        <w:br/>
        <w:t>novels?Most people would say, I'd take that problem.  Give me a million</w:t>
        <w:br/>
        <w:t>dollars and I'll figure out what to do.  But it's harder than it</w:t>
        <w:br/>
        <w:t>looks.  Constraints give your life shape.  Remove them and most</w:t>
        <w:br/>
        <w:t>people have no idea what to do: look at what happens to those who</w:t>
        <w:br/>
        <w:t>win lotteries or inherit money.  Much as everyone thinks they want</w:t>
        <w:br/>
        <w:t>financial security, the happiest people are not those who have it,</w:t>
        <w:br/>
        <w:t>but those who like what they do.  So a plan that promises freedom</w:t>
        <w:br/>
        <w:t>at the expense of knowing what to do with it may not be as good as</w:t>
        <w:br/>
        <w:t>it seems.Whichever route you take, expect a struggle.  Finding work you love</w:t>
        <w:br/>
        <w:t>is very difficult.  Most people fail.  Even if you succeed, it's</w:t>
        <w:br/>
        <w:t>rare to be free to work on what you want till your thirties or</w:t>
        <w:br/>
        <w:t>forties.  But if you have the destination in sight you'll be more</w:t>
        <w:br/>
        <w:t>likely to arrive at it.  If you know you can love work, you're in</w:t>
        <w:br/>
        <w:t>the home stretch, and if you know what work you love, you're</w:t>
        <w:br/>
        <w:t>practically there.Notes[1]</w:t>
        <w:br/>
        <w:t>Currently we do the opposite: when we make kids do boring work,</w:t>
        <w:br/>
        <w:t>like arithmetic drills, instead of admitting frankly that it's</w:t>
        <w:br/>
        <w:t>boring, we try to disguise it with superficial decorations.[2]</w:t>
        <w:br/>
        <w:t>One father told me about a related phenomenon: he found himself</w:t>
        <w:br/>
        <w:t>concealing from his family how much he liked his work.  When he</w:t>
        <w:br/>
        <w:t>wanted to go to work on a saturday, he found it easier to say that</w:t>
        <w:br/>
        <w:t>it was because he "had to" for some reason, rather than admitting</w:t>
        <w:br/>
        <w:t>he preferred to work than stay home with them.[3]</w:t>
        <w:br/>
        <w:t>Something similar happens with suburbs.  Parents move to suburbs</w:t>
        <w:br/>
        <w:t>to raise their kids in a safe environment, but suburbs are so dull</w:t>
        <w:br/>
        <w:t>and artificial that by the time they're fifteen the kids are convinced</w:t>
        <w:br/>
        <w:t>the whole world is boring.[4]</w:t>
        <w:br/>
        <w:t>I'm not saying friends should be the only audience for your</w:t>
        <w:br/>
        <w:t>work.  The more people you can help, the better.  But friends should</w:t>
        <w:br/>
        <w:t>be your compass.[5]</w:t>
        <w:br/>
        <w:t>Donald Hall said young would-be poets were mistaken to be so</w:t>
        <w:br/>
        <w:t>obsessed with being published.  But you can imagine what it would</w:t>
        <w:br/>
        <w:t>do for a 24 year old to get a poem published in The New Yorker.</w:t>
        <w:br/>
        <w:t>Now to people he meets at parties he's a real poet.  Actually he's</w:t>
        <w:br/>
        <w:t>no better or worse than he was before, but to a clueless audience</w:t>
        <w:br/>
        <w:t>like that, the approval of an official authority makes all the</w:t>
        <w:br/>
        <w:t>difference.   So it's a harder problem than Hall realizes.  The</w:t>
        <w:br/>
        <w:t>reason the young care so much about prestige is that the people</w:t>
        <w:br/>
        <w:t>they want to impress are not very discerning.[6]</w:t>
        <w:br/>
        <w:t>This is isomorphic to the principle that you should prevent</w:t>
        <w:br/>
        <w:t>your beliefs about how things are from being contaminated by how</w:t>
        <w:br/>
        <w:t>you wish they were.  Most people let them mix pretty promiscuously.</w:t>
        <w:br/>
        <w:t>The continuing popularity of religion is the most visible index of</w:t>
        <w:br/>
        <w:t>that.[7]</w:t>
        <w:br/>
        <w:t>A more accurate metaphor would be to say that the graph of jobs</w:t>
        <w:br/>
        <w:t>is not very well connected.Thanks to Trevor Blackwell, Dan Friedman, Sarah Harlin,</w:t>
        <w:br/>
        <w:t xml:space="preserve">Jessica Livingston, Jackie McDonough, Robert Morris, Peter Norvig, </w:t>
        <w:br/>
        <w:t>David Sloo, and Aaron Swartz</w:t>
        <w:br/>
        <w:t>for reading drafts of this.Hebrew TranslationJapanese TranslationChinese TranslationRussian TranslationSlovak TranslationItalian TranslationGerman TranslationSpanish TranslationFrench TranslationHungarian TranslationPortuguese TranslationSerbian TranslationGreek TranslationVietnamese Translation</w:t>
      </w:r>
    </w:p>
    <w:p>
      <w:r>
        <w:br w:type="page"/>
      </w:r>
    </w:p>
    <w:p>
      <w:pPr>
        <w:pStyle w:val="Heading1"/>
      </w:pPr>
      <w:r>
        <w:t>Good and Bad Procrastination</w:t>
      </w:r>
    </w:p>
    <w:p>
      <w:r>
        <w:t>December 2005The most impressive people I know are all terrible procrastinators.</w:t>
        <w:br/>
        <w:t>So could it be that procrastination isn't always bad?Most people who write about procrastination write about how to cure</w:t>
        <w:br/>
        <w:t>it.  But this is, strictly speaking, impossible.  There are an</w:t>
        <w:br/>
        <w:t>infinite number of things you could be doing.  No matter what you</w:t>
        <w:br/>
        <w:t>work on, you're not working on everything else.  So the question</w:t>
        <w:br/>
        <w:t>is not how to avoid procrastination, but how to procrastinate well.There are three variants of procrastination, depending on what you</w:t>
        <w:br/>
        <w:t>do instead of working on something: you could work on (a) nothing,</w:t>
        <w:br/>
        <w:t>(b) something less important, or (c) something more important.  That</w:t>
        <w:br/>
        <w:t>last type, I'd argue, is good procrastination.That's the "absent-minded professor," who forgets to shave, or eat,</w:t>
        <w:br/>
        <w:t>or even perhaps look where he's going while he's thinking about</w:t>
        <w:br/>
        <w:t>some interesting question.   His mind is absent from the everyday</w:t>
        <w:br/>
        <w:t>world because it's hard at work in another.That's the sense in which the most impressive people I know are all</w:t>
        <w:br/>
        <w:t>procrastinators.  They're type-C procrastinators:  they put off</w:t>
        <w:br/>
        <w:t>working on small stuff to work on big stuff.What's "small stuff?"  Roughly, work that has zero chance of being</w:t>
        <w:br/>
        <w:t>mentioned in your obituary.  It's hard to say at the time what will</w:t>
        <w:br/>
        <w:t>turn out to be your best work (will it be your magnum opus on</w:t>
        <w:br/>
        <w:t>Sumerian temple architecture, or the detective thriller you wrote</w:t>
        <w:br/>
        <w:t>under a pseudonym?), but there's a whole class of tasks you can</w:t>
        <w:br/>
        <w:t>safely rule out: shaving, doing your laundry, cleaning the house,</w:t>
        <w:br/>
        <w:t>writing thank-you notes—anything that might be called an errand.Good procrastination is avoiding errands to do real work.Good in a sense, at least.  The people who want you to do the errands</w:t>
        <w:br/>
        <w:t>won't think it's good.  But you probably have to annoy them if you</w:t>
        <w:br/>
        <w:t>want to get anything done.  The mildest seeming people, if they</w:t>
        <w:br/>
        <w:t>want to do real work, all have a certain degree of ruthlessness</w:t>
        <w:br/>
        <w:t>when it comes to avoiding errands.Some errands, like replying to letters, go away if you</w:t>
        <w:br/>
        <w:t>ignore them (perhaps taking friends with them).  Others, like mowing</w:t>
        <w:br/>
        <w:t>the lawn, or filing tax returns, only get worse if you put them</w:t>
        <w:br/>
        <w:t>off.  In principle it shouldn't work to put off the second kind of</w:t>
        <w:br/>
        <w:t>errand.  You're going to have to do whatever it is eventually.  Why</w:t>
        <w:br/>
        <w:t>not (as past-due notices are always saying) do it now?The reason it pays to put off even those errands is that real work</w:t>
        <w:br/>
        <w:t>needs two things errands don't: big chunks of time, and the</w:t>
        <w:br/>
        <w:t>right mood.  If you get inspired by some project, it can be a net</w:t>
        <w:br/>
        <w:t>win to blow off everything you were supposed to do for the next few</w:t>
        <w:br/>
        <w:t>days to work on it.  Yes, those errands may cost you more time when</w:t>
        <w:br/>
        <w:t>you finally get around to them.  But if you get a lot done during</w:t>
        <w:br/>
        <w:t>those few days, you will be net more productive.In fact, it may not be a difference in degree, but a difference in</w:t>
        <w:br/>
        <w:t>kind.  There may be types of work that can only be done in long,</w:t>
        <w:br/>
        <w:t>uninterrupted stretches, when inspiration hits, rather than dutifully</w:t>
        <w:br/>
        <w:t>in scheduled little slices.  Empirically it seems to be so.  When</w:t>
        <w:br/>
        <w:t>I think of the people I know who've done great things, I don't</w:t>
        <w:br/>
        <w:t>imagine them dutifully crossing items off to-do lists.  I imagine</w:t>
        <w:br/>
        <w:t>them sneaking off to work on some new idea.Conversely, forcing someone to perform errands synchronously is</w:t>
        <w:br/>
        <w:t>bound to limit their productivity.  The cost of an interruption is</w:t>
        <w:br/>
        <w:t>not just the time it takes, but that it breaks the time on either</w:t>
        <w:br/>
        <w:t>side in half.  You probably only have to interrupt someone a couple</w:t>
        <w:br/>
        <w:t xml:space="preserve">times a day before they're unable to work on hard problems at all.I've wondered a lot about why </w:t>
        <w:br/>
        <w:t>startups are most productive at the</w:t>
        <w:br/>
        <w:t>very beginning, when they're just a couple guys in an apartment.</w:t>
        <w:br/>
        <w:t>The main reason may be that there's no one to interrupt them yet.</w:t>
        <w:br/>
        <w:t>In theory it's good when the founders finally get enough money to</w:t>
        <w:br/>
        <w:t>hire people to do some of the work for them.  But it may be better</w:t>
        <w:br/>
        <w:t>to be overworked than interrupted.  Once you dilute a startup with</w:t>
        <w:br/>
        <w:t>ordinary office workers—with type-B procrastinators—the whole</w:t>
        <w:br/>
        <w:t>company starts to resonate at their frequency.  They're interrupt-driven,</w:t>
        <w:br/>
        <w:t>and soon you are too.Errands are so effective at killing great projects that a lot of</w:t>
        <w:br/>
        <w:t>people use them for that purpose.  Someone who has decided to write</w:t>
        <w:br/>
        <w:t>a novel, for example, will suddenly find that the house needs</w:t>
        <w:br/>
        <w:t>cleaning. People who fail to write novels don't do it by sitting</w:t>
        <w:br/>
        <w:t>in front of a blank page for days without writing anything.  They</w:t>
        <w:br/>
        <w:t>do it by feeding the cat, going out to buy something they need for</w:t>
        <w:br/>
        <w:t>their apartment, meeting a friend for coffee, checking email.  "I</w:t>
        <w:br/>
        <w:t>don't have time to work," they say.  And they don't; they've made</w:t>
        <w:br/>
        <w:t>sure of that.(There's also a variant where one has no place to work.  The cure</w:t>
        <w:br/>
        <w:t>is to visit the places where famous people worked, and see how</w:t>
        <w:br/>
        <w:t>unsuitable they were.)I've used both these excuses at one time or another.  I've learned</w:t>
        <w:br/>
        <w:t>a lot of tricks for making myself work over the last 20 years, but</w:t>
        <w:br/>
        <w:t>even now I don't win consistently.  Some days I get real work done.</w:t>
        <w:br/>
        <w:t>Other days are eaten up by errands.  And I know it's usually my</w:t>
        <w:br/>
        <w:t>fault: I let errands eat up the day, to avoid</w:t>
        <w:br/>
        <w:t>facing some hard problem.The most dangerous form of procrastination is unacknowledged type-B</w:t>
        <w:br/>
        <w:t>procrastination, because it doesn't feel like procrastination.</w:t>
        <w:br/>
        <w:t>You're "getting things done."  Just the wrong things.Any advice about procrastination that concentrates on crossing</w:t>
        <w:br/>
        <w:t>things off your to-do list is not only incomplete, but positively</w:t>
        <w:br/>
        <w:t>misleading, if it doesn't consider the possibility that the to-do</w:t>
        <w:br/>
        <w:t>list is itself a form of type-B procrastination.  In fact, possibility</w:t>
        <w:br/>
        <w:t>is too weak a word.  Nearly everyone's is.  Unless you're working</w:t>
        <w:br/>
        <w:t>on the biggest things you could be working on, you're type-B</w:t>
        <w:br/>
        <w:t xml:space="preserve">procrastinating, no matter how much you're getting done.In his famous essay You and Your Research </w:t>
        <w:br/>
        <w:t>(which I recommend to</w:t>
        <w:br/>
        <w:t>anyone ambitious, no matter what they're working on), Richard Hamming</w:t>
        <w:br/>
        <w:t>suggests that you ask yourself three questions:</w:t>
        <w:br/>
        <w:br/>
        <w:t xml:space="preserve"> What are the most important problems in your field? Are you working on one of them? Why not?</w:t>
        <w:br/>
        <w:br/>
        <w:t>Hamming was at Bell Labs when he started asking such questions.  In</w:t>
        <w:br/>
        <w:t>principle anyone there ought to have been able to work on the most</w:t>
        <w:br/>
        <w:t>important problems in their field.  Perhaps not everyone can make</w:t>
        <w:br/>
        <w:t>an equally dramatic mark on the world; I don't know; but whatever</w:t>
        <w:br/>
        <w:t>your capacities, there are projects that stretch them.  So Hamming's</w:t>
        <w:br/>
        <w:t>exercise can be generalized to:</w:t>
        <w:br/>
        <w:br/>
        <w:t xml:space="preserve">  What's the best thing you could be working on, and why aren't</w:t>
        <w:br/>
        <w:t xml:space="preserve">  you?</w:t>
        <w:br/>
        <w:br/>
        <w:t>Most people will shy away from this question.  I shy away from it</w:t>
        <w:br/>
        <w:t>myself; I see it there on the page and quickly move on to the next</w:t>
        <w:br/>
        <w:t>sentence.  Hamming used to go around actually asking people this,</w:t>
        <w:br/>
        <w:t>and it didn't make him popular.  But it's a question anyone ambitious</w:t>
        <w:br/>
        <w:t>should face.The trouble is, you may end up hooking a very big fish with this</w:t>
        <w:br/>
        <w:t>bait.  To do good work, you need to do more than find good projects.</w:t>
        <w:br/>
        <w:t>Once you've found them, you have to get yourself to work on them,</w:t>
        <w:br/>
        <w:t>and that can be hard.  The bigger the problem, the harder it is to</w:t>
        <w:br/>
        <w:t>get yourself to work on it.Of course, the main reason people find it difficult to work on a</w:t>
        <w:br/>
        <w:t xml:space="preserve">particular problem is that they don't </w:t>
        <w:br/>
        <w:t>enjoy it.  When you're young,</w:t>
        <w:br/>
        <w:t>especially, you often find yourself working on stuff you don't</w:t>
        <w:br/>
        <w:t>really like-- because it seems impressive, for example, or because</w:t>
        <w:br/>
        <w:t>you've been assigned to work on it.  Most grad students are stuck</w:t>
        <w:br/>
        <w:t>working on big problems they don't really like, and grad school is</w:t>
        <w:br/>
        <w:t>thus synonymous with procrastination.But even when you like what you're working on, it's easier to get</w:t>
        <w:br/>
        <w:t>yourself to work on small problems than big ones.  Why?  Why is it</w:t>
        <w:br/>
        <w:t>so hard to work on big problems?  One reason is that you may not</w:t>
        <w:br/>
        <w:t>get any reward in the forseeable future.  If you work on something</w:t>
        <w:br/>
        <w:t>you can finish in a day or two, you can expect to have a nice feeling</w:t>
        <w:br/>
        <w:t>of accomplishment fairly soon.  If the reward is indefinitely far</w:t>
        <w:br/>
        <w:t>in the future, it seems less real.Another reason people don't work on big projects is, ironically,</w:t>
        <w:br/>
        <w:t>fear of wasting time.  What if they fail?  Then all the time they</w:t>
        <w:br/>
        <w:t>spent on it will be wasted.  (In fact it probably won't be, because</w:t>
        <w:br/>
        <w:t>work on hard projects almost always leads somewhere.)But the trouble with big problems can't be just that they promise</w:t>
        <w:br/>
        <w:t>no immediate reward and might cause you to waste a lot of time.  If</w:t>
        <w:br/>
        <w:t>that were all, they'd be no worse than going to visit your in-laws.</w:t>
        <w:br/>
        <w:t>There's more to it than that.  Big problems are terrifying.</w:t>
        <w:br/>
        <w:t>There's an almost physical pain in facing them.  It's like having</w:t>
        <w:br/>
        <w:t>a vacuum cleaner hooked up to your imagination.   All your initial</w:t>
        <w:br/>
        <w:t>ideas get sucked out immediately, and you don't have any more, and</w:t>
        <w:br/>
        <w:t>yet the vacuum cleaner is still sucking.You can't look a big problem too directly in the eye. You have to</w:t>
        <w:br/>
        <w:t>approach it somewhat obliquely.  But you have to adjust the angle</w:t>
        <w:br/>
        <w:t>just right: you have to be facing the big problem directly enough</w:t>
        <w:br/>
        <w:t>that you catch some of the excitement radiating from it, but not</w:t>
        <w:br/>
        <w:t>so much that it paralyzes you.  You can tighten the angle once you</w:t>
        <w:br/>
        <w:t>get going, just as a sailboat can sail closer to the wind once it</w:t>
        <w:br/>
        <w:t>gets underway.If you want to work on big things, you seem to have to trick yourself</w:t>
        <w:br/>
        <w:t>into doing it.  You have to work on small things that could grow</w:t>
        <w:br/>
        <w:t>into big things, or work on successively larger things, or split</w:t>
        <w:br/>
        <w:t>the moral load with collaborators.  It's not a sign of weakness to</w:t>
        <w:br/>
        <w:t>depend on such tricks.  The very best work has been done this way.When I talk to people who've managed to make themselves work on big</w:t>
        <w:br/>
        <w:t>things, I find that all blow off errands, and all feel guilty about</w:t>
        <w:br/>
        <w:t>it.  I don't think they should feel guilty.  There's more to do</w:t>
        <w:br/>
        <w:t>than anyone could.  So someone doing the best work they can is</w:t>
        <w:br/>
        <w:t>inevitably going to leave a lot of errands undone.  It seems a</w:t>
        <w:br/>
        <w:t>mistake to feel bad about that.I think the way to "solve" the problem of procrastination is to let</w:t>
        <w:br/>
        <w:t>delight pull you instead of making a to-do list push you.  Work on</w:t>
        <w:br/>
        <w:t>an ambitious project you really enjoy, and sail as close to the</w:t>
        <w:br/>
        <w:t>wind as you can, and you'll leave the right things undone.Thanks to Trevor Blackwell, Jessica Livingston, and Robert</w:t>
        <w:br/>
        <w:t>Morris for reading drafts of this.Romanian TranslationRussian TranslationHebrew TranslationGerman TranslationPortuguese TranslationItalian TranslationJapanese TranslationSpanish Translation</w:t>
      </w:r>
    </w:p>
    <w:p>
      <w:r>
        <w:br w:type="page"/>
      </w:r>
    </w:p>
    <w:p>
      <w:pPr>
        <w:pStyle w:val="Heading1"/>
      </w:pPr>
      <w:r>
        <w:t>Web 2.0</w:t>
      </w:r>
    </w:p>
    <w:p>
      <w:r>
        <w:t>Want to start a startup?  Get funded by</w:t>
        <w:br/>
        <w:t>Y Combinator.</w:t>
        <w:br/>
        <w:br/>
        <w:br/>
        <w:br/>
        <w:br/>
        <w:t>November 2005Does "Web 2.0" mean anything?  Till recently I thought it didn't,</w:t>
        <w:br/>
        <w:t>but the truth turns out to be more complicated.  Originally, yes,</w:t>
        <w:br/>
        <w:t>it was meaningless.  Now it seems to have acquired a meaning.  And</w:t>
        <w:br/>
        <w:t>yet those who dislike the term are probably right, because if it</w:t>
        <w:br/>
        <w:t>means what I think it does, we don't need it.I first heard the phrase "Web 2.0" in the name of the Web 2.0</w:t>
        <w:br/>
        <w:t>conference in 2004.  At the time it was supposed to mean using "the</w:t>
        <w:br/>
        <w:t>web as a platform," which I took to refer to web-based applications.</w:t>
        <w:br/>
        <w:t>[1]So I was surprised at a conference this summer when Tim O'Reilly</w:t>
        <w:br/>
        <w:t>led a session intended to figure out a definition of "Web 2.0."</w:t>
        <w:br/>
        <w:t>Didn't it already mean using the web as a platform?  And if it</w:t>
        <w:br/>
        <w:t>didn't already mean something, why did we need the phrase at all?OriginsTim says the phrase "Web 2.0" first</w:t>
        <w:br/>
        <w:t>arose in "a brainstorming session between</w:t>
        <w:br/>
        <w:t>O'Reilly and Medialive International." What is Medialive International?</w:t>
        <w:br/>
        <w:t>"Producers of technology tradeshows and conferences," according to</w:t>
        <w:br/>
        <w:t>their site.  So presumably that's what this brainstorming session</w:t>
        <w:br/>
        <w:t>was about.  O'Reilly wanted to organize a conference about the web,</w:t>
        <w:br/>
        <w:t>and they were wondering what to call it.I don't think there was any deliberate plan to suggest there was a</w:t>
        <w:br/>
        <w:t>new version of the web.  They just wanted to make the point</w:t>
        <w:br/>
        <w:t>that the web mattered again.  It was a kind of semantic deficit</w:t>
        <w:br/>
        <w:t>spending: they knew new things were coming, and the "2.0" referred</w:t>
        <w:br/>
        <w:t>to whatever those might turn out to be.And they were right.  New things were coming.  But the new version</w:t>
        <w:br/>
        <w:t>number led to some awkwardness in the short term.  In the process</w:t>
        <w:br/>
        <w:t>of developing the pitch for the first conference, someone must have</w:t>
        <w:br/>
        <w:t>decided they'd better take a stab at explaining what that "2.0"</w:t>
        <w:br/>
        <w:t>referred to.  Whatever it meant, "the web as a platform" was at</w:t>
        <w:br/>
        <w:t>least not too constricting.The story about "Web 2.0" meaning the web as a platform didn't live</w:t>
        <w:br/>
        <w:t>much past the first conference.  By the second conference, what</w:t>
        <w:br/>
        <w:t>"Web 2.0" seemed to mean was something about democracy.  At least,</w:t>
        <w:br/>
        <w:t>it did when people wrote about it online.  The conference itself</w:t>
        <w:br/>
        <w:t>didn't seem very grassroots.  It cost $2800, so the only people who</w:t>
        <w:br/>
        <w:t>could afford to go were VCs and people from big companies.And yet, oddly enough, Ryan Singel's article</w:t>
        <w:br/>
        <w:t>about the conference in Wired News spoke of "throngs of</w:t>
        <w:br/>
        <w:t>geeks."  When a friend of mine asked Ryan about this, it was news</w:t>
        <w:br/>
        <w:t>to him.  He said he'd originally written something like "throngs</w:t>
        <w:br/>
        <w:t>of VCs and biz dev guys" but had later shortened it just to "throngs,"</w:t>
        <w:br/>
        <w:t>and that this must have in turn been expanded by the editors into</w:t>
        <w:br/>
        <w:t>"throngs of geeks."  After all, a Web 2.0 conference would presumably</w:t>
        <w:br/>
        <w:t xml:space="preserve">be full of geeks, right?Well, no.  There were about 7.  Even Tim O'Reilly was wearing a   </w:t>
        <w:br/>
        <w:t>suit, a sight so alien I couldn't parse it at first.  I saw</w:t>
        <w:br/>
        <w:t>him walk by and said to one of the O'Reilly people "that guy looks</w:t>
        <w:br/>
        <w:t>just like Tim.""Oh, that's Tim.  He bought a suit."</w:t>
        <w:br/>
        <w:t>I ran after him, and sure enough, it was.  He explained that he'd</w:t>
        <w:br/>
        <w:t>just bought it in Thailand.The 2005 Web 2.0 conference reminded me of Internet trade shows</w:t>
        <w:br/>
        <w:t>during the Bubble, full of prowling VCs looking for the next hot</w:t>
        <w:br/>
        <w:t xml:space="preserve">startup.  There was that same odd atmosphere created by a large  </w:t>
        <w:br/>
        <w:t>number of people determined not to miss out.  Miss out on what?</w:t>
        <w:br/>
        <w:t>They didn't know.  Whatever was going to happen—whatever Web 2.0</w:t>
        <w:br/>
        <w:t>turned out to be.I wouldn't quite call it "Bubble 2.0" just because VCs are eager</w:t>
        <w:br/>
        <w:t>to invest again.  The Internet is a genuinely big deal.  The bust</w:t>
        <w:br/>
        <w:t>was as much an overreaction as</w:t>
        <w:br/>
        <w:t>the boom.  It's to be expected that once we started to pull out of</w:t>
        <w:br/>
        <w:t>the bust, there would be a lot of growth in this area, just as there</w:t>
        <w:br/>
        <w:t>was in the industries that spiked the sharpest before the Depression.The reason this won't turn into a second Bubble is that the IPO</w:t>
        <w:br/>
        <w:t>market is gone.  Venture investors</w:t>
        <w:br/>
        <w:t xml:space="preserve">are driven by exit strategies.  The reason they were funding all  </w:t>
        <w:br/>
        <w:t>those laughable startups during the late 90s was that they hoped</w:t>
        <w:br/>
        <w:t>to sell them to gullible retail investors; they hoped to be laughing</w:t>
        <w:br/>
        <w:t>all the way to the bank.  Now that route is closed.  Now the default</w:t>
        <w:br/>
        <w:t>exit strategy is to get bought, and acquirers are less prone to</w:t>
        <w:br/>
        <w:t xml:space="preserve">irrational exuberance than IPO investors.  The closest you'll get </w:t>
        <w:br/>
        <w:t xml:space="preserve">to Bubble valuations is Rupert Murdoch paying $580 million for   </w:t>
        <w:br/>
        <w:t>Myspace.  That's only off by a factor of 10 or so.1. AjaxDoes "Web 2.0" mean anything more than the name of a conference</w:t>
        <w:br/>
        <w:t>yet?  I don't like to admit it, but it's starting to.  When people</w:t>
        <w:br/>
        <w:t>say "Web 2.0" now, I have some idea what they mean.  And the fact</w:t>
        <w:br/>
        <w:t>that I both despise the phrase and understand it is the surest proof</w:t>
        <w:br/>
        <w:t>that it has started to mean something.One ingredient of its meaning is certainly Ajax, which I can still</w:t>
        <w:br/>
        <w:t>only just bear to use without scare quotes.  Basically, what "Ajax"</w:t>
        <w:br/>
        <w:t>means is "Javascript now works."  And that in turn means that</w:t>
        <w:br/>
        <w:t>web-based applications can now be made to work much more like desktop</w:t>
        <w:br/>
        <w:t>ones.As you read this, a whole new generation</w:t>
        <w:br/>
        <w:t>of software is being written to take advantage of Ajax.  There</w:t>
        <w:br/>
        <w:t>hasn't been such a wave of new applications since microcomputers</w:t>
        <w:br/>
        <w:t>first appeared.  Even Microsoft sees it, but it's too late for them</w:t>
        <w:br/>
        <w:t xml:space="preserve">to do anything more than leak "internal"  </w:t>
        <w:br/>
        <w:t>documents designed to give the impression they're on top of this</w:t>
        <w:br/>
        <w:t>new trend.In fact the new generation of software is being written way too</w:t>
        <w:br/>
        <w:t>fast for Microsoft even to channel it, let alone write their own</w:t>
        <w:br/>
        <w:t>in house.  Their only hope now is to buy all the best Ajax startups</w:t>
        <w:br/>
        <w:t>before Google does.  And even that's going to be hard, because</w:t>
        <w:br/>
        <w:t>Google has as big a head start in buying microstartups as it did</w:t>
        <w:br/>
        <w:t>in search a few years ago.  After all, Google Maps, the canonical</w:t>
        <w:br/>
        <w:t>Ajax application, was the result of a startup they bought.So ironically the original description of the Web 2.0 conference</w:t>
        <w:br/>
        <w:t>turned out to be partially right: web-based applications are a big</w:t>
        <w:br/>
        <w:t xml:space="preserve">component of Web 2.0.  But I'm convinced they got this right by </w:t>
        <w:br/>
        <w:t>accident.  The Ajax boom didn't start till early 2005, when Google</w:t>
        <w:br/>
        <w:t>Maps appeared and the term "Ajax" was coined.2. DemocracyThe second big element of Web 2.0 is democracy.  We now have several</w:t>
        <w:br/>
        <w:t xml:space="preserve">examples to prove that amateurs can   </w:t>
        <w:br/>
        <w:t xml:space="preserve">surpass professionals, when they have the right kind of system to </w:t>
        <w:br/>
        <w:t>channel their efforts.  Wikipedia</w:t>
        <w:br/>
        <w:t>may be the most famous.  Experts have given Wikipedia middling</w:t>
        <w:br/>
        <w:t xml:space="preserve">reviews, but they miss the critical point: it's good enough.  And   </w:t>
        <w:br/>
        <w:t>it's free, which means people actually read it.  On the web, articles</w:t>
        <w:br/>
        <w:t xml:space="preserve">you have to pay for might as well not exist.  Even if you were    </w:t>
        <w:br/>
        <w:t xml:space="preserve">willing to pay to read them yourself, you can't link to them.    </w:t>
        <w:br/>
        <w:t>They're not part of the conversation.Another place democracy seems to win is in deciding what counts as</w:t>
        <w:br/>
        <w:t>news.  I never look at any news site now except Reddit.</w:t>
        <w:br/>
        <w:t>[2]</w:t>
        <w:br/>
        <w:t xml:space="preserve"> I know if something major</w:t>
        <w:br/>
        <w:t xml:space="preserve">happens, or someone writes a particularly interesting article, it   </w:t>
        <w:br/>
        <w:t>will show up there.  Why bother checking the front page of any</w:t>
        <w:br/>
        <w:t>specific paper or magazine?  Reddit's like an RSS feed for the whole</w:t>
        <w:br/>
        <w:t>web, with a filter for quality.  Similar sites include Digg, a technology news site that's</w:t>
        <w:br/>
        <w:t>rapidly approaching Slashdot in popularity, and del.icio.us, the collaborative</w:t>
        <w:br/>
        <w:t>bookmarking network that set off the "tagging" movement.  And whereas</w:t>
        <w:br/>
        <w:t>Wikipedia's main appeal is that it's good enough and free, these</w:t>
        <w:br/>
        <w:t>sites suggest that voters do a significantly better job than human</w:t>
        <w:br/>
        <w:t>editors.The most dramatic example of Web 2.0 democracy is not in the selection</w:t>
        <w:br/>
        <w:t xml:space="preserve">of ideas, but their production.  </w:t>
        <w:br/>
        <w:t>I've noticed for a while that the stuff I read on individual people's</w:t>
        <w:br/>
        <w:t>sites is as good as or better than the stuff I read in newspapers</w:t>
        <w:br/>
        <w:t>and magazines.  And now I have independent evidence: the top links</w:t>
        <w:br/>
        <w:t xml:space="preserve">on Reddit are generally links to individual people's sites rather  </w:t>
        <w:br/>
        <w:t>than to magazine articles or news stories.My experience of writing</w:t>
        <w:br/>
        <w:t>for magazines suggests an explanation.  Editors.  They control the</w:t>
        <w:br/>
        <w:t>topics you can write about, and they can generally rewrite whatever</w:t>
        <w:br/>
        <w:t>you produce.  The result is to damp extremes.  Editing yields 95th</w:t>
        <w:br/>
        <w:t>percentile writing—95% of articles are improved by it, but 5% are</w:t>
        <w:br/>
        <w:t>dragged down.  5% of the time you get "throngs of geeks."On the web, people can publish whatever they want.  Nearly all of</w:t>
        <w:br/>
        <w:t>it falls short of the editor-damped writing in print publications.</w:t>
        <w:br/>
        <w:t>But the pool of writers is very, very large.  If it's large enough,</w:t>
        <w:br/>
        <w:t xml:space="preserve">the lack of damping means the best writing online should surpass  </w:t>
        <w:br/>
        <w:t>the best in print.</w:t>
        <w:br/>
        <w:t xml:space="preserve">[3]  </w:t>
        <w:br/>
        <w:t>And now that the web has evolved mechanisms</w:t>
        <w:br/>
        <w:t>for selecting good stuff, the web wins net.  Selection beats damping,</w:t>
        <w:br/>
        <w:t xml:space="preserve">for the same reason market economies beat centrally planned ones.Even the startups are different this time around.  They are to the  </w:t>
        <w:br/>
        <w:t>startups of the Bubble what bloggers are to the print media.  During</w:t>
        <w:br/>
        <w:t xml:space="preserve">the Bubble, a startup meant a company headed by an MBA that was   </w:t>
        <w:br/>
        <w:t>blowing through several million dollars of VC money to "get big</w:t>
        <w:br/>
        <w:t xml:space="preserve">fast" in the most literal sense.  Now it means a smaller, younger, more technical group that just      </w:t>
        <w:br/>
        <w:t xml:space="preserve">decided to make something great.  They'll decide later if they want  </w:t>
        <w:br/>
        <w:t>to raise VC-scale funding, and if they take it, they'll take it on</w:t>
        <w:br/>
        <w:t>their terms.3. Don't Maltreat UsersI think everyone would agree that democracy and Ajax are elements</w:t>
        <w:br/>
        <w:t>of "Web 2.0."  I also see a third: not to maltreat users.  During</w:t>
        <w:br/>
        <w:t>the Bubble a lot of popular sites were quite high-handed with users.</w:t>
        <w:br/>
        <w:t>And not just in obvious ways, like making them register, or subjecting</w:t>
        <w:br/>
        <w:t xml:space="preserve">them to annoying ads.  The very design of the average site in the   </w:t>
        <w:br/>
        <w:t>late 90s was an abuse.  Many of the most popular sites were loaded</w:t>
        <w:br/>
        <w:t>with obtrusive branding that made them slow to load and sent the</w:t>
        <w:br/>
        <w:t>user the message: this is our site, not yours.  (There's a physical</w:t>
        <w:br/>
        <w:t>analog in the Intel and Microsoft stickers that come on some</w:t>
        <w:br/>
        <w:t>laptops.)I think the root of the problem was that sites felt they were giving</w:t>
        <w:br/>
        <w:t>something away for free, and till recently a company giving anything</w:t>
        <w:br/>
        <w:t>away for free could be pretty high-handed about it.  Sometimes it</w:t>
        <w:br/>
        <w:t>reached the point of economic sadism: site owners assumed that the</w:t>
        <w:br/>
        <w:t xml:space="preserve">more pain they caused the user, the more benefit it must be to them.  </w:t>
        <w:br/>
        <w:t xml:space="preserve">The most dramatic remnant of this model may be at salon.com, where   </w:t>
        <w:br/>
        <w:t>you can read the beginning of a story, but to get the rest you have</w:t>
        <w:br/>
        <w:t>sit through a movie.At Y Combinator we advise all the startups we fund never to lord</w:t>
        <w:br/>
        <w:t>it over users.  Never make users register, unless you need to in</w:t>
        <w:br/>
        <w:t xml:space="preserve">order to store something for them.  If you do make users register,   </w:t>
        <w:br/>
        <w:t>never make them wait for a confirmation link in an email; in fact,</w:t>
        <w:br/>
        <w:t>don't even ask for their email address unless you need it for some</w:t>
        <w:br/>
        <w:t>reason.  Don't ask them any unnecessary questions.  Never send them</w:t>
        <w:br/>
        <w:t>email unless they explicitly ask for it.  Never frame pages you</w:t>
        <w:br/>
        <w:t xml:space="preserve">link to, or open them in new windows.  If you have a free version </w:t>
        <w:br/>
        <w:t>and a pay version, don't make the free version too restricted.  And</w:t>
        <w:br/>
        <w:t xml:space="preserve">if you find yourself asking "should we allow users to do x?" just </w:t>
        <w:br/>
        <w:t>answer "yes" whenever you're unsure.  Err on the side of generosity.In How to Start a Startup I advised startups</w:t>
        <w:br/>
        <w:t>never to let anyone fly under them, meaning never to let any other</w:t>
        <w:br/>
        <w:t xml:space="preserve">company offer a cheaper, easier solution.  Another way to fly low </w:t>
        <w:br/>
        <w:t xml:space="preserve">is to give users more power.  Let users do what they want.  If you </w:t>
        <w:br/>
        <w:t>don't and a competitor does, you're in trouble.iTunes is Web 2.0ish in this sense.  Finally you can buy individual</w:t>
        <w:br/>
        <w:t>songs instead of having to buy whole albums.  The recording industry</w:t>
        <w:br/>
        <w:t>hated the idea and resisted it as long as possible.  But it was</w:t>
        <w:br/>
        <w:t>obvious what users wanted, so Apple flew under the labels.</w:t>
        <w:br/>
        <w:t>[4]</w:t>
        <w:br/>
        <w:t xml:space="preserve">Though really it might be better to describe iTunes as Web 1.5.     </w:t>
        <w:br/>
        <w:t>Web 2.0 applied to music would probably mean individual bands giving</w:t>
        <w:br/>
        <w:t>away DRMless songs for free.The ultimate way to be nice to users is to give them something for</w:t>
        <w:br/>
        <w:t xml:space="preserve">free that competitors charge for.  During the 90s a lot of people   </w:t>
        <w:br/>
        <w:t xml:space="preserve">probably thought we'd have some working system for micropayments     </w:t>
        <w:br/>
        <w:t xml:space="preserve">by now.  In fact things have gone in the other direction.  The most   </w:t>
        <w:br/>
        <w:t>successful sites are the ones that figure out new ways to give stuff</w:t>
        <w:br/>
        <w:t>away for free.  Craigslist has largely destroyed the classified ad</w:t>
        <w:br/>
        <w:t>sites of the 90s, and OkCupid looks likely to do the same to the</w:t>
        <w:br/>
        <w:t xml:space="preserve">previous generation of dating sites.Serving web pages is very, very cheap.  If you can make even a   </w:t>
        <w:br/>
        <w:t>fraction of a cent per page view, you can make a profit.  And</w:t>
        <w:br/>
        <w:t>technology for targeting ads continues to improve.  I wouldn't be</w:t>
        <w:br/>
        <w:t xml:space="preserve">surprised if ten years from now eBay had been supplanted by an      </w:t>
        <w:br/>
        <w:t>ad-supported freeBay (or, more likely, gBay).Odd as it might sound, we tell startups that they should try to</w:t>
        <w:br/>
        <w:t>make as little money as possible.  If you can figure out a way to</w:t>
        <w:br/>
        <w:t>turn a billion dollar industry into a fifty million dollar industry,</w:t>
        <w:br/>
        <w:t>so much the better, if all fifty million go to you.  Though indeed,</w:t>
        <w:br/>
        <w:t>making things cheaper often turns out to generate more money in the</w:t>
        <w:br/>
        <w:t>end, just as automating things often turns out to generate more</w:t>
        <w:br/>
        <w:t>jobs.The ultimate target is Microsoft.  What a bang that balloon is going</w:t>
        <w:br/>
        <w:t xml:space="preserve">to make when someone pops it by offering a free web-based alternative </w:t>
        <w:br/>
        <w:t>to MS Office.</w:t>
        <w:br/>
        <w:t>[5]</w:t>
        <w:br/>
        <w:t>Who will?  Google?  They seem to be taking their</w:t>
        <w:br/>
        <w:t>time.  I suspect the pin will be wielded by a couple of 20 year old</w:t>
        <w:br/>
        <w:t>hackers who are too naive to be intimidated by the idea.  (How hard</w:t>
        <w:br/>
        <w:t xml:space="preserve">can it be?)The Common ThreadAjax, democracy, and not dissing users.  What do they all have in  </w:t>
        <w:br/>
        <w:t>common?  I didn't realize they had anything in common till recently,</w:t>
        <w:br/>
        <w:t>which is one of the reasons I disliked the term "Web 2.0" so much.</w:t>
        <w:br/>
        <w:t>It seemed that it was being used as a label for whatever happened</w:t>
        <w:br/>
        <w:t>to be new—that it didn't predict anything.But there is a common thread.  Web 2.0 means using the web the way</w:t>
        <w:br/>
        <w:t>it's meant to be used.  The "trends" we're seeing now are simply</w:t>
        <w:br/>
        <w:t>the inherent nature of the web emerging from under the broken models</w:t>
        <w:br/>
        <w:t>that got imposed on it during the Bubble.I realized this when I read an  interview with</w:t>
        <w:br/>
        <w:t>Joe Kraus, the co-founder of Excite.</w:t>
        <w:br/>
        <w:t>[6]</w:t>
        <w:br/>
        <w:br/>
        <w:t xml:space="preserve">  Excite really never got the business model right at all.  We fell </w:t>
        <w:br/>
        <w:t xml:space="preserve">  into the classic problem of how when a new medium comes out it</w:t>
        <w:br/>
        <w:t xml:space="preserve">  adopts the practices, the content, the business models of the old</w:t>
        <w:br/>
        <w:t xml:space="preserve">  medium—which fails, and then the more appropriate models get</w:t>
        <w:br/>
        <w:t xml:space="preserve">  figured out.</w:t>
        <w:br/>
        <w:br/>
        <w:t>It may have seemed as if not much was happening during the years</w:t>
        <w:br/>
        <w:t>after the Bubble burst.  But in retrospect, something was happening:</w:t>
        <w:br/>
        <w:t xml:space="preserve">the web was finding its natural angle of repose.  The democracy </w:t>
        <w:br/>
        <w:t>component, for example—that's not an innovation, in the sense of</w:t>
        <w:br/>
        <w:t>something someone made happen.  That's what the web naturally tends</w:t>
        <w:br/>
        <w:t>to produce.Ditto for the idea of delivering desktop-like applications over the</w:t>
        <w:br/>
        <w:t xml:space="preserve">web.  That idea is almost as old as the web.  But the first time    </w:t>
        <w:br/>
        <w:t>around it was co-opted by Sun, and we got Java applets.  Java has</w:t>
        <w:br/>
        <w:t>since been remade into a generic replacement for C++, but in 1996</w:t>
        <w:br/>
        <w:t>the story about Java was that it represented a new model of software.</w:t>
        <w:br/>
        <w:t>Instead of desktop applications, you'd run Java "applets" delivered</w:t>
        <w:br/>
        <w:t>from a server.This plan collapsed under its own weight. Microsoft helped kill it,</w:t>
        <w:br/>
        <w:t>but it would have died anyway.  There was no uptake among hackers.</w:t>
        <w:br/>
        <w:t>When you find PR firms promoting</w:t>
        <w:br/>
        <w:t>something as the next development platform, you can be sure it's</w:t>
        <w:br/>
        <w:t xml:space="preserve">not.  If it were, you wouldn't need PR firms to tell you, because   </w:t>
        <w:br/>
        <w:t xml:space="preserve">hackers would already be writing stuff on top of it, the way sites    </w:t>
        <w:br/>
        <w:t>like Busmonster used Google Maps as a</w:t>
        <w:br/>
        <w:t xml:space="preserve">platform before Google even meant it to be one.The proof that Ajax is the next hot platform is that thousands of  </w:t>
        <w:br/>
        <w:t>hackers have spontaneously started building things on top</w:t>
        <w:br/>
        <w:t>of it.  Mikey likes it.There's another thing all three components of Web 2.0 have in common.</w:t>
        <w:br/>
        <w:t>Here's a clue.  Suppose you approached investors with the following</w:t>
        <w:br/>
        <w:t>idea for a Web 2.0 startup:</w:t>
        <w:br/>
        <w:br/>
        <w:t xml:space="preserve">  Sites like del.icio.us and flickr allow users to "tag" content</w:t>
        <w:br/>
        <w:t xml:space="preserve">  with descriptive tokens.  But there is also huge source of</w:t>
        <w:br/>
        <w:t xml:space="preserve">  implicit tags that they ignore: the text within web links.</w:t>
        <w:br/>
        <w:t xml:space="preserve">  Moreover, these links represent a social network connecting the   </w:t>
        <w:br/>
        <w:t xml:space="preserve">  individuals and organizations who created the pages, and by using</w:t>
        <w:br/>
        <w:t xml:space="preserve">  graph theory we can compute from this network an estimate of the</w:t>
        <w:br/>
        <w:t xml:space="preserve">  reputation of each member.  We plan to mine the web for these </w:t>
        <w:br/>
        <w:t xml:space="preserve">  implicit tags, and use them together with the reputation hierarchy</w:t>
        <w:br/>
        <w:t xml:space="preserve">  they embody to enhance web searches.</w:t>
        <w:br/>
        <w:br/>
        <w:t>How long do you think it would take them on average to realize that</w:t>
        <w:br/>
        <w:t>it was a description of Google?Google was a pioneer in all three components of Web 2.0: their core</w:t>
        <w:br/>
        <w:t xml:space="preserve">business sounds crushingly hip when described in Web 2.0 terms, </w:t>
        <w:br/>
        <w:t>"Don't maltreat users" is a subset of "Don't be evil," and of course</w:t>
        <w:br/>
        <w:t>Google set off the whole Ajax boom with Google Maps.Web 2.0 means using the web as it was meant to be used, and Google</w:t>
        <w:br/>
        <w:t xml:space="preserve">does.  That's their secret.    They're sailing with the wind, instead of sitting  </w:t>
        <w:br/>
        <w:t xml:space="preserve">becalmed praying for a business model, like the print media, or   </w:t>
        <w:br/>
        <w:t xml:space="preserve">trying to tack upwind by suing their customers, like Microsoft and </w:t>
        <w:br/>
        <w:t>the record labels.</w:t>
        <w:br/>
        <w:t xml:space="preserve">[7]Google doesn't try to force things to happen their way.  They try   </w:t>
        <w:br/>
        <w:t xml:space="preserve">to figure out what's going to happen, and arrange to be standing </w:t>
        <w:br/>
        <w:t xml:space="preserve">there when it does.  That's the way to approach technology—and </w:t>
        <w:br/>
        <w:t>as business includes an ever larger technological component, the</w:t>
        <w:br/>
        <w:t>right way to do business.The fact that Google is a "Web 2.0" company shows that, while</w:t>
        <w:br/>
        <w:t>meaningful, the term is also rather bogus.  It's like the word</w:t>
        <w:br/>
        <w:t xml:space="preserve">"allopathic."  It just means doing things right, and it's a bad   </w:t>
        <w:br/>
        <w:t>sign when you have a special word for that.</w:t>
        <w:br/>
        <w:t>Notes[1]</w:t>
        <w:br/>
        <w:t>From the conference</w:t>
        <w:br/>
        <w:t xml:space="preserve">site, June 2004: "While the first wave of the Web was closely  </w:t>
        <w:br/>
        <w:t xml:space="preserve">tied to the browser, the second wave extends applications across    </w:t>
        <w:br/>
        <w:t>the web and enables a new generation of services and business</w:t>
        <w:br/>
        <w:t>opportunities."  To the extent this means anything, it seems to be</w:t>
        <w:br/>
        <w:t xml:space="preserve">about </w:t>
        <w:br/>
        <w:t>web-based applications.[2]</w:t>
        <w:br/>
        <w:t xml:space="preserve">Disclosure: Reddit was funded by </w:t>
        <w:br/>
        <w:t>Y Combinator.  But although</w:t>
        <w:br/>
        <w:t>I started using it out of loyalty to the home team, I've become a</w:t>
        <w:br/>
        <w:t>genuine addict.  While we're at it, I'm also an investor in</w:t>
        <w:br/>
        <w:t>!MSFT, having sold all my shares earlier this year.[3]</w:t>
        <w:br/>
        <w:t>I'm not against editing. I spend more time editing than</w:t>
        <w:br/>
        <w:t>writing, and I have a group of picky friends who proofread almost</w:t>
        <w:br/>
        <w:t xml:space="preserve">everything I write.  What I dislike is editing done after the fact  </w:t>
        <w:br/>
        <w:t>by someone else.[4]</w:t>
        <w:br/>
        <w:t xml:space="preserve">Obvious is an understatement.  Users had been climbing in through  </w:t>
        <w:br/>
        <w:t>the window for years before Apple finally moved the door.[5]</w:t>
        <w:br/>
        <w:t>Hint: the way to create a web-based alternative to Office may</w:t>
        <w:br/>
        <w:t>not be to write every component yourself, but to establish a protocol</w:t>
        <w:br/>
        <w:t>for web-based apps to share a virtual home directory spread across</w:t>
        <w:br/>
        <w:t>multiple servers.  Or it may be to write it all yourself.[6]</w:t>
        <w:br/>
        <w:t>In Jessica Livingston's</w:t>
        <w:br/>
        <w:t>Founders at</w:t>
        <w:br/>
        <w:t>Work.[7]</w:t>
        <w:br/>
        <w:t xml:space="preserve">Microsoft didn't sue their customers directly, but they seem </w:t>
        <w:br/>
        <w:t>to have done all they could to help SCO sue them.Thanks to Trevor Blackwell, Sarah Harlin, Jessica Livingston, Peter</w:t>
        <w:br/>
        <w:t>Norvig, Aaron Swartz, and Jeff Weiner for reading drafts of this, and to the</w:t>
        <w:br/>
        <w:t>guys at O'Reilly and Adaptive Path for answering my questions.Interview About Web 2.0Spanish TranslationGerman TranslationRussian TranslationJapanese Translation</w:t>
        <w:br/>
        <w:br/>
        <w:br/>
        <w:t>If you liked this, you may also like</w:t>
        <w:br/>
        <w:t>Hackers &amp; Painters.</w:t>
      </w:r>
    </w:p>
    <w:p>
      <w:r>
        <w:br w:type="page"/>
      </w:r>
    </w:p>
    <w:p>
      <w:pPr>
        <w:pStyle w:val="Heading1"/>
      </w:pPr>
      <w:r>
        <w:t>How to Fund a Startup</w:t>
      </w:r>
    </w:p>
    <w:p>
      <w:r>
        <w:t>Want to start a startup?  Get funded by</w:t>
        <w:br/>
        <w:t>Y Combinator.</w:t>
        <w:br/>
        <w:br/>
        <w:br/>
        <w:br/>
        <w:br/>
        <w:t>November 2005</w:t>
        <w:br/>
        <w:t>Venture funding works like gears.  A typical startup goes through</w:t>
        <w:br/>
        <w:t>several rounds of funding, and at each round you want to take just</w:t>
        <w:br/>
        <w:t>enough money to reach the speed where you can shift into the next</w:t>
        <w:br/>
        <w:t>gear.Few startups get it quite right.  Many are underfunded.  A few are</w:t>
        <w:br/>
        <w:t>overfunded, which is like trying to start driving in third gear.I think it would help founders to understand funding better—not</w:t>
        <w:br/>
        <w:t>just the mechanics of it, but what investors are thinking.  I was</w:t>
        <w:br/>
        <w:t>surprised recently when I realized that all the worst problems we</w:t>
        <w:br/>
        <w:t>faced in our startup were due not to competitors, but investors.</w:t>
        <w:br/>
        <w:t>Dealing with competitors was easy by comparison.I don't mean to suggest that our investors were nothing but a drag</w:t>
        <w:br/>
        <w:t>on us.  They were helpful in negotiating deals, for example.  I</w:t>
        <w:br/>
        <w:t>mean more that conflicts with investors are particularly nasty.</w:t>
        <w:br/>
        <w:t>Competitors punch you in the jaw, but investors have you by the</w:t>
        <w:br/>
        <w:t>balls.Apparently our situation was not unusual.  And if trouble with</w:t>
        <w:br/>
        <w:t>investors is one of the biggest threats to a startup, managing them</w:t>
        <w:br/>
        <w:t>is one of the most important skills founders need to learn.Let's start by talking about the five sources of startup funding.</w:t>
        <w:br/>
        <w:t>Then we'll trace the life of a hypothetical (very fortunate) startup</w:t>
        <w:br/>
        <w:t>as it shifts gears through successive rounds.Friends and FamilyA lot of startups get their first funding from friends and family.</w:t>
        <w:br/>
        <w:t>Excite did, for example: after the founders graduated from college,</w:t>
        <w:br/>
        <w:t>they borrowed $15,000 from their parents to start a company.  With</w:t>
        <w:br/>
        <w:t>the help of some part-time jobs they made it last 18 months.If your friends or family happen to be rich, the line blurs between</w:t>
        <w:br/>
        <w:t>them and angel investors.  At Viaweb we got our first $10,000 of</w:t>
        <w:br/>
        <w:t>seed money from our friend Julian, but he was sufficiently rich</w:t>
        <w:br/>
        <w:t>that it's hard to say whether he should be classified as a friend</w:t>
        <w:br/>
        <w:t>or angel.  He was also a lawyer, which was great, because it meant</w:t>
        <w:br/>
        <w:t>we didn't have to pay legal bills out of that initial small sum.The advantage of raising money from friends and family is that</w:t>
        <w:br/>
        <w:t>they're easy to find.  You already know them.  There are three main</w:t>
        <w:br/>
        <w:t>disadvantages: you mix together your business and personal life;</w:t>
        <w:br/>
        <w:t>they will probably not be as well connected as angels or venture</w:t>
        <w:br/>
        <w:t>firms; and they may not be accredited investors, which could</w:t>
        <w:br/>
        <w:t>complicate your life later.The SEC defines an "accredited investor" as someone with over a</w:t>
        <w:br/>
        <w:t>million dollars in liquid assets or an income of over $200,000 a</w:t>
        <w:br/>
        <w:t>year.  The regulatory burden is much lower if a company's shareholders</w:t>
        <w:br/>
        <w:t>are all accredited investors.  Once you take money from the general</w:t>
        <w:br/>
        <w:t xml:space="preserve">public you're more restricted in what you can do. </w:t>
        <w:br/>
        <w:t>[1]A startup's life will be more complicated, legally, if any of the</w:t>
        <w:br/>
        <w:t>investors aren't accredited.  In an IPO, it might not merely add</w:t>
        <w:br/>
        <w:t>expense, but change the outcome. A lawyer I asked about it said:</w:t>
        <w:br/>
        <w:br/>
        <w:t xml:space="preserve">  When the company goes public, the SEC will carefully study all</w:t>
        <w:br/>
        <w:t xml:space="preserve">  prior issuances of stock by the company and demand that it take</w:t>
        <w:br/>
        <w:t xml:space="preserve">  immediate action to cure any past violations of securities laws.</w:t>
        <w:br/>
        <w:t xml:space="preserve">  Those remedial actions can delay, stall or even kill the IPO.</w:t>
        <w:br/>
        <w:br/>
        <w:t>Of course the odds of any given startup doing an IPO are small.</w:t>
        <w:br/>
        <w:t>But not as small as they might seem. A lot of startups that end up</w:t>
        <w:br/>
        <w:t>going public didn't seem likely to at first. (Who could have guessed</w:t>
        <w:br/>
        <w:t>that the company Wozniak and Jobs started in their spare time selling</w:t>
        <w:br/>
        <w:t>plans for microcomputers would yield one of the biggest IPOs of the</w:t>
        <w:br/>
        <w:t>decade?) Much of the value of a startup consists of that tiny</w:t>
        <w:br/>
        <w:t>probability multiplied by the huge outcome.It wasn't because they weren't accredited investors that I didn't</w:t>
        <w:br/>
        <w:t>ask my parents for seed money, though.  When we were starting Viaweb,</w:t>
        <w:br/>
        <w:t>I didn't know about the concept of an accredited investor, and</w:t>
        <w:br/>
        <w:t>didn't stop to think about the value of investors' connections.</w:t>
        <w:br/>
        <w:t>The reason I didn't take money from my parents was that I didn't</w:t>
        <w:br/>
        <w:t>want them to lose it.ConsultingAnother way to fund a startup is to get a job.  The best sort of</w:t>
        <w:br/>
        <w:t>job is a consulting project in which you can build whatever software</w:t>
        <w:br/>
        <w:t>you wanted to sell as a startup.  Then you can gradually transform</w:t>
        <w:br/>
        <w:t>yourself from a consulting company into a product company, and have</w:t>
        <w:br/>
        <w:t>your clients pay your development expenses.This is a good plan for someone with kids, because it takes most</w:t>
        <w:br/>
        <w:t>of the risk out of starting a startup.  There never has to be a</w:t>
        <w:br/>
        <w:t>time when you have no revenues.  Risk and reward are usually</w:t>
        <w:br/>
        <w:t>proportionate, however: you should expect a plan that cuts the risk</w:t>
        <w:br/>
        <w:t>of starting a startup also to cut the average return.  In this case,</w:t>
        <w:br/>
        <w:t>you trade decreased financial risk for increased risk that your</w:t>
        <w:br/>
        <w:t>company won't succeed as a startup.But isn't the consulting company itself a startup?  No, not generally.</w:t>
        <w:br/>
        <w:t>A company has to be more than small and newly founded to be a</w:t>
        <w:br/>
        <w:t>startup.  There are millions of small businesses in America, but</w:t>
        <w:br/>
        <w:t>only a few thousand are startups.  To be a startup, a company has</w:t>
        <w:br/>
        <w:t>to be a product business, not a service business.  By which I mean</w:t>
        <w:br/>
        <w:t>not that it has to make something physical, but that it has to have</w:t>
        <w:br/>
        <w:t>one thing it sells to many people, rather than doing custom work</w:t>
        <w:br/>
        <w:t>for individual clients.  Custom work doesn't scale.  To be a startup</w:t>
        <w:br/>
        <w:t>you need to be the band that sells a million copies of a song, not</w:t>
        <w:br/>
        <w:t>the band that makes money by playing at individual weddings and bar</w:t>
        <w:br/>
        <w:t>mitzvahs.The trouble with consulting is that clients have an awkward habit</w:t>
        <w:br/>
        <w:t>of calling you on the phone.  Most startups operate close to the</w:t>
        <w:br/>
        <w:t>margin of failure, and the distraction of having to deal with clients</w:t>
        <w:br/>
        <w:t>could be enough to put you over the edge.  Especially if you have</w:t>
        <w:br/>
        <w:t>competitors who get to work full time on just being a startup.So you have to be very disciplined if you take the consulting route.</w:t>
        <w:br/>
        <w:t>You have to work actively to prevent your company growing into a</w:t>
        <w:br/>
        <w:t>"weed tree," dependent on this source of easy but low-margin money.</w:t>
        <w:br/>
        <w:t>[2]Indeed, the biggest danger of consulting may be that it gives you</w:t>
        <w:br/>
        <w:t>an excuse for failure.  In a startup, as in grad school, a lot of</w:t>
        <w:br/>
        <w:t>what ends up driving you are the expectations of your family and</w:t>
        <w:br/>
        <w:t>friends.  Once you start a startup and tell everyone that's what</w:t>
        <w:br/>
        <w:t>you're doing, you're now on a path labelled "get rich or bust." You</w:t>
        <w:br/>
        <w:t>now have to get rich, or you've failed.Fear of failure is an extraordinarily powerful force.  Usually it</w:t>
        <w:br/>
        <w:t>prevents people from starting things, but once you publish some</w:t>
        <w:br/>
        <w:t>definite ambition, it switches directions and starts working in</w:t>
        <w:br/>
        <w:t>your favor.  I think it's a pretty clever piece of jiujitsu to set</w:t>
        <w:br/>
        <w:t>this irresistible force against the slightly less immovable object</w:t>
        <w:br/>
        <w:t>of becoming rich.  You won't have it driving you if your stated</w:t>
        <w:br/>
        <w:t>ambition is merely to start a consulting company that you will one</w:t>
        <w:br/>
        <w:t>day morph into a startup.An advantage of consulting, as a way to develop a product, is that</w:t>
        <w:br/>
        <w:t>you know you're making something at least one customer wants.  But</w:t>
        <w:br/>
        <w:t>if you have what it takes to start a startup you should have</w:t>
        <w:br/>
        <w:t>sufficient vision not to need this crutch.Angel InvestorsAngels are individual rich people.  The word was first used</w:t>
        <w:br/>
        <w:t>for backers of Broadway plays, but now applies to individual investors</w:t>
        <w:br/>
        <w:t>generally.  Angels who've made money in technology are preferable,</w:t>
        <w:br/>
        <w:t>for two reasons: they understand your situation, and they're a</w:t>
        <w:br/>
        <w:t>source of contacts and advice.The contacts and advice can be more important than the money.  When</w:t>
        <w:br/>
        <w:t>del.icio.us took money from investors, they took money from, among</w:t>
        <w:br/>
        <w:t>others, Tim O'Reilly.  The amount he put in was small compared to</w:t>
        <w:br/>
        <w:t>the VCs who led the round, but Tim is a smart and influential guy</w:t>
        <w:br/>
        <w:t>and it's good to have him on your side.You can do whatever you want with money from consulting or friends</w:t>
        <w:br/>
        <w:t>and family.  With angels we're now talking about venture funding</w:t>
        <w:br/>
        <w:t>proper, so it's time to introduce the concept of exit strategy.</w:t>
        <w:br/>
        <w:t>Younger would-be founders are often surprised that investors expect</w:t>
        <w:br/>
        <w:t>them either to sell the company or go public.  The reason is that</w:t>
        <w:br/>
        <w:t>investors need to get their capital back.  They'll only consider</w:t>
        <w:br/>
        <w:t>companies that have an exit strategy—meaning companies that could</w:t>
        <w:br/>
        <w:t>get bought or go public.This is not as selfish as it sounds.  There are few large, private</w:t>
        <w:br/>
        <w:t>technology companies.  Those that don't fail all seem to get bought</w:t>
        <w:br/>
        <w:t>or go public.  The reason is that employees are investors too—of</w:t>
        <w:br/>
        <w:t>their time—and they want just as much to be able to cash out.  If</w:t>
        <w:br/>
        <w:t>your competitors offer employees stock options that might make them</w:t>
        <w:br/>
        <w:t>rich, while you make it clear you plan to stay private, your</w:t>
        <w:br/>
        <w:t>competitors will get the best people. So the principle of an "exit"</w:t>
        <w:br/>
        <w:t>is not just something forced on startups by investors, but part of</w:t>
        <w:br/>
        <w:t>what it means to be a startup.Another concept we need to introduce now is valuation.  When someone</w:t>
        <w:br/>
        <w:t>buys shares in a company, that implicitly establishes a value for</w:t>
        <w:br/>
        <w:t>it.  If someone pays $20,000 for 10% of a company, the company is</w:t>
        <w:br/>
        <w:t>in theory worth $200,000.  I say "in theory" because in early stage</w:t>
        <w:br/>
        <w:t>investing, valuations are voodoo.  As a company gets more established,</w:t>
        <w:br/>
        <w:t>its valuation gets closer to an actual market value.  But in a newly</w:t>
        <w:br/>
        <w:t>founded startup, the valuation number is just an artifact of the</w:t>
        <w:br/>
        <w:t>respective contributions of everyone involved.Startups often "pay" investors who will help the company in some</w:t>
        <w:br/>
        <w:t>way by letting them invest at low valuations.  If I had a startup</w:t>
        <w:br/>
        <w:t>and Steve Jobs wanted to invest in it, I'd give him the stock for</w:t>
        <w:br/>
        <w:t>$10, just to be able to brag that he was an investor.  Unfortunately,</w:t>
        <w:br/>
        <w:t>it's impractical (if not illegal) to adjust the valuation of the</w:t>
        <w:br/>
        <w:t>company up and down for each investor.  Startups' valuations are</w:t>
        <w:br/>
        <w:t>supposed to rise over time.  So if you're going to sell cheap stock</w:t>
        <w:br/>
        <w:t>to eminent angels, do it early, when it's natural for the company</w:t>
        <w:br/>
        <w:t>to have a low valuation.Some angel investors join together in syndicates.  Any city where</w:t>
        <w:br/>
        <w:t>people start startups will have one or more of them.  In Boston the</w:t>
        <w:br/>
        <w:t>biggest is the Common</w:t>
        <w:br/>
        <w:t>Angels.  In the Bay Area it's the Band</w:t>
        <w:br/>
        <w:t>of Angels.  You can find groups near you through the Angel Capital Association.</w:t>
        <w:br/>
        <w:t>[3]</w:t>
        <w:br/>
        <w:t>However, most angel investors don't belong to these groups.  In</w:t>
        <w:br/>
        <w:t>fact, the more prominent the angel, the less likely they are to</w:t>
        <w:br/>
        <w:t>belong to a group.Some angel groups charge you money to pitch your idea to them.</w:t>
        <w:br/>
        <w:t>Needless to say, you should never do this.One of the dangers of taking investment from individual angels,</w:t>
        <w:br/>
        <w:t>rather than through an angel group or investment firm, is that they</w:t>
        <w:br/>
        <w:t>have less reputation to protect.  A big-name VC firm will not screw</w:t>
        <w:br/>
        <w:t>you too outrageously, because other founders would avoid them if</w:t>
        <w:br/>
        <w:t>word got out.  With individual angels you don't have this protection,</w:t>
        <w:br/>
        <w:t>as we found to our dismay in our own startup.  In many startups'</w:t>
        <w:br/>
        <w:t xml:space="preserve">lives there comes a point when you're at the investors' </w:t>
        <w:br/>
        <w:t>mercy—when you're out of money and the only place to get more is your</w:t>
        <w:br/>
        <w:t>existing investors.  When we got into such a scrape, our investors</w:t>
        <w:br/>
        <w:t>took advantage of it in a way that a name-brand VC probably wouldn't</w:t>
        <w:br/>
        <w:t>have.Angels have a corresponding advantage, however: they're also not</w:t>
        <w:br/>
        <w:t>bound by all the rules that VC firms are.  And so they can, for</w:t>
        <w:br/>
        <w:t>example, allow founders to cash out partially in a funding round,</w:t>
        <w:br/>
        <w:t>by selling some of their stock directly to the investors.  I think</w:t>
        <w:br/>
        <w:t>this will become more common; the average founder is eager to do</w:t>
        <w:br/>
        <w:t>it, and selling, say, half a million dollars worth of stock will</w:t>
        <w:br/>
        <w:t>not, as VCs fear, cause most founders to be any less committed to</w:t>
        <w:br/>
        <w:t>the business.The same angels who tried to screw us also let us do this, and so</w:t>
        <w:br/>
        <w:t>on balance I'm grateful rather than angry.  (As in families, relations</w:t>
        <w:br/>
        <w:t>between founders and investors can be complicated.)The best way to find angel investors is through personal introductions.</w:t>
        <w:br/>
        <w:t>You could try to cold-call angel groups near you, but angels, like</w:t>
        <w:br/>
        <w:t>VCs, will pay more attention to deals recommended by someone they</w:t>
        <w:br/>
        <w:t>respect.Deal terms with angels vary a lot.  There are no generally accepted</w:t>
        <w:br/>
        <w:t>standards.  Sometimes angels' deal terms are as fearsome as VCs'.</w:t>
        <w:br/>
        <w:t>Other angels, particularly in the earliest stages, will invest based</w:t>
        <w:br/>
        <w:t>on a two-page agreement.Angels who only invest occasionally may not themselves know what</w:t>
        <w:br/>
        <w:t>terms they want.  They just want to invest in this startup.  What</w:t>
        <w:br/>
        <w:t>kind of anti-dilution protection do they want?  Hell if they know.</w:t>
        <w:br/>
        <w:t>In these situations, the deal terms tend to be random: the angel</w:t>
        <w:br/>
        <w:t>asks his lawyer to create a vanilla agreement, and the terms end</w:t>
        <w:br/>
        <w:t>up being whatever the lawyer considers vanilla.  Which in practice</w:t>
        <w:br/>
        <w:t>usually means, whatever existing agreement he finds lying around</w:t>
        <w:br/>
        <w:t>his firm.  (Few legal documents are created from scratch.)These heaps o' boilerplate are a problem for small startups, because</w:t>
        <w:br/>
        <w:t>they tend to grow into the union of all preceding documents.  I</w:t>
        <w:br/>
        <w:t>know of one startup that got from an angel investor what amounted</w:t>
        <w:br/>
        <w:t>to a five hundred pound handshake: after deciding to invest, the</w:t>
        <w:br/>
        <w:t>angel presented them with a 70-page agreement.  The startup didn't</w:t>
        <w:br/>
        <w:t>have enough money to pay a lawyer even to read it, let alone negotiate</w:t>
        <w:br/>
        <w:t>the terms, so the deal fell through.One solution to this problem would be to have the startup's lawyer</w:t>
        <w:br/>
        <w:t>produce the agreement, instead of the angel's.  Some angels might</w:t>
        <w:br/>
        <w:t>balk at this, but others would probably welcome it.Inexperienced angels often get cold feet when the time comes to</w:t>
        <w:br/>
        <w:t>write that big check.  In our startup, one of the two angels in the</w:t>
        <w:br/>
        <w:t>initial round took months to pay us, and only did after repeated</w:t>
        <w:br/>
        <w:t>nagging from our lawyer, who was also, fortunately, his lawyer.It's obvious why investors delay.  Investing in startups is risky!</w:t>
        <w:br/>
        <w:t>When a company is only two months old, every day you wait</w:t>
        <w:br/>
        <w:t>gives you 1.7% more data about their trajectory.  But the investor</w:t>
        <w:br/>
        <w:t>is already being compensated for that risk in the low price of the</w:t>
        <w:br/>
        <w:t>stock, so it is unfair to delay.Fair or not, investors do it if you let them.  Even VCs do it.  And</w:t>
        <w:br/>
        <w:t>funding delays are a big distraction for founders, who ought to be</w:t>
        <w:br/>
        <w:t>working on their company, not worrying about investors.  What's a</w:t>
        <w:br/>
        <w:t>startup to do?  With both investors and acquirers, the only leverage</w:t>
        <w:br/>
        <w:t>you have is competition.  If an investor knows you have other</w:t>
        <w:br/>
        <w:t>investors lined up, he'll be a lot more eager to close-- and not</w:t>
        <w:br/>
        <w:t>just because he'll worry about losing the deal, but because if other</w:t>
        <w:br/>
        <w:t>investors are interested, you must be worth investing in.  It's the</w:t>
        <w:br/>
        <w:t>same with acquisitions.  No one wants to buy you till someone else</w:t>
        <w:br/>
        <w:t>wants to buy you, and then everyone wants to buy you.The key to closing deals is never to stop pursuing alternatives.</w:t>
        <w:br/>
        <w:t>When an investor says he wants to invest in you, or an acquirer</w:t>
        <w:br/>
        <w:t>says they want to buy you, don't believe it till you get the</w:t>
        <w:br/>
        <w:t>check.  Your natural tendency when an investor says yes will</w:t>
        <w:br/>
        <w:t>be to relax and go back to writing code.  Alas, you can't; you have</w:t>
        <w:br/>
        <w:t>to keep looking for more investors, if only to get this one to act.</w:t>
        <w:br/>
        <w:t>[4]Seed Funding FirmsSeed firms are like angels in that they invest relatively small</w:t>
        <w:br/>
        <w:t>amounts at early stages, but like VCs in that they're companies</w:t>
        <w:br/>
        <w:t>that do it as a business, rather than individuals making occasional</w:t>
        <w:br/>
        <w:t>investments on the side.Till now, nearly all seed firms have been so-called "incubators,"</w:t>
        <w:br/>
        <w:t>so Y Combinator gets called</w:t>
        <w:br/>
        <w:t>one too, though the only thing we have in common is that we invest</w:t>
        <w:br/>
        <w:t>in the earliest phase.According to the National Association of Business Incubators, there</w:t>
        <w:br/>
        <w:t>are about 800 incubators in the US.  This is an astounding number,</w:t>
        <w:br/>
        <w:t>because I know the founders of a lot of startups, and I can't think</w:t>
        <w:br/>
        <w:t>of one that began in an incubator.What is an incubator?  I'm not sure myself.  The defining quality</w:t>
        <w:br/>
        <w:t>seems to be that you work in their space.  That's where the name</w:t>
        <w:br/>
        <w:t>"incubator" comes from.  They seem to vary a great deal in other</w:t>
        <w:br/>
        <w:t>respects.  At one extreme is the sort of pork-barrel project where</w:t>
        <w:br/>
        <w:t>a town gets money from the state government to renovate a vacant</w:t>
        <w:br/>
        <w:t>building as a "high-tech incubator," as if it were merely lack of</w:t>
        <w:br/>
        <w:t>the right sort of office space that had till now prevented the town</w:t>
        <w:br/>
        <w:t xml:space="preserve">from becoming a </w:t>
        <w:br/>
        <w:t xml:space="preserve">startup hub.  </w:t>
        <w:br/>
        <w:t>At the other extreme are places like</w:t>
        <w:br/>
        <w:t>Idealab, which generates ideas for new startups internally and hires</w:t>
        <w:br/>
        <w:t>people to work for them.The classic Bubble incubators, most of which now seem to be dead,</w:t>
        <w:br/>
        <w:t>were like VC firms except that they took a much bigger role in the</w:t>
        <w:br/>
        <w:t>startups they funded.  In addition to working in their space, you</w:t>
        <w:br/>
        <w:t>were supposed to use their office staff, lawyers, accountants, and</w:t>
        <w:br/>
        <w:t>so on.Whereas incubators tend (or tended) to exert more control than VCs,</w:t>
        <w:br/>
        <w:t xml:space="preserve">Y Combinator exerts less.  </w:t>
        <w:br/>
        <w:t>And we think it's better if startups operate out of their own</w:t>
        <w:br/>
        <w:t>premises, however crappy, than the offices of their investors.  So</w:t>
        <w:br/>
        <w:t>it's annoying that we keep getting called an "incubator," but perhaps</w:t>
        <w:br/>
        <w:t>inevitable, because there's only one of us so far and no word yet</w:t>
        <w:br/>
        <w:t>for what we are.  If we have to be called something, the obvious</w:t>
        <w:br/>
        <w:t>name would be "excubator." (The name is more excusable if one</w:t>
        <w:br/>
        <w:t>considers it as meaning that we enable people to escape cubicles.)Because seed firms are companies rather than individual people,</w:t>
        <w:br/>
        <w:t>reaching them is easier than reaching angels.  Just go to their web</w:t>
        <w:br/>
        <w:t>site and send them an email.  The importance of personal introductions</w:t>
        <w:br/>
        <w:t>varies, but is less than with angels or VCs.The fact that seed firms are companies also means the investment</w:t>
        <w:br/>
        <w:t>process is more standardized.  (This is generally true with angel</w:t>
        <w:br/>
        <w:t>groups too.) Seed firms will probably have set deal terms they use</w:t>
        <w:br/>
        <w:t>for every startup they fund.  The fact that the deal terms are</w:t>
        <w:br/>
        <w:t>standard doesn't mean they're favorable to you, but if other startups</w:t>
        <w:br/>
        <w:t>have signed the same agreements and things went well for them, it's</w:t>
        <w:br/>
        <w:t>a sign the terms are reasonable.Seed firms differ from angels and VCs in that they invest exclusively</w:t>
        <w:br/>
        <w:t>in the earliest phases—often when the company is still just an</w:t>
        <w:br/>
        <w:t>idea.  Angels and even VC firms occasionally do this, but they also</w:t>
        <w:br/>
        <w:t>invest at later stages.The problems are different in the early stages.  For example, in</w:t>
        <w:br/>
        <w:t>the first couple months a startup may completely redefine their idea.  So seed investors usually care less</w:t>
        <w:br/>
        <w:t>about the idea than the people. This is true of all venture funding,</w:t>
        <w:br/>
        <w:t>but especially so in the seed stage.Like VCs, one of the advantages of seed firms is the advice they</w:t>
        <w:br/>
        <w:t>offer.  But because seed firms operate in an earlier phase, they</w:t>
        <w:br/>
        <w:t>need to offer different kinds of advice.  For example, a seed firm</w:t>
        <w:br/>
        <w:t>should be able to give advice about how to approach VCs, which VCs</w:t>
        <w:br/>
        <w:t>obviously don't need to do; whereas VCs should be able to give</w:t>
        <w:br/>
        <w:t>advice about how to hire an "executive team," which is not an issue</w:t>
        <w:br/>
        <w:t>in the seed stage.In the earliest phases, a lot of the problems are technical, so</w:t>
        <w:br/>
        <w:t>seed firms should be able to help with technical as well as business</w:t>
        <w:br/>
        <w:t>problems.Seed firms and angel investors generally want to invest in the</w:t>
        <w:br/>
        <w:t>initial phases of a startup, then hand them off to VC firms for the</w:t>
        <w:br/>
        <w:t>next round.  Occasionally startups go from seed funding direct to</w:t>
        <w:br/>
        <w:t>acquisition, however, and I expect this to become increasingly</w:t>
        <w:br/>
        <w:t>common.Google has been aggressively pursuing this route, and now Yahoo is too.  Both</w:t>
        <w:br/>
        <w:t>now compete directly with VCs.  And this is a smart move.  Why wait</w:t>
        <w:br/>
        <w:t>for further funding rounds to jack up a startup's price?  When a</w:t>
        <w:br/>
        <w:t>startup reaches the point where VCs have enough information to</w:t>
        <w:br/>
        <w:t>invest in it, the acquirer should have enough information to buy</w:t>
        <w:br/>
        <w:t>it.  More information, in fact; with their technical depth, the</w:t>
        <w:br/>
        <w:t>acquirers should be better at picking winners than VCs.Venture Capital FundsVC firms are like seed firms in that they're actual companies, but</w:t>
        <w:br/>
        <w:t>they invest other people's money, and much larger amounts of it.</w:t>
        <w:br/>
        <w:t>VC investments average several million dollars.  So they tend to</w:t>
        <w:br/>
        <w:t>come later in the life of a startup, are harder to get, and come</w:t>
        <w:br/>
        <w:t>with tougher terms.The word "venture capitalist" is sometimes used loosely for any</w:t>
        <w:br/>
        <w:t>venture investor, but there is a sharp difference between VCs and</w:t>
        <w:br/>
        <w:t>other investors: VC firms are organized as funds, much like</w:t>
        <w:br/>
        <w:t>hedge funds or mutual funds.  The fund managers, who are called</w:t>
        <w:br/>
        <w:t>"general partners," get about 2% of the fund annually as a management</w:t>
        <w:br/>
        <w:t>fee, plus about 20% of the fund's gains.There is a very sharp dropoff in performance among VC firms, because</w:t>
        <w:br/>
        <w:t>in the VC business both success and failure are self-perpetuating.</w:t>
        <w:br/>
        <w:t>When an investment scores spectacularly, as Google did for Kleiner</w:t>
        <w:br/>
        <w:t>and Sequoia, it generates a lot of good publicity for the VCs.  And</w:t>
        <w:br/>
        <w:t>many founders prefer to take money from successful VC firms, because</w:t>
        <w:br/>
        <w:t>of the legitimacy it confers.  Hence a vicious (for the losers)</w:t>
        <w:br/>
        <w:t>cycle:  VC firms that have been doing badly will only get the deals</w:t>
        <w:br/>
        <w:t>the bigger fish have rejected, causing them to continue to do badly.As a result, of the thousand or so VC funds in the US now, only</w:t>
        <w:br/>
        <w:t>about 50 are likely to make money, and it is very hard for a new</w:t>
        <w:br/>
        <w:t>fund to break into this group.In a sense, the lower-tier VC firms are a bargain for founders.</w:t>
        <w:br/>
        <w:t>They may not be quite as smart or as well connected as the big-name</w:t>
        <w:br/>
        <w:t>firms, but they are much hungrier for deals.  This means you should</w:t>
        <w:br/>
        <w:t>be able to get better terms from them.Better how?  The most obvious is valuation: they'll take less of</w:t>
        <w:br/>
        <w:t>your company.  But as well as money, there's power.  I think founders</w:t>
        <w:br/>
        <w:t>will increasingly be able to stay on as CEO, and on terms that will</w:t>
        <w:br/>
        <w:t>make it fairly hard to fire them later.The most dramatic change, I predict,</w:t>
        <w:br/>
        <w:t xml:space="preserve">is that VCs will allow founders to </w:t>
        <w:br/>
        <w:t>cash out partially by selling</w:t>
        <w:br/>
        <w:t>some of their stock direct to the VC firm.  VCs have traditionally</w:t>
        <w:br/>
        <w:t>resisted letting founders get anything before the ultimate "liquidity</w:t>
        <w:br/>
        <w:t>event."  But they're also desperate for deals.  And since I know</w:t>
        <w:br/>
        <w:t>from my own experience that the rule against buying stock from</w:t>
        <w:br/>
        <w:t>founders is a stupid one, this is a natural place for things to</w:t>
        <w:br/>
        <w:t>give as venture funding becomes more and more a seller's market.The disadvantage of taking money from less known firms is that</w:t>
        <w:br/>
        <w:t>people will assume, correctly or not, that you were turned down by</w:t>
        <w:br/>
        <w:t>the more exalted ones.  But, like where you went to college, the</w:t>
        <w:br/>
        <w:t>name of your VC stops mattering once you have some performance to</w:t>
        <w:br/>
        <w:t>measure.  So the more confident you are, the less you need a</w:t>
        <w:br/>
        <w:t>brand-name VC.  We funded Viaweb entirely with angel money; it never</w:t>
        <w:br/>
        <w:t>occurred to us that the backing of a well known VC firm would make</w:t>
        <w:br/>
        <w:t>us seem more impressive.</w:t>
        <w:br/>
        <w:t>[5]Another danger of less known firms is that, like angels, they have</w:t>
        <w:br/>
        <w:t>less reputation to protect.   I suspect it's the lower-tier firms</w:t>
        <w:br/>
        <w:t>that are responsible for most of the tricks that have given VCs</w:t>
        <w:br/>
        <w:t>such a bad reputation among hackers.  They are doubly hosed: the</w:t>
        <w:br/>
        <w:t>general partners themselves are less able, and yet they have harder</w:t>
        <w:br/>
        <w:t>problems to solve, because the top VCs skim off all the best deals,</w:t>
        <w:br/>
        <w:t>leaving the lower-tier firms exactly the startups that are likely</w:t>
        <w:br/>
        <w:t>to blow up.For example, lower-tier firms are much more likely to pretend to</w:t>
        <w:br/>
        <w:t>want to do a deal with you just to lock you up while they decide</w:t>
        <w:br/>
        <w:t>if they really want to.  One experienced CFO said:</w:t>
        <w:br/>
        <w:br/>
        <w:t xml:space="preserve"> The better ones usually will not give a term sheet unless they</w:t>
        <w:br/>
        <w:t xml:space="preserve"> really want to do a deal. The second or third tier firms have a</w:t>
        <w:br/>
        <w:t xml:space="preserve"> much higher break rate—it could be as high as 50%.</w:t>
        <w:br/>
        <w:br/>
        <w:t>It's obvious why: the lower-tier firms' biggest fear, when chance</w:t>
        <w:br/>
        <w:t>throws them a bone, is that one of the big dogs will notice and</w:t>
        <w:br/>
        <w:t>take it away.  The big dogs don't have to worry about that.Falling victim to this trick could really hurt you.  As one</w:t>
        <w:br/>
        <w:t>VC told me:</w:t>
        <w:br/>
        <w:br/>
        <w:t xml:space="preserve">  If you were talking to four VCs, told three of them that you</w:t>
        <w:br/>
        <w:t xml:space="preserve">  accepted a term sheet, and then have to call them back to tell</w:t>
        <w:br/>
        <w:t xml:space="preserve">  them you were just kidding, you are absolutely damaged goods.</w:t>
        <w:br/>
        <w:br/>
        <w:t>Here's a partial solution: when a VC offers you a term sheet, ask</w:t>
        <w:br/>
        <w:t>how many of their last 10 term sheets turned into deals.  This will</w:t>
        <w:br/>
        <w:t>at least force them to lie outright if they want to mislead you.Not all the people who work at VC firms are partners.  Most firms</w:t>
        <w:br/>
        <w:t>also have a handful of junior employees called something like</w:t>
        <w:br/>
        <w:t>associates or analysts.  If you get a call from a VC</w:t>
        <w:br/>
        <w:t>firm, go to their web site and check whether the person you talked</w:t>
        <w:br/>
        <w:t>to is a partner.  Odds are it will be a junior person; they scour</w:t>
        <w:br/>
        <w:t>the web looking for startups their bosses could invest in.  The</w:t>
        <w:br/>
        <w:t>junior people will tend to seem very positive about your company.</w:t>
        <w:br/>
        <w:t>They're not pretending; they want to believe you're a hot</w:t>
        <w:br/>
        <w:t>prospect, because it would be a huge coup for them if their firm</w:t>
        <w:br/>
        <w:t>invested in a company they discovered.  Don't be misled by this</w:t>
        <w:br/>
        <w:t>optimism.  It's the partners who decide, and they view things with</w:t>
        <w:br/>
        <w:t>a colder eye.Because VCs invest large amounts, the money comes with more</w:t>
        <w:br/>
        <w:t>restrictions.  Most only come into effect if the company gets into</w:t>
        <w:br/>
        <w:t>trouble.  For example, VCs generally write it into the deal that</w:t>
        <w:br/>
        <w:t>in any sale, they get their investment back first.  So if the company</w:t>
        <w:br/>
        <w:t>gets sold at a low price, the founders could get nothing.  Some VCs</w:t>
        <w:br/>
        <w:t>now require that in any sale they get 4x their investment back</w:t>
        <w:br/>
        <w:t>before the common stock holders (that is, you) get anything, but</w:t>
        <w:br/>
        <w:t>this is an abuse that should be resisted.Another difference with large investments is that the founders are</w:t>
        <w:br/>
        <w:t>usually required to accept "vesting"—to surrender their stock and</w:t>
        <w:br/>
        <w:t>earn it back over the next 4-5 years.  VCs don't want to invest</w:t>
        <w:br/>
        <w:t>millions in a company the founders could just walk away from.</w:t>
        <w:br/>
        <w:t>Financially, vesting has little effect, but in some situations it</w:t>
        <w:br/>
        <w:t>could mean founders will have less power.  If VCs got de facto</w:t>
        <w:br/>
        <w:t>control of the company and fired one of the founders, he'd lose any</w:t>
        <w:br/>
        <w:t>unvested stock unless there was specific protection against this.</w:t>
        <w:br/>
        <w:t>So vesting would in that situation force founders to toe the line.The most noticeable change when a startup takes serious funding is</w:t>
        <w:br/>
        <w:t>that the founders will no longer have complete control.  Ten years</w:t>
        <w:br/>
        <w:t>ago VCs used to insist that founders step down as CEO and hand the</w:t>
        <w:br/>
        <w:t>job over to a business guy they supplied.  This is less the rule</w:t>
        <w:br/>
        <w:t>now, partly because the disasters of the Bubble showed that generic</w:t>
        <w:br/>
        <w:t>business guys don't make such great CEOs.But while founders will increasingly be able to stay on as CEO,</w:t>
        <w:br/>
        <w:t>they'll have to cede some power, because the board of directors</w:t>
        <w:br/>
        <w:t>will become more powerful.  In the seed stage, the board is generally</w:t>
        <w:br/>
        <w:t>a formality; if you want to talk to the other board members, you</w:t>
        <w:br/>
        <w:t>just yell into the next room.  This stops with VC-scale money.  In</w:t>
        <w:br/>
        <w:t>a typical VC funding deal, the board of directors might be composed</w:t>
        <w:br/>
        <w:t>of two VCs, two founders, and one outside person acceptable to both.</w:t>
        <w:br/>
        <w:t>The board will have ultimate power, which means the founders now</w:t>
        <w:br/>
        <w:t>have to convince instead of commanding.This is not as bad as it sounds, however.  Bill Gates is in the</w:t>
        <w:br/>
        <w:t>same position; he doesn't have majority control of Microsoft; in</w:t>
        <w:br/>
        <w:t>principle he also has to convince instead of commanding.  And yet</w:t>
        <w:br/>
        <w:t>he seems pretty commanding, doesn't he?  As long as things are going</w:t>
        <w:br/>
        <w:t>smoothly, boards don't interfere much.  The danger comes when there's</w:t>
        <w:br/>
        <w:t>a bump in the road, as happened to Steve Jobs at Apple.Like angels, VCs prefer to invest in deals that come to them through</w:t>
        <w:br/>
        <w:t>people they know.  So while nearly all VC funds have some address</w:t>
        <w:br/>
        <w:t>you can send your business plan to, VCs privately admit the chance</w:t>
        <w:br/>
        <w:t>of getting funding by this route is near zero.  One recently told</w:t>
        <w:br/>
        <w:t>me that he did not know a single startup that got funded this way.I suspect VCs accept business plans "over the transom" more as a</w:t>
        <w:br/>
        <w:t>way to keep tabs on industry trends than as a source of deals.  In</w:t>
        <w:br/>
        <w:t>fact, I would strongly advise against mailing your business plan</w:t>
        <w:br/>
        <w:t>randomly to VCs, because they treat this as evidence of laziness.</w:t>
        <w:br/>
        <w:t>Do the extra work of getting personal introductions.  As one VC put</w:t>
        <w:br/>
        <w:t>it:</w:t>
        <w:br/>
        <w:br/>
        <w:t xml:space="preserve">  I'm not hard to find.  I know a lot of people.  If you can't find</w:t>
        <w:br/>
        <w:t xml:space="preserve">  some way to reach me, how are you going to create a successful</w:t>
        <w:br/>
        <w:t xml:space="preserve">  company?</w:t>
        <w:br/>
        <w:br/>
        <w:t>One of the most difficult problems for startup founders is deciding</w:t>
        <w:br/>
        <w:t>when to approach VCs. You really only get one chance, because they</w:t>
        <w:br/>
        <w:t>rely heavily on first impressions.  And you can't approach some and</w:t>
        <w:br/>
        <w:t>save others for later, because (a) they ask who else you've talked</w:t>
        <w:br/>
        <w:t>to and when and (b) they talk among themselves.  If you're talking</w:t>
        <w:br/>
        <w:t>to one VC and he finds out that you were rejected by another several</w:t>
        <w:br/>
        <w:t>months ago, you'll definitely seem shopworn.So when do you approach VCs?  When you can convince them.  If the</w:t>
        <w:br/>
        <w:t>founders have impressive resumes and the idea isn't hard to understand,</w:t>
        <w:br/>
        <w:t>you could approach VCs quite early.  Whereas if the founders are</w:t>
        <w:br/>
        <w:t>unknown and the idea is very novel, you might have to launch the</w:t>
        <w:br/>
        <w:t>thing and show that users loved it before VCs would be convinced.If several VCs are interested in you, they will sometimes be willing</w:t>
        <w:br/>
        <w:t>to split the deal between them.  They're more likely to do this if</w:t>
        <w:br/>
        <w:t>they're close in the VC pecking order.  Such deals may be a net win</w:t>
        <w:br/>
        <w:t>for founders, because you get multiple VCs interested in your</w:t>
        <w:br/>
        <w:t>success, and you can ask each for advice about the other.  One</w:t>
        <w:br/>
        <w:t>founder I know wrote:</w:t>
        <w:br/>
        <w:br/>
        <w:t xml:space="preserve">  Two-firm deals are great. It costs you a little more equity, but</w:t>
        <w:br/>
        <w:t xml:space="preserve">  being able to play the two firms off each other (as well as ask</w:t>
        <w:br/>
        <w:t xml:space="preserve">  one if the other is being out of line) is invaluable.</w:t>
        <w:br/>
        <w:br/>
        <w:t>When you do negotiate with VCs, remember that they've done this a</w:t>
        <w:br/>
        <w:t>lot more than you have.  They've invested in dozens of startups,</w:t>
        <w:br/>
        <w:t>whereas this is probably the first you've founded.  But don't let</w:t>
        <w:br/>
        <w:t>them or the situation intimidate you. The average founder is smarter</w:t>
        <w:br/>
        <w:t>than the average VC.  So just do what you'd do in any complex,</w:t>
        <w:br/>
        <w:t>unfamiliar situation: proceed deliberately, and question anything</w:t>
        <w:br/>
        <w:t>that seems odd.It is, unfortunately, common for VCs to put terms in an agreement</w:t>
        <w:br/>
        <w:t>whose consequences surprise founders later, and also common for VCs</w:t>
        <w:br/>
        <w:t>to defend things they do by saying that they're standard in the</w:t>
        <w:br/>
        <w:t>industry.  Standard, schmandard; the whole industry is only a few</w:t>
        <w:br/>
        <w:t>decades old, and rapidly evolving.  The concept of "standard" is a</w:t>
        <w:br/>
        <w:t>useful one when you're operating on a small scale (Y Combinator</w:t>
        <w:br/>
        <w:t>uses identical terms for every deal because for tiny seed-stage</w:t>
        <w:br/>
        <w:t>investments it's not worth the overhead of negotiating individual</w:t>
        <w:br/>
        <w:t>deals), but it doesn't apply at the VC level.  On that scale, every</w:t>
        <w:br/>
        <w:t>negotiation is unique.Most successful startups get money from more than one of the preceding</w:t>
        <w:br/>
        <w:t xml:space="preserve">five sources. </w:t>
        <w:br/>
        <w:t>[6]</w:t>
        <w:br/>
        <w:t>And, confusingly, the names of funding sources</w:t>
        <w:br/>
        <w:t>also tend to be used as the names of different rounds.  The best</w:t>
        <w:br/>
        <w:t>way to explain how it all works is to follow the case of a hypothetical</w:t>
        <w:br/>
        <w:t>startup.Stage 1: Seed RoundOur startup begins when a group of three friends have an idea--</w:t>
        <w:br/>
        <w:t>either an idea for something they might build, or simply the idea</w:t>
        <w:br/>
        <w:t>"let's start a company."  Presumably they already have some source</w:t>
        <w:br/>
        <w:t>of food and shelter.  But if you have food and shelter, you probably</w:t>
        <w:br/>
        <w:t>also have something you're supposed to be working on: either</w:t>
        <w:br/>
        <w:t>classwork, or a job.  So if you want to work full-time on a startup,</w:t>
        <w:br/>
        <w:t>your money situation will probably change too.A lot of startup founders say they started the company without any</w:t>
        <w:br/>
        <w:t>idea of what they planned to do.  This is actually less common than</w:t>
        <w:br/>
        <w:t>it seems: many have to claim they thought of the idea after quitting</w:t>
        <w:br/>
        <w:t>because otherwise their former employer would own it.The three friends decide to take the leap.  Since most startups are</w:t>
        <w:br/>
        <w:t>in competitive businesses, you not only want to work full-time on</w:t>
        <w:br/>
        <w:t>them, but more than full-time.  So some or all of the friends quit</w:t>
        <w:br/>
        <w:t>their jobs or leave school.  (Some of the founders in a startup can</w:t>
        <w:br/>
        <w:t>stay in grad school, but at least one has to make the company his</w:t>
        <w:br/>
        <w:t>full-time job.)They're going to run the company out of one of their apartments at</w:t>
        <w:br/>
        <w:t>first, and since they don't have any users they don't have to pay</w:t>
        <w:br/>
        <w:t>much for infrastructure.  Their main expenses are setting up the</w:t>
        <w:br/>
        <w:t>company, which costs a couple thousand dollars in legal work and</w:t>
        <w:br/>
        <w:t>registration fees, and the living expenses of the founders.The phrase "seed investment" covers a broad range.  To some VC firms</w:t>
        <w:br/>
        <w:t>it means $500,000, but to most startups it means several months'</w:t>
        <w:br/>
        <w:t>living expenses.  We'll suppose our group of friends start with</w:t>
        <w:br/>
        <w:t>$15,000 from their friend's rich uncle, who they give 5% of the</w:t>
        <w:br/>
        <w:t>company in return.  There's only common stock at this stage.  They</w:t>
        <w:br/>
        <w:t>leave 20% as an options pool for later employees (but they set</w:t>
        <w:br/>
        <w:t>things up so that they can issue this stock to themselves if they</w:t>
        <w:br/>
        <w:t>get bought early and most is still unissued), and the three founders</w:t>
        <w:br/>
        <w:t>each get 25%.By living really cheaply they think they can make the remaining</w:t>
        <w:br/>
        <w:t>money last five months.  When you have five months' runway left,</w:t>
        <w:br/>
        <w:t>how soon do you need to start looking for your next round?  Answer:</w:t>
        <w:br/>
        <w:t>immediately.  It takes time to find investors, and time (always</w:t>
        <w:br/>
        <w:t>more than you expect) for the deal to close even after they say</w:t>
        <w:br/>
        <w:t>yes.  So if our group of founders know what they're doing they'll</w:t>
        <w:br/>
        <w:t>start sniffing around for angel investors right away.  But of course</w:t>
        <w:br/>
        <w:t>their main job is to build version 1 of their software.The friends might have liked to have more money in this first phase,</w:t>
        <w:br/>
        <w:t>but being slightly underfunded teaches them an important lesson.</w:t>
        <w:br/>
        <w:t>For a startup, cheapness is power.  The lower your costs, the more</w:t>
        <w:br/>
        <w:t>options you have—not just at this stage, but at every point till</w:t>
        <w:br/>
        <w:t>you're profitable.  When you have a high "burn rate," you're always</w:t>
        <w:br/>
        <w:t>under time pressure, which means (a) you don't have time for your</w:t>
        <w:br/>
        <w:t>ideas to evolve, and (b) you're often forced to take deals you don't</w:t>
        <w:br/>
        <w:t>like.Every startup's rule should be: spend little, and work fast.After ten weeks' work the three friends have built a prototype that</w:t>
        <w:br/>
        <w:t>gives one a taste of what their product will do.  It's not what</w:t>
        <w:br/>
        <w:t>they originally set out to do—in the process of writing it, they</w:t>
        <w:br/>
        <w:t>had some new ideas.  And it only does a fraction of what the finished</w:t>
        <w:br/>
        <w:t>product will do, but that fraction includes stuff that no one else</w:t>
        <w:br/>
        <w:t>has done before.They've also written at least a skeleton business plan, addressing</w:t>
        <w:br/>
        <w:t>the five fundamental questions: what they're going to do, why users</w:t>
        <w:br/>
        <w:t>need it, how large the market is, how they'll make money, and who</w:t>
        <w:br/>
        <w:t>the competitors are and why this company is going to beat them.</w:t>
        <w:br/>
        <w:t>(That last has to be more specific than "they suck" or "we'll work</w:t>
        <w:br/>
        <w:t>really hard.")If you have to choose between spending time on the demo or the</w:t>
        <w:br/>
        <w:t>business plan, spend most on the demo.   Software is not only more</w:t>
        <w:br/>
        <w:t>convincing, but a better way to explore ideas.Stage 2: Angel RoundWhile writing the prototype, the group has been traversing their</w:t>
        <w:br/>
        <w:t>network of friends in search of angel investors.  They find some</w:t>
        <w:br/>
        <w:t>just as the prototype is demoable.  When they demo it, one of the</w:t>
        <w:br/>
        <w:t>angels is willing to invest.  Now the group is looking for more</w:t>
        <w:br/>
        <w:t>money: they want enough to last for a year, and maybe to hire a</w:t>
        <w:br/>
        <w:t>couple friends.  So they're going to raise $200,000.The angel agrees to invest at a pre-money valuation of $1 million.</w:t>
        <w:br/>
        <w:t>The company issues $200,000 worth of new shares to the angel; if</w:t>
        <w:br/>
        <w:t>there were 1000 shares before the deal, this means 200 additional</w:t>
        <w:br/>
        <w:t>shares.  The angel now owns 200/1200 shares, or a sixth of the</w:t>
        <w:br/>
        <w:t>company, and all the previous shareholders' percentage ownership</w:t>
        <w:br/>
        <w:t>is diluted by a sixth.  After the deal, the capitalization table</w:t>
        <w:br/>
        <w:t>looks like this:</w:t>
        <w:br/>
        <w:br/>
        <w:t>shareholder   shares    percent</w:t>
        <w:br/>
        <w:t>-------------------------------</w:t>
        <w:br/>
        <w:t>angel           200       16.7</w:t>
        <w:br/>
        <w:t>uncle            50        4.2</w:t>
        <w:br/>
        <w:t>each founder    250       20.8</w:t>
        <w:br/>
        <w:t>option pool     200       16.7</w:t>
        <w:br/>
        <w:t xml:space="preserve">               ----      -----</w:t>
        <w:br/>
        <w:t>total          1200      100</w:t>
        <w:br/>
        <w:br/>
        <w:t>To keep things simple, I had the angel do a straight cash for stock</w:t>
        <w:br/>
        <w:t>deal.  In reality the angel might be more likely to make the</w:t>
        <w:br/>
        <w:t>investment in the form of a convertible loan.  A convertible loan</w:t>
        <w:br/>
        <w:t>is a loan that can be converted into stock later; it works out the</w:t>
        <w:br/>
        <w:t>same as a stock purchase in the end, but gives the angel more</w:t>
        <w:br/>
        <w:t>protection against being squashed by VCs in future rounds.Who pays the legal bills for this deal?  The startup, remember,</w:t>
        <w:br/>
        <w:t>only has a couple thousand left.  In practice this turns out to be</w:t>
        <w:br/>
        <w:t>a sticky problem that usually gets solved in some improvised way.</w:t>
        <w:br/>
        <w:t>Maybe the startup can find lawyers who will do it cheaply in the</w:t>
        <w:br/>
        <w:t>hope of future work if the startup succeeds.  Maybe someone has a</w:t>
        <w:br/>
        <w:t>lawyer friend.  Maybe the angel pays for his lawyer to represent</w:t>
        <w:br/>
        <w:t>both sides.  (Make sure if you take the latter route that the lawyer</w:t>
        <w:br/>
        <w:t>is representing you rather than merely advising you, or his</w:t>
        <w:br/>
        <w:t>only duty is to the investor.)An angel investing $200k would probably expect a seat on the board</w:t>
        <w:br/>
        <w:t>of directors.  He might also want preferred stock, meaning a special</w:t>
        <w:br/>
        <w:t>class of stock that has some additional rights over the common stock</w:t>
        <w:br/>
        <w:t>everyone else has.  Typically these rights include vetoes over major</w:t>
        <w:br/>
        <w:t>strategic decisions, protection against being diluted in future</w:t>
        <w:br/>
        <w:t>rounds, and the right to get one's investment back first if the</w:t>
        <w:br/>
        <w:t>company is sold.Some investors might expect the founders to accept vesting for a</w:t>
        <w:br/>
        <w:t>sum this size, and others wouldn't.  VCs are more likely to require</w:t>
        <w:br/>
        <w:t>vesting than angels.  At Viaweb we managed to raise $2.5 million</w:t>
        <w:br/>
        <w:t>from angels without ever accepting vesting, largely because we were</w:t>
        <w:br/>
        <w:t>so inexperienced that we were appalled at the idea.  In practice</w:t>
        <w:br/>
        <w:t>this turned out to be good, because it made us harder to push around.Our experience was unusual; vesting is the norm for amounts that</w:t>
        <w:br/>
        <w:t>size.  Y Combinator doesn't require vesting, because (a) we invest</w:t>
        <w:br/>
        <w:t>such small amounts, and (b) we think it's unnecessary, and that the</w:t>
        <w:br/>
        <w:t>hope of getting rich is enough motivation to keep founders at work.</w:t>
        <w:br/>
        <w:t>But maybe if we were investing millions we would think differently.I should add that vesting is also a way for founders to protect</w:t>
        <w:br/>
        <w:t>themselves against one another.  It solves the problem of what to</w:t>
        <w:br/>
        <w:t>do if one of the founders quits.  So some founders impose it on</w:t>
        <w:br/>
        <w:t>themselves when they start the company.The angel deal takes two weeks to close, so we are now three months</w:t>
        <w:br/>
        <w:t>into the life of the company.The point after you get the first big chunk of angel money will</w:t>
        <w:br/>
        <w:t>usually be the happiest phase in a startup's life.  It's a lot like</w:t>
        <w:br/>
        <w:t>being a postdoc: you have no immediate financial worries, and few</w:t>
        <w:br/>
        <w:t>responsibilities.  You get to work on juicy kinds of work, like</w:t>
        <w:br/>
        <w:t>designing software.  You don't have to spend time on bureaucratic</w:t>
        <w:br/>
        <w:t>stuff, because you haven't hired any bureaucrats yet.  Enjoy it</w:t>
        <w:br/>
        <w:t>while it lasts, and get as much done as you can, because you will</w:t>
        <w:br/>
        <w:t>never again be so productive.With an apparently inexhaustible sum of money sitting safely in the</w:t>
        <w:br/>
        <w:t>bank, the founders happily set to work turning their prototype into</w:t>
        <w:br/>
        <w:t>something they can release.  They hire one of their friends—at</w:t>
        <w:br/>
        <w:t>first just as a consultant, so they can try him out—and then a</w:t>
        <w:br/>
        <w:t>month later as employee #1. They pay him the smallest salary he can</w:t>
        <w:br/>
        <w:t>live on, plus 3% of the company in restricted stock, vesting over</w:t>
        <w:br/>
        <w:t xml:space="preserve">four years.  (So after this the option pool is down to 13.7%).  </w:t>
        <w:br/>
        <w:t>[7]</w:t>
        <w:br/>
        <w:t>They also spend a little money on a freelance graphic designer.How much stock do you give early employees?  That varies so much</w:t>
        <w:br/>
        <w:t>that there's no conventional number.  If you get someone really</w:t>
        <w:br/>
        <w:t>good, really early, it might be wise to give him as much stock as</w:t>
        <w:br/>
        <w:t>the founders.  The one universal rule is that the amount of stock</w:t>
        <w:br/>
        <w:t>an employee gets decreases polynomially with the age of the company.</w:t>
        <w:br/>
        <w:t>In other words, you get rich as a power of how early you were.  So</w:t>
        <w:br/>
        <w:t>if some friends want you to come work for their startup, don't wait</w:t>
        <w:br/>
        <w:t>several months before deciding.A month later, at the end of month four, our group of founders have</w:t>
        <w:br/>
        <w:t>something they can launch.  Gradually through word of mouth they</w:t>
        <w:br/>
        <w:t>start to get users.  Seeing the system in use by real users—people</w:t>
        <w:br/>
        <w:t>they don't know—gives them lots of new ideas.  Also they find</w:t>
        <w:br/>
        <w:t>they now worry obsessively about the status of their server.  (How</w:t>
        <w:br/>
        <w:t>relaxing founders' lives must have been when startups wrote VisiCalc.)By the end of month six, the system is starting to have a solid</w:t>
        <w:br/>
        <w:t>core of features, and a small but devoted following.  People start</w:t>
        <w:br/>
        <w:t>to write about it, and the founders are starting to feel like experts</w:t>
        <w:br/>
        <w:t>in their field.We'll assume that their startup is one that could put millions more</w:t>
        <w:br/>
        <w:t>to use.  Perhaps they need to spend a lot on marketing, or build</w:t>
        <w:br/>
        <w:t>some kind of expensive infrastructure, or hire highly paid salesmen.</w:t>
        <w:br/>
        <w:t>So they decide to start talking to VCs.  They get introductions to</w:t>
        <w:br/>
        <w:t>VCs from various sources: their angel investor connects them with</w:t>
        <w:br/>
        <w:t>a couple; they meet a few at conferences; a couple VCs call them</w:t>
        <w:br/>
        <w:t>after reading about them.Step 3: Series A RoundArmed with their now somewhat fleshed-out business plan and able</w:t>
        <w:br/>
        <w:t>to demo a real, working system, the founders visit the VCs they</w:t>
        <w:br/>
        <w:t>have introductions to.  They find the VCs intimidating and inscrutable.</w:t>
        <w:br/>
        <w:t>They all ask the same question: who else have you pitched to?  (VCs</w:t>
        <w:br/>
        <w:t>are like high school girls: they're acutely aware of their position</w:t>
        <w:br/>
        <w:t>in the VC pecking order, and their interest in a company is a</w:t>
        <w:br/>
        <w:t>function of the interest other VCs show in it.)One of the VC firms says they want to invest and offers the founders</w:t>
        <w:br/>
        <w:t>a term sheet.  A term sheet is a summary of what the deal terms</w:t>
        <w:br/>
        <w:t>will be when and if they do a deal; lawyers will fill in the details</w:t>
        <w:br/>
        <w:t>later.  By accepting the term sheet, the startup agrees to turn</w:t>
        <w:br/>
        <w:t>away other VCs for some set amount of time while this firm does the</w:t>
        <w:br/>
        <w:t>"due diligence" required for the deal.  Due diligence is the corporate</w:t>
        <w:br/>
        <w:t>equivalent of a background check: the purpose is to uncover any</w:t>
        <w:br/>
        <w:t>hidden bombs that might sink the company later, like serious design</w:t>
        <w:br/>
        <w:t>flaws in the product, pending lawsuits against the company,</w:t>
        <w:br/>
        <w:t>intellectual property issues, and so on.  VCs' legal and financial</w:t>
        <w:br/>
        <w:t>due diligence is pretty thorough, but the technical due diligence</w:t>
        <w:br/>
        <w:t xml:space="preserve">is generally a joke.  </w:t>
        <w:br/>
        <w:t>[8]The due diligence discloses no ticking bombs, and six weeks later</w:t>
        <w:br/>
        <w:t>they go ahead with the deal.  Here are the terms: a $2 million</w:t>
        <w:br/>
        <w:t>investment at a pre-money valuation of $4 million, meaning that</w:t>
        <w:br/>
        <w:t>after the deal closes the VCs will own a third of the company (2 /</w:t>
        <w:br/>
        <w:t>(4 + 2)).  The VCs also insist that prior to the deal the option</w:t>
        <w:br/>
        <w:t>pool be enlarged by an additional hundred shares.  So the total</w:t>
        <w:br/>
        <w:t>number of new shares issued is 750, and the cap table becomes:</w:t>
        <w:br/>
        <w:br/>
        <w:t>shareholder   shares    percent</w:t>
        <w:br/>
        <w:t>-------------------------------</w:t>
        <w:br/>
        <w:t>VCs             650       33.3</w:t>
        <w:br/>
        <w:t>angel           200       10.3</w:t>
        <w:br/>
        <w:t>uncle            50        2.6</w:t>
        <w:br/>
        <w:t>each founder    250       12.8</w:t>
        <w:br/>
        <w:t>employee         36*       1.8     *unvested</w:t>
        <w:br/>
        <w:t>option pool     264       13.5</w:t>
        <w:br/>
        <w:t xml:space="preserve">               ----      -----</w:t>
        <w:br/>
        <w:t>total          1950      100</w:t>
        <w:br/>
        <w:br/>
        <w:t>This picture is unrealistic in several respects.  For example, while</w:t>
        <w:br/>
        <w:t>the percentages might end up looking like this, it's unlikely that</w:t>
        <w:br/>
        <w:t>the VCs would keep the existing numbers of shares.  In fact, every</w:t>
        <w:br/>
        <w:t>bit of the startup's paperwork would probably be replaced, as if</w:t>
        <w:br/>
        <w:t>the company were being founded anew.  Also, the money might come</w:t>
        <w:br/>
        <w:t xml:space="preserve">in several tranches, the later ones subject to various </w:t>
        <w:br/>
        <w:t>conditions—though this is apparently more common in deals with lower-tier VCs</w:t>
        <w:br/>
        <w:t>(whose lot in life is to fund more dubious startups) than with the</w:t>
        <w:br/>
        <w:t>top firms.And of course any VCs reading this are probably rolling on the floor</w:t>
        <w:br/>
        <w:t>laughing at how my hypothetical VCs let the angel keep his 10.3 of</w:t>
        <w:br/>
        <w:t>the company.  I admit, this is the Bambi version; in simplifying</w:t>
        <w:br/>
        <w:t>the picture, I've also made everyone nicer.  In the real world, VCs</w:t>
        <w:br/>
        <w:t>regard angels the way a jealous husband feels about his wife's</w:t>
        <w:br/>
        <w:t>previous boyfriends.  To them the company didn't exist before they</w:t>
        <w:br/>
        <w:t xml:space="preserve">invested in it.  </w:t>
        <w:br/>
        <w:t>[9]I don't want to give the impression you have to do an angel round</w:t>
        <w:br/>
        <w:t>before going to VCs.  In this example I stretched things out to</w:t>
        <w:br/>
        <w:t>show multiple sources of funding in action. Some startups could go</w:t>
        <w:br/>
        <w:t>directly from seed funding to a VC round; several of the companies</w:t>
        <w:br/>
        <w:t>we've funded have.The founders are required to vest their shares over four years, and</w:t>
        <w:br/>
        <w:t>the board is now reconstituted to consist of two VCs, two founders,</w:t>
        <w:br/>
        <w:t>and a fifth person acceptable to both. The angel investor cheerfully</w:t>
        <w:br/>
        <w:t>surrenders his board seat.At this point there is nothing new our startup can teach us about</w:t>
        <w:br/>
        <w:t xml:space="preserve">funding—or at least, nothing good.   </w:t>
        <w:br/>
        <w:t>[10]</w:t>
        <w:br/>
        <w:t>The startup will almost</w:t>
        <w:br/>
        <w:t>certainly hire more people at this point; those millions must be</w:t>
        <w:br/>
        <w:t>put to work, after all.  The company may do additional funding</w:t>
        <w:br/>
        <w:t>rounds, presumably at higher valuations.  They may if they are</w:t>
        <w:br/>
        <w:t>extraordinarily fortunate do an IPO, which we should remember is</w:t>
        <w:br/>
        <w:t>also in principle a round of funding, regardless of its de facto</w:t>
        <w:br/>
        <w:t>purpose.  But that, if not beyond the bounds of possibility, is</w:t>
        <w:br/>
        <w:t>beyond the scope of this article.Deals Fall ThroughAnyone who's been through a startup will find the preceding portrait</w:t>
        <w:br/>
        <w:t>to be missing something: disasters.  If there's one thing all</w:t>
        <w:br/>
        <w:t>startups have in common, it's that something is always going wrong.</w:t>
        <w:br/>
        <w:t>And nowhere more than in matters of funding.For example, our hypothetical startup never spent more than half</w:t>
        <w:br/>
        <w:t>of one round before securing the next.  That's more ideal than</w:t>
        <w:br/>
        <w:t>typical.  Many startups—even successful ones—come close to</w:t>
        <w:br/>
        <w:t>running out of money at some point.  Terrible things happen to</w:t>
        <w:br/>
        <w:t>startups when they run out of money, because they're designed for</w:t>
        <w:br/>
        <w:t>growth, not adversity.But the most unrealistic thing about the series of deals I've</w:t>
        <w:br/>
        <w:t>described is that they all closed.  In the startup world, closing</w:t>
        <w:br/>
        <w:t>is not what deals do.  What deals do is fall through.  If you're</w:t>
        <w:br/>
        <w:t>starting a startup you would do well to remember that.  Birds fly;</w:t>
        <w:br/>
        <w:t>fish swim; deals fall through.Why?  Partly the reason deals seem to fall through so often is that</w:t>
        <w:br/>
        <w:t>you lie to yourself.  You want the deal to close, so you start to</w:t>
        <w:br/>
        <w:t>believe it will.  But even correcting for this, startup deals fall</w:t>
        <w:br/>
        <w:t>through alarmingly often—far more often than, say, deals to buy</w:t>
        <w:br/>
        <w:t>real estate.  The reason is that it's such a risky environment.</w:t>
        <w:br/>
        <w:t>People about to fund or acquire a startup are prone to wicked cases</w:t>
        <w:br/>
        <w:t>of buyer's remorse.  They don't really grasp the risk they're taking</w:t>
        <w:br/>
        <w:t>till the deal's about to close.  And then they panic.  And not just</w:t>
        <w:br/>
        <w:t>inexperienced angel investors, but big companies too.So if you're a startup founder wondering why some angel investor</w:t>
        <w:br/>
        <w:t>isn't returning your phone calls, you can at least take comfort in</w:t>
        <w:br/>
        <w:t>the thought that the same thing is happening to other deals a hundred</w:t>
        <w:br/>
        <w:t>times the size.The example of a startup's history that I've presented is like a</w:t>
        <w:br/>
        <w:t>skeleton—accurate so far as it goes, but needing to be fleshed</w:t>
        <w:br/>
        <w:t>out to be a complete picture.  To get a complete picture, just add</w:t>
        <w:br/>
        <w:t>in every possible disaster.A frightening prospect?  In a way.  And yet also in a way encouraging.</w:t>
        <w:br/>
        <w:t>The very uncertainty of startups frightens away almost everyone.</w:t>
        <w:br/>
        <w:t>People overvalue stability—especially young</w:t>
        <w:br/>
        <w:t>people, who ironically need it least.  And so in starting a startup,</w:t>
        <w:br/>
        <w:t>as in any really bold undertaking, merely deciding to do it gets</w:t>
        <w:br/>
        <w:t>you halfway there.  On the day of the race, most of the other runners</w:t>
        <w:br/>
        <w:t>won't show up.</w:t>
        <w:br/>
        <w:t>Notes[1]</w:t>
        <w:br/>
        <w:t>The aim of such regulations is to protect widows and orphans</w:t>
        <w:br/>
        <w:t>from crooked investment schemes; people with a million dollars in</w:t>
        <w:br/>
        <w:t>liquid assets are assumed to be able to protect themselves.</w:t>
        <w:br/>
        <w:t>The unintended consequence is that the investments that generate</w:t>
        <w:br/>
        <w:t>the highest returns, like hedge funds, are available only to the</w:t>
        <w:br/>
        <w:t>rich.[2]</w:t>
        <w:br/>
        <w:t>Consulting is where product companies go to die.  IBM is the</w:t>
        <w:br/>
        <w:t>most famous example.  So starting as a consulting company is like</w:t>
        <w:br/>
        <w:t>starting out in the grave and trying to work your way up into the</w:t>
        <w:br/>
        <w:t>world of the living.[3]</w:t>
        <w:br/>
        <w:t>If "near you" doesn't mean the Bay Area, Boston, or Seattle,</w:t>
        <w:br/>
        <w:t>consider moving.  It's not a coincidence you haven't heard of many</w:t>
        <w:br/>
        <w:t>startups from Philadelphia.[4]</w:t>
        <w:br/>
        <w:t>Investors are often compared to sheep.  And they are like sheep,</w:t>
        <w:br/>
        <w:t>but that's a rational response to their situation.  Sheep act the</w:t>
        <w:br/>
        <w:t>way they do for a reason.  If all the other sheep head for a certain</w:t>
        <w:br/>
        <w:t>field, it's probably good grazing.  And when a wolf appears, is he</w:t>
        <w:br/>
        <w:t>going to eat a sheep in the middle of the flock, or one near the</w:t>
        <w:br/>
        <w:t>edge?[5]</w:t>
        <w:br/>
        <w:t>This was partly confidence, and partly simple ignorance.  We</w:t>
        <w:br/>
        <w:t>didn't know ourselves which VC firms were the impressive ones.  We</w:t>
        <w:br/>
        <w:t>thought software was all that mattered.  But that turned out to be</w:t>
        <w:br/>
        <w:t>the right direction to be naive in: it's much better to overestimate</w:t>
        <w:br/>
        <w:t>than underestimate the importance of making a good product.[6]</w:t>
        <w:br/>
        <w:t>I've omitted one source: government grants.  I don't think</w:t>
        <w:br/>
        <w:t>these are even worth thinking about for the average startup.</w:t>
        <w:br/>
        <w:t>Governments may mean well when they set up grant programs to encourage</w:t>
        <w:br/>
        <w:t>startups, but what they give with one hand they take away with the</w:t>
        <w:br/>
        <w:t>other: the process of applying is inevitably so arduous, and the</w:t>
        <w:br/>
        <w:t>restrictions on what you can do with the money so burdensome, that</w:t>
        <w:br/>
        <w:t>it would be easier to take a job to get the money.</w:t>
        <w:br/>
        <w:t>You should be especially suspicious of grants whose purpose is some</w:t>
        <w:br/>
        <w:t>kind of social engineering-- e.g. to encourage more startups to be</w:t>
        <w:br/>
        <w:t>started in Mississippi.  Free money to start a startup in a place</w:t>
        <w:br/>
        <w:t>where few succeed is hardly free.Some government agencies run venture funding groups, which make</w:t>
        <w:br/>
        <w:t>investments rather than giving grants.  For example, the CIA runs</w:t>
        <w:br/>
        <w:t>a venture fund called In-Q-Tel that is modelled on private sector</w:t>
        <w:br/>
        <w:t>funds and apparently generates good returns.  They would probably</w:t>
        <w:br/>
        <w:t>be worth approaching—if you don't mind taking money from the CIA.[7]</w:t>
        <w:br/>
        <w:t>Options have largely been replaced with restricted stock, which</w:t>
        <w:br/>
        <w:t>amounts to the same thing.  Instead of earning the right to buy</w:t>
        <w:br/>
        <w:t>stock, the employee gets the stock up front, and earns the right</w:t>
        <w:br/>
        <w:t>not to have to give it back.  The shares set aside for this purpose</w:t>
        <w:br/>
        <w:t>are still called the "option pool."[8]</w:t>
        <w:br/>
        <w:t>First-rate technical people do not generally hire themselves</w:t>
        <w:br/>
        <w:t>out to do due diligence for VCs.  So the most difficult</w:t>
        <w:br/>
        <w:t>part for startup founders is often responding politely to the inane</w:t>
        <w:br/>
        <w:t>questions of the "expert" they send to look you over.[9]</w:t>
        <w:br/>
        <w:t>VCs regularly wipe out angels by issuing arbitrary amounts of</w:t>
        <w:br/>
        <w:t>new stock.  They seem to have a standard piece of casuistry for</w:t>
        <w:br/>
        <w:t>this situation: that the angels are no longer working to help the</w:t>
        <w:br/>
        <w:t>company, and so don't deserve to keep their stock.  This of course</w:t>
        <w:br/>
        <w:t>reflects a willful misunderstanding of what investment means; like</w:t>
        <w:br/>
        <w:t>any investor, the angel is being compensated for risks he took</w:t>
        <w:br/>
        <w:t>earlier.  By a similar logic, one could argue that the VCs should</w:t>
        <w:br/>
        <w:t>be deprived of their shares when the company goes public.[10]</w:t>
        <w:br/>
        <w:t>One new thing the company might encounter is a down</w:t>
        <w:br/>
        <w:t>round, or a funding round at valuation lower than the previous</w:t>
        <w:br/>
        <w:t>round.  Down rounds are bad news; it is generally the common stock</w:t>
        <w:br/>
        <w:t>holders who take the hit.  Some of the most fearsome provisions in</w:t>
        <w:br/>
        <w:t>VC deal terms have to do with down rounds—like "full ratchet</w:t>
        <w:br/>
        <w:t>anti-dilution," which is as frightening as it sounds.Founders are tempted to ignore these clauses, because they think</w:t>
        <w:br/>
        <w:t>the company will either be a big success or a complete bust.  VCs</w:t>
        <w:br/>
        <w:t>know otherwise: it's not uncommon for startups to have moments of</w:t>
        <w:br/>
        <w:t>adversity before they ultimately succeed.  So it's worth negotiating</w:t>
        <w:br/>
        <w:t>anti-dilution provisions, even though you don't think you need to,</w:t>
        <w:br/>
        <w:t>and VCs will try to make you feel that you're being gratuitously</w:t>
        <w:br/>
        <w:t>troublesome.Thanks to Sam Altman, Hutch Fishman, Steve Huffman, Jessica</w:t>
        <w:br/>
        <w:t>Livingston, Sesha Pratap, Stan Reiss, Andy Singleton, Zak Stone,</w:t>
        <w:br/>
        <w:t>and Aaron Swartz for reading drafts of this.Arabic Translation</w:t>
      </w:r>
    </w:p>
    <w:p>
      <w:r>
        <w:br w:type="page"/>
      </w:r>
    </w:p>
    <w:p>
      <w:pPr>
        <w:pStyle w:val="Heading1"/>
      </w:pPr>
      <w:r>
        <w:t>The Venture Capital Squeeze</w:t>
      </w:r>
    </w:p>
    <w:p>
      <w:r>
        <w:t>November 2005In the next few years, venture capital funds will find themselves</w:t>
        <w:br/>
        <w:t>squeezed from four directions.  They're already stuck with a seller's</w:t>
        <w:br/>
        <w:t>market, because of the huge amounts they raised at the end of the</w:t>
        <w:br/>
        <w:t>Bubble and still haven't invested.  This by itself is not the end</w:t>
        <w:br/>
        <w:t>of the world.  In fact, it's just a more extreme version of the</w:t>
        <w:br/>
        <w:t>norm</w:t>
        <w:br/>
        <w:t>in the VC business: too much money chasing too few deals.Unfortunately, those few deals now want less and less money, because</w:t>
        <w:br/>
        <w:t>it's getting so cheap to start a startup.  The four causes: open</w:t>
        <w:br/>
        <w:t>source, which makes software free; Moore's law, which makes hardware</w:t>
        <w:br/>
        <w:t>geometrically closer to free; the Web, which makes promotion free</w:t>
        <w:br/>
        <w:t>if you're good; and better languages, which make development a lot</w:t>
        <w:br/>
        <w:t>cheaper.When we started our startup in 1995, the first three were our biggest</w:t>
        <w:br/>
        <w:t>expenses.  We had to pay $5000 for the Netscape Commerce Server,</w:t>
        <w:br/>
        <w:t>the only software that then supported secure http connections.  We</w:t>
        <w:br/>
        <w:t>paid $3000 for a server with a 90 MHz processor and 32 meg of</w:t>
        <w:br/>
        <w:t>memory.  And we paid a PR firm about $30,000 to promote our launch.Now you could get all three for nothing.  You can get the software</w:t>
        <w:br/>
        <w:t>for free; people throw away computers more powerful than our first</w:t>
        <w:br/>
        <w:t>server; and if you make something good you can generate ten times</w:t>
        <w:br/>
        <w:t>as much traffic by word of mouth online than our first PR firm got</w:t>
        <w:br/>
        <w:t>through the print media.And of course another big change for the average startup is that</w:t>
        <w:br/>
        <w:t>programming languages have improved-- or rather, the median language has.  At most startups ten years</w:t>
        <w:br/>
        <w:t>ago, software development meant ten programmers writing code in</w:t>
        <w:br/>
        <w:t>C++.  Now the same work might be done by one or two using Python</w:t>
        <w:br/>
        <w:t>or Ruby.During the Bubble, a lot of people predicted that startups would</w:t>
        <w:br/>
        <w:t>outsource their development to India.  I think a better model for</w:t>
        <w:br/>
        <w:t>the future is David Heinemeier Hansson, who outsourced his development</w:t>
        <w:br/>
        <w:t>to a more powerful language instead.  A lot of well-known applications</w:t>
        <w:br/>
        <w:t>are now, like BaseCamp, written by just one programmer.  And one</w:t>
        <w:br/>
        <w:t>guy is more than 10x cheaper than ten, because (a) he won't waste</w:t>
        <w:br/>
        <w:t>any time in meetings, and (b) since he's probably a founder, he can</w:t>
        <w:br/>
        <w:t>pay himself nothing.Because starting a startup is so cheap, venture capitalists now</w:t>
        <w:br/>
        <w:t>often want to give startups more money than the startups want to</w:t>
        <w:br/>
        <w:t>take.  VCs like to invest several million at a time.  But as one</w:t>
        <w:br/>
        <w:t>VC told me after a startup he funded would only take about half a</w:t>
        <w:br/>
        <w:t>million, "I don't know what we're going to do.  Maybe we'll just</w:t>
        <w:br/>
        <w:t>have to give some of it back." Meaning give some of the fund back</w:t>
        <w:br/>
        <w:t>to the institutional investors who supplied it, because it wasn't</w:t>
        <w:br/>
        <w:t>going to be possible to invest it all.Into this already bad situation comes the third problem: Sarbanes-Oxley.</w:t>
        <w:br/>
        <w:t>Sarbanes-Oxley is a law, passed after the Bubble, that drastically</w:t>
        <w:br/>
        <w:t>increases the regulatory burden on public companies. And in addition</w:t>
        <w:br/>
        <w:t>to the cost of compliance, which is at least two million dollars a</w:t>
        <w:br/>
        <w:t>year, the law introduces frightening legal exposure for corporate</w:t>
        <w:br/>
        <w:t>officers.  An experienced CFO I know said flatly: "I would not</w:t>
        <w:br/>
        <w:t>want to be CFO of a public company now."You might think that responsible corporate governance is an area</w:t>
        <w:br/>
        <w:t>where you can't go too far.  But you can go too far in any law, and</w:t>
        <w:br/>
        <w:t>this remark convinced me that Sarbanes-Oxley must have.  This CFO</w:t>
        <w:br/>
        <w:t>is both the smartest and the most upstanding money guy I know.  If</w:t>
        <w:br/>
        <w:t xml:space="preserve">Sarbanes-Oxley deters people like him from being CFOs of public  </w:t>
        <w:br/>
        <w:t>companies, that's proof enough that it's broken.Largely because of Sarbanes-Oxley, few startups go public now.  For</w:t>
        <w:br/>
        <w:t>all practical purposes, succeeding now equals getting bought.  Which</w:t>
        <w:br/>
        <w:t>means VCs are now in the business of finding promising little 2-3</w:t>
        <w:br/>
        <w:t>man startups and pumping them up into companies that cost $100</w:t>
        <w:br/>
        <w:t>million to acquire.   They didn't mean to be in this business; it's</w:t>
        <w:br/>
        <w:t>just what their business has evolved into.Hence the fourth problem: the acquirers have begun to realize they</w:t>
        <w:br/>
        <w:t>can buy wholesale.  Why should they wait for VCs to make the startups</w:t>
        <w:br/>
        <w:t>they want more expensive?  Most of what the VCs add, acquirers don't</w:t>
        <w:br/>
        <w:t>want anyway.  The acquirers already have brand recognition and HR</w:t>
        <w:br/>
        <w:t>departments.  What they really want is the software and the developers,</w:t>
        <w:br/>
        <w:t>and that's what the startup is in the early phase: concentrated</w:t>
        <w:br/>
        <w:t>software and developers.Google, typically, seems to have been the first to figure this out.</w:t>
        <w:br/>
        <w:t>"Bring us your startups early," said Google's speaker at the Startup School.  They're quite</w:t>
        <w:br/>
        <w:t>explicit about it: they like to acquire startups at just the point</w:t>
        <w:br/>
        <w:t>where they would do a Series A round.  (The Series A round is the</w:t>
        <w:br/>
        <w:t>first round of real VC funding; it usually happens in the first</w:t>
        <w:br/>
        <w:t>year.) It is a brilliant strategy, and one that other big technology</w:t>
        <w:br/>
        <w:t xml:space="preserve">companies will no doubt try to duplicate.  Unless they want to have </w:t>
        <w:br/>
        <w:t>still more of their lunch eaten by Google.Of course, Google has an advantage in buying startups: a lot of the</w:t>
        <w:br/>
        <w:t>people there are rich, or expect to be when their options vest.</w:t>
        <w:br/>
        <w:t>Ordinary employees find it very hard to recommend an acquisition;</w:t>
        <w:br/>
        <w:t>it's just too annoying to see a bunch of twenty year olds get rich</w:t>
        <w:br/>
        <w:t xml:space="preserve">when you're still working for salary.  Even if it's the right thing   </w:t>
        <w:br/>
        <w:t>for your company to do.The Solution(s)Bad as things look now, there is a way for VCs to save themselves.</w:t>
        <w:br/>
        <w:t xml:space="preserve">They need to do two things, one of which won't surprise them, and  </w:t>
        <w:br/>
        <w:t xml:space="preserve">another that will seem an anathema.Let's start with the obvious one: lobby to get Sarbanes-Oxley  </w:t>
        <w:br/>
        <w:t>loosened.  This law was created to prevent future Enrons, not to</w:t>
        <w:br/>
        <w:t>destroy the IPO market.  Since the IPO market was practically dead</w:t>
        <w:br/>
        <w:t xml:space="preserve">when it passed, few saw what bad effects it would have.  But now </w:t>
        <w:br/>
        <w:t>that technology has recovered from the last bust, we can see clearly</w:t>
        <w:br/>
        <w:t>what a bottleneck Sarbanes-Oxley has become.Startups are fragile plants—seedlings, in fact.  These seedlings</w:t>
        <w:br/>
        <w:t>are worth protecting, because they grow into the trees of the</w:t>
        <w:br/>
        <w:t>economy.  Much of the economy's growth is their growth.  I think</w:t>
        <w:br/>
        <w:t xml:space="preserve">most politicians realize that.  But they don't realize just how   </w:t>
        <w:br/>
        <w:t>fragile startups are, and how easily they can become collateral</w:t>
        <w:br/>
        <w:t>damage of laws meant to fix some other problem.Still more dangerously, when you destroy startups, they make very</w:t>
        <w:br/>
        <w:t>little noise.  If you step on the toes of the coal industry, you'll</w:t>
        <w:br/>
        <w:t>hear about it.  But if you inadvertantly squash the startup industry,</w:t>
        <w:br/>
        <w:t xml:space="preserve">all that happens is that the founders of the next Google stay in </w:t>
        <w:br/>
        <w:t xml:space="preserve">grad school instead of starting a company.My second suggestion will seem shocking to VCs: let founders cash  </w:t>
        <w:br/>
        <w:t>out partially in the Series A round.  At the moment, when VCs invest</w:t>
        <w:br/>
        <w:t xml:space="preserve">in a startup, all the stock they get is newly issued and all the </w:t>
        <w:br/>
        <w:t>money goes to the company.  They could buy some stock directly from</w:t>
        <w:br/>
        <w:t>the founders as well.Most VCs have an almost religious rule against doing this.  They</w:t>
        <w:br/>
        <w:t>don't want founders to get a penny till the company is sold or goes</w:t>
        <w:br/>
        <w:t>public.  VCs are obsessed with control, and they worry that they'll</w:t>
        <w:br/>
        <w:t>have less leverage over the founders if the founders have any money.This is a dumb plan.  In fact, letting the founders sell a little stock</w:t>
        <w:br/>
        <w:t>early would generally be better for the company, because it would</w:t>
        <w:br/>
        <w:t>cause the founders' attitudes toward risk to be aligned with the</w:t>
        <w:br/>
        <w:t>VCs'.  As things currently work, their attitudes toward risk tend</w:t>
        <w:br/>
        <w:t>to be diametrically opposed: the founders, who have nothing, would</w:t>
        <w:br/>
        <w:t>prefer a 100% chance of $1 million to a 20% chance of $10 million,</w:t>
        <w:br/>
        <w:t>while the VCs can afford to be "rational" and prefer the latter.Whatever they say, the reason founders are selling their companies</w:t>
        <w:br/>
        <w:t>early instead of doing Series A rounds is that they get paid up</w:t>
        <w:br/>
        <w:t>front.  That first million is just worth so much more than the</w:t>
        <w:br/>
        <w:t>subsequent ones.  If founders could sell a little stock early,</w:t>
        <w:br/>
        <w:t>they'd be happy to take VC money and bet the rest on a bigger</w:t>
        <w:br/>
        <w:t>outcome.So why not let the founders have that first million, or at least</w:t>
        <w:br/>
        <w:t xml:space="preserve">half million?  The VCs would get same number of shares for the   </w:t>
        <w:br/>
        <w:t xml:space="preserve">money.  So what if some of the money would go to the  </w:t>
        <w:br/>
        <w:t>founders instead of the company?Some VCs will say this is</w:t>
        <w:br/>
        <w:t>unthinkable—that they want all their money to be put to work</w:t>
        <w:br/>
        <w:t>growing the company.  But the fact is, the huge size of current VC</w:t>
        <w:br/>
        <w:t>investments is dictated by the structure</w:t>
        <w:br/>
        <w:t xml:space="preserve">of VC funds, not the needs of startups.  Often as not these large  </w:t>
        <w:br/>
        <w:t>investments go to work destroying the company rather than growing</w:t>
        <w:br/>
        <w:t>it.The angel investors who funded our startup let the founders sell</w:t>
        <w:br/>
        <w:t xml:space="preserve">some stock directly to them, and it was a good deal for everyone. </w:t>
        <w:br/>
        <w:t>The angels made a huge return on that investment, so they're happy.</w:t>
        <w:br/>
        <w:t>And for us founders it blunted the terrifying all-or-nothingness</w:t>
        <w:br/>
        <w:t>of a startup, which in its raw form is more a distraction than a</w:t>
        <w:br/>
        <w:t>motivator.If VCs are frightened at the idea of letting founders partially</w:t>
        <w:br/>
        <w:t>cash out, let me tell them something still more frightening: you</w:t>
        <w:br/>
        <w:t>are now competing directly with Google.</w:t>
        <w:br/>
        <w:t>Thanks to Trevor Blackwell, Sarah Harlin, Jessica</w:t>
        <w:br/>
        <w:t>Livingston, and Robert Morris for reading drafts of this.Romanian TranslationHebrew TranslationJapanese Translation</w:t>
        <w:br/>
        <w:br/>
        <w:t>If you liked this, you may also like</w:t>
        <w:br/>
        <w:t>Hackers &amp; Painters.</w:t>
      </w:r>
    </w:p>
    <w:p>
      <w:r>
        <w:br w:type="page"/>
      </w:r>
    </w:p>
    <w:p>
      <w:pPr>
        <w:pStyle w:val="Heading1"/>
      </w:pPr>
      <w:r>
        <w:t>Ideas for Startups</w:t>
      </w:r>
    </w:p>
    <w:p>
      <w:r>
        <w:t>Want to start a startup?  Get funded by</w:t>
        <w:br/>
        <w:t>Y Combinator.</w:t>
        <w:br/>
        <w:br/>
        <w:br/>
        <w:br/>
        <w:br/>
        <w:t xml:space="preserve">October 2005(This essay is derived from a talk at the 2005 </w:t>
        <w:br/>
        <w:t xml:space="preserve">Startup School.)How do you get good ideas for </w:t>
        <w:br/>
        <w:t>startups?  That's probably the number</w:t>
        <w:br/>
        <w:t>one question people ask me.I'd like to reply with another question: why do people think it's</w:t>
        <w:br/>
        <w:t>hard to come up with ideas for startups?That might seem a stupid thing to ask.  Why do they think</w:t>
        <w:br/>
        <w:t>it's hard?  If people can't do it, then it is hard, at least</w:t>
        <w:br/>
        <w:t>for them.  Right?Well, maybe not.  What people usually say is not that they can't</w:t>
        <w:br/>
        <w:t>think of ideas, but that they don't have any.  That's not quite the</w:t>
        <w:br/>
        <w:t>same thing.  It could be the reason they don't have any is that</w:t>
        <w:br/>
        <w:t>they haven't tried to generate them.I think this is often the case.  I think people believe that coming</w:t>
        <w:br/>
        <w:t>up with ideas for startups is very hard-- that it must be</w:t>
        <w:br/>
        <w:t>very hard-- and so they don't try do to it.  They assume ideas are</w:t>
        <w:br/>
        <w:t>like miracles: they either pop into your head or they don't.I also have a theory about why people think this.  They overvalue</w:t>
        <w:br/>
        <w:t>ideas.  They think creating a startup is just a matter of implementing</w:t>
        <w:br/>
        <w:t>some fabulous initial idea.  And since a successful startup is worth</w:t>
        <w:br/>
        <w:t>millions of dollars, a good idea is therefore a million dollar idea.If coming up with an idea for a startup equals coming up with a</w:t>
        <w:br/>
        <w:t>million dollar idea, then of course it's going to seem hard.  Too</w:t>
        <w:br/>
        <w:t>hard to bother trying.  Our instincts tell us something so valuable</w:t>
        <w:br/>
        <w:t>would not be just lying around for anyone to discover.Actually, startup ideas are not million dollar ideas, and here's</w:t>
        <w:br/>
        <w:t>an experiment you can try to prove it: just try to sell one.  Nothing</w:t>
        <w:br/>
        <w:t>evolves faster than markets.  The fact that there's no market for</w:t>
        <w:br/>
        <w:t>startup ideas suggests there's no demand.  Which means, in the</w:t>
        <w:br/>
        <w:t>narrow sense of the word, that startup ideas are worthless.QuestionsThe fact is, most startups end up nothing like the initial idea.</w:t>
        <w:br/>
        <w:t>It would be closer to the truth to say the main value of your initial</w:t>
        <w:br/>
        <w:t>idea is that, in the process of discovering it's broken, you'll</w:t>
        <w:br/>
        <w:t>come up with your real idea.The initial idea is just a starting point-- not a blueprint, but a</w:t>
        <w:br/>
        <w:t>question.  It might help if they were expressed that way.  Instead</w:t>
        <w:br/>
        <w:t>of saying that your idea is to make a collaborative, web-based</w:t>
        <w:br/>
        <w:t>spreadsheet, say: could one make a collaborative, web-based</w:t>
        <w:br/>
        <w:t>spreadsheet?  A few grammatical tweaks, and a woefully incomplete</w:t>
        <w:br/>
        <w:t>idea becomes a promising question to explore.There's a real difference, because an assertion provokes objections</w:t>
        <w:br/>
        <w:t>in a way a question doesn't.  If you say: I'm going to build a</w:t>
        <w:br/>
        <w:t>web-based spreadsheet, then critics-- the most dangerous of which</w:t>
        <w:br/>
        <w:t>are in your own head-- will immediately reply that you'd be competing</w:t>
        <w:br/>
        <w:t>with Microsoft, that you couldn't give people the kind of UI they</w:t>
        <w:br/>
        <w:t>expect, that users wouldn't want to have their data on your servers,</w:t>
        <w:br/>
        <w:t>and so on.A question doesn't seem so challenging.  It becomes: let's try</w:t>
        <w:br/>
        <w:t>making a web-based spreadsheet and see how far we get.  And everyone</w:t>
        <w:br/>
        <w:t>knows that if you tried this you'd be able to make something</w:t>
        <w:br/>
        <w:t>useful.  Maybe what you'd end up with wouldn't even be a spreadsheet.</w:t>
        <w:br/>
        <w:t>Maybe it would be some kind of new spreasheet-like collaboration</w:t>
        <w:br/>
        <w:t>tool that doesn't even have a name yet.  You wouldn't have thought</w:t>
        <w:br/>
        <w:t>of something like that except by implementing your way toward it.Treating a startup idea as a question changes what you're looking</w:t>
        <w:br/>
        <w:t>for.  If an idea is a blueprint, it has to be right.  But if it's</w:t>
        <w:br/>
        <w:t>a question, it can be wrong, so long as it's wrong in a way that</w:t>
        <w:br/>
        <w:t>leads to more ideas.One valuable way for an idea to be wrong is to be only a partial</w:t>
        <w:br/>
        <w:t>solution.  When someone's working on a problem that seems too</w:t>
        <w:br/>
        <w:t>big, I always ask: is there some way to bite off some subset of the</w:t>
        <w:br/>
        <w:t>problem, then gradually expand from there?  That will generally</w:t>
        <w:br/>
        <w:t>work unless you get trapped on a local maximum, like 1980s-style</w:t>
        <w:br/>
        <w:t>AI, or C.UpwindSo far, we've reduced the problem from thinking of a million dollar</w:t>
        <w:br/>
        <w:t>idea to thinking of a mistaken question.  That doesn't seem so hard,</w:t>
        <w:br/>
        <w:t xml:space="preserve">does it?To generate such questions you need two things: to be familiar with </w:t>
        <w:br/>
        <w:t>promising new technologies, and to have the right kind of friends.</w:t>
        <w:br/>
        <w:t>New technologies are the ingredients startup ideas are made of, and</w:t>
        <w:br/>
        <w:t>conversations with friends are the kitchen they're cooked in.Universities have both, and that's why so many startups grow out</w:t>
        <w:br/>
        <w:t>of them.  They're filled with new technologies, because they're</w:t>
        <w:br/>
        <w:t>trying to produce research, and only things that are new count as</w:t>
        <w:br/>
        <w:t xml:space="preserve">research.  And they're full of exactly the right kind of people to   </w:t>
        <w:br/>
        <w:t>have ideas with: the other students, who will be not only smart but</w:t>
        <w:br/>
        <w:t>elastic-minded to a fault.The opposite extreme would be a well-paying but boring job at a big</w:t>
        <w:br/>
        <w:t>company.  Big companies are biased against new technologies, and</w:t>
        <w:br/>
        <w:t xml:space="preserve">the people you'd meet there would be wrong too.In an essay I wrote for high school students,  </w:t>
        <w:br/>
        <w:t>I said a good rule of thumb was to stay upwind-- to</w:t>
        <w:br/>
        <w:t>work on things that maximize your future options. The principle</w:t>
        <w:br/>
        <w:t>applies for adults too, though perhaps it has to be modified to:</w:t>
        <w:br/>
        <w:t>stay upwind for as long as you can, then cash in the potential</w:t>
        <w:br/>
        <w:t>energy you've accumulated when you need to pay for kids.I don't think people consciously realize this, but one reason</w:t>
        <w:br/>
        <w:t xml:space="preserve">downwind jobs like churning out Java for a bank pay so well is   </w:t>
        <w:br/>
        <w:t>precisely that they are downwind.  The market price for that kind</w:t>
        <w:br/>
        <w:t>of work is higher because it gives you fewer options for the future.</w:t>
        <w:br/>
        <w:t>A job that lets you work on exciting new stuff will tend to pay</w:t>
        <w:br/>
        <w:t>less, because part of the compensation is in the form of the new</w:t>
        <w:br/>
        <w:t>skills you'll learn.Grad school is the other end of the spectrum from a coding job at</w:t>
        <w:br/>
        <w:t>a big company: the pay's low but you spend most of your time working</w:t>
        <w:br/>
        <w:t>on new stuff.  And of course, it's called "school," which makes</w:t>
        <w:br/>
        <w:t>that clear to everyone, though in fact all jobs are some percentage</w:t>
        <w:br/>
        <w:t>school.The right environment for having startup ideas need not be a</w:t>
        <w:br/>
        <w:t>university per se.  It just has to be a situation with a large</w:t>
        <w:br/>
        <w:t xml:space="preserve">percentage of school.It's obvious why you want exposure to new technology, but why do </w:t>
        <w:br/>
        <w:t>you need other people?  Can't you just think of new ideas yourself?</w:t>
        <w:br/>
        <w:t>The empirical answer is: no.  Even Einstein needed people to bounce</w:t>
        <w:br/>
        <w:t>ideas off.  Ideas get developed in the process of explaining them</w:t>
        <w:br/>
        <w:t>to the right kind of person.  You need that resistance, just</w:t>
        <w:br/>
        <w:t xml:space="preserve">as a carver needs the resistance of the wood.This is one reason Y Combinator has a rule against investing in </w:t>
        <w:br/>
        <w:t>startups with only one founder.  Practically every successful company</w:t>
        <w:br/>
        <w:t xml:space="preserve">has at least two.  And because startup founders work under great   </w:t>
        <w:br/>
        <w:t>pressure, it's critical they be friends.I didn't realize it till I was writing this, but that may help</w:t>
        <w:br/>
        <w:t>explain why there are so few female startup founders.  I read on</w:t>
        <w:br/>
        <w:t>the Internet (so it must be true) that only 1.7% of VC-backed</w:t>
        <w:br/>
        <w:t>startups are founded by women.  The percentage of female hackers</w:t>
        <w:br/>
        <w:t>is small, but not that small.  So why the discrepancy?When you realize that successful startups tend to have multiple</w:t>
        <w:br/>
        <w:t>founders who were already friends, a</w:t>
        <w:br/>
        <w:t xml:space="preserve">possible explanation emerges.  People's best friends are likely to  </w:t>
        <w:br/>
        <w:t>be of the same sex, and if one group is a minority in some population,</w:t>
        <w:br/>
        <w:t>pairs of them will be a minority squared.</w:t>
        <w:br/>
        <w:t xml:space="preserve">[1]DoodlingWhat these groups of co-founders do together is more complicated </w:t>
        <w:br/>
        <w:t xml:space="preserve">than just sitting down and trying to think of ideas.  I suspect the  </w:t>
        <w:br/>
        <w:t>most productive setup is a kind of together-alone-together sandwich.</w:t>
        <w:br/>
        <w:t>Together you talk about some hard problem, probably getting nowhere.</w:t>
        <w:br/>
        <w:t>Then, the next morning, one of you has an idea in the shower about</w:t>
        <w:br/>
        <w:t>how to solve it.  He runs eagerly to to tell the others, and together</w:t>
        <w:br/>
        <w:t>they work out the kinks.What happens in that shower?  It seems to me that ideas just pop</w:t>
        <w:br/>
        <w:t>into my head.  But can we say more than that?Taking a shower is like a form of meditation.  You're alert, but</w:t>
        <w:br/>
        <w:t>there's nothing to distract you.  It's in a situation like this,</w:t>
        <w:br/>
        <w:t>where your mind is free to roam, that it bumps into new ideas.What happens when your mind wanders?  It may be like doodling.  Most</w:t>
        <w:br/>
        <w:t xml:space="preserve">people have characteristic ways of doodling.  This habit is  </w:t>
        <w:br/>
        <w:t xml:space="preserve">unconscious, but not random: I found my doodles changed after I </w:t>
        <w:br/>
        <w:t>started studying painting.  I started to make the kind of gestures</w:t>
        <w:br/>
        <w:t xml:space="preserve">I'd make if I were drawing from life.  They were atoms of drawing,  </w:t>
        <w:br/>
        <w:t>but arranged randomly.</w:t>
        <w:br/>
        <w:t>[2]Perhaps letting your mind wander is like doodling with ideas.  You</w:t>
        <w:br/>
        <w:t>have certain mental gestures you've learned in your work, and when</w:t>
        <w:br/>
        <w:t xml:space="preserve">you're not paying attention, you keep making these same gestures,   </w:t>
        <w:br/>
        <w:t>but somewhat randomly.  In effect, you call the same functions on</w:t>
        <w:br/>
        <w:t xml:space="preserve">random arguments.  That's what a metaphor is: a function applied   </w:t>
        <w:br/>
        <w:t>to an argument of the wrong type.Conveniently, as I was writing this, my mind wandered: would it be</w:t>
        <w:br/>
        <w:t>useful to have metaphors in a programming language?  I don't know;</w:t>
        <w:br/>
        <w:t>I don't have time to think about this.  But it's convenient because</w:t>
        <w:br/>
        <w:t>this is an example of what I mean by habits of mind.  I spend a lot</w:t>
        <w:br/>
        <w:t xml:space="preserve">of time thinking about language design, and my habit of always   </w:t>
        <w:br/>
        <w:t>asking "would x be useful in a programming language" just got</w:t>
        <w:br/>
        <w:t>invoked.If new ideas arise like doodles, this would explain why you have</w:t>
        <w:br/>
        <w:t>to work at something for a while before you have any.  It's not</w:t>
        <w:br/>
        <w:t>just that you can't judge ideas till you're an expert in a field.</w:t>
        <w:br/>
        <w:t>You won't even generate ideas, because you won't have any habits</w:t>
        <w:br/>
        <w:t>of mind to invoke.Of course the habits of mind you invoke on some field don't have</w:t>
        <w:br/>
        <w:t>to be derived from working in that field.  In fact, it's often</w:t>
        <w:br/>
        <w:t>better if they're not.  You're not just looking for good ideas, but</w:t>
        <w:br/>
        <w:t>for good new ideas, and you have a better chance of generating</w:t>
        <w:br/>
        <w:t>those if you combine stuff from distant fields.  As hackers, one</w:t>
        <w:br/>
        <w:t xml:space="preserve">of our habits of mind is to ask, could one open-source x?  For  </w:t>
        <w:br/>
        <w:t>example, what if you made an open-source operating system?  A fine</w:t>
        <w:br/>
        <w:t>idea, but not very novel.  Whereas if you ask, could you make an</w:t>
        <w:br/>
        <w:t>open-source play?  you might be onto something.Are some kinds of work better sources of habits of mind than others?</w:t>
        <w:br/>
        <w:t>I suspect harder fields may be better sources, because to attack</w:t>
        <w:br/>
        <w:t>hard problems you need powerful solvents.  I find math is a good</w:t>
        <w:br/>
        <w:t>source of metaphors-- good enough that it's worth studying just for</w:t>
        <w:br/>
        <w:t>that.  Related fields are also good sources, especially when they're</w:t>
        <w:br/>
        <w:t>related in unexpected ways.  Everyone knows computer science and</w:t>
        <w:br/>
        <w:t>electrical engineering are related, but precisely because everyone</w:t>
        <w:br/>
        <w:t>knows it, importing ideas from one to the other doesn't yield great</w:t>
        <w:br/>
        <w:t xml:space="preserve">profits.  It's like importing something from Wisconsin to Michigan.  </w:t>
        <w:br/>
        <w:t>Whereas (I claim) hacking and painting are</w:t>
        <w:br/>
        <w:t xml:space="preserve">also related, in the sense that hackers and painters are both </w:t>
        <w:br/>
        <w:t>makers,</w:t>
        <w:br/>
        <w:t>and this source of new ideas is practically virgin territory.ProblemsIn theory you could stick together ideas at random and see what you</w:t>
        <w:br/>
        <w:t>came up with.  What if you built a peer-to-peer dating site?  Would</w:t>
        <w:br/>
        <w:t>it be useful to have an automatic book?  Could you turn theorems</w:t>
        <w:br/>
        <w:t xml:space="preserve">into a commodity?  When you assemble ideas at random like this, </w:t>
        <w:br/>
        <w:t xml:space="preserve">they may not be just stupid, but semantically ill-formed.  What </w:t>
        <w:br/>
        <w:t>would it even mean to make theorems a commodity?  You got me.  I</w:t>
        <w:br/>
        <w:t>didn't think of that idea, just its name.You might come up with something useful this way, but I never have.</w:t>
        <w:br/>
        <w:t>It's like knowing a fabulous sculpture is hidden inside a block of</w:t>
        <w:br/>
        <w:t>marble, and all you have to do is remove the marble that isn't part</w:t>
        <w:br/>
        <w:t xml:space="preserve">of it.  It's an encouraging thought, because it reminds you there   </w:t>
        <w:br/>
        <w:t>is an answer, but it's not much use in practice because the search</w:t>
        <w:br/>
        <w:t>space is too big.I find that to have good ideas I need to be working on some problem.</w:t>
        <w:br/>
        <w:t>You can't start with randomness.  You have to start with a problem,</w:t>
        <w:br/>
        <w:t xml:space="preserve">then let your mind wander just far enough for new ideas to form.In a way, it's harder to see problems than their solutions.  Most  </w:t>
        <w:br/>
        <w:t>people prefer to remain in denial about problems.  It's obvious</w:t>
        <w:br/>
        <w:t>why: problems are irritating.  They're problems!  Imagine if people</w:t>
        <w:br/>
        <w:t>in 1700 saw their lives the way we'd see them.  It would have been</w:t>
        <w:br/>
        <w:t xml:space="preserve">unbearable.  This denial is such a powerful force that, even when </w:t>
        <w:br/>
        <w:t>presented with possible solutions, people often prefer to believe</w:t>
        <w:br/>
        <w:t>they wouldn't work.I saw this phenomenon when I worked on spam filters.  In 2002, most</w:t>
        <w:br/>
        <w:t>people preferred to ignore spam, and most of those who didn't</w:t>
        <w:br/>
        <w:t>preferred to believe the heuristic filters then available were the</w:t>
        <w:br/>
        <w:t>best you could do.I found spam intolerable, and I felt it had to be possible to</w:t>
        <w:br/>
        <w:t xml:space="preserve">recognize it statistically.  And it turns out that was all you  </w:t>
        <w:br/>
        <w:t>needed to solve the problem.  The algorithm I used was ridiculously</w:t>
        <w:br/>
        <w:t>simple.  Anyone who'd really tried to solve the problem would have</w:t>
        <w:br/>
        <w:t>found it.  It was just that no one had really tried to solve the</w:t>
        <w:br/>
        <w:t>problem.</w:t>
        <w:br/>
        <w:t xml:space="preserve">[3]Let me repeat that recipe: finding the problem intolerable and  </w:t>
        <w:br/>
        <w:t>feeling it must be possible to solve it.  Simple as it seems, that's</w:t>
        <w:br/>
        <w:t xml:space="preserve">the recipe for a lot of startup ideas.WealthSo far most of what I've said applies to ideas in general.  What's  </w:t>
        <w:br/>
        <w:t>special about startup ideas?  Startup ideas are ideas for companies,</w:t>
        <w:br/>
        <w:t>and companies have to make money.  And the way to make money is to</w:t>
        <w:br/>
        <w:t xml:space="preserve">make something people want.Wealth is what people want.  I don't mean that as some kind of  </w:t>
        <w:br/>
        <w:t>philosophical statement; I mean it as a tautology.So an idea for a startup is an idea for something people want.</w:t>
        <w:br/>
        <w:t xml:space="preserve">Wouldn't any good idea be something people want?  Unfortunately </w:t>
        <w:br/>
        <w:t>not.  I think new theorems are a fine thing to create, but there</w:t>
        <w:br/>
        <w:t>is no great demand for them.  Whereas there appears to be great</w:t>
        <w:br/>
        <w:t>demand for celebrity gossip magazines.  Wealth is defined democratically.</w:t>
        <w:br/>
        <w:t>Good ideas and valuable ideas are not quite the same thing; the</w:t>
        <w:br/>
        <w:t>difference is individual tastes.But valuable ideas are very close to good ideas, especially in</w:t>
        <w:br/>
        <w:t>technology.  I think they're so close that you can get away with</w:t>
        <w:br/>
        <w:t>working as if the goal were to discover good ideas, so long as, in</w:t>
        <w:br/>
        <w:t xml:space="preserve">the final stage, you stop and ask: will people actually pay for </w:t>
        <w:br/>
        <w:t>this?  Only a few ideas are likely to make it that far and then get</w:t>
        <w:br/>
        <w:t xml:space="preserve">shot down; RPN calculators might be one example.One way to make something people want is to look at stuff people   </w:t>
        <w:br/>
        <w:t xml:space="preserve">use now that's broken.  Dating sites are a prime example.  They   </w:t>
        <w:br/>
        <w:t xml:space="preserve">have millions of users, so they must be promising something people </w:t>
        <w:br/>
        <w:t xml:space="preserve">want.  And yet they work horribly.  Just ask anyone who uses them.  </w:t>
        <w:br/>
        <w:t>It's as if they used the worse-is-better approach but stopped after</w:t>
        <w:br/>
        <w:t xml:space="preserve">the first stage and handed the thing over to marketers.Of course, the most obvious breakage in the average computer user's </w:t>
        <w:br/>
        <w:t>life is Windows itself.  But this is a special case: you can't</w:t>
        <w:br/>
        <w:t xml:space="preserve">defeat a monopoly by a frontal attack.  Windows can and will be     </w:t>
        <w:br/>
        <w:t>overthrown, but not by giving people a better desktop OS.  The way</w:t>
        <w:br/>
        <w:t xml:space="preserve">to kill it is to redefine the problem as a superset of the current </w:t>
        <w:br/>
        <w:t>one.  The problem is not, what operating system should people use</w:t>
        <w:br/>
        <w:t>on desktop computers?  but how should people use applications?</w:t>
        <w:br/>
        <w:t>There are answers to that question that don't even involve desktop</w:t>
        <w:br/>
        <w:t>computers.Everyone thinks Google is going to solve this problem, but it is a</w:t>
        <w:br/>
        <w:t>very subtle one, so subtle that a company as big as Google might</w:t>
        <w:br/>
        <w:t>well get it wrong.  I think the odds are better than 50-50 that the</w:t>
        <w:br/>
        <w:t>Windows killer-- or more accurately, Windows transcender-- will</w:t>
        <w:br/>
        <w:t>come from some little startup.Another classic way to make something people want is to take a</w:t>
        <w:br/>
        <w:t>luxury and make it into a commmodity.  People must want something</w:t>
        <w:br/>
        <w:t>if they pay a lot for it.  And it is a very rare product that can't</w:t>
        <w:br/>
        <w:t>be made dramatically cheaper if you try.This was Henry Ford's plan.  He made cars, which had been a luxury</w:t>
        <w:br/>
        <w:t>item, into a commodity.  But the idea is much older than Henry Ford.</w:t>
        <w:br/>
        <w:t>Water mills transformed mechanical power from a luxury into a</w:t>
        <w:br/>
        <w:t>commodity, and they were used in the Roman empire.  Arguably</w:t>
        <w:br/>
        <w:t>pastoralism transformed a luxury into a commodity.When you make something cheaper you can sell more of them.  But if</w:t>
        <w:br/>
        <w:t>you make something dramatically cheaper you often get qualitative</w:t>
        <w:br/>
        <w:t>changes, because people start to use it in different ways.  For</w:t>
        <w:br/>
        <w:t>example, once computers get so cheap that most people can have one</w:t>
        <w:br/>
        <w:t xml:space="preserve">of their own, you can use them as communication devices.Often to make something dramatically cheaper you have to redefine </w:t>
        <w:br/>
        <w:t>the problem.  The Model T didn't have all the features previous</w:t>
        <w:br/>
        <w:t>cars did.  It only came in black, for example.  But it solved the</w:t>
        <w:br/>
        <w:t>problem people cared most about, which was getting from place to</w:t>
        <w:br/>
        <w:t>place.One of the most useful mental habits I know I learned from Michael</w:t>
        <w:br/>
        <w:t>Rabin: that the best way to solve a problem is often to redefine</w:t>
        <w:br/>
        <w:t>it.  A lot of people use this technique without being consciously</w:t>
        <w:br/>
        <w:t>aware of it, but Rabin was spectacularly explicit.  You need a big</w:t>
        <w:br/>
        <w:t>prime number?  Those are pretty expensive.  How about if I give you</w:t>
        <w:br/>
        <w:t>a big number that only has a 10 to the minus 100 chance of not being</w:t>
        <w:br/>
        <w:t>prime?  Would that do?  Well, probably; I mean, that's probably</w:t>
        <w:br/>
        <w:t>smaller than the chance that I'm imagining all this anyway.Redefining the problem is a particularly juicy heuristic when you</w:t>
        <w:br/>
        <w:t xml:space="preserve">have competitors, because it's so hard for rigid-minded people to </w:t>
        <w:br/>
        <w:t xml:space="preserve">follow.  You can work in plain sight and they don't realize the </w:t>
        <w:br/>
        <w:t xml:space="preserve">danger.  Don't worry about us. We're just working on search.  Do   </w:t>
        <w:br/>
        <w:t>one thing and do it well, that's our motto.Making things cheaper is actually a subset of a more general</w:t>
        <w:br/>
        <w:t xml:space="preserve">technique: making things easier.  For a long time it was most of  </w:t>
        <w:br/>
        <w:t>making things easier, but now that the things we build are so</w:t>
        <w:br/>
        <w:t xml:space="preserve">complicated, there's another rapidly growing subset: making things  </w:t>
        <w:br/>
        <w:t>easier to use.This is an area where there's great room for improvement.  What you</w:t>
        <w:br/>
        <w:t>want to be able to say about technology is: it just works.  How</w:t>
        <w:br/>
        <w:t xml:space="preserve">often do you say that now?Simplicity takes effort-- genius, even.  The average programmer   </w:t>
        <w:br/>
        <w:t xml:space="preserve">seems to produce UI designs that are almost willfully bad. I was   </w:t>
        <w:br/>
        <w:t xml:space="preserve">trying to use the stove at my mother's house a couple weeks ago. </w:t>
        <w:br/>
        <w:t>It was a new one, and instead of physical knobs it had buttons and</w:t>
        <w:br/>
        <w:t>an LED display.  I tried pressing some buttons I thought would cause</w:t>
        <w:br/>
        <w:t>it to get hot, and you know what it said?  "Err."  Not even "Error."</w:t>
        <w:br/>
        <w:t>"Err."  You can't just say "Err" to the user of a stove.</w:t>
        <w:br/>
        <w:t xml:space="preserve">You should design the UI so that errors are impossible.  And the  </w:t>
        <w:br/>
        <w:t>boneheads who designed this stove even had an example of such a UI</w:t>
        <w:br/>
        <w:t>to work from: the old one.  You turn one knob to set the temperature</w:t>
        <w:br/>
        <w:t>and another to set the timer.  What was wrong with that?  It just</w:t>
        <w:br/>
        <w:t>worked.It seems that, for the average engineer, more options just means</w:t>
        <w:br/>
        <w:t>more rope to hang yourself.  So if you want to start a startup, you</w:t>
        <w:br/>
        <w:t xml:space="preserve">can take almost any existing technology produced by a big company, </w:t>
        <w:br/>
        <w:t>and assume you could build something way easier to use.Design for ExitSuccess for a startup approximately equals getting bought.  You</w:t>
        <w:br/>
        <w:t>need some kind of exit strategy, because you can't get the smartest</w:t>
        <w:br/>
        <w:t>people to work for you without giving them options likely to be</w:t>
        <w:br/>
        <w:t>worth something.  Which means you either have to get bought or go</w:t>
        <w:br/>
        <w:t>public, and the number of startups that go public is very small.If success probably means getting bought, should you make that a</w:t>
        <w:br/>
        <w:t>conscious goal?  The old answer was no: you were supposed to pretend</w:t>
        <w:br/>
        <w:t>that you wanted to create a giant, public company, and act surprised</w:t>
        <w:br/>
        <w:t>when someone made you an offer.  Really, you want to buy us? Well,</w:t>
        <w:br/>
        <w:t xml:space="preserve">I suppose we'd consider it, for the right price.I think things are changing.  If 98% of the time success means   </w:t>
        <w:br/>
        <w:t>getting bought, why not be open about it?  If 98% of the time you're</w:t>
        <w:br/>
        <w:t>doing product development on spec for some big company, why not</w:t>
        <w:br/>
        <w:t>think of that as your task?  One advantage of this approach is that</w:t>
        <w:br/>
        <w:t>it gives you another source of ideas: look at big companies, think</w:t>
        <w:br/>
        <w:t xml:space="preserve">what they should </w:t>
        <w:br/>
        <w:t>be doing, and do it yourself.  Even if</w:t>
        <w:br/>
        <w:t>they already know it, you'll probably be done faster.Just be sure to make something multiple acquirers will want.  Don't</w:t>
        <w:br/>
        <w:t xml:space="preserve">fix Windows, because the only potential acquirer is Microsoft, and  </w:t>
        <w:br/>
        <w:t>when there's only one acquirer, they don't have to hurry.  They can</w:t>
        <w:br/>
        <w:t>take their time and copy you instead of buying you.  If you want</w:t>
        <w:br/>
        <w:t>to get market price, work on something where there's competition.If an increasing number of startups are created to do product</w:t>
        <w:br/>
        <w:t>development on spec, it will be a natural counterweight to monopolies.</w:t>
        <w:br/>
        <w:t xml:space="preserve">Once some type of technology is captured by a monopoly, it will    </w:t>
        <w:br/>
        <w:t>only evolve at big company rates instead of startup rates, whereas</w:t>
        <w:br/>
        <w:t>alternatives will evolve with especial speed.  A free market</w:t>
        <w:br/>
        <w:t>interprets monopoly as damage and routes around it.The Woz RouteThe most productive way to generate startup ideas is also the</w:t>
        <w:br/>
        <w:t>most unlikely-sounding: by accident.  If you look at how famous</w:t>
        <w:br/>
        <w:t xml:space="preserve">startups got started, a lot of them weren't initially supposed to  </w:t>
        <w:br/>
        <w:t>be startups.  Lotus began with a program Mitch Kapor wrote for a</w:t>
        <w:br/>
        <w:t>friend. Apple got started because Steve Wozniak wanted to build</w:t>
        <w:br/>
        <w:t>microcomputers, and his employer, Hewlett-Packard, wouldn't let him</w:t>
        <w:br/>
        <w:t>do it at work.  Yahoo began as David Filo's personal collection of</w:t>
        <w:br/>
        <w:t>links.This is not the only way to start startups.  You can sit down and</w:t>
        <w:br/>
        <w:t>consciously come up with an idea for a company; we did.  But measured</w:t>
        <w:br/>
        <w:t xml:space="preserve">in total market cap, the build-stuff-for-yourself model might be  </w:t>
        <w:br/>
        <w:t>more fruitful.  It certainly has to be the most fun way to come up</w:t>
        <w:br/>
        <w:t>with startup ideas.  And since a startup ought to have multiple</w:t>
        <w:br/>
        <w:t xml:space="preserve">founders who were already friends before they decided to start a </w:t>
        <w:br/>
        <w:t xml:space="preserve">company, the rather surprising conclusion is that the best way to   </w:t>
        <w:br/>
        <w:t>generate startup ideas is to do what hackers do for fun: cook up</w:t>
        <w:br/>
        <w:t>amusing hacks with your friends.It seems like it violates some kind of conservation law, but there</w:t>
        <w:br/>
        <w:t>it is: the best way to get a "million dollar idea" is just to do</w:t>
        <w:br/>
        <w:t>what hackers enjoy doing anyway.</w:t>
        <w:br/>
        <w:t>Notes[1]</w:t>
        <w:br/>
        <w:t>This phenomenon may account for a number of discrepancies</w:t>
        <w:br/>
        <w:t xml:space="preserve">currently blamed on various forbidden isms.  Never attribute to    </w:t>
        <w:br/>
        <w:t xml:space="preserve">malice what can be explained by math.[2]   </w:t>
        <w:br/>
        <w:t>A lot of classic abstract expressionism is doodling of this type:</w:t>
        <w:br/>
        <w:t>artists trained to paint from life using the same gestures but</w:t>
        <w:br/>
        <w:t>without using them to represent anything.  This explains why such</w:t>
        <w:br/>
        <w:t>paintings are (slightly) more interesting than random marks would be.[3]</w:t>
        <w:br/>
        <w:t>Bill Yerazunis had solved the problem, but he got there by</w:t>
        <w:br/>
        <w:t>another path.  He made a general-purpose file classifier so good</w:t>
        <w:br/>
        <w:t>that it also worked for spam.One Specific IdeaRomanian TranslationJapanese TranslationTraditional Chinese TranslationRussian TranslationArabic Translation</w:t>
      </w:r>
    </w:p>
    <w:p>
      <w:r>
        <w:br w:type="page"/>
      </w:r>
    </w:p>
    <w:p>
      <w:pPr>
        <w:pStyle w:val="Heading1"/>
      </w:pPr>
      <w:r>
        <w:t>What I Did this Summer</w:t>
      </w:r>
    </w:p>
    <w:p>
      <w:r>
        <w:t>October 2005The first Summer Founders Program has just finished.  We were</w:t>
        <w:br/>
        <w:t xml:space="preserve">surprised how well it went.  Overall only about 10% of startups   </w:t>
        <w:br/>
        <w:t xml:space="preserve">succeed, but if I had to guess now, I'd predict three or four of  </w:t>
        <w:br/>
        <w:t>the eight startups we funded will make it.Of the startups that needed further funding, I believe all have</w:t>
        <w:br/>
        <w:t>either closed a round or are likely to soon.  Two have already</w:t>
        <w:br/>
        <w:t>turned down (lowball) acquisition offers.We would have been happy if just one of the eight seemed promising</w:t>
        <w:br/>
        <w:t>by the end of the summer.  What's going on?  Did some kind of anomaly</w:t>
        <w:br/>
        <w:t>make this summer's applicants especially good?  We worry about that,</w:t>
        <w:br/>
        <w:t>but we can't think of one.  We'll find out this winter.The whole summer was full of surprises.  The best was that the hypothesis we were testing seems to be</w:t>
        <w:br/>
        <w:t>correct.  Young hackers can start viable companies.  This is good</w:t>
        <w:br/>
        <w:t xml:space="preserve">news for two reasons: (a) it's an encouraging thought, and (b) it </w:t>
        <w:br/>
        <w:t>means that Y Combinator, which is predicated on the idea, is not</w:t>
        <w:br/>
        <w:t>hosed.AgeMore precisely, the hypothesis was that success in a startup depends</w:t>
        <w:br/>
        <w:t>mainly on how smart and energetic you are, and much less on how old</w:t>
        <w:br/>
        <w:t>you are or how much business experience you have.  The results so</w:t>
        <w:br/>
        <w:t xml:space="preserve">far bear this out.  The 2005 summer founders ranged in age from 18  </w:t>
        <w:br/>
        <w:t>to 28 (average 23), and there is no correlation between their ages</w:t>
        <w:br/>
        <w:t xml:space="preserve">and how well they're doing.This should not really be surprising. Bill Gates and Michael Dell </w:t>
        <w:br/>
        <w:t>were both 19 when they started the companies that made them famous.</w:t>
        <w:br/>
        <w:t>Young founders are not a new phenomenon: the trend began as soon</w:t>
        <w:br/>
        <w:t>as computers got cheap enough for college kids to afford them.Another of our hypotheses was that you can start a startup on less</w:t>
        <w:br/>
        <w:t>money than most people think.  Other investors were surprised to</w:t>
        <w:br/>
        <w:t>hear the most we gave any group was $20,000.  But we knew it was</w:t>
        <w:br/>
        <w:t>possible to start on that little because we started Viaweb on</w:t>
        <w:br/>
        <w:t>$10,000.And so it proved this summer.  Three months' funding is enough to</w:t>
        <w:br/>
        <w:t>get into second gear.  We had a demo day for potential investors</w:t>
        <w:br/>
        <w:t>ten weeks in, and seven of the eight groups had a prototype ready</w:t>
        <w:br/>
        <w:t>by that time.  One, Reddit, had</w:t>
        <w:br/>
        <w:t xml:space="preserve">already launched, and were able to give a demo of their live site.A researcher who studied the SFP startups said the one thing they </w:t>
        <w:br/>
        <w:t>had in common was that they all worked ridiculously hard.  People</w:t>
        <w:br/>
        <w:t>this age are commonly seen as lazy.  I think in some cases it's not</w:t>
        <w:br/>
        <w:t>so much that they lack the appetite for work, but that the work</w:t>
        <w:br/>
        <w:t>they're offered is unappetizing.The experience of the SFP suggests that if you let motivated people</w:t>
        <w:br/>
        <w:t>do real work, they work hard, whatever their age.  As one of the</w:t>
        <w:br/>
        <w:t xml:space="preserve">founders said "I'd read that starting a startup consumed your life,  </w:t>
        <w:br/>
        <w:t>but I had no idea what that meant until I did it."I'd feel guilty if I were a boss making people work this hard.  But</w:t>
        <w:br/>
        <w:t>we're not these people's bosses.  They're working on their own</w:t>
        <w:br/>
        <w:t>projects.  And what makes them work is not us but their competitors.</w:t>
        <w:br/>
        <w:t>Like good athletes, they don't work hard because the coach yells</w:t>
        <w:br/>
        <w:t xml:space="preserve">at them, but because they want to win.We have less power than bosses, and yet the founders work harder  </w:t>
        <w:br/>
        <w:t>than employees.  It seems like a win for everyone.  The only catch</w:t>
        <w:br/>
        <w:t>is that we get on average only about 5-7% of the upside, while an</w:t>
        <w:br/>
        <w:t>employer gets nearly all of it.  (We're counting on it being 5-7%</w:t>
        <w:br/>
        <w:t>of a much larger number.)As well as working hard, the groups all turned out to be extraordinarily</w:t>
        <w:br/>
        <w:t>responsible.  I can't think of a time when one failed to do something</w:t>
        <w:br/>
        <w:t>they'd promised to, even by being late for an appointment.  This</w:t>
        <w:br/>
        <w:t>is another lesson the world has yet to learn.  One of the founders</w:t>
        <w:br/>
        <w:t>discovered that the hardest part of arranging a meeting with</w:t>
        <w:br/>
        <w:t>executives at a big cell phone carrier was getting a rental company</w:t>
        <w:br/>
        <w:t>to rent him a car, because he was too young.I think the problem here is much the same as with the apparent</w:t>
        <w:br/>
        <w:t>laziness of people this age.  They seem lazy because the work they're</w:t>
        <w:br/>
        <w:t>given is pointless, and they act irresponsible because they're not</w:t>
        <w:br/>
        <w:t>given any power.  Some of them, anyway.  We only have a sample size</w:t>
        <w:br/>
        <w:t>of about twenty, but it seems so far that if you let people in their</w:t>
        <w:br/>
        <w:t xml:space="preserve">early twenties be their own bosses, they rise to the occasion.MoraleThe summer founders were as a rule very idealistic.  They also  </w:t>
        <w:br/>
        <w:t>wanted very much to get rich.  These qualities might seem incompatible,</w:t>
        <w:br/>
        <w:t>but they're not.  These guys want to get rich, but they want to do</w:t>
        <w:br/>
        <w:t>it by changing the world.  They wouldn't (well, seven of the eight</w:t>
        <w:br/>
        <w:t>groups wouldn't) be interested in making money by speculating in</w:t>
        <w:br/>
        <w:t xml:space="preserve">stocks.  They want to make something people use.I think this makes them more effective as founders.  As hard as  </w:t>
        <w:br/>
        <w:t xml:space="preserve">people will work for money, they'll work harder for a cause.  And   </w:t>
        <w:br/>
        <w:t>since success in a startup depends so much on motivation, the</w:t>
        <w:br/>
        <w:t>paradoxical result is that the people likely to make the most money</w:t>
        <w:br/>
        <w:t xml:space="preserve">are those who aren't in it just for the money.The founders of Kiko, for example,   </w:t>
        <w:br/>
        <w:t>are working on an Ajax calendar.  They want to get rich, but they</w:t>
        <w:br/>
        <w:t>pay more attention to design than they would if that were their</w:t>
        <w:br/>
        <w:t>only motivation.  You can tell just by looking at it.I never considered it till this summer, but this might be another</w:t>
        <w:br/>
        <w:t>reason startups run by hackers tend to do better than those run by</w:t>
        <w:br/>
        <w:t>MBAs.  Perhaps it's not just that hackers understand technology</w:t>
        <w:br/>
        <w:t>better, but that they're driven by more powerful motivations.</w:t>
        <w:br/>
        <w:t xml:space="preserve">Microsoft, as I've said before, is a dangerously misleading example.  </w:t>
        <w:br/>
        <w:t xml:space="preserve">Their mean corporate culture only works for monopolies.   </w:t>
        <w:br/>
        <w:t>Google is a better model.Considering that the summer founders are the sharks in this ocean,</w:t>
        <w:br/>
        <w:t>we were surprised how frightened most of them were of competitors.</w:t>
        <w:br/>
        <w:t>But now that I think of it, we were just as frightened when we</w:t>
        <w:br/>
        <w:t xml:space="preserve">started Viaweb.  For the first year, our initial reaction to news </w:t>
        <w:br/>
        <w:t>of a competitor was always: we're doomed.  Just as a hypochondriac</w:t>
        <w:br/>
        <w:t>magnifies his symptoms till he's convinced he has some terrible</w:t>
        <w:br/>
        <w:t>disease, when you're not used to competitors you magnify them into</w:t>
        <w:br/>
        <w:t>monsters.Here's a handy rule for startups: competitors are rarely as dangerous</w:t>
        <w:br/>
        <w:t>as they seem.  Most will self-destruct before you can destroy them.</w:t>
        <w:br/>
        <w:t>And it certainly doesn't matter how many of them there are, any</w:t>
        <w:br/>
        <w:t>more than it matters to the winner of a marathon how many runners</w:t>
        <w:br/>
        <w:t>are behind him."It's a crowded market," I remember one founder saying worriedly."Are you the current leader?" I asked."Yes.""Is anyone able to develop software faster than you?""Probably not.""Well, if you're ahead now, and you're the fastest, then you'll</w:t>
        <w:br/>
        <w:t>stay ahead.  What difference does it make how many others there</w:t>
        <w:br/>
        <w:t>are?"Another group was worried when they realized they had to rewrite</w:t>
        <w:br/>
        <w:t>their software from scratch.  I told them it would be a bad sign</w:t>
        <w:br/>
        <w:t xml:space="preserve">if they didn't.  The main function of your initial version is to  </w:t>
        <w:br/>
        <w:t>be rewritten.That's why we advise groups to ignore issues like scalability,</w:t>
        <w:br/>
        <w:t>internationalization, and heavy-duty security at first. [1] I can</w:t>
        <w:br/>
        <w:t>imagine an advocate of "best practices" saying these ought to be</w:t>
        <w:br/>
        <w:t>considered from the start.  And he'd be right, except that they</w:t>
        <w:br/>
        <w:t xml:space="preserve">interfere with the primary function of software in a startup: to  </w:t>
        <w:br/>
        <w:t>be a vehicle for experimenting with its own design.  Having to</w:t>
        <w:br/>
        <w:t xml:space="preserve">retrofit internationalization or scalability is a pain, certainly.  </w:t>
        <w:br/>
        <w:t>The only bigger pain is not needing to, because your initial version</w:t>
        <w:br/>
        <w:t>was too big and rigid to evolve into something users wanted.I suspect this is another reason startups beat big companies.</w:t>
        <w:br/>
        <w:t>Startups can be irresponsible and release version 1s that are light</w:t>
        <w:br/>
        <w:t xml:space="preserve">enough to evolve.  In big companies, all the pressure is in the   </w:t>
        <w:br/>
        <w:t xml:space="preserve">direction of over-engineering.What Got LearnedOne thing we were curious about this summer was where these groups  </w:t>
        <w:br/>
        <w:t>would need help.  That turned out to vary a lot.  Some we helped</w:t>
        <w:br/>
        <w:t>with technical advice-- for example, about how to set up an application</w:t>
        <w:br/>
        <w:t>to run on multiple servers.  Most we helped with strategy questions,</w:t>
        <w:br/>
        <w:t>like what to patent, and what to charge for and what to give away.</w:t>
        <w:br/>
        <w:t xml:space="preserve">Nearly all wanted advice about dealing with future investors: how  </w:t>
        <w:br/>
        <w:t>much money should they take and what kind of terms should they</w:t>
        <w:br/>
        <w:t>expect?However, all the groups quickly learned how to deal with stuff like</w:t>
        <w:br/>
        <w:t>patents and investors.  These problems aren't intrinsically difficult,</w:t>
        <w:br/>
        <w:t>just unfamiliar.It was surprising-- slightly frightening even-- how fast they</w:t>
        <w:br/>
        <w:t xml:space="preserve">learned.  The weekend before the demo day for investors, we had a  </w:t>
        <w:br/>
        <w:t xml:space="preserve">practice session where all the groups gave their presentations.  </w:t>
        <w:br/>
        <w:t>They were all terrible.  We tried to explain how to make them better,</w:t>
        <w:br/>
        <w:t>but we didn't have much hope.  So on demo day I told the assembled</w:t>
        <w:br/>
        <w:t>angels and VCs that these guys were hackers, not MBAs, and so while</w:t>
        <w:br/>
        <w:t xml:space="preserve">their software was good, we should not expect slick presentations </w:t>
        <w:br/>
        <w:t xml:space="preserve">from them.The groups then proceeded to give fabulously slick presentations. </w:t>
        <w:br/>
        <w:t>Gone were the mumbling recitations of lists of features.   It was</w:t>
        <w:br/>
        <w:t xml:space="preserve">as if they'd spent the past week at acting school.  I still don't </w:t>
        <w:br/>
        <w:t>know how they did it.Perhaps watching each others' presentations helped them see what</w:t>
        <w:br/>
        <w:t xml:space="preserve">they'd been doing wrong.  Just as happens in college, the summer   </w:t>
        <w:br/>
        <w:t>founders learned a lot from one another-- maybe more than they</w:t>
        <w:br/>
        <w:t xml:space="preserve">learned from us.  A lot of the problems they face are the same,  </w:t>
        <w:br/>
        <w:t xml:space="preserve">from dealing with investors to hacking Javascript.I don't want to give the impression there were no problems this  </w:t>
        <w:br/>
        <w:t>summer.  A lot went wrong, as usually happens with startups.  One</w:t>
        <w:br/>
        <w:t>group got an "exploding</w:t>
        <w:br/>
        <w:t>term-sheet" from some VCs.  Pretty much all the groups who had</w:t>
        <w:br/>
        <w:t>dealings with big companies found that big companies do everything</w:t>
        <w:br/>
        <w:t>infinitely slowly.  (This is to be expected.  If big companies</w:t>
        <w:br/>
        <w:t>weren't incapable, there would be no room for startups to exist.)</w:t>
        <w:br/>
        <w:t>And of course there were the usual nightmares associated with</w:t>
        <w:br/>
        <w:t>servers.  In short, the disasters this summer were just the usual childhood</w:t>
        <w:br/>
        <w:t xml:space="preserve">diseases.  Some of this summer's eight startups will   </w:t>
        <w:br/>
        <w:t xml:space="preserve">probably die eventually; it would be extraordinary if all eight </w:t>
        <w:br/>
        <w:t xml:space="preserve">succeeded.  But what kills them will not be dramatic, external    </w:t>
        <w:br/>
        <w:t>threats, but a mundane, internal one: not getting enough done.So far, though, the news is all good.  In fact, we were surprised</w:t>
        <w:br/>
        <w:t>how much fun the summer was for us.  The main reason was how much</w:t>
        <w:br/>
        <w:t>we liked the founders.  They're so earnest and hard-working.  They</w:t>
        <w:br/>
        <w:t>seem to like us too.  And this illustrates another advantage of</w:t>
        <w:br/>
        <w:t xml:space="preserve">investing over hiring: our relationship with them is way better   </w:t>
        <w:br/>
        <w:t>than it would be between a boss and an employee.  Y Combinator ends</w:t>
        <w:br/>
        <w:t>up being more like an older brother than a parent.I was surprised how much time I spent making introductions.</w:t>
        <w:br/>
        <w:t>Fortunately I discovered that when a startup needed to talk to</w:t>
        <w:br/>
        <w:t>someone, I could usually get to the right person by at most one</w:t>
        <w:br/>
        <w:t>hop.  I remember wondering, how did my friends get to be so eminent?</w:t>
        <w:br/>
        <w:t>and a second later realizing: shit, I'm forty.Another surprise was that the three-month batch format,</w:t>
        <w:br/>
        <w:t>which we were forced into by the constraints of the summer, turned</w:t>
        <w:br/>
        <w:t>out to be an advantage.  When we started Y Combinator, we planned</w:t>
        <w:br/>
        <w:t xml:space="preserve">to invest the way other venture firms do: as proposals came in,     </w:t>
        <w:br/>
        <w:t>we'd evaluate them and decide yes or no.  The SFP</w:t>
        <w:br/>
        <w:t>was just an experiment to get things started.  But it worked so</w:t>
        <w:br/>
        <w:t xml:space="preserve">well that we plan to do </w:t>
        <w:br/>
        <w:t xml:space="preserve">all </w:t>
        <w:br/>
        <w:t>our investing this way, one cycle in</w:t>
        <w:br/>
        <w:t>the summer and one in winter.  It's more efficient for us, and</w:t>
        <w:br/>
        <w:t>better for the startups too.Several groups said our weekly dinners saved them from a common</w:t>
        <w:br/>
        <w:t>problem afflicting startups: working so hard that one has no social</w:t>
        <w:br/>
        <w:t>life.  (I remember that part all too well.)  This way, they were</w:t>
        <w:br/>
        <w:t>guaranteed a social event at least once a week.IndependenceI've heard Y Combinator described as an "incubator."  Actually we're</w:t>
        <w:br/>
        <w:t>the opposite: incubators exert more control than ordinary VCs, and</w:t>
        <w:br/>
        <w:t>we make a point of exerting less.  Among other things, incubators</w:t>
        <w:br/>
        <w:t xml:space="preserve">usually make you work in their office-- that's where the </w:t>
        <w:br/>
        <w:t>word "incubator" comes from.  That seems the wrong model.  If</w:t>
        <w:br/>
        <w:t xml:space="preserve">investors get too involved, they smother one of the most powerful </w:t>
        <w:br/>
        <w:t xml:space="preserve">forces in a startup: the feeling that it's your own company.Incubators were conspicuous failures during the Bubble.  There's  </w:t>
        <w:br/>
        <w:t>still debate about whether this was because of the Bubble, or because</w:t>
        <w:br/>
        <w:t xml:space="preserve">they're a bad idea.  My vote is they're a bad idea.  I think they </w:t>
        <w:br/>
        <w:t>fail because they select for the wrong people.  When we were starting</w:t>
        <w:br/>
        <w:t>a startup, we would never have taken funding from an "incubator."</w:t>
        <w:br/>
        <w:t xml:space="preserve">We can find office space, thanks; just give us the money.  And  </w:t>
        <w:br/>
        <w:t>people with that attitude are the ones likely to succeed in startups.Indeed, one quality all the founders shared this summer was a spirit</w:t>
        <w:br/>
        <w:t>of independence.  I've been wondering about that.  Are some people</w:t>
        <w:br/>
        <w:t>just a lot more independent than others, or would everyone be this</w:t>
        <w:br/>
        <w:t>way if they were allowed to?As with most nature/nurture questions, the answer is probably: some</w:t>
        <w:br/>
        <w:t>of each.  But my main conclusion from the summer is that there's</w:t>
        <w:br/>
        <w:t>more environment in the mix than most people realize.  I could see</w:t>
        <w:br/>
        <w:t xml:space="preserve">that from how the founders' attitudes changed during the   </w:t>
        <w:br/>
        <w:t>summer.  Most were emerging from twenty or so years of being told</w:t>
        <w:br/>
        <w:t>what to do.  They seemed a little surprised at having total freedom.</w:t>
        <w:br/>
        <w:t>But they grew into it really quickly; some of these guys now seem</w:t>
        <w:br/>
        <w:t>about four inches taller (metaphorically) than they did at the</w:t>
        <w:br/>
        <w:t>beginning of the summer.When we asked the summer founders what surprised them most about</w:t>
        <w:br/>
        <w:t xml:space="preserve">starting a company, one said "the most shocking thing is that it </w:t>
        <w:br/>
        <w:t>worked."It will take more experience to know for sure, but my guess is that</w:t>
        <w:br/>
        <w:t>a lot of hackers could do this-- that if you put people in a position</w:t>
        <w:br/>
        <w:t>of independence, they develop the qualities they need.  Throw them</w:t>
        <w:br/>
        <w:t xml:space="preserve">off a cliff, and most will find on the way down that they have   </w:t>
        <w:br/>
        <w:t>wings.The reason this is news to anyone is that the same forces work in</w:t>
        <w:br/>
        <w:t xml:space="preserve">the other direction too. Most hackers are </w:t>
        <w:br/>
        <w:t>employees, and this molds</w:t>
        <w:br/>
        <w:t>you into someone to whom starting a startup seems impossible as</w:t>
        <w:br/>
        <w:t>surely as starting a startup molds you into someone who can handle</w:t>
        <w:br/>
        <w:t>it.If I'm right, "hacker" will mean something different in twenty years</w:t>
        <w:br/>
        <w:t>than it does now. Increasingly it will mean the people who run the</w:t>
        <w:br/>
        <w:t>company.  Y Combinator is just accelerating a process that would</w:t>
        <w:br/>
        <w:t>have happened anyway.  Power is shifting from the people who deal</w:t>
        <w:br/>
        <w:t>with money to the people who create technology, and if our experience</w:t>
        <w:br/>
        <w:t>this summer is any guide, this will be a good thing.Notes[1] By heavy-duty security I mean efforts to protect against truly</w:t>
        <w:br/>
        <w:t>determined attackers.The image</w:t>
        <w:br/>
        <w:t>shows us, the 2005 summer founders, and Smartleaf</w:t>
        <w:br/>
        <w:t xml:space="preserve">co-founders Mark Nitzberg and Olin Shivers at the 30-foot table </w:t>
        <w:br/>
        <w:t>Kate Courteau designed for us. Photo by Alex Lewin.Thanks to Sarah Harlin, Steve Huffman, Jessica Livingston,</w:t>
        <w:br/>
        <w:t>Zak Stone, and Aaron Swartz for reading drafts of this.</w:t>
        <w:br/>
        <w:t>Romanian TranslationJapanese Translation</w:t>
      </w:r>
    </w:p>
    <w:p>
      <w:r>
        <w:br w:type="page"/>
      </w:r>
    </w:p>
    <w:p>
      <w:pPr>
        <w:pStyle w:val="Heading1"/>
      </w:pPr>
      <w:r>
        <w:t>Inequality and Risk</w:t>
      </w:r>
    </w:p>
    <w:p>
      <w:r>
        <w:t>August 2005(This essay is derived from a talk at Defcon 2005.)Suppose you wanted to get rid of economic inequality.  There are</w:t>
        <w:br/>
        <w:t xml:space="preserve">two ways to do it: give money to the poor, or take it away from the </w:t>
        <w:br/>
        <w:t>rich.  But they amount to the same thing, because if you want to</w:t>
        <w:br/>
        <w:t>give money to the poor, you have to get it from somewhere.  You</w:t>
        <w:br/>
        <w:t>can't get it from the poor, or they just end up where they started.</w:t>
        <w:br/>
        <w:t>You have to get it from the rich.There is of course a way to make the poor richer without simply</w:t>
        <w:br/>
        <w:t>shifting money from the rich.  You could help the poor become more</w:t>
        <w:br/>
        <w:t>productive — for example, by improving access to education.  Instead</w:t>
        <w:br/>
        <w:t>of taking money from engineers and giving it to checkout clerks,</w:t>
        <w:br/>
        <w:t>you could enable people who would have become checkout clerks to</w:t>
        <w:br/>
        <w:t>become engineers.This is an excellent strategy for making the poor richer.  But the</w:t>
        <w:br/>
        <w:t>evidence of the last 200 years shows that it doesn't reduce economic</w:t>
        <w:br/>
        <w:t>inequality, because it makes the rich richer too.  If there</w:t>
        <w:br/>
        <w:t>are more engineers, then there are more opportunities to hire them</w:t>
        <w:br/>
        <w:t xml:space="preserve">and to sell them things.  Henry Ford couldn't have made a fortune  </w:t>
        <w:br/>
        <w:t>building cars in a society in which most people were still subsistence</w:t>
        <w:br/>
        <w:t>farmers; he would have had neither workers nor customers.If you want to reduce economic inequality instead of just improving</w:t>
        <w:br/>
        <w:t xml:space="preserve">the overall standard of living, it's not enough just to raise up  </w:t>
        <w:br/>
        <w:t>the poor.  What if one of your newly minted engineers gets ambitious</w:t>
        <w:br/>
        <w:t>and goes on to become another Bill Gates?  Economic inequality will</w:t>
        <w:br/>
        <w:t>be as bad as ever.  If you actually want to compress the gap between</w:t>
        <w:br/>
        <w:t>rich and poor, you have to push down on the top as well as pushing</w:t>
        <w:br/>
        <w:t>up on the bottom.How do you push down on the top?  You could try to decrease the</w:t>
        <w:br/>
        <w:t xml:space="preserve">productivity of the people who make the most money: make the best   </w:t>
        <w:br/>
        <w:t>surgeons operate with their left hands, force popular actors to</w:t>
        <w:br/>
        <w:t>overeat, and so on.  But this approach is hard to implement.  The</w:t>
        <w:br/>
        <w:t>only practical solution is to let people do the best work they can,</w:t>
        <w:br/>
        <w:t>and then (either by taxation or by limiting what they can charge)</w:t>
        <w:br/>
        <w:t xml:space="preserve">to confiscate whatever you deem to be surplus.So let's be clear what reducing economic inequality means.  It is   </w:t>
        <w:br/>
        <w:t>identical with taking money from the rich.When you transform a mathematical expression into another form, you</w:t>
        <w:br/>
        <w:t>often notice new things.  So it is in this case.  Taking money from</w:t>
        <w:br/>
        <w:t>the rich turns out to have consequences one might not foresee when</w:t>
        <w:br/>
        <w:t xml:space="preserve">one phrases the same idea in terms of "reducing inequality."The problem is, risk and reward have to be proportionate.  A bet  </w:t>
        <w:br/>
        <w:t>with only a 10% chance of winning has to pay more than one with a</w:t>
        <w:br/>
        <w:t>50% chance of winning, or no one will take it.  So if you lop off</w:t>
        <w:br/>
        <w:t>the top of the possible rewards, you thereby decrease people's</w:t>
        <w:br/>
        <w:t>willingness to take risks.Transposing into our original expression, we get: decreasing economic</w:t>
        <w:br/>
        <w:t xml:space="preserve">inequality means decreasing the risk people are willing to take.There are whole classes of risks that are no longer worth taking    </w:t>
        <w:br/>
        <w:t>if the maximum return is decreased.  One reason high tax rates are</w:t>
        <w:br/>
        <w:t>disastrous is that this class of risks includes starting new</w:t>
        <w:br/>
        <w:t>companies.InvestorsStartups are intrinsically risky.  A startup</w:t>
        <w:br/>
        <w:t>is like a small boat</w:t>
        <w:br/>
        <w:t>in the open sea.  One big wave and you're sunk.  A competing product,</w:t>
        <w:br/>
        <w:t>a downturn in the economy, a delay in getting funding or regulatory</w:t>
        <w:br/>
        <w:t>approval, a patent suit, changing technical standards, the departure</w:t>
        <w:br/>
        <w:t>of a key employee, the loss of a big account — any one of these can</w:t>
        <w:br/>
        <w:t>destroy you overnight.  It seems only about 1 in 10 startups succeeds.</w:t>
        <w:br/>
        <w:t xml:space="preserve">[1]Our startup paid its first round of outside investors 36x.  Which   </w:t>
        <w:br/>
        <w:t>meant, with current US tax rates, that it made sense to invest in</w:t>
        <w:br/>
        <w:t xml:space="preserve">us if we had better than a 1 in 24 chance of succeeding.  That  </w:t>
        <w:br/>
        <w:t>sounds about right.  That's probably roughly how we looked when we</w:t>
        <w:br/>
        <w:t>were a couple of nerds with no business experience operating out</w:t>
        <w:br/>
        <w:t>of an apartment.If that kind of risk doesn't pay, venture investing, as we know it,</w:t>
        <w:br/>
        <w:t>doesn't happen.That might be ok if there were other sources of capital for new</w:t>
        <w:br/>
        <w:t>companies.  Why not just have the government, or some large</w:t>
        <w:br/>
        <w:t>almost-government organization like Fannie Mae, do the venture</w:t>
        <w:br/>
        <w:t>investing instead of private funds?I'll tell you why that wouldn't work. Because then you're asking</w:t>
        <w:br/>
        <w:t xml:space="preserve">government or almost-government employees to do the one thing they </w:t>
        <w:br/>
        <w:t>are least able to do: take risks.As anyone who has worked for the government knows, the important</w:t>
        <w:br/>
        <w:t>thing is not to make the right choices, but to make choices that</w:t>
        <w:br/>
        <w:t>can be justified later if they fail.  If there is a safe option,</w:t>
        <w:br/>
        <w:t xml:space="preserve">that's the one a bureaucrat will choose.   But that is exactly the  </w:t>
        <w:br/>
        <w:t>wrong way to do venture investing.  The nature of the business means</w:t>
        <w:br/>
        <w:t>that you want to make terribly risky choices, if the upside looks</w:t>
        <w:br/>
        <w:t xml:space="preserve">good enough.VCs are currently </w:t>
        <w:br/>
        <w:t xml:space="preserve">paid in a way that makes them </w:t>
        <w:br/>
        <w:t>focus on the upside:</w:t>
        <w:br/>
        <w:t>they get a percentage of the fund's gains.  And that helps overcome</w:t>
        <w:br/>
        <w:t>their understandable fear of investing in a company run by nerds</w:t>
        <w:br/>
        <w:t>who look like (and perhaps are) college students.If VCs weren't allowed to get rich, they'd behave like bureaucrats.</w:t>
        <w:br/>
        <w:t>Without hope of gain, they'd have only fear of loss.  And so they'd</w:t>
        <w:br/>
        <w:t>make the wrong choices.  They'd turn down the nerds in favor of the</w:t>
        <w:br/>
        <w:t>smooth-talking MBA in a suit, because that investment would be</w:t>
        <w:br/>
        <w:t>easier to justify later if it failed.FoundersBut even if you could somehow redesign venture funding to work</w:t>
        <w:br/>
        <w:t>without allowing VCs to become rich, there's another kind of investor</w:t>
        <w:br/>
        <w:t>you simply cannot replace: the startups' founders and early employees.What they invest is their time and ideas.  But these are equivalent</w:t>
        <w:br/>
        <w:t>to money; the proof is that investors are willing (if forced) to</w:t>
        <w:br/>
        <w:t xml:space="preserve">treat them as interchangeable, granting the same status to "sweat   </w:t>
        <w:br/>
        <w:t>equity" and the equity they've purchased with cash.The fact that you're investing time doesn't change the relationship</w:t>
        <w:br/>
        <w:t>between risk and reward.  If you're going to invest your time in</w:t>
        <w:br/>
        <w:t>something with a small chance of succeeding, you'll only do it if</w:t>
        <w:br/>
        <w:t>there is a proportionately large payoff.</w:t>
        <w:br/>
        <w:t>[2]</w:t>
        <w:br/>
        <w:t xml:space="preserve">If large payoffs aren't allowed, you may as well play it safe.Like many startup founders, I did it to get rich.  But not because </w:t>
        <w:br/>
        <w:t xml:space="preserve">I wanted to buy expensive things.  What I wanted was security.  I   </w:t>
        <w:br/>
        <w:t>wanted to make enough money that I didn't have to worry about money.</w:t>
        <w:br/>
        <w:t>If I'd been forbidden to make enough from a startup to do this, I</w:t>
        <w:br/>
        <w:t>would have sought security by some other means: for example, by</w:t>
        <w:br/>
        <w:t>going to work for a big, stable organization from which it would</w:t>
        <w:br/>
        <w:t xml:space="preserve">be hard to get fired.  Instead of busting my ass in a startup, I    </w:t>
        <w:br/>
        <w:t xml:space="preserve">would have tried to get a nice, low-stress job at a big research </w:t>
        <w:br/>
        <w:t>lab, or tenure at a university.That's what everyone does in societies where risk isn't rewarded.</w:t>
        <w:br/>
        <w:t>If you can't ensure your own security, the next best thing is to</w:t>
        <w:br/>
        <w:t>make a nest for yourself in some large organization where your</w:t>
        <w:br/>
        <w:t>status depends mostly on seniority.</w:t>
        <w:br/>
        <w:t>[3]Even if we could somehow replace investors, I don't see how we could</w:t>
        <w:br/>
        <w:t>replace founders.  Investors mainly contribute money, which in</w:t>
        <w:br/>
        <w:t>principle is the same no matter what the source.  But the founders</w:t>
        <w:br/>
        <w:t xml:space="preserve">contribute ideas.  You can't replace those.Let's rehearse the chain of argument so far.  I'm heading for a </w:t>
        <w:br/>
        <w:t xml:space="preserve">conclusion to which many readers will have to be dragged kicking   </w:t>
        <w:br/>
        <w:t>and screaming, so I've tried to make each link unbreakable.  Decreasing</w:t>
        <w:br/>
        <w:t>economic inequality means taking money from the rich.  Since risk</w:t>
        <w:br/>
        <w:t>and reward are equivalent, decreasing potential rewards automatically</w:t>
        <w:br/>
        <w:t>decreases people's appetite for risk.  Startups are intrinsically</w:t>
        <w:br/>
        <w:t>risky.  Without the prospect of rewards proportionate to the risk,</w:t>
        <w:br/>
        <w:t>founders will not invest their time in a startup.  Founders are</w:t>
        <w:br/>
        <w:t>irreplaceable.  So eliminating economic inequality means eliminating</w:t>
        <w:br/>
        <w:t>startups.Economic inequality is not just a consequence of startups.</w:t>
        <w:br/>
        <w:t xml:space="preserve">It's the engine that drives them, in the same way a fall of water   </w:t>
        <w:br/>
        <w:t>drives a water mill.  People start startups in the hope of becoming</w:t>
        <w:br/>
        <w:t>much richer than they were before.  And if your society tries to</w:t>
        <w:br/>
        <w:t>prevent anyone from being much richer than anyone else, it will</w:t>
        <w:br/>
        <w:t xml:space="preserve">also prevent one person from being much richer at t2 than t1.GrowthThis argument applies proportionately.  It's not just that if you  </w:t>
        <w:br/>
        <w:t xml:space="preserve">eliminate economic inequality, you get no startups.  To the extent </w:t>
        <w:br/>
        <w:t>you reduce economic inequality, you decrease the number of startups.</w:t>
        <w:br/>
        <w:t>[4]</w:t>
        <w:br/>
        <w:t>Increase taxes, and willingness to take risks decreases in</w:t>
        <w:br/>
        <w:t>proportion.And that seems bad for everyone.  New technology and new jobs both</w:t>
        <w:br/>
        <w:t>come disproportionately from new companies.  Indeed, if you don't</w:t>
        <w:br/>
        <w:t>have startups, pretty soon you won't have established companies</w:t>
        <w:br/>
        <w:t>either, just as, if you stop having kids, pretty soon you won't</w:t>
        <w:br/>
        <w:t xml:space="preserve">have any adults.It sounds benevolent to say we ought to reduce economic inequality. </w:t>
        <w:br/>
        <w:t>When you phrase it that way, who can argue with you?  Inequality</w:t>
        <w:br/>
        <w:t>has to be bad, right?  It sounds a good deal less benevolent to say</w:t>
        <w:br/>
        <w:t>we ought to reduce the rate at which new companies are founded.</w:t>
        <w:br/>
        <w:t>And yet the one implies the other.Indeed, it may be that reducing investors' appetite for risk doesn't</w:t>
        <w:br/>
        <w:t>merely kill off larval startups, but kills off the most promising</w:t>
        <w:br/>
        <w:t>ones especially.  Startups yield faster growth at greater risk than</w:t>
        <w:br/>
        <w:t>established companies.  Does this trend also hold among startups?</w:t>
        <w:br/>
        <w:t>That is, are the riskiest startups the ones that generate most</w:t>
        <w:br/>
        <w:t xml:space="preserve">growth if they succeed?  I suspect the answer is yes.  And that's   </w:t>
        <w:br/>
        <w:t>a chilling thought, because it means that if you cut investors'</w:t>
        <w:br/>
        <w:t xml:space="preserve">appetite for risk, the most beneficial startups are the first to </w:t>
        <w:br/>
        <w:t>go.Not all rich people got that way from startups, of course.  What</w:t>
        <w:br/>
        <w:t>if we let people get rich by starting startups, but taxed away all</w:t>
        <w:br/>
        <w:t>other surplus wealth?  Wouldn't that at least decrease inequality?Less than you might think.  If you made it so that people could</w:t>
        <w:br/>
        <w:t>only get rich by starting startups, people who wanted to get rich</w:t>
        <w:br/>
        <w:t>would all start startups.  And that might be a great thing.  But I</w:t>
        <w:br/>
        <w:t>don't think it would have much effect on the distribution of wealth.</w:t>
        <w:br/>
        <w:t>People who want to get rich will do whatever they have to.  If</w:t>
        <w:br/>
        <w:t>startups are the only way to do it, you'll just get far more people</w:t>
        <w:br/>
        <w:t>starting startups.  (If you write the laws very carefully, that is.</w:t>
        <w:br/>
        <w:t>More likely, you'll just get a lot of people doing things that can</w:t>
        <w:br/>
        <w:t>be made to look on paper like startups.)If we're determined to eliminate economic inequality, there is still</w:t>
        <w:br/>
        <w:t>one way out: we could say that we're willing to go ahead and do</w:t>
        <w:br/>
        <w:t xml:space="preserve">without startups.  What would happen if we did?At a minimum, we'd have to accept lower rates of technological   </w:t>
        <w:br/>
        <w:t xml:space="preserve">growth.  If you believe that large, established companies could   </w:t>
        <w:br/>
        <w:t>somehow be made to develop new technology as fast as startups, the</w:t>
        <w:br/>
        <w:t xml:space="preserve">ball is in your court to explain how.  (If you can come up with a   </w:t>
        <w:br/>
        <w:t>remotely plausible story, you can make a fortune writing business</w:t>
        <w:br/>
        <w:t>books and consulting for large companies.)</w:t>
        <w:br/>
        <w:t>[5]Ok, so we get slower growth.  Is that so bad?  Well, one reason</w:t>
        <w:br/>
        <w:t>it's bad in practice is that other countries might not agree to</w:t>
        <w:br/>
        <w:t>slow down with us.  If you're content to develop new technologies</w:t>
        <w:br/>
        <w:t>at a slower rate than the rest of the world, what happens is that</w:t>
        <w:br/>
        <w:t>you don't invent anything at all.  Anything you might discover has</w:t>
        <w:br/>
        <w:t xml:space="preserve">already been invented elsewhere.  And the only thing you can offer </w:t>
        <w:br/>
        <w:t>in return is raw materials and cheap labor.  Once you sink that</w:t>
        <w:br/>
        <w:t>low, other countries can do whatever they like with you: install</w:t>
        <w:br/>
        <w:t>puppet governments, siphon off your best workers, use your women</w:t>
        <w:br/>
        <w:t>as prostitutes, dump their toxic waste on your territory — all the</w:t>
        <w:br/>
        <w:t>things we do to poor countries now.  The only defense is to isolate</w:t>
        <w:br/>
        <w:t>yourself, as communist countries did in the twentieth century.  But</w:t>
        <w:br/>
        <w:t xml:space="preserve">the problem then is, you have to become a police state to enforce </w:t>
        <w:br/>
        <w:t>it.</w:t>
        <w:br/>
        <w:t>Wealth and PowerI realize startups are not the main target of those who want to</w:t>
        <w:br/>
        <w:t>eliminate economic inequality.   What they really dislike is the</w:t>
        <w:br/>
        <w:t>sort of wealth that becomes self-perpetuating through an alliance</w:t>
        <w:br/>
        <w:t>with power. For example, construction firms that fund politicians'</w:t>
        <w:br/>
        <w:t xml:space="preserve">campaigns in return for government contracts, or rich parents who   </w:t>
        <w:br/>
        <w:t>get their children into good colleges by sending them to expensive</w:t>
        <w:br/>
        <w:t>schools designed for that purpose.  But if you try to attack this type of wealth</w:t>
        <w:br/>
        <w:t>through economic policy, it's hard to hit without destroying</w:t>
        <w:br/>
        <w:t>startups as collateral damage.The problem here is not wealth, but corruption.  So why not go after</w:t>
        <w:br/>
        <w:t>corruption?We don't need to prevent people from being rich if we can prevent</w:t>
        <w:br/>
        <w:t>wealth from translating into power.  And there has been progress</w:t>
        <w:br/>
        <w:t>on that front.  Before he died of drink in 1925, Commodore Vanderbilt's</w:t>
        <w:br/>
        <w:t xml:space="preserve">wastrel grandson Reggie ran down pedestrians on five separate   </w:t>
        <w:br/>
        <w:t xml:space="preserve">occasions, killing two of them.  By 1969, when Ted Kennedy drove  </w:t>
        <w:br/>
        <w:t xml:space="preserve">off the bridge at Chappaquiddick, the limit seemed to be down to  </w:t>
        <w:br/>
        <w:t>one.  Today it may well be zero.  But what's changed is not variation</w:t>
        <w:br/>
        <w:t>in wealth.  What's changed is the ability to translate wealth into</w:t>
        <w:br/>
        <w:t xml:space="preserve">power.How do you break the connection between wealth and power?  Demand   </w:t>
        <w:br/>
        <w:t>transparency.  Watch closely how power is exercised, and demand an</w:t>
        <w:br/>
        <w:t>account of how decisions are made.  Why aren't all police interrogations</w:t>
        <w:br/>
        <w:t>videotaped?  Why did 36% of Princeton's class of 2007 come from</w:t>
        <w:br/>
        <w:t>prep schools, when only 1.7% of American kids attend them?  Why did</w:t>
        <w:br/>
        <w:t>the US really invade Iraq?  Why don't government officials disclose</w:t>
        <w:br/>
        <w:t>more about their finances, and why only during their term of office?A friend of mine who knows a lot about computer security says the</w:t>
        <w:br/>
        <w:t>single most important step is to log everything.  Back when he was</w:t>
        <w:br/>
        <w:t>a kid trying to break into computers, what worried him most was the</w:t>
        <w:br/>
        <w:t xml:space="preserve">idea of leaving a trail.  He was more inconvenienced by the need </w:t>
        <w:br/>
        <w:t xml:space="preserve">to avoid that than by any obstacle deliberately put in his path.Like all illicit connections, the connection between wealth and     </w:t>
        <w:br/>
        <w:t>power flourishes in secret.  Expose all transactions, and you will</w:t>
        <w:br/>
        <w:t>greatly reduce it.  Log everything.  That's a strategy that already</w:t>
        <w:br/>
        <w:t>seems to be working, and it doesn't have the side effect of making</w:t>
        <w:br/>
        <w:t>your whole country poor.I don't think many people realize there is a connection between</w:t>
        <w:br/>
        <w:t>economic inequality and risk.  I didn't fully grasp it till recently.</w:t>
        <w:br/>
        <w:t>I'd known for years of course that if one didn't score in a startup,</w:t>
        <w:br/>
        <w:t>the other alternative was to get a cozy, tenured research job.  But</w:t>
        <w:br/>
        <w:t xml:space="preserve">I didn't understand the equation governing my behavior.  Likewise, </w:t>
        <w:br/>
        <w:t>it's obvious empirically that a country that doesn't let people get</w:t>
        <w:br/>
        <w:t xml:space="preserve">rich is headed for disaster, whether it's Diocletian's Rome or  </w:t>
        <w:br/>
        <w:t>Harold Wilson's Britain.  But I did not till recently understand</w:t>
        <w:br/>
        <w:t xml:space="preserve">the role risk played.If you try to attack wealth, you end up nailing risk as well, and  </w:t>
        <w:br/>
        <w:t xml:space="preserve">with it growth.  If we want a fairer world, I think we're better  </w:t>
        <w:br/>
        <w:t>off attacking one step downstream, where wealth turns into power.Notes</w:t>
        <w:br/>
        <w:t>[1]</w:t>
        <w:br/>
        <w:t>Success here is defined from the initial investors' point of</w:t>
        <w:br/>
        <w:t>view: either an IPO, or an acquisition for more than the valuation</w:t>
        <w:br/>
        <w:t>at the last round of funding.  The conventional 1 in 10 success rate</w:t>
        <w:br/>
        <w:t>is suspiciously neat, but conversations with VCs suggest it's roughly</w:t>
        <w:br/>
        <w:t>correct for startups overall.  Top VC firms expect to do better.[2]</w:t>
        <w:br/>
        <w:t xml:space="preserve">I'm not claiming founders sit down and calculate the expected     </w:t>
        <w:br/>
        <w:t>after-tax return from a startup.  They're motivated by examples of</w:t>
        <w:br/>
        <w:t>other people who did it.  And those examples do reflect after-tax returns.[3]</w:t>
        <w:br/>
        <w:t xml:space="preserve">Conjecture: The variation in wealth in a (non-corrupt) </w:t>
        <w:br/>
        <w:t>country or organization</w:t>
        <w:br/>
        <w:t>will be inversely proportional to the prevalence of systems of</w:t>
        <w:br/>
        <w:t>seniority.  So if you suppress variation in wealth, seniority will</w:t>
        <w:br/>
        <w:t>become correspondingly more important.  So far, I know of no</w:t>
        <w:br/>
        <w:t xml:space="preserve">counterexamples, though in very corrupt countries you may get </w:t>
        <w:br/>
        <w:t>both simultaneously.  (Thanks to Daniel Sobral for pointing</w:t>
        <w:br/>
        <w:t>this out.)[4]</w:t>
        <w:br/>
        <w:t>In a country with a truly feudal economy, you might be able to</w:t>
        <w:br/>
        <w:t>redistribute wealth successfully, because there are no startups to</w:t>
        <w:br/>
        <w:t>kill.[5]</w:t>
        <w:br/>
        <w:t xml:space="preserve">The speed at which startups develop new techology is the other     </w:t>
        <w:br/>
        <w:t>reason they pay so well.  As I explained in "How to Make Wealth", what you do in a startup is compress a</w:t>
        <w:br/>
        <w:t>lifetime's worth of work into a few years.  It seems as</w:t>
        <w:br/>
        <w:t>dumb to discourage that as to discourage risk-taking.</w:t>
        <w:br/>
        <w:t>Thanks to Chris Anderson, Trevor Blackwell, Dan Giffin,</w:t>
        <w:br/>
        <w:t>Jessica Livingston, and Evan Williams for reading drafts of this</w:t>
        <w:br/>
        <w:t>essay, and to Langley Steinert, Sangam Pant, and Mike Moritz for</w:t>
        <w:br/>
        <w:t>information about venture investing.Romanian TranslationDutch TranslationTraditional Chinese TranslationJapanese TranslationHebrew Translation</w:t>
        <w:br/>
        <w:br/>
        <w:t>If you liked this, you may also like</w:t>
        <w:br/>
        <w:t>Hackers &amp; Painters.</w:t>
      </w:r>
    </w:p>
    <w:p>
      <w:r>
        <w:br w:type="page"/>
      </w:r>
    </w:p>
    <w:p>
      <w:pPr>
        <w:pStyle w:val="Heading1"/>
      </w:pPr>
      <w:r>
        <w:t>After the Ladder</w:t>
      </w:r>
    </w:p>
    <w:p>
      <w:r>
        <w:t>August 2005Thirty years ago, one was supposed to work one's way up the corporate</w:t>
        <w:br/>
        <w:t>ladder.  That's less the rule now.  Our generation wants to get</w:t>
        <w:br/>
        <w:t>paid up front.  Instead of developing a product for some big company</w:t>
        <w:br/>
        <w:t>in the expectation of getting job security in return, we develop</w:t>
        <w:br/>
        <w:t>the product ourselves, in a startup, and sell it to the big company.</w:t>
        <w:br/>
        <w:t>At the very least we want options.Among other things, this shift has created the appearance of a rapid</w:t>
        <w:br/>
        <w:t>increase in economic inequality.  But really the two cases are not</w:t>
        <w:br/>
        <w:t>as different as they look in economic statistics.Economic statistics are misleading because they ignore the value</w:t>
        <w:br/>
        <w:t>of safe jobs.  An easy job from which one can't be fired is worth</w:t>
        <w:br/>
        <w:t>money; exchanging the two is one of the commonest forms of</w:t>
        <w:br/>
        <w:t>corruption.  A sinecure is, in effect, an annuity.  Except sinecures</w:t>
        <w:br/>
        <w:t>don't appear in economic statistics.  If they did, it would be clear</w:t>
        <w:br/>
        <w:t>that in practice socialist countries have nontrivial disparities</w:t>
        <w:br/>
        <w:t>of wealth, because they usually have a class of powerful bureaucrats</w:t>
        <w:br/>
        <w:t>who are paid mostly by seniority and can never be fired.While not a sinecure, a position on the corporate ladder was genuinely</w:t>
        <w:br/>
        <w:t>valuable, because big companies tried not to fire people, and</w:t>
        <w:br/>
        <w:t>promoted from within based largely on seniority.  A position on the</w:t>
        <w:br/>
        <w:t>corporate ladder had a value analogous to the "goodwill" that is a</w:t>
        <w:br/>
        <w:t>very real element in the valuation of companies.  It meant one could</w:t>
        <w:br/>
        <w:t>expect future high paying jobs.One of main causes of the decay of the corporate ladder is the trend</w:t>
        <w:br/>
        <w:t>for takeovers that began in the 1980s.  Why waste your time climbing</w:t>
        <w:br/>
        <w:t>a ladder that might disappear before you reach the top?And, by no coincidence, the corporate ladder was one of the reasons</w:t>
        <w:br/>
        <w:t>the early corporate raiders were so successful.  It's not only</w:t>
        <w:br/>
        <w:t>economic statistics that ignore the value of safe jobs.  Corporate</w:t>
        <w:br/>
        <w:t>balance sheets do too.  One reason it was profitable to carve up 1980s</w:t>
        <w:br/>
        <w:t>companies and sell them for parts was that they hadn't formally</w:t>
        <w:br/>
        <w:t>acknowledged their implicit debt to employees who had done good</w:t>
        <w:br/>
        <w:t>work and expected to be rewarded with high-paying executive jobs</w:t>
        <w:br/>
        <w:t>when their time came.In the movie Wall Street, Gordon Gekko</w:t>
        <w:br/>
        <w:t>ridicules a company overloaded with vice presidents.  But the company</w:t>
        <w:br/>
        <w:t>may not be as corrupt as it seems; those VPs' cushy jobs were</w:t>
        <w:br/>
        <w:t>probably payment for work done earlier.I like the new model better.  For one thing, it seems a bad plan</w:t>
        <w:br/>
        <w:t>to treat jobs as rewards.  Plenty of good engineers got made into</w:t>
        <w:br/>
        <w:t>bad managers that way.  And the old system meant people had to deal</w:t>
        <w:br/>
        <w:t>with a lot more corporate politics, in order to protect the work</w:t>
        <w:br/>
        <w:t>they'd invested in a position on the ladder.The big disadvantage of the new system is that it involves more risk.  If you develop ideas in a startup instead</w:t>
        <w:br/>
        <w:t>of within a big company, any number of random factors could sink</w:t>
        <w:br/>
        <w:t>you before you can finish.  But maybe the older generation would</w:t>
        <w:br/>
        <w:t>laugh at me for saying that the way we do things is riskier.  After</w:t>
        <w:br/>
        <w:t>all, projects within big companies were always getting cancelled</w:t>
        <w:br/>
        <w:t>as a result of arbitrary decisions from higher up.  My father's</w:t>
        <w:br/>
        <w:t>entire industry (breeder reactors) disappeared that way.For better or worse, the idea of the corporate ladder is probably</w:t>
        <w:br/>
        <w:t>gone for good.  The new model seems more liquid, and more efficient.</w:t>
        <w:br/>
        <w:t>But it is less of a change, financially, than one might think.  Our</w:t>
        <w:br/>
        <w:t>fathers weren't that stupid.Romanian TranslationJapanese Translation</w:t>
      </w:r>
    </w:p>
    <w:p>
      <w:r>
        <w:br w:type="page"/>
      </w:r>
    </w:p>
    <w:p>
      <w:pPr>
        <w:pStyle w:val="Heading1"/>
      </w:pPr>
      <w:r>
        <w:t>What Business Can Learn from Open Source</w:t>
      </w:r>
    </w:p>
    <w:p>
      <w:r>
        <w:t>August 2005(This essay is derived from a talk at Oscon 2005.)Lately companies have been paying more attention to open source.</w:t>
        <w:br/>
        <w:t>Ten years ago there seemed a real danger Microsoft would extend its</w:t>
        <w:br/>
        <w:t>monopoly to servers.  It seems safe to say now that open source has</w:t>
        <w:br/>
        <w:t>prevented that.  A recent survey found 52% of companies are replacing</w:t>
        <w:br/>
        <w:t>Windows servers with Linux servers.</w:t>
        <w:br/>
        <w:t>[1]More significant, I think, is which 52% they are.  At this point,</w:t>
        <w:br/>
        <w:t>anyone proposing to run Windows on servers should be prepared to</w:t>
        <w:br/>
        <w:t>explain what they know about servers that Google, Yahoo, and Amazon</w:t>
        <w:br/>
        <w:t>don't.But the biggest thing business has to learn from open source is not</w:t>
        <w:br/>
        <w:t>about Linux or Firefox, but about the forces that produced them.</w:t>
        <w:br/>
        <w:t>Ultimately these will affect a lot more than what software you use.We may be able to get a fix on these underlying forces by triangulating</w:t>
        <w:br/>
        <w:t>from open source and blogging.  As you've probably noticed, they</w:t>
        <w:br/>
        <w:t>have a lot in common.Like open source, blogging is something people do themselves, for</w:t>
        <w:br/>
        <w:t>free, because they enjoy it.  Like open source hackers, bloggers</w:t>
        <w:br/>
        <w:t>compete with people working for money, and often win.  The method</w:t>
        <w:br/>
        <w:t>of ensuring quality is also the same: Darwinian.  Companies ensure</w:t>
        <w:br/>
        <w:t>quality through rules to prevent employees from screwing up.  But</w:t>
        <w:br/>
        <w:t>you don't need that when the audience can communicate with one</w:t>
        <w:br/>
        <w:t>another.  People just produce whatever they want; the good stuff</w:t>
        <w:br/>
        <w:t>spreads, and the bad gets ignored.  And in both cases, feedback</w:t>
        <w:br/>
        <w:t>from the audience improves the best work.Another thing blogging and open source have in common is the Web.</w:t>
        <w:br/>
        <w:t>People have always been willing to do great work</w:t>
        <w:br/>
        <w:t>for free,  but before the Web it was harder to reach an audience</w:t>
        <w:br/>
        <w:t>or collaborate on projects.AmateursI think the most important of the new principles business has to learn is</w:t>
        <w:br/>
        <w:t>that people work a lot harder on stuff they like.  Well, that's</w:t>
        <w:br/>
        <w:t>news to no one.  So how can I claim business has to learn it?  When</w:t>
        <w:br/>
        <w:t>I say business doesn't know this, I mean the structure of business</w:t>
        <w:br/>
        <w:t>doesn't reflect it.Business still reflects an older model, exemplified by the French</w:t>
        <w:br/>
        <w:t>word for working: travailler.  It has an English cousin, travail,</w:t>
        <w:br/>
        <w:t>and what it means is torture.</w:t>
        <w:br/>
        <w:t>[2]This turns out not to be the last word on work, however.</w:t>
        <w:br/>
        <w:t>As societies get richer, they learn something about</w:t>
        <w:br/>
        <w:t>work that's a lot like what they learn about diet.  We know now that the</w:t>
        <w:br/>
        <w:t>healthiest diet is the one our peasant ancestors were forced to</w:t>
        <w:br/>
        <w:t>eat because they were poor.  Like rich food, idleness</w:t>
        <w:br/>
        <w:t>only seems desirable when you don't get enough of it.  I think we were</w:t>
        <w:br/>
        <w:t>designed to work, just as we were designed to eat a certain amount</w:t>
        <w:br/>
        <w:t>of fiber, and we feel bad if we don't.There's a name for people who work for the love of it: amateurs.</w:t>
        <w:br/>
        <w:t>The word now has such bad connotations that we forget its etymology,</w:t>
        <w:br/>
        <w:t>though it's staring us in the face.  "Amateur" was originally rather</w:t>
        <w:br/>
        <w:t>a complimentary word.  But the thing to be in the twentieth century</w:t>
        <w:br/>
        <w:t>was professional, which amateurs, by definition, are not.That's why the business world was so surprised by one lesson from</w:t>
        <w:br/>
        <w:t>open source: that people working for love often surpass those working</w:t>
        <w:br/>
        <w:t>for money.   Users don't switch from Explorer to Firefox because</w:t>
        <w:br/>
        <w:t>they want to hack the source.  They switch because it's a better</w:t>
        <w:br/>
        <w:t>browser.It's not that Microsoft isn't trying.  They know controlling the</w:t>
        <w:br/>
        <w:t>browser is one of the keys to retaining their monopoly.  The problem</w:t>
        <w:br/>
        <w:t>is the same they face in operating systems: they can't pay people</w:t>
        <w:br/>
        <w:t>enough to build something better than a group of inspired hackers</w:t>
        <w:br/>
        <w:t>will build for free.I suspect professionalism was always overrated-- not just in the</w:t>
        <w:br/>
        <w:t>literal sense of working for money, but also connotations like</w:t>
        <w:br/>
        <w:t>formality and detachment.  Inconceivable as it would have seemed</w:t>
        <w:br/>
        <w:t>in, say, 1970, I think professionalism was largely a fashion,</w:t>
        <w:br/>
        <w:t>driven by conditions that happened to exist in the twentieth century.One of the most powerful of those was the existence of "channels." Revealingly,</w:t>
        <w:br/>
        <w:t>the same term was used for both products and information:  there</w:t>
        <w:br/>
        <w:t>were distribution channels, and TV and radio channels.It was the narrowness of such channels that made professionals</w:t>
        <w:br/>
        <w:t>seem so superior to amateurs.  There were only a few jobs as</w:t>
        <w:br/>
        <w:t>professional journalists, for example, so competition ensured the</w:t>
        <w:br/>
        <w:t>average journalist was fairly good.  Whereas anyone can express</w:t>
        <w:br/>
        <w:t>opinions about current events in a bar.  And so the average person</w:t>
        <w:br/>
        <w:t>expressing his opinions in a bar sounds like an idiot compared to</w:t>
        <w:br/>
        <w:t>a journalist writing about the subject.On the Web, the barrier for publishing your ideas is even lower.</w:t>
        <w:br/>
        <w:t>You don't have to buy a drink, and they even let kids in.</w:t>
        <w:br/>
        <w:t>Millions of people are publishing online, and the average</w:t>
        <w:br/>
        <w:t>level of what they're writing, as you might expect, is not very</w:t>
        <w:br/>
        <w:t>good.  This has led some in the media to conclude that blogs don't</w:t>
        <w:br/>
        <w:t>present much of a threat-- that blogs are just a fad.Actually, the fad is the word "blog,"  at least the way the print</w:t>
        <w:br/>
        <w:t>media now use it.  What they mean by "blogger" is not someone who</w:t>
        <w:br/>
        <w:t>publishes in a weblog format, but anyone who publishes online.</w:t>
        <w:br/>
        <w:t>That's going to become a problem as the Web becomes the default</w:t>
        <w:br/>
        <w:t>medium for publication.  So I'd</w:t>
        <w:br/>
        <w:t>like to suggest an alternative word for someone who publishes online.</w:t>
        <w:br/>
        <w:t>How about "writer?"Those in the print media who dismiss the writing online because of</w:t>
        <w:br/>
        <w:t>its low average quality are missing an important point: no one reads</w:t>
        <w:br/>
        <w:t>the average blog.  In the old world of channels, it meant something</w:t>
        <w:br/>
        <w:t>to talk about average quality, because that's what you were getting</w:t>
        <w:br/>
        <w:t>whether you liked it or not.</w:t>
        <w:br/>
        <w:t>But now you can read any writer you want.  So the average</w:t>
        <w:br/>
        <w:t>quality of writing online isn't what the print media are competing</w:t>
        <w:br/>
        <w:t xml:space="preserve">against.  They're competing against the best writing online.  And, </w:t>
        <w:br/>
        <w:t>like Microsoft, they're losing.I know that from my own experience as a reader.  Though most print</w:t>
        <w:br/>
        <w:t>publications are online, I probably</w:t>
        <w:br/>
        <w:t>read two or three articles on individual people's sites for every</w:t>
        <w:br/>
        <w:t>one I read on the site of a newspaper or magazine.And when I read, say, New York Times stories, I never reach</w:t>
        <w:br/>
        <w:t>them through the Times front page.   Most I find through aggregators</w:t>
        <w:br/>
        <w:t>like Google News or Slashdot or Delicious. Aggregators show how</w:t>
        <w:br/>
        <w:t xml:space="preserve">much better </w:t>
        <w:br/>
        <w:t>you can do than the channel.  The New York Times front page is</w:t>
        <w:br/>
        <w:t>a list of articles written by people who work for the New York Times.  Delicious</w:t>
        <w:br/>
        <w:t>is a list of articles that are interesting.  And it's only now that</w:t>
        <w:br/>
        <w:t>you can see the two side by side that you notice how little overlap there is.Most articles in the print media are boring.  For example, the</w:t>
        <w:br/>
        <w:t>president notices that a majority of voters now think invading Iraq</w:t>
        <w:br/>
        <w:t>was a mistake, so he makes an address to the nation to drum up</w:t>
        <w:br/>
        <w:t>support.  Where is the man bites dog in that?  I didn't hear the</w:t>
        <w:br/>
        <w:t>speech, but I could probably tell you exactly what he said.  A</w:t>
        <w:br/>
        <w:t>speech like that is, in the most literal sense, not news: there is</w:t>
        <w:br/>
        <w:t>nothing new in it.</w:t>
        <w:br/>
        <w:t>[3]Nor is there anything new, except the names and places, in most</w:t>
        <w:br/>
        <w:t>"news" about things going wrong.  A child is abducted; there's a</w:t>
        <w:br/>
        <w:t>tornado; a ferry sinks; someone gets bitten by a shark; a small</w:t>
        <w:br/>
        <w:t>plane crashes.  And what do you learn about the world from these</w:t>
        <w:br/>
        <w:t>stories?  Absolutely nothing.  They're outlying data points; what</w:t>
        <w:br/>
        <w:t>makes them gripping also makes them irrelevant.As in software, when professionals produce such crap, it's not</w:t>
        <w:br/>
        <w:t>surprising if amateurs can do better.  Live by the channel, die by</w:t>
        <w:br/>
        <w:t>the channel: if you depend on an oligopoly, you sink into bad habits</w:t>
        <w:br/>
        <w:t>that are hard to overcome when you suddenly get competition.</w:t>
        <w:br/>
        <w:t>[4]WorkplacesAnother thing blogs and open source software have in common is that</w:t>
        <w:br/>
        <w:t>they're often made by people working at home.  That may not seem</w:t>
        <w:br/>
        <w:t>surprising.  But it should be.  It's the architectural equivalent</w:t>
        <w:br/>
        <w:t>of a home-made aircraft shooting down an F-18.  Companies spend</w:t>
        <w:br/>
        <w:t>millions to build office buildings for a single purpose: to be a</w:t>
        <w:br/>
        <w:t>place to work.  And yet people working in their own homes,</w:t>
        <w:br/>
        <w:t>which aren't even designed to be workplaces, end up</w:t>
        <w:br/>
        <w:t>being more productive.This proves something a lot of us have suspected.  The average</w:t>
        <w:br/>
        <w:t>office is a miserable place to get work done.  And a lot of what</w:t>
        <w:br/>
        <w:t>makes offices bad are the very qualities we associate with</w:t>
        <w:br/>
        <w:t>professionalism.  The sterility</w:t>
        <w:br/>
        <w:t>of offices is supposed to suggest efficiency.  But suggesting</w:t>
        <w:br/>
        <w:t>efficiency is a different thing from actually being efficient.The atmosphere of the average workplace is to productivity what</w:t>
        <w:br/>
        <w:t>flames painted on the side of a car are to speed.  And it's not</w:t>
        <w:br/>
        <w:t>just the way offices look that's bleak.  The way people act is just</w:t>
        <w:br/>
        <w:t>as bad.Things are different in a startup.  Often as not a startup begins</w:t>
        <w:br/>
        <w:t>in an apartment.  Instead of matching beige cubicles</w:t>
        <w:br/>
        <w:t>they have an assortment of furniture they bought used.  They work</w:t>
        <w:br/>
        <w:t>odd hours, wearing the most casual of clothing.  They look at</w:t>
        <w:br/>
        <w:t>whatever they want online without worrying whether it's "work safe."</w:t>
        <w:br/>
        <w:t>The cheery, bland language of the office is replaced by wicked humor.  And</w:t>
        <w:br/>
        <w:t>you know what?  The company at this stage is probably the most</w:t>
        <w:br/>
        <w:t>productive it's ever going to be.Maybe it's not a coincidence.  Maybe some aspects of professionalism</w:t>
        <w:br/>
        <w:t>are actually a net lose.To me the most demoralizing aspect of the traditional office is</w:t>
        <w:br/>
        <w:t>that you're supposed to be there at certain times.  There are usually</w:t>
        <w:br/>
        <w:t>a few people in a company who really have to, but the reason most</w:t>
        <w:br/>
        <w:t>employees work fixed hours is that the company can't measure their</w:t>
        <w:br/>
        <w:t>productivity.The basic idea behind office hours is that if you can't make people</w:t>
        <w:br/>
        <w:t>work, you can at least prevent them from having fun.  If employees</w:t>
        <w:br/>
        <w:t>have to be in the building a certain number of hours a day, and are</w:t>
        <w:br/>
        <w:t>forbidden to do non-work things while there, then they must be</w:t>
        <w:br/>
        <w:t>working.  In theory.  In practice they spend a lot of their time</w:t>
        <w:br/>
        <w:t>in a no-man's land, where they're neither working nor having fun.If you could measure how much work people did, many companies</w:t>
        <w:br/>
        <w:t>wouldn't need any fixed workday. You could just say: this is what</w:t>
        <w:br/>
        <w:t>you have to do.  Do it whenever you like, wherever you like.  If</w:t>
        <w:br/>
        <w:t>your work requires you to talk to other people in the company, then</w:t>
        <w:br/>
        <w:t>you may need to be here a certain amount.  Otherwise we don't care.That may seem utopian, but it's what we told people who came to</w:t>
        <w:br/>
        <w:t>work for our company.  There were no fixed office hours.  I never</w:t>
        <w:br/>
        <w:t>showed up before 11 in the morning.  But we weren't saying this to</w:t>
        <w:br/>
        <w:t>be benevolent.  We were saying: if you work here we expect you to</w:t>
        <w:br/>
        <w:t>get a lot done.  Don't try to fool us just by being here a lot.The problem with the facetime model is not just that it's demoralizing, but</w:t>
        <w:br/>
        <w:t>that the people pretending to work interrupt</w:t>
        <w:br/>
        <w:t>the ones actually working.  I'm convinced the facetime model</w:t>
        <w:br/>
        <w:t>is the main reason large organizations have so many meetings.</w:t>
        <w:br/>
        <w:t>Per capita, large organizations accomplish very little.</w:t>
        <w:br/>
        <w:t>And yet all those people have to be on site at least eight hours a</w:t>
        <w:br/>
        <w:t>day.  When so much time goes in one end and so little achievement</w:t>
        <w:br/>
        <w:t>comes out the other, something has to give.  And meetings are the</w:t>
        <w:br/>
        <w:t>main mechanism for taking up the slack.For one year I worked at a regular nine to five job, and I remember</w:t>
        <w:br/>
        <w:t>well the strange, cozy feeling that comes over one during meetings.</w:t>
        <w:br/>
        <w:t>I was very aware, because of the novelty, that I was being paid for</w:t>
        <w:br/>
        <w:t>programming.  It seemed just amazing, as if there was a machine on</w:t>
        <w:br/>
        <w:t>my desk that spat out a dollar bill every two minutes no matter</w:t>
        <w:br/>
        <w:t>what I did.  Even while I was in the bathroom!  But because the</w:t>
        <w:br/>
        <w:t>imaginary machine was always running, I felt I always ought to be</w:t>
        <w:br/>
        <w:t>working. And so meetings felt wonderfully relaxing.  They</w:t>
        <w:br/>
        <w:t>counted as work, just like programming, but they were so much easier.</w:t>
        <w:br/>
        <w:t>All you had to do was sit and look attentive.Meetings are like an opiate with a network effect.  So is email,</w:t>
        <w:br/>
        <w:t>on a smaller scale.  And in addition to the direct cost in time,</w:t>
        <w:br/>
        <w:t>there's the cost in fragmentation-- breaking people's day up into</w:t>
        <w:br/>
        <w:t>bits too small to be useful.You can see how dependent you've become on something by removing</w:t>
        <w:br/>
        <w:t>it suddenly.  So for big companies I propose the following experiment.</w:t>
        <w:br/>
        <w:t>Set aside one day where meetings are forbidden-- where everyone has to</w:t>
        <w:br/>
        <w:t>sit at their desk all day and work without interruption on</w:t>
        <w:br/>
        <w:t>things they can do without talking to anyone else.</w:t>
        <w:br/>
        <w:t>Some amount of communication is necessary in most jobs, but I'm</w:t>
        <w:br/>
        <w:t>sure many employees could find eight hours worth of stuff they could</w:t>
        <w:br/>
        <w:t>do by themselves.  You could call it "Work Day."The other problem with pretend work</w:t>
        <w:br/>
        <w:t>is that it often looks better than real work.  When I'm</w:t>
        <w:br/>
        <w:t>writing or hacking I spend as much time just thinking as I do</w:t>
        <w:br/>
        <w:t>actually typing.  Half the time I'm sitting drinking a cup of tea,</w:t>
        <w:br/>
        <w:t>or walking around the neighborhood.  This is a critical phase--</w:t>
        <w:br/>
        <w:t>this is where ideas come from-- and yet I'd feel guilty doing this</w:t>
        <w:br/>
        <w:t>in most offices, with everyone else looking busy.It's hard to see how bad some practice is till you have something</w:t>
        <w:br/>
        <w:t>to compare it to.  And that's one reason open source, and even blogging</w:t>
        <w:br/>
        <w:t>in some cases, are so important.  They show us what real work looks like.We're funding eight new startups at the moment.  A friend asked</w:t>
        <w:br/>
        <w:t>what they were doing for office space, and seemed surprised when I</w:t>
        <w:br/>
        <w:t>said we expected them to work out of whatever apartments they found</w:t>
        <w:br/>
        <w:t>to live in.  But we didn't propose that to save money.  We did it</w:t>
        <w:br/>
        <w:t>because we want their software to be good.  Working in crappy</w:t>
        <w:br/>
        <w:t>informal spaces is one of the things startups do right without</w:t>
        <w:br/>
        <w:t>realizing it.  As soon as you get into an office, work and life</w:t>
        <w:br/>
        <w:t>start to drift apart.That is one of the key tenets of professionalism. Work and life</w:t>
        <w:br/>
        <w:t xml:space="preserve">are supposed to be separate.  But that part, I'm convinced, is a </w:t>
        <w:br/>
        <w:t>mistake.Bottom-UpThe third big lesson we can learn from open source and</w:t>
        <w:br/>
        <w:t>blogging is that ideas can bubble up from the bottom, instead of</w:t>
        <w:br/>
        <w:t>flowing down from the top.  Open source and blogging both work</w:t>
        <w:br/>
        <w:t>bottom-up: people make what they want, and the best stuff</w:t>
        <w:br/>
        <w:t>prevails.Does this sound familiar?  It's the principle of a market economy.</w:t>
        <w:br/>
        <w:t>Ironically, though open source and blogs are done for free, those</w:t>
        <w:br/>
        <w:t>worlds resemble market economies, while most companies, for all</w:t>
        <w:br/>
        <w:t>their talk about the value of free markets, are run internally like</w:t>
        <w:br/>
        <w:t>communist states.There are two forces that together steer design: ideas about</w:t>
        <w:br/>
        <w:t>what to do next, and the enforcement of quality.  In the channel</w:t>
        <w:br/>
        <w:t>era, both flowed down from the top.  For example, newspaper editors</w:t>
        <w:br/>
        <w:t>assigned stories to reporters, then edited what they wrote.Open source and blogging show us things don't have to work that</w:t>
        <w:br/>
        <w:t>way.  Ideas and even the enforcement of quality can flow bottom-up.</w:t>
        <w:br/>
        <w:t>And in both cases the results are not merely acceptable, but better.</w:t>
        <w:br/>
        <w:t>For example, open source software is more reliable precisely because</w:t>
        <w:br/>
        <w:t>it's open source; anyone can find mistakes.The same happens with writing.  As we got close to publication, I</w:t>
        <w:br/>
        <w:t xml:space="preserve">found I was very worried about the essays in </w:t>
        <w:br/>
        <w:t>Hackers</w:t>
        <w:br/>
        <w:t>&amp; Painters</w:t>
        <w:br/>
        <w:t>that hadn't been online.  Once an essay has had a couple thousand</w:t>
        <w:br/>
        <w:t xml:space="preserve">page views I feel reasonably confident about it.  But these had had </w:t>
        <w:br/>
        <w:t>literally orders of magnitude less scrutiny.  It felt like</w:t>
        <w:br/>
        <w:t>releasing software without testing it.That's what all publishing used to be like.  If</w:t>
        <w:br/>
        <w:t>you got ten people to read a manuscript, you were lucky.  But I'd</w:t>
        <w:br/>
        <w:t>become so used to publishing online that the old method now seemed</w:t>
        <w:br/>
        <w:t>alarmingly unreliable, like navigating by dead reckoning once you'd</w:t>
        <w:br/>
        <w:t>gotten used to a GPS.The other thing I like about publishing online is that you can write</w:t>
        <w:br/>
        <w:t>what you want and publish when you want.  Earlier this year I wrote</w:t>
        <w:br/>
        <w:t>something that seemed suitable for a magazine, so</w:t>
        <w:br/>
        <w:t>I sent it to an editor I know.</w:t>
        <w:br/>
        <w:t>As I was waiting to hear back, I found to my surprise that I was</w:t>
        <w:br/>
        <w:t>hoping they'd reject it.  Then I could put it online right away.</w:t>
        <w:br/>
        <w:t>If they accepted it, it wouldn't be read by anyone for months, and</w:t>
        <w:br/>
        <w:t>in the meantime I'd have to fight word-by-word to save it from being</w:t>
        <w:br/>
        <w:t>mangled by some twenty five year old copy editor.</w:t>
        <w:br/>
        <w:t>[5]Many employees would like to build great things for the companies</w:t>
        <w:br/>
        <w:t>they work for, but more often than not management won't let them.</w:t>
        <w:br/>
        <w:t>How many of us have heard stories of employees going to management</w:t>
        <w:br/>
        <w:t>and saying, please let us build this thing to make money for you--</w:t>
        <w:br/>
        <w:t>and the company saying no?  The most famous example is probably Steve Wozniak,</w:t>
        <w:br/>
        <w:t>who originally wanted to build microcomputers for his then-employer, HP.</w:t>
        <w:br/>
        <w:t>And they turned him down.  On the blunderometer, this episode ranks</w:t>
        <w:br/>
        <w:t>with IBM accepting a non-exclusive license for DOS.  But I think this</w:t>
        <w:br/>
        <w:t>happens all the time.  We just don't hear about it usually,</w:t>
        <w:br/>
        <w:t>because to prove yourself right you have to quit</w:t>
        <w:br/>
        <w:t>and start your own company, like Wozniak did.StartupsSo these, I think, are the three big lessons open source and blogging</w:t>
        <w:br/>
        <w:t>have to teach business: (1) that people work harder on stuff they</w:t>
        <w:br/>
        <w:t>like, (2) that the standard office environment is very unproductive,</w:t>
        <w:br/>
        <w:t>and (3) that bottom-up often works better than top-down.I can imagine managers at this point saying: what is this guy talking</w:t>
        <w:br/>
        <w:t>about?  What good does it do me to know that my programmers</w:t>
        <w:br/>
        <w:t>would be more productive</w:t>
        <w:br/>
        <w:t>working at home on their own projects?  I need their asses in here</w:t>
        <w:br/>
        <w:t>working on version 3.2 of our software, or we're never going to</w:t>
        <w:br/>
        <w:t>make the release date.And it's true, the benefit that specific manager could derive from</w:t>
        <w:br/>
        <w:t>the forces I've described is near zero.  When I say business can</w:t>
        <w:br/>
        <w:t>learn from open source, I don't mean any specific business can.  I</w:t>
        <w:br/>
        <w:t>mean business can learn about new conditions the same way a gene</w:t>
        <w:br/>
        <w:t>pool does.  I'm not claiming companies can get smarter, just that</w:t>
        <w:br/>
        <w:t>dumb ones will die.So what will business look like when it has assimilated the lessons</w:t>
        <w:br/>
        <w:t>of open source and blogging?  I think the big obstacle preventing</w:t>
        <w:br/>
        <w:t>us from seeing the future of business is the assumption that people</w:t>
        <w:br/>
        <w:t>working for you have to be employees.  But think about what's going</w:t>
        <w:br/>
        <w:t>on underneath:  the company has some money, and they pay it to the</w:t>
        <w:br/>
        <w:t>employee in the hope that he'll make something worth more than they</w:t>
        <w:br/>
        <w:t>paid him.  Well, there are other ways to arrange that relationship.</w:t>
        <w:br/>
        <w:t>Instead of paying the guy money as a salary, why not give it to him</w:t>
        <w:br/>
        <w:t>as investment?  Then instead of coming to your office to work on</w:t>
        <w:br/>
        <w:t>your projects, he can work wherever he wants on projects of his own.Because few of us know any alternative, we have no idea how much</w:t>
        <w:br/>
        <w:t>better we could do than the traditional employer-employee relationship.</w:t>
        <w:br/>
        <w:t xml:space="preserve">Such customs evolve with glacial slowness.  Our </w:t>
        <w:br/>
        <w:t>employer-employee relationship still retains a big chunk of</w:t>
        <w:br/>
        <w:t>master-servant DNA.</w:t>
        <w:br/>
        <w:t>[6]I dislike being on either end of it.</w:t>
        <w:br/>
        <w:t>I'll work my ass off for a customer, but I resent being told what</w:t>
        <w:br/>
        <w:t xml:space="preserve">to do by a boss.  And being a boss is also horribly frustrating; </w:t>
        <w:br/>
        <w:t>half the time it's easier just to do stuff yourself than to get</w:t>
        <w:br/>
        <w:t>someone else to do it for you.</w:t>
        <w:br/>
        <w:t>I'd rather do almost anything than give or receive a</w:t>
        <w:br/>
        <w:t>performance review.On top of its unpromising origins, employment</w:t>
        <w:br/>
        <w:t>has accumulated a lot of cruft over the years.  The list of what</w:t>
        <w:br/>
        <w:t>you can't ask in job interviews is now so long that for convenience</w:t>
        <w:br/>
        <w:t>I assume it's infinite.  Within the</w:t>
        <w:br/>
        <w:t xml:space="preserve">office you now have to walk on eggshells lest anyone </w:t>
        <w:br/>
        <w:t>say or do</w:t>
        <w:br/>
        <w:t>something that makes the company prey to a lawsuit.  And God help</w:t>
        <w:br/>
        <w:t>you if you fire anyone.Nothing shows more clearly that employment is not an ordinary economic</w:t>
        <w:br/>
        <w:t>relationship than companies being sued for firing people.  In any</w:t>
        <w:br/>
        <w:t>purely economic relationship you're free to do what you want.  If</w:t>
        <w:br/>
        <w:t>you want to stop buying steel pipe from one supplier and start</w:t>
        <w:br/>
        <w:t>buying it from another, you don't have to explain why.  No one can</w:t>
        <w:br/>
        <w:t>accuse you of unjustly switching pipe suppliers.  Justice implies</w:t>
        <w:br/>
        <w:t>some kind of paternal obligation that isn't there in</w:t>
        <w:br/>
        <w:t>transactions between equals.Most of the legal restrictions on employers are intended to protect</w:t>
        <w:br/>
        <w:t>employees.  But you can't have action without an equal and opposite</w:t>
        <w:br/>
        <w:t>reaction.  You can't expect employers to have some kind of paternal</w:t>
        <w:br/>
        <w:t>responsibility toward employees without putting employees in the</w:t>
        <w:br/>
        <w:t>position of children.  And that seems a bad road to go down.Next time you're in a moderately large city, drop by the main post</w:t>
        <w:br/>
        <w:t>office and watch the body language of the people working there.</w:t>
        <w:br/>
        <w:t>They have the same sullen resentment as children made to do</w:t>
        <w:br/>
        <w:t>something they don't want to.  Their union has exacted pay</w:t>
        <w:br/>
        <w:t>increases and work restrictions that would have been the envy of</w:t>
        <w:br/>
        <w:t>previous generations of postal workers, and yet they don't seem any</w:t>
        <w:br/>
        <w:t>happier for it.  It's demoralizing</w:t>
        <w:br/>
        <w:t>to be on the receiving end of a paternalistic relationship, no</w:t>
        <w:br/>
        <w:t>matter how cozy the terms.  Just ask any teenager.I see the disadvantages of the employer-employee relationship because</w:t>
        <w:br/>
        <w:t>I've been on both sides of a better one: the investor-founder relationship.</w:t>
        <w:br/>
        <w:t>I wouldn't claim it's painless.  When I was running a</w:t>
        <w:br/>
        <w:t>startup, the thought of our investors used to keep me up at night.</w:t>
        <w:br/>
        <w:t>And now that I'm an investor,</w:t>
        <w:br/>
        <w:t>the thought of our startups keeps me</w:t>
        <w:br/>
        <w:t>up at night.  All the pain of whatever problem you're trying to</w:t>
        <w:br/>
        <w:t>solve is still there.</w:t>
        <w:br/>
        <w:t>But the pain hurts less when it isn't</w:t>
        <w:br/>
        <w:t>mixed with resentment.I had the misfortune to participate in what amounted to a controlled</w:t>
        <w:br/>
        <w:t>experiment to prove that.  After Yahoo bought our startup I went</w:t>
        <w:br/>
        <w:t>to work for them.  I was doing exactly the same work, except with</w:t>
        <w:br/>
        <w:t xml:space="preserve">bosses.  And to my horror I started acting like a child.  The </w:t>
        <w:br/>
        <w:t>situation pushed buttons I'd forgotten</w:t>
        <w:br/>
        <w:t>I had.The big advantage of investment over employment, as the examples of open</w:t>
        <w:br/>
        <w:t>source and blogging suggest, is that people working on projects of</w:t>
        <w:br/>
        <w:t>their own are enormously more productive.  And a</w:t>
        <w:br/>
        <w:t>startup is a project</w:t>
        <w:br/>
        <w:t>of one's own in two senses, both of them important: it's creatively</w:t>
        <w:br/>
        <w:t>one's own, and also economically ones's own.Google is a rare example of a big company in tune with the forces</w:t>
        <w:br/>
        <w:t>I've described. They've tried hard to make their offices less sterile</w:t>
        <w:br/>
        <w:t>than the usual cube farm.  They give employees who do great work</w:t>
        <w:br/>
        <w:t>large grants of stock to simulate the rewards of a startup.  They</w:t>
        <w:br/>
        <w:t>even let hackers spend 20% of their time on their own projects.Why not let people spend 100% of their time on their own projects,</w:t>
        <w:br/>
        <w:t>and instead of trying to approximate the value of what they create,</w:t>
        <w:br/>
        <w:t>give them the actual market value?  Impossible?  That is in fact</w:t>
        <w:br/>
        <w:t>what venture capitalists do.So am I claiming that no one is going to be an employee anymore--</w:t>
        <w:br/>
        <w:t>that everyone should go and start a startup?  Of course not.</w:t>
        <w:br/>
        <w:t>But more people could do it than do it now.</w:t>
        <w:br/>
        <w:t>At the moment, even the smartest students leave school thinking</w:t>
        <w:br/>
        <w:t xml:space="preserve">they have to get a job.  </w:t>
        <w:br/>
        <w:t>Actually what they need to do is make</w:t>
        <w:br/>
        <w:t>something valuable.  A job is one way to do that, but the more</w:t>
        <w:br/>
        <w:t>ambitious ones will ordinarily be better off taking money from an</w:t>
        <w:br/>
        <w:t>investor than an employer.Hackers tend to think business is for MBAs.  But business</w:t>
        <w:br/>
        <w:t>administration is not what you're doing in a startup.  What you're</w:t>
        <w:br/>
        <w:t>doing is business creation.  And the first phase of that</w:t>
        <w:br/>
        <w:t>is mostly product creation-- that is, hacking.  That's the</w:t>
        <w:br/>
        <w:t>hard part.  It's a lot harder to create something people love than</w:t>
        <w:br/>
        <w:t>to take something people love and figure out how to make money from</w:t>
        <w:br/>
        <w:t>it.Another thing that keeps people away from starting startups is the</w:t>
        <w:br/>
        <w:t>risk.  Someone with kids and a mortgage should think twice before</w:t>
        <w:br/>
        <w:t>doing it.  But most young hackers have neither.And as the example of open source and blogging suggests, you'll</w:t>
        <w:br/>
        <w:t>enjoy it more, even if you fail.  You'll be working on your own</w:t>
        <w:br/>
        <w:t>thing, instead of going to some office and doing what you're told.</w:t>
        <w:br/>
        <w:t>There may be more pain in your own company, but it won't hurt as</w:t>
        <w:br/>
        <w:t xml:space="preserve">much.That may be the greatest effect, in the long run, of the forces </w:t>
        <w:br/>
        <w:t>underlying open source and blogging: finally ditching the old</w:t>
        <w:br/>
        <w:t>paternalistic employer-employee relationship, and replacing it with</w:t>
        <w:br/>
        <w:t>a purely economic one, between equals.</w:t>
        <w:br/>
        <w:t>Notes[1]</w:t>
        <w:br/>
        <w:t>Survey by Forrester Research reported in the cover story of</w:t>
        <w:br/>
        <w:t>Business Week, 31 Jan 2005.  Apparently someone believed you have to</w:t>
        <w:br/>
        <w:t>replace the actual server in order to switch the operating system.[2]</w:t>
        <w:br/>
        <w:t>It derives from the late Latin tripalium,</w:t>
        <w:br/>
        <w:t>a torture device so called because it consisted of three stakes.</w:t>
        <w:br/>
        <w:t>I don't know how the stakes were used.  "Travel" has the same root.[3]</w:t>
        <w:br/>
        <w:t>It would be much bigger news, in that sense, if the president</w:t>
        <w:br/>
        <w:t>faced unscripted questions by giving a press conference.[4]</w:t>
        <w:br/>
        <w:t>One measure of the incompetence of newspapers is that so many</w:t>
        <w:br/>
        <w:t>still make you register to read stories.  I have yet to find a blog</w:t>
        <w:br/>
        <w:t>that tried that.[5]</w:t>
        <w:br/>
        <w:t>They accepted the article, but I took so long to</w:t>
        <w:br/>
        <w:t>send them the final version that by the time I did the section of</w:t>
        <w:br/>
        <w:t>the magazine they'd accepted it for had disappeared in a reorganization.[6]</w:t>
        <w:br/>
        <w:t>The word "boss" is derived from the Dutch baas, meaning</w:t>
        <w:br/>
        <w:t>"master."Thanks to Sarah Harlin, Jessica Livingston, and Robert Morris for reading drafts of this.French TranslationRussian TranslationJapanese TranslationSpanish TranslationArabic Translation</w:t>
      </w:r>
    </w:p>
    <w:p>
      <w:r>
        <w:br w:type="page"/>
      </w:r>
    </w:p>
    <w:p>
      <w:pPr>
        <w:pStyle w:val="Heading1"/>
      </w:pPr>
      <w:r>
        <w:t>Hiring is Obsolete</w:t>
      </w:r>
    </w:p>
    <w:p>
      <w:r>
        <w:t>Want to start a startup?  Get funded by</w:t>
        <w:br/>
        <w:t>Y Combinator.</w:t>
        <w:br/>
        <w:br/>
        <w:br/>
        <w:br/>
        <w:br/>
        <w:t>May 2005(This essay is derived from a talk at the Berkeley CSUA.)The three big powers on the Internet now are Yahoo, Google, and</w:t>
        <w:br/>
        <w:t>Microsoft.  Average age of their founders: 24.  So it is pretty</w:t>
        <w:br/>
        <w:t>well established now that grad students can start successful</w:t>
        <w:br/>
        <w:t>companies.  And if grad students can do it, why not undergrads?Like everything else in technology, the cost of starting a startup</w:t>
        <w:br/>
        <w:t>has decreased dramatically.  Now it's so low that it has disappeared</w:t>
        <w:br/>
        <w:t>into the noise. The main cost of starting a Web-based</w:t>
        <w:br/>
        <w:t>startup is food and rent.  Which means it doesn't cost much more</w:t>
        <w:br/>
        <w:t>to start a company than to be a total slacker.  You can probably</w:t>
        <w:br/>
        <w:t>start a startup on ten thousand dollars of seed funding, if you're</w:t>
        <w:br/>
        <w:t>prepared to live on ramen.The less it costs to start a company, the less you need the permission</w:t>
        <w:br/>
        <w:t>of investors to do it.  So a lot of people will be able to start</w:t>
        <w:br/>
        <w:t>companies now who never could have before.The most interesting subset may be those in their early twenties.</w:t>
        <w:br/>
        <w:t>I'm not so excited about founders who have everything investors</w:t>
        <w:br/>
        <w:t>want except intelligence, or everything except energy.  The most</w:t>
        <w:br/>
        <w:t>promising group to be liberated by the new, lower threshold are</w:t>
        <w:br/>
        <w:t>those who have everything investors want except experience.Market RateI once claimed that nerds were unpopular</w:t>
        <w:br/>
        <w:t>in secondary school mainly because they had better things to do</w:t>
        <w:br/>
        <w:t>than work full-time at being popular.  Some said I was just telling</w:t>
        <w:br/>
        <w:t>people what they wanted to hear.  Well, I'm now about to do that</w:t>
        <w:br/>
        <w:t>in a spectacular way: I think undergraduates are undervalued.Or more precisely, I think few realize the huge</w:t>
        <w:br/>
        <w:t>spread in the value of 20 year olds.  Some, it's true, are not very</w:t>
        <w:br/>
        <w:t>capable.  But others are more capable than all but a handful of 30</w:t>
        <w:br/>
        <w:t>year olds. [1]Till now the problem has always been that it's difficult to pick</w:t>
        <w:br/>
        <w:t>them out.  Every VC in the world, if they could go back in time,</w:t>
        <w:br/>
        <w:t>would try to invest in Microsoft.  But which would have then?  How</w:t>
        <w:br/>
        <w:t>many would have understood that this particular 19 year old was</w:t>
        <w:br/>
        <w:t>Bill Gates?It's hard to judge the young because (a) they change rapidly, (b)</w:t>
        <w:br/>
        <w:t>there is great variation between them, and (c) they're individually</w:t>
        <w:br/>
        <w:t>inconsistent.  That last one is a big problem.  When you're young,</w:t>
        <w:br/>
        <w:t>you occasionally say and do stupid things even when you're smart.</w:t>
        <w:br/>
        <w:t>So if the algorithm is to filter out people who say stupid things,</w:t>
        <w:br/>
        <w:t>as many investors and employers unconsciously do, you're going to</w:t>
        <w:br/>
        <w:t>get a lot of false positives.Most organizations who hire people right out of college are only</w:t>
        <w:br/>
        <w:t xml:space="preserve">aware of the average value of 22 year olds, which is not that high.  </w:t>
        <w:br/>
        <w:t>And so the idea for most of the twentieth century was that everyone</w:t>
        <w:br/>
        <w:t xml:space="preserve">had to begin as a trainee in some </w:t>
        <w:br/>
        <w:t xml:space="preserve">entry-level job.  Organizations  </w:t>
        <w:br/>
        <w:t>realized there was a lot of variation in the incoming stream, but</w:t>
        <w:br/>
        <w:t>instead of pursuing this thought they tended to suppress it, in the</w:t>
        <w:br/>
        <w:t xml:space="preserve">belief that it was good for even the most promising kids to start </w:t>
        <w:br/>
        <w:t>at the bottom, so they didn't get swelled heads.The most productive young people will always be undervalued</w:t>
        <w:br/>
        <w:t>by large organizations, because the young have no performance to</w:t>
        <w:br/>
        <w:t xml:space="preserve">measure yet, and any error in guessing their ability will tend </w:t>
        <w:br/>
        <w:t xml:space="preserve">toward the mean.What's an especially productive 22 year old to do?  One thing you   </w:t>
        <w:br/>
        <w:t>can do is go over the heads of organizations, directly to the users.</w:t>
        <w:br/>
        <w:t>Any company that hires you is, economically, acting as a proxy for</w:t>
        <w:br/>
        <w:t>the customer.  The rate at which they value you (though they may</w:t>
        <w:br/>
        <w:t xml:space="preserve">not consciously realize it) is an attempt to guess your value to  </w:t>
        <w:br/>
        <w:t>the user.  But there's a way to appeal their judgement.  If you</w:t>
        <w:br/>
        <w:t>want, you can opt to be valued directly by users, by starting your</w:t>
        <w:br/>
        <w:t>own company.The market is a lot more discerning than any employer.  And it is</w:t>
        <w:br/>
        <w:t>completely non-discriminatory.  On the Internet, nobody knows you're</w:t>
        <w:br/>
        <w:t>a dog.  And more to the point, nobody knows you're 22.  All users</w:t>
        <w:br/>
        <w:t>care about is whether your site or software gives them what they</w:t>
        <w:br/>
        <w:t xml:space="preserve">want.  They don't care if the person behind it is a high school </w:t>
        <w:br/>
        <w:t>kid.If you're really productive, why not make employers pay market rate</w:t>
        <w:br/>
        <w:t>for you?  Why go work as an ordinary employee for a big</w:t>
        <w:br/>
        <w:t>company, when you could start a startup and make them buy it to get</w:t>
        <w:br/>
        <w:t xml:space="preserve">you?When most people hear the word "startup," they think of the famous </w:t>
        <w:br/>
        <w:t>ones that have gone public.  But most startups that succeed do it</w:t>
        <w:br/>
        <w:t>by getting bought.  And usually the acquirer doesn't just want the</w:t>
        <w:br/>
        <w:t>technology, but the people who created it as well.Often big companies buy startups before they're profitable.  Obviously</w:t>
        <w:br/>
        <w:t xml:space="preserve">in such cases they're not after revenues.  What they want is the  </w:t>
        <w:br/>
        <w:t>development team and the software they've built so far.  When a</w:t>
        <w:br/>
        <w:t>startup gets bought for 2 or 3 million six months in, it's really</w:t>
        <w:br/>
        <w:t xml:space="preserve">more of a hiring bonus than an acquisition.I think this sort of thing will happen more and more, and that it </w:t>
        <w:br/>
        <w:t>will be better for everyone.  It's obviously better for the people</w:t>
        <w:br/>
        <w:t>who start the startup, because they get a big chunk of money up</w:t>
        <w:br/>
        <w:t>front.  But I think it will be better for the acquirers too.  The</w:t>
        <w:br/>
        <w:t xml:space="preserve">central problem in big companies, and the main reason they're so </w:t>
        <w:br/>
        <w:t>much less productive than small companies, is the difficulty of</w:t>
        <w:br/>
        <w:t xml:space="preserve">valuing each person's work.  Buying larval startups solves that   </w:t>
        <w:br/>
        <w:t>problem for them: the acquirer doesn't pay till the developers have</w:t>
        <w:br/>
        <w:t xml:space="preserve">proven themselves.  Acquirers are protected on the downside, but   </w:t>
        <w:br/>
        <w:t>still get most of the upside.Product DevelopmentBuying startups also solves another problem afflicting big companies:</w:t>
        <w:br/>
        <w:t>they can't do product development.  Big companies are good at</w:t>
        <w:br/>
        <w:t xml:space="preserve">extracting the value from existing products, but bad at creating   </w:t>
        <w:br/>
        <w:t xml:space="preserve">new ones.Why? It's worth studying this phenomenon in detail, because this  </w:t>
        <w:br/>
        <w:t>is the raison d'etre of startups.To start with, most big companies have some kind of turf to protect,</w:t>
        <w:br/>
        <w:t>and this tends to warp their development decisions.  For example,</w:t>
        <w:br/>
        <w:t>Web-based applications are hot now, but</w:t>
        <w:br/>
        <w:t>within Microsoft there must</w:t>
        <w:br/>
        <w:t>be a lot of ambivalence about them, because the very idea of Web-based</w:t>
        <w:br/>
        <w:t xml:space="preserve">software threatens the desktop.  So any Web-based application that  </w:t>
        <w:br/>
        <w:t xml:space="preserve">Microsoft ends up with, will probably, like Hotmail, be something   </w:t>
        <w:br/>
        <w:t>developed outside the company.Another reason big companies are bad at developing new products is</w:t>
        <w:br/>
        <w:t>that the kind of people who do that tend not to have much power in</w:t>
        <w:br/>
        <w:t>big companies (unless they happen to be the CEO).  Disruptive</w:t>
        <w:br/>
        <w:t>technologies are developed by disruptive people.  And they either</w:t>
        <w:br/>
        <w:t>don't work for the big company, or have been outmaneuvered by yes-men</w:t>
        <w:br/>
        <w:t>and have comparatively little influence.Big companies also lose because they usually only build one of each</w:t>
        <w:br/>
        <w:t>thing.  When you only have one Web browser, you can't do anything</w:t>
        <w:br/>
        <w:t>really risky with it.  If ten different startups design ten different</w:t>
        <w:br/>
        <w:t>Web browsers and you take the best, you'll probably get something</w:t>
        <w:br/>
        <w:t>better.The more general version of this problem is that there are too many</w:t>
        <w:br/>
        <w:t xml:space="preserve">new ideas for companies to explore them all.  There might be 500   </w:t>
        <w:br/>
        <w:t>startups right now who think they're making something Microsoft</w:t>
        <w:br/>
        <w:t>might buy.  Even Microsoft probably couldn't manage 500 development</w:t>
        <w:br/>
        <w:t>projects in-house.Big companies also don't pay people the right way.  People developing</w:t>
        <w:br/>
        <w:t>a new product at a big company get paid roughly the same whether</w:t>
        <w:br/>
        <w:t>it succeeds or fails.  People at a startup expect to get rich if</w:t>
        <w:br/>
        <w:t>the product succeeds, and get nothing if it fails. [2]  So naturally</w:t>
        <w:br/>
        <w:t xml:space="preserve">the people at the startup work a lot harder.The mere bigness of big companies is an obstacle.  In startups,  </w:t>
        <w:br/>
        <w:t>developers are often forced to talk directly to users, whether they</w:t>
        <w:br/>
        <w:t>want to or not, because there is no one else to do sales and support.</w:t>
        <w:br/>
        <w:t>It's painful doing sales, but you learn much more from</w:t>
        <w:br/>
        <w:t xml:space="preserve">trying to sell people something than reading what   </w:t>
        <w:br/>
        <w:t xml:space="preserve">they said in focus groups.And then of course, big companies are bad at product development </w:t>
        <w:br/>
        <w:t>because they're bad at everything.  Everything happens slower in</w:t>
        <w:br/>
        <w:t>big companies than small ones, and product development is something</w:t>
        <w:br/>
        <w:t xml:space="preserve">that has to happen fast, because you have to go through a lot of   </w:t>
        <w:br/>
        <w:t>iterations to get something good.TrendI think the trend of big companies buying startups will only</w:t>
        <w:br/>
        <w:t xml:space="preserve">accelerate.  One of the biggest remaining obstacles is pride.  Most  </w:t>
        <w:br/>
        <w:t>companies, at least unconsciously, feel they ought to be able to</w:t>
        <w:br/>
        <w:t xml:space="preserve">develop stuff in house, and that buying startups is to some degree </w:t>
        <w:br/>
        <w:t>an admission of failure.  And so, as people generally do with</w:t>
        <w:br/>
        <w:t>admissions of failure, they put it off for as long as possible.</w:t>
        <w:br/>
        <w:t>That makes the acquisition very expensive when it finally happens.What companies should do is go out and discover startups when they're</w:t>
        <w:br/>
        <w:t>young, before VCs have puffed them up into something that costs</w:t>
        <w:br/>
        <w:t>hundreds of millions to acquire.  Much of what VCs add, the acquirer</w:t>
        <w:br/>
        <w:t>doesn't need anyway.Why don't acquirers try to predict the companies they're going to</w:t>
        <w:br/>
        <w:t xml:space="preserve">have to buy for hundreds of millions, and grab them early for a     </w:t>
        <w:br/>
        <w:t>tenth or a twentieth of that?  Because they can't predict the winners</w:t>
        <w:br/>
        <w:t>in advance?  If they're only paying a twentieth as much, they only</w:t>
        <w:br/>
        <w:t xml:space="preserve">have to predict a twentieth as well.  Surely they can manage that.I think companies that acquire technology will gradually learn to </w:t>
        <w:br/>
        <w:t>go after earlier stage startups.  They won't necessarily buy them</w:t>
        <w:br/>
        <w:t>outright.  The solution may be some hybrid of investment and</w:t>
        <w:br/>
        <w:t>acquisition: for example, to buy a chunk of the company and get an</w:t>
        <w:br/>
        <w:t xml:space="preserve">option to buy the rest later.When companies buy startups, they're effectively fusing recruiting </w:t>
        <w:br/>
        <w:t xml:space="preserve">and product development.  And I think that's more efficient than </w:t>
        <w:br/>
        <w:t>doing the two separately, because you always get people who are</w:t>
        <w:br/>
        <w:t>really committed to what they're working on.Plus this method yields teams of developers who already work well</w:t>
        <w:br/>
        <w:t xml:space="preserve">together.  Any conflicts between them have been ironed out under   </w:t>
        <w:br/>
        <w:t xml:space="preserve">the very hot iron of running a startup.  By the time the acquirer  </w:t>
        <w:br/>
        <w:t xml:space="preserve">gets them, they're finishing one another's sentences.  That's  </w:t>
        <w:br/>
        <w:t xml:space="preserve">valuable in software, because so many bugs occur at the boundaries </w:t>
        <w:br/>
        <w:t>between different people's code.InvestorsThe increasing cheapness of starting a company doesn't just give</w:t>
        <w:br/>
        <w:t xml:space="preserve">hackers more power relative to employers.  It also gives them more </w:t>
        <w:br/>
        <w:t xml:space="preserve">power relative to investors.The conventional wisdom among VCs is that hackers shouldn't be   </w:t>
        <w:br/>
        <w:t xml:space="preserve">allowed to run their own companies.  The founders are supposed to  </w:t>
        <w:br/>
        <w:t xml:space="preserve">accept MBAs as their bosses, and themselves take on some title like  </w:t>
        <w:br/>
        <w:t xml:space="preserve">Chief Technical Officer.  There may be cases where this is a good </w:t>
        <w:br/>
        <w:t>idea.  But I think founders will increasingly be able to push back</w:t>
        <w:br/>
        <w:t>in the matter of control, because they just don't need the investors'</w:t>
        <w:br/>
        <w:t>money as much as they used to.Startups are a comparatively new phenomenon.  Fairchild Semiconductor</w:t>
        <w:br/>
        <w:t xml:space="preserve">is considered the first VC-backed startup, and they were founded   </w:t>
        <w:br/>
        <w:t xml:space="preserve">in 1959, less than fifty years ago.  Measured on the time scale of   </w:t>
        <w:br/>
        <w:t>social change, what we have now is pre-beta.  So we shouldn't assume</w:t>
        <w:br/>
        <w:t>the way startups work now is the way they have to work.Fairchild needed a lot of money to get started.  They had to build</w:t>
        <w:br/>
        <w:t>actual factories.  What does the first round of venture funding for</w:t>
        <w:br/>
        <w:t>a Web-based startup get spent on today?  More money can't get</w:t>
        <w:br/>
        <w:t>software written faster; it isn't needed for facilities, because</w:t>
        <w:br/>
        <w:t>those can now be quite cheap; all money can really buy you is sales</w:t>
        <w:br/>
        <w:t>and marketing.  A sales force is worth something, I'll admit.  But</w:t>
        <w:br/>
        <w:t>marketing is increasingly irrelevant.  On the Internet, anything</w:t>
        <w:br/>
        <w:t xml:space="preserve">genuinely good will spread by word of mouth.Investors' power comes from money.  When startups need less money,   </w:t>
        <w:br/>
        <w:t>investors have less power over them.  So future founders may not</w:t>
        <w:br/>
        <w:t xml:space="preserve">have to accept new CEOs if they don't want them.  The VCs will have </w:t>
        <w:br/>
        <w:t>to be dragged kicking and screaming down this road, but like many</w:t>
        <w:br/>
        <w:t>things people have to be dragged kicking and screaming toward, it</w:t>
        <w:br/>
        <w:t>may actually be good for them.Google is a sign of the way things are going.  As a condition of</w:t>
        <w:br/>
        <w:t>funding, their investors insisted they hire someone old and experienced</w:t>
        <w:br/>
        <w:t>as CEO.  But from what I've heard the founders didn't just give in</w:t>
        <w:br/>
        <w:t>and take whoever the VCs wanted.  They delayed for an entire year,</w:t>
        <w:br/>
        <w:t xml:space="preserve">and when they did finally take a CEO, they chose a guy with a PhD </w:t>
        <w:br/>
        <w:t>in computer science.It sounds to me as if the founders are still the most powerful</w:t>
        <w:br/>
        <w:t>people in the company, and judging by Google's performance, their</w:t>
        <w:br/>
        <w:t>youth and inexperience doesn't seem to have hurt them.  Indeed, I</w:t>
        <w:br/>
        <w:t>suspect Google has done better than they would have if the founders</w:t>
        <w:br/>
        <w:t xml:space="preserve">had given the VCs what they wanted, when they wanted it, and let </w:t>
        <w:br/>
        <w:t>some MBA take over as soon as they got their first round of funding.I'm not claiming the business guys installed by VCs have no value.</w:t>
        <w:br/>
        <w:t>Certainly they have.  But they don't need to become the founders'</w:t>
        <w:br/>
        <w:t xml:space="preserve">bosses, which is what that title CEO means.  I predict that in the </w:t>
        <w:br/>
        <w:t>future the executives installed by VCs will increasingly be COOs</w:t>
        <w:br/>
        <w:t>rather than CEOs.  The founders will run engineering directly, and</w:t>
        <w:br/>
        <w:t>the rest of the company through the COO.The Open CageWith both employers and investors, the balance of power is slowly</w:t>
        <w:br/>
        <w:t>shifting towards the young.  And yet they seem the last to realize</w:t>
        <w:br/>
        <w:t>it.  Only the most ambitious undergrads even consider starting their</w:t>
        <w:br/>
        <w:t xml:space="preserve">own company when they graduate.  Most just want to get a job.Maybe this is as it should be.  Maybe if the idea of starting a  </w:t>
        <w:br/>
        <w:t xml:space="preserve">startup is intimidating, you filter out the uncommitted.  But I    </w:t>
        <w:br/>
        <w:t>suspect the filter is set a little too high.  I think there are</w:t>
        <w:br/>
        <w:t>people who could, if they tried, start successful startups, and who</w:t>
        <w:br/>
        <w:t>instead let themselves be swept into the intake ducts of big</w:t>
        <w:br/>
        <w:t>companies.Have you ever noticed that when animals are let out of cages, they</w:t>
        <w:br/>
        <w:t>don't always realize at first that the door's open?  Often they</w:t>
        <w:br/>
        <w:t xml:space="preserve">have to be poked with a stick to get them out.  Something similar  </w:t>
        <w:br/>
        <w:t xml:space="preserve">happened with blogs.  People could have been publishing online in    </w:t>
        <w:br/>
        <w:t>1995, and yet blogging has only really taken off in the last couple</w:t>
        <w:br/>
        <w:t>years.  In 1995 we thought only professional writers were entitled</w:t>
        <w:br/>
        <w:t>to publish their ideas, and that anyone else who did was a crank.</w:t>
        <w:br/>
        <w:t xml:space="preserve">Now publishing online is becoming so popular that everyone wants  </w:t>
        <w:br/>
        <w:t xml:space="preserve">to do it, even print journalists.  But blogging has not taken off  </w:t>
        <w:br/>
        <w:t>recently because of any technical innovation; it just took eight</w:t>
        <w:br/>
        <w:t xml:space="preserve">years for everyone to realize the cage was open.I think most undergrads don't realize yet that the economic cage  </w:t>
        <w:br/>
        <w:t>is open.  A lot have been told by their parents that the route to</w:t>
        <w:br/>
        <w:t>success is to get a good job.  This was true when their parents</w:t>
        <w:br/>
        <w:t>were in college, but it's less true now. The route to success is</w:t>
        <w:br/>
        <w:t xml:space="preserve">to build something valuable, and you don't have to be working for    </w:t>
        <w:br/>
        <w:t>an existing company to do that.  Indeed, you can often do it better</w:t>
        <w:br/>
        <w:t>if you're not.When I talk to undergrads, what surprises me most about them is how</w:t>
        <w:br/>
        <w:t>conservative they are.   Not politically, of course.  I mean they</w:t>
        <w:br/>
        <w:t>don't seem to want to take risks.  This is a mistake, because the</w:t>
        <w:br/>
        <w:t>younger you are, the more risk you can take.RiskRisk and reward are always proportionate.  For example, stocks are</w:t>
        <w:br/>
        <w:t>riskier than bonds, and over time always have greater returns.  So</w:t>
        <w:br/>
        <w:t>why does anyone invest in bonds?  The catch is that phrase "over</w:t>
        <w:br/>
        <w:t>time."  Stocks will generate greater returns over thirty years, but</w:t>
        <w:br/>
        <w:t>they might lose value from year to year.  So what you should invest</w:t>
        <w:br/>
        <w:t xml:space="preserve">in depends on how soon you need the money.  If you're young, you </w:t>
        <w:br/>
        <w:t>should take the riskiest investments you can find.All this talk about investing may seem very theoretical.  Most</w:t>
        <w:br/>
        <w:t>undergrads probably have more debts than assets.  They may feel</w:t>
        <w:br/>
        <w:t>they have nothing to invest.  But that's not true: they have their</w:t>
        <w:br/>
        <w:t>time to invest, and the same rule about risk applies there.  Your</w:t>
        <w:br/>
        <w:t xml:space="preserve">early twenties are exactly the time to take insane career risks.The reason risk is always proportionate to reward is that market  </w:t>
        <w:br/>
        <w:t>forces make it so.  People will pay extra for stability.  So if you</w:t>
        <w:br/>
        <w:t>choose stability-- by buying bonds, or by going to work for a big</w:t>
        <w:br/>
        <w:t>company-- it's going to cost you.Riskier career moves pay better on average, because there is less</w:t>
        <w:br/>
        <w:t xml:space="preserve">demand for them.  Extreme choices like starting a startup are so  </w:t>
        <w:br/>
        <w:t xml:space="preserve">frightening that most people won't even try.  So you don't end up   </w:t>
        <w:br/>
        <w:t>having as much competition as you might expect, considering the</w:t>
        <w:br/>
        <w:t xml:space="preserve">prizes at stake.The math is brutal.  While perhaps 9 out of 10 startups fail, the  </w:t>
        <w:br/>
        <w:t>one that succeeds will pay the founders more than 10 times what</w:t>
        <w:br/>
        <w:t>they would have made in an ordinary job. [3]</w:t>
        <w:br/>
        <w:t>That's the sense in</w:t>
        <w:br/>
        <w:t>which startups pay better "on average."Remember that.  If you start a startup, you'll probably fail.  Most</w:t>
        <w:br/>
        <w:t>startups fail. It's the nature of the business.  But it's not</w:t>
        <w:br/>
        <w:t>necessarily a mistake to try something that has a 90% chance of</w:t>
        <w:br/>
        <w:t xml:space="preserve">failing, if you can afford the risk.  Failing at 40, when you have </w:t>
        <w:br/>
        <w:t xml:space="preserve">a family to support, could be serious.  But if you fail at 22, so    </w:t>
        <w:br/>
        <w:t xml:space="preserve">what?  If you try to start a startup right out of college and it   </w:t>
        <w:br/>
        <w:t>tanks, you'll end up at 23 broke and a lot smarter.  Which, if you</w:t>
        <w:br/>
        <w:t xml:space="preserve">think about it, is roughly what you hope to get from a graduate  </w:t>
        <w:br/>
        <w:t>program.Even if your startup does tank, you won't harm your prospects with</w:t>
        <w:br/>
        <w:t>employers.  To make sure I asked some friends who work for big</w:t>
        <w:br/>
        <w:t>companies.  I asked managers at Yahoo, Google, Amazon, Cisco and</w:t>
        <w:br/>
        <w:t>Microsoft how they'd feel about two candidates, both 24, with equal</w:t>
        <w:br/>
        <w:t>ability, one who'd tried to start a startup that tanked, and another</w:t>
        <w:br/>
        <w:t>who'd spent the two years since college working as a developer at</w:t>
        <w:br/>
        <w:t>a big company.  Every one responded that they'd prefer the guy who'd</w:t>
        <w:br/>
        <w:t xml:space="preserve">tried to start his own company.  Zod Nazem, who's in charge of       </w:t>
        <w:br/>
        <w:t>engineering at Yahoo, said:</w:t>
        <w:br/>
        <w:t xml:space="preserve">   I actually put more value on the guy with the failed</w:t>
        <w:br/>
        <w:t xml:space="preserve">  startup.  And you can quote me!  </w:t>
        <w:br/>
        <w:t xml:space="preserve">So there you have it.  Want to get hired by Yahoo?  Start your own </w:t>
        <w:br/>
        <w:t>company.The Man is the CustomerIf even big employers think highly of young hackers who start</w:t>
        <w:br/>
        <w:t>companies, why don't more do it?  Why are undergrads so conservative?</w:t>
        <w:br/>
        <w:t>I think it's because they've spent so much time in institutions.The first twenty years of everyone's life consists of being piped</w:t>
        <w:br/>
        <w:t>from one institution to another.  You probably didn't have much</w:t>
        <w:br/>
        <w:t>choice about the secondary schools you went to.  And after high</w:t>
        <w:br/>
        <w:t>school it was probably understood that you were supposed to go to</w:t>
        <w:br/>
        <w:t>college.  You may have had a few different colleges to choose</w:t>
        <w:br/>
        <w:t>between, but they were probably pretty similar.  So by this point</w:t>
        <w:br/>
        <w:t>you've been riding on a subway line for twenty years, and the next</w:t>
        <w:br/>
        <w:t>stop seems to be a job.Actually college is where the line ends.  Superficially, going to</w:t>
        <w:br/>
        <w:t xml:space="preserve">work for a company may feel like just the next in a series of      </w:t>
        <w:br/>
        <w:t>institutions, but underneath, everything is different.  The end of</w:t>
        <w:br/>
        <w:t xml:space="preserve">school is the fulcrum of your life, the point where you go from   </w:t>
        <w:br/>
        <w:t>net consumer to net producer.The other big change is that now, you're steering.  You can go</w:t>
        <w:br/>
        <w:t>anywhere you want. So it may be worth standing back and understanding</w:t>
        <w:br/>
        <w:t xml:space="preserve">what's going on, instead of just doing the default thing.All through college, and probably long before that, most undergrads </w:t>
        <w:br/>
        <w:t xml:space="preserve">have been thinking about what employers want.  But what really </w:t>
        <w:br/>
        <w:t>matters is what customers want, because they're the ones who give</w:t>
        <w:br/>
        <w:t>employers the money to pay you.So instead of thinking about what employers want, you're probably</w:t>
        <w:br/>
        <w:t xml:space="preserve">better off thinking directly about what users want.  To the extent </w:t>
        <w:br/>
        <w:t>there's any difference between the two, you can even use that to</w:t>
        <w:br/>
        <w:t>your advantage if you start a company of your own.  For example,</w:t>
        <w:br/>
        <w:t>big companies like docile conformists.  But this is merely an</w:t>
        <w:br/>
        <w:t xml:space="preserve">artifact of their bigness, not something customers need.Grad SchoolI didn't consciously realize all this when I was graduating from   </w:t>
        <w:br/>
        <w:t>college-- partly because I went straight to grad school.  Grad</w:t>
        <w:br/>
        <w:t xml:space="preserve">school can be a pretty good deal, even if you think of one day   </w:t>
        <w:br/>
        <w:t>starting a startup.  You can start one when you're done, or even</w:t>
        <w:br/>
        <w:t>pull the ripcord part way through, like the founders of Yahoo and</w:t>
        <w:br/>
        <w:t>Google.Grad school makes a good launch pad for startups, because you're</w:t>
        <w:br/>
        <w:t xml:space="preserve">collected together with a lot of smart people, and you have bigger </w:t>
        <w:br/>
        <w:t>chunks of time to work on your own projects than an undergrad or</w:t>
        <w:br/>
        <w:t>corporate employee would.  As long as you have a fairly tolerant</w:t>
        <w:br/>
        <w:t xml:space="preserve">advisor, you can take your time developing an idea before turning   </w:t>
        <w:br/>
        <w:t xml:space="preserve">it into a company.  David Filo and Jerry Yang started the Yahoo      </w:t>
        <w:br/>
        <w:t>directory in February 1994 and were getting a million hits a day</w:t>
        <w:br/>
        <w:t>by the fall, but they didn't actually drop out of grad school and</w:t>
        <w:br/>
        <w:t>start a company till March 1995.You could also try the startup first, and if it doesn't work, then</w:t>
        <w:br/>
        <w:t>go to grad school.  When startups tank they usually do it fairly</w:t>
        <w:br/>
        <w:t>quickly. Within a year you'll know if you're wasting your time.If it fails, that is.  If it succeeds, you may have to delay grad</w:t>
        <w:br/>
        <w:t xml:space="preserve">school a little longer.  But you'll have a much more enjoyable life  </w:t>
        <w:br/>
        <w:t>once there than you would on a regular grad student stipend.ExperienceAnother reason people in their early twenties don't start startups</w:t>
        <w:br/>
        <w:t>is that they feel they don't have enough experience.  Most investors</w:t>
        <w:br/>
        <w:t xml:space="preserve">feel the same.I remember hearing a lot of that word "experience" when I was in  </w:t>
        <w:br/>
        <w:t>college.  What do people really mean by it?  Obviously it's not the</w:t>
        <w:br/>
        <w:t>experience itself that's valuable, but something it changes in your</w:t>
        <w:br/>
        <w:t>brain.  What's different about your brain after you have "experience,"</w:t>
        <w:br/>
        <w:t xml:space="preserve">and can you make that change happen faster?I now have some data on this, and I can tell you what tends to be </w:t>
        <w:br/>
        <w:t xml:space="preserve">missing when people lack experience.  I've said that every </w:t>
        <w:br/>
        <w:t>startup needs three things: to start with good people,</w:t>
        <w:br/>
        <w:t>to make something users want, and not to spend too much money.  It's</w:t>
        <w:br/>
        <w:t xml:space="preserve">the middle one you get wrong when you're inexperienced.  There are   </w:t>
        <w:br/>
        <w:t>plenty of undergrads with enough technical skill to write good</w:t>
        <w:br/>
        <w:t>software, and undergrads are not especially prone to waste money.</w:t>
        <w:br/>
        <w:t xml:space="preserve">If they get something wrong, it's usually not realizing they have   </w:t>
        <w:br/>
        <w:t>to make something people want.This is not exclusively a failing of the young.  It's common for</w:t>
        <w:br/>
        <w:t xml:space="preserve">startup founders of all ages to build things no one wants.Fortunately, this flaw should be easy to fix.  If undergrads were  </w:t>
        <w:br/>
        <w:t xml:space="preserve">all bad programmers, the problem would be a lot harder.  It can </w:t>
        <w:br/>
        <w:t xml:space="preserve">take years to learn how to program.  But I don't think it takes </w:t>
        <w:br/>
        <w:t>years to learn how to make things people want.  My hypothesis is</w:t>
        <w:br/>
        <w:t>that all you have to do is smack hackers on the side of the head</w:t>
        <w:br/>
        <w:t>and tell them: Wake up.  Don't sit here making up a priori theories</w:t>
        <w:br/>
        <w:t xml:space="preserve">about what users need.  Go find some users and see what they need.Most successful startups not only do something very specific, but  </w:t>
        <w:br/>
        <w:t>solve a problem people already know they have.The big change that "experience" causes in your brain is learning</w:t>
        <w:br/>
        <w:t>that you need to solve people's problems.  Once you grasp that, you</w:t>
        <w:br/>
        <w:t>advance quickly to the next step, which is figuring out what those</w:t>
        <w:br/>
        <w:t>problems are.  And that takes some effort, because the way software</w:t>
        <w:br/>
        <w:t>actually gets used, especially by the people who pay the most for</w:t>
        <w:br/>
        <w:t xml:space="preserve">it, is not at all what you might expect.  For example, the stated  </w:t>
        <w:br/>
        <w:t xml:space="preserve">purpose of Powerpoint is to present ideas.  Its real role is to </w:t>
        <w:br/>
        <w:t>overcome people's fear of public speaking.  It allows you to give</w:t>
        <w:br/>
        <w:t>an impressive-looking talk about nothing, and it causes the audience</w:t>
        <w:br/>
        <w:t xml:space="preserve">to sit in a dark room looking at slides, instead of a bright one     </w:t>
        <w:br/>
        <w:t>looking at you.This kind of thing is out there for anyone to see.  The key is to</w:t>
        <w:br/>
        <w:t>know to look for it-- to realize that having an idea for a startup</w:t>
        <w:br/>
        <w:t>is not like having an idea for a class project.  The goal in a</w:t>
        <w:br/>
        <w:t xml:space="preserve">startup is not to write a cool piece of software.  It's to make </w:t>
        <w:br/>
        <w:t>something people want.  And to do that you have to look at users--</w:t>
        <w:br/>
        <w:t>forget about hacking, and just look at users.  This can be quite a</w:t>
        <w:br/>
        <w:t>mental adjustment, because little if any of the software you write</w:t>
        <w:br/>
        <w:t>in school even has users.  A few steps before a Rubik's Cube is solved, it still looks like a</w:t>
        <w:br/>
        <w:t xml:space="preserve">mess.  I think there are a lot of undergrads whose brains are in a  </w:t>
        <w:br/>
        <w:t>similar position: they're only a few steps away from being able to</w:t>
        <w:br/>
        <w:t>start successful startups, if they wanted to, but they don't realize</w:t>
        <w:br/>
        <w:t>it.  They have more than enough technical skill.  They just haven't</w:t>
        <w:br/>
        <w:t xml:space="preserve">realized yet that the way to create wealth is to make what users   </w:t>
        <w:br/>
        <w:t xml:space="preserve">want, and that employers are just proxies for users in which risk  </w:t>
        <w:br/>
        <w:t>is pooled.If you're young and smart, you don't need either of those.  You</w:t>
        <w:br/>
        <w:t xml:space="preserve">don't need someone else to tell you what users want, because you  </w:t>
        <w:br/>
        <w:t>can figure it out yourself.  And you don't want to pool risk, because</w:t>
        <w:br/>
        <w:t>the younger you are, the more risk you should take.A Public Service MessageI'd like to conclude with a joint message from me and your parents.</w:t>
        <w:br/>
        <w:t xml:space="preserve">Don't drop out of college to start a startup.  There's no rush.     </w:t>
        <w:br/>
        <w:t>There will be plenty of time to start companies after you graduate.</w:t>
        <w:br/>
        <w:t>In fact, it may be just as well to go work for an existing company</w:t>
        <w:br/>
        <w:t>for a couple years after you graduate, to learn how companies work.And yet, when I think about it, I can't imagine telling Bill Gates</w:t>
        <w:br/>
        <w:t xml:space="preserve">at 19 that he should wait till he graduated to start a company.    </w:t>
        <w:br/>
        <w:t>He'd have told me to get lost.  And could I have honestly claimed</w:t>
        <w:br/>
        <w:t>that he was harming his future-- that he was learning less by working</w:t>
        <w:br/>
        <w:t>at ground zero of the microcomputer revolution than he would have</w:t>
        <w:br/>
        <w:t>if he'd been taking classes back at Harvard?  No, probably not.And yes, while it is probably true that you'll learn some valuable</w:t>
        <w:br/>
        <w:t>things by going to work for an existing company for a couple years</w:t>
        <w:br/>
        <w:t xml:space="preserve">before starting your own, you'd learn a thing or two running your  </w:t>
        <w:br/>
        <w:t>own company during that time too.The advice about going to work for someone else would get an even</w:t>
        <w:br/>
        <w:t xml:space="preserve">colder reception from the 19 year old Bill Gates.  So I'm supposed </w:t>
        <w:br/>
        <w:t>to finish college, then go work for another company for two years,</w:t>
        <w:br/>
        <w:t xml:space="preserve">and then I can start my own?  I have to wait till I'm 23?  That's  </w:t>
        <w:br/>
        <w:t>four years.  That's more than twenty percent of my life so</w:t>
        <w:br/>
        <w:t xml:space="preserve">far.  Plus in four years it will be way too late to make money     </w:t>
        <w:br/>
        <w:t>writing a Basic interpreter for the Altair.And he'd be right.  The Apple II was launched just two years later.</w:t>
        <w:br/>
        <w:t>In fact, if Bill had finished college and gone to work for another</w:t>
        <w:br/>
        <w:t>company as we're suggesting, he might well have gone to work for</w:t>
        <w:br/>
        <w:t>Apple.  And while that would probably have been better for all of</w:t>
        <w:br/>
        <w:t>us, it wouldn't have been better for him.So while I stand by our responsible advice to finish college and</w:t>
        <w:br/>
        <w:t>then go work for a while before starting a startup, I have to admit</w:t>
        <w:br/>
        <w:t>it's one of those things the old tell the young, but don't expect</w:t>
        <w:br/>
        <w:t>them to listen to.  We say this sort of thing mainly so we can claim</w:t>
        <w:br/>
        <w:t>we warned you.  So don't say I didn't warn you.</w:t>
        <w:br/>
        <w:t>Notes[1]</w:t>
        <w:br/>
        <w:t>The average B-17 pilot in World War II was in his early twenties.</w:t>
        <w:br/>
        <w:t>(Thanks to Tad Marko for pointing this out.)[2] If a company tried to pay employees this way, they'd be called</w:t>
        <w:br/>
        <w:t>unfair.  And yet when they buy some startups and not others, no one</w:t>
        <w:br/>
        <w:t xml:space="preserve">thinks of calling that unfair. </w:t>
        <w:br/>
        <w:t>[3] The 1/10 success rate for startups is a bit of an urban legend.</w:t>
        <w:br/>
        <w:t>It's suspiciously neat.  My guess is the odds are slightly worse.Thanks to Jessica Livingston for reading drafts of this, to</w:t>
        <w:br/>
        <w:t>the friends I promised anonymity to for their opinions about hiring,</w:t>
        <w:br/>
        <w:t>and to Karen Nguyen and the Berkeley CSUA for organizing this talk.Russian TranslationRomanian TranslationJapanese Translation</w:t>
        <w:br/>
        <w:br/>
        <w:t>If you liked this, you may also like</w:t>
        <w:br/>
        <w:t>Hackers &amp; Painters.</w:t>
      </w:r>
    </w:p>
    <w:p>
      <w:r>
        <w:br w:type="page"/>
      </w:r>
    </w:p>
    <w:p>
      <w:pPr>
        <w:pStyle w:val="Heading1"/>
      </w:pPr>
      <w:r>
        <w:t>The Submarine</w:t>
      </w:r>
    </w:p>
    <w:p>
      <w:r>
        <w:t>April 2005"Suits make a corporate comeback," says the New</w:t>
        <w:br/>
        <w:t>York Times.  Why does this sound familiar?  Maybe because</w:t>
        <w:br/>
        <w:t>the suit was also back in February,</w:t>
        <w:br/>
        <w:br/>
        <w:t>September</w:t>
        <w:br/>
        <w:t>2004, June</w:t>
        <w:br/>
        <w:t>2004, March</w:t>
        <w:br/>
        <w:t>2004, September</w:t>
        <w:br/>
        <w:t xml:space="preserve">2003, </w:t>
        <w:br/>
        <w:br/>
        <w:t>November</w:t>
        <w:br/>
        <w:t xml:space="preserve">2002, </w:t>
        <w:br/>
        <w:t>April 2002,</w:t>
        <w:br/>
        <w:t>and February</w:t>
        <w:br/>
        <w:t>2002.</w:t>
        <w:br/>
        <w:br/>
        <w:t>Why do the media keep running stories saying suits are back?  Because</w:t>
        <w:br/>
        <w:t xml:space="preserve">PR firms tell </w:t>
        <w:br/>
        <w:t>them to.  One of the most surprising things I discovered</w:t>
        <w:br/>
        <w:t>during my brief business career was the existence of the PR industry,</w:t>
        <w:br/>
        <w:t>lurking like a huge, quiet submarine beneath the news.  Of the</w:t>
        <w:br/>
        <w:t>stories you read in traditional media that aren't about politics,</w:t>
        <w:br/>
        <w:t>crimes, or disasters, more than half probably come from PR firms.I know because I spent years hunting such "press hits."  Our startup spent</w:t>
        <w:br/>
        <w:t>its entire marketing budget on PR: at a time when we were assembling</w:t>
        <w:br/>
        <w:t>our own computers to save money, we were paying a PR firm $16,000</w:t>
        <w:br/>
        <w:t>a month.  And they were worth it.  PR is the news equivalent of</w:t>
        <w:br/>
        <w:t>search engine optimization; instead of buying ads, which readers</w:t>
        <w:br/>
        <w:t>ignore, you get yourself inserted directly into the stories.  [1]Our PR firm</w:t>
        <w:br/>
        <w:t>was one of the best in the business.  In 18 months, they got press</w:t>
        <w:br/>
        <w:t xml:space="preserve">hits in over 60 different publications.  </w:t>
        <w:br/>
        <w:t xml:space="preserve">And we weren't the only ones they did great things for.  </w:t>
        <w:br/>
        <w:t>In 1997 I got a call from another</w:t>
        <w:br/>
        <w:t>startup founder considering hiring them to promote his company.  I</w:t>
        <w:br/>
        <w:t xml:space="preserve">told him they were PR gods, worth every penny of their outrageous   </w:t>
        <w:br/>
        <w:t>fees.  But I remember thinking his company's name was odd.</w:t>
        <w:br/>
        <w:t>Why call an auction site "eBay"?</w:t>
        <w:br/>
        <w:t>SymbiosisPR is not dishonest.  Not quite.  In fact, the reason the best PR</w:t>
        <w:br/>
        <w:t>firms are so effective is precisely that they aren't dishonest.</w:t>
        <w:br/>
        <w:t>They give reporters genuinely valuable information.  A good PR firm</w:t>
        <w:br/>
        <w:t>won't bug reporters just because the client tells them to; they've</w:t>
        <w:br/>
        <w:t>worked hard to build their credibility with reporters, and they</w:t>
        <w:br/>
        <w:t xml:space="preserve">don't want to destroy it by feeding them mere propaganda.If anyone is dishonest, it's the reporters.  The main reason PR  </w:t>
        <w:br/>
        <w:t>firms exist is that reporters are lazy.  Or, to put it more nicely,</w:t>
        <w:br/>
        <w:t>overworked.  Really they ought to be out there digging up stories</w:t>
        <w:br/>
        <w:t>for themselves.  But it's so tempting to sit in their offices and</w:t>
        <w:br/>
        <w:t>let PR firms bring the stories to them.  After all, they know good</w:t>
        <w:br/>
        <w:t>PR firms won't lie to them.A good flatterer doesn't lie, but tells his victim selective truths</w:t>
        <w:br/>
        <w:t>(what a nice color your eyes are). Good PR firms use the same</w:t>
        <w:br/>
        <w:t>strategy: they give reporters stories that are true, but whose truth</w:t>
        <w:br/>
        <w:t xml:space="preserve">favors their clients.For example, our PR firm often pitched stories about how the Web  </w:t>
        <w:br/>
        <w:t>let small merchants compete with big ones.  This was perfectly true.</w:t>
        <w:br/>
        <w:t>But the reason reporters ended up writing stories about this</w:t>
        <w:br/>
        <w:t>particular truth, rather than some other one, was that small merchants</w:t>
        <w:br/>
        <w:t>were our target market, and we were paying the piper.Different publications vary greatly in their reliance on PR firms.</w:t>
        <w:br/>
        <w:t>At the bottom of the heap are the trade press, who make most of</w:t>
        <w:br/>
        <w:t>their money from advertising and would give the magazines away for</w:t>
        <w:br/>
        <w:t>free if advertisers would let them.  [2] The average</w:t>
        <w:br/>
        <w:t>trade publication is a  bunch of ads, glued together by just enough</w:t>
        <w:br/>
        <w:t>articles to make it look like a magazine.  They're so desperate for</w:t>
        <w:br/>
        <w:t>"content" that some will print your press releases almost verbatim,</w:t>
        <w:br/>
        <w:t>if you take the trouble to write them to read like articles.At the other extreme are publications like the New York Times</w:t>
        <w:br/>
        <w:t>and the Wall Street Journal.  Their reporters do go out and</w:t>
        <w:br/>
        <w:t xml:space="preserve">find their own stories, at least some of the time.  They'll listen </w:t>
        <w:br/>
        <w:t xml:space="preserve">to PR firms, but briefly and skeptically.  We managed to get press   </w:t>
        <w:br/>
        <w:t xml:space="preserve">hits in almost every publication we wanted, but we never managed </w:t>
        <w:br/>
        <w:t>to crack the print edition of the Times.  [3]The weak point of the top reporters is not laziness, but vanity.</w:t>
        <w:br/>
        <w:t>You don't pitch stories to them.  You have to approach them as if</w:t>
        <w:br/>
        <w:t>you were a specimen under their all-seeing microscope, and make it</w:t>
        <w:br/>
        <w:t xml:space="preserve">seem as if the story you want them to run is something they thought </w:t>
        <w:br/>
        <w:t>of themselves.Our greatest PR coup was a two-part one.  We estimated, based on</w:t>
        <w:br/>
        <w:t>some fairly informal math, that there were about 5000 stores on the</w:t>
        <w:br/>
        <w:t xml:space="preserve">Web.  We got one paper to print this number, which seemed neutral   </w:t>
        <w:br/>
        <w:t>enough.  But once this "fact" was out there in print, we could quote</w:t>
        <w:br/>
        <w:t>it to other publications, and claim that with 1000 users we had 20%</w:t>
        <w:br/>
        <w:t>of the online store market.This was roughly true.  We really did have the biggest share of the</w:t>
        <w:br/>
        <w:t>online store market, and 5000 was our best guess at its size.  But</w:t>
        <w:br/>
        <w:t>the way the story appeared in the press sounded a lot more definite.Reporters like definitive statements.  For example, many of the</w:t>
        <w:br/>
        <w:t>stories about Jeremy Jaynes's conviction say that he was one of the</w:t>
        <w:br/>
        <w:t>10 worst spammers.  This "fact" originated in Spamhaus's ROKSO list,</w:t>
        <w:br/>
        <w:t>which I think even Spamhaus would admit is a rough guess at the top</w:t>
        <w:br/>
        <w:t>spammers.  The first stories about Jaynes cited this source, but</w:t>
        <w:br/>
        <w:t xml:space="preserve">now it's simply repeated as if it were part of the indictment.   </w:t>
        <w:br/>
        <w:t>[4]All you can say with certainty about Jaynes is that he was a fairly</w:t>
        <w:br/>
        <w:t>big spammer.  But reporters don't want to print vague stuff like</w:t>
        <w:br/>
        <w:t>"fairly big."  They want statements with punch, like "top ten." And</w:t>
        <w:br/>
        <w:t>PR firms give them what they want.</w:t>
        <w:br/>
        <w:t xml:space="preserve">Wearing suits, we're told, will make us </w:t>
        <w:br/>
        <w:t>3.6</w:t>
        <w:br/>
        <w:t>percent more productive.BuzzWhere the work of PR firms really does get deliberately misleading is in</w:t>
        <w:br/>
        <w:t xml:space="preserve">the generation of "buzz."  They usually feed the same story to    </w:t>
        <w:br/>
        <w:t>several different publications at once.  And when readers see similar</w:t>
        <w:br/>
        <w:t>stories in multiple places, they think there is some important trend</w:t>
        <w:br/>
        <w:t>afoot.  Which is exactly what they're supposed to think.When Windows 95 was launched, people waited outside stores</w:t>
        <w:br/>
        <w:t>at midnight to buy the first copies.  None of them would have been</w:t>
        <w:br/>
        <w:t>there without PR firms, who generated such a buzz in</w:t>
        <w:br/>
        <w:t>the news media that it became self-reinforcing, like a nuclear chain</w:t>
        <w:br/>
        <w:t xml:space="preserve">reaction.I doubt PR firms realize it yet, but the Web makes it possible to  </w:t>
        <w:br/>
        <w:t>track them at work.  If you search for the obvious phrases, you</w:t>
        <w:br/>
        <w:t xml:space="preserve">turn up several efforts over the years to place stories about the  </w:t>
        <w:br/>
        <w:t xml:space="preserve">return of the suit.  For example, the Reuters article </w:t>
        <w:br/>
        <w:br/>
        <w:t>that got picked up by USA</w:t>
        <w:br/>
        <w:t>Today in September 2004.  "The suit is back," it begins.Trend articles like this are almost always the work of</w:t>
        <w:br/>
        <w:t>PR firms.  Once you know how to read them, it's straightforward to</w:t>
        <w:br/>
        <w:t>figure out who the client is.  With trend stories, PR firms usually</w:t>
        <w:br/>
        <w:t xml:space="preserve">line up one or more "experts" to talk about the industry generally. </w:t>
        <w:br/>
        <w:t>In this case we get three: the NPD Group, the creative director of</w:t>
        <w:br/>
        <w:t>GQ, and a research director at Smith Barney.  [5] When</w:t>
        <w:br/>
        <w:t xml:space="preserve">you get to the end of the experts, look for the client. And bingo, </w:t>
        <w:br/>
        <w:t xml:space="preserve">there it is: The Men's Wearhouse.Not surprising, considering The Men's Wearhouse was at that moment </w:t>
        <w:br/>
        <w:t>running ads saying "The Suit is Back."  Talk about a successful</w:t>
        <w:br/>
        <w:t>press hit-- a wire service article whose first sentence is your own</w:t>
        <w:br/>
        <w:t>ad copy.The secret to finding other press hits from a given pitch</w:t>
        <w:br/>
        <w:t>is to realize that they all started from the same document back at</w:t>
        <w:br/>
        <w:t>the PR firm.  Search for a few key phrases and the names of the</w:t>
        <w:br/>
        <w:t xml:space="preserve">clients and the experts, and you'll turn up other variants of this </w:t>
        <w:br/>
        <w:t>story.Casual</w:t>
        <w:br/>
        <w:t>fridays are out and dress codes are in writes Diane E. Lewis</w:t>
        <w:br/>
        <w:t>in The Boston Globe.  In a remarkable coincidence, Ms. Lewis's</w:t>
        <w:br/>
        <w:t>industry contacts also include the creative director of GQ.Ripped jeans and T-shirts are out, writes Mary Kathleen Flynn in</w:t>
        <w:br/>
        <w:t xml:space="preserve">US News &amp; World Report.  And she too knows the </w:t>
        <w:br/>
        <w:t>creative director of GQ.Men's suits</w:t>
        <w:br/>
        <w:t>are back writes Nicole Ford in Sexbuzz.Com ("the ultimate men's</w:t>
        <w:br/>
        <w:t>entertainment magazine").Dressing</w:t>
        <w:br/>
        <w:t>down loses appeal as men suit up at the office writes Tenisha</w:t>
        <w:br/>
        <w:t>Mercer of The Detroit News.</w:t>
        <w:br/>
        <w:t>Now that so many news articles are online, I suspect you could find</w:t>
        <w:br/>
        <w:t>a similar pattern for most trend stories placed by PR firms.  I</w:t>
        <w:br/>
        <w:t>propose we call this new sport "PR diving," and I'm sure there are</w:t>
        <w:br/>
        <w:t>far more striking examples out there than this clump of five stories.OnlineAfter spending years chasing them, it's now second nature</w:t>
        <w:br/>
        <w:t>to me to recognize press hits for what they are.  But before we</w:t>
        <w:br/>
        <w:t>hired a PR firm I had no idea where articles in the mainstream media</w:t>
        <w:br/>
        <w:t>came from.  I could tell a lot of them were crap, but I didn't</w:t>
        <w:br/>
        <w:t>realize why.Remember the exercises in critical reading you did in school, where</w:t>
        <w:br/>
        <w:t>you had to look at a piece of writing and step back and ask whether</w:t>
        <w:br/>
        <w:t>the author was telling the whole truth?  If you really want to be</w:t>
        <w:br/>
        <w:t>a critical reader, it turns out you have to step back one step</w:t>
        <w:br/>
        <w:t>further, and ask not just whether the author is telling the truth,</w:t>
        <w:br/>
        <w:t>but why he's writing about this subject at all.Online, the answer tends to be a lot simpler.  Most people who</w:t>
        <w:br/>
        <w:t>publish online write what they write for the simple reason that</w:t>
        <w:br/>
        <w:t>they want to.  You</w:t>
        <w:br/>
        <w:t>can't see the fingerprints of PR firms all over the articles, as</w:t>
        <w:br/>
        <w:t>you can in so many print publications-- which is one of the reasons,</w:t>
        <w:br/>
        <w:t>though they may not consciously realize it, that readers trust</w:t>
        <w:br/>
        <w:t>bloggers more than Business Week.I was talking recently to a friend who works for a</w:t>
        <w:br/>
        <w:t>big newspaper.  He thought the print media were in serious trouble,</w:t>
        <w:br/>
        <w:t>and that they were still mostly in denial about it.  "They think</w:t>
        <w:br/>
        <w:t>the decline is cyclic," he said.  "Actually it's structural."In other words, the readers are leaving, and they're not coming</w:t>
        <w:br/>
        <w:t>back.</w:t>
        <w:br/>
        <w:t>Why? I think the main reason is that the writing online is more honest.</w:t>
        <w:br/>
        <w:t>Imagine how incongruous the New York Times article about</w:t>
        <w:br/>
        <w:t>suits would sound if you read it in a blog:</w:t>
        <w:br/>
        <w:t xml:space="preserve">   The urge to look corporate-- sleek, commanding,</w:t>
        <w:br/>
        <w:t xml:space="preserve">  prudent, yet with just a touch of hubris on your well-cut sleeve--</w:t>
        <w:br/>
        <w:t xml:space="preserve">  is an unexpected development in a time of business disgrace.</w:t>
        <w:br/>
        <w:t xml:space="preserve">   </w:t>
        <w:br/>
        <w:t>The problem</w:t>
        <w:br/>
        <w:t>with this article is not just that it originated in a PR firm.</w:t>
        <w:br/>
        <w:t>The whole tone is bogus.  This is the tone of someone writing down</w:t>
        <w:br/>
        <w:t>to their audience.Whatever its flaws, the writing you find online</w:t>
        <w:br/>
        <w:t>is authentic.  It's not mystery meat cooked up</w:t>
        <w:br/>
        <w:t xml:space="preserve">out of scraps of pitch letters and press releases, and pressed into </w:t>
        <w:br/>
        <w:t>molds of zippy</w:t>
        <w:br/>
        <w:t>journalese.  It's people writing what they think.I didn't realize, till there was an alternative, just how artificial</w:t>
        <w:br/>
        <w:t>most of the writing in the mainstream media was.  I'm not saying</w:t>
        <w:br/>
        <w:t>I used to believe what I read in Time and Newsweek.  Since high</w:t>
        <w:br/>
        <w:t>school, at least, I've thought of magazines like that more as</w:t>
        <w:br/>
        <w:t>guides to what ordinary people were being</w:t>
        <w:br/>
        <w:t xml:space="preserve">told to think than as  </w:t>
        <w:br/>
        <w:t xml:space="preserve">sources of information.  But I didn't realize till the last  </w:t>
        <w:br/>
        <w:t>few years that writing for publication didn't have to mean writing</w:t>
        <w:br/>
        <w:t>that way.  I didn't realize you could write as candidly and</w:t>
        <w:br/>
        <w:t>informally as you would if you were writing to a friend.Readers aren't the only ones who've noticed the</w:t>
        <w:br/>
        <w:t>change.  The PR industry has too.</w:t>
        <w:br/>
        <w:t>A hilarious article</w:t>
        <w:br/>
        <w:t xml:space="preserve">on the site of the PR Society of America gets to the heart of the   </w:t>
        <w:br/>
        <w:t>matter:</w:t>
        <w:br/>
        <w:t xml:space="preserve">   Bloggers are sensitive about becoming mouthpieces</w:t>
        <w:br/>
        <w:t xml:space="preserve">  for other organizations and companies, which is the reason they</w:t>
        <w:br/>
        <w:t xml:space="preserve">  began blogging in the first place.  </w:t>
        <w:br/>
        <w:t>PR people fear bloggers for the same reason readers</w:t>
        <w:br/>
        <w:t>like them.  And that means there may be a struggle ahead.  As</w:t>
        <w:br/>
        <w:t>this new kind of writing draws readers away from traditional media, we</w:t>
        <w:br/>
        <w:t xml:space="preserve">should be prepared for whatever PR mutates into to compensate.  </w:t>
        <w:br/>
        <w:t xml:space="preserve">When I think   </w:t>
        <w:br/>
        <w:t xml:space="preserve">how hard PR firms work to score press hits in the traditional   </w:t>
        <w:br/>
        <w:t>media, I can't imagine they'll work any less hard to feed stories</w:t>
        <w:br/>
        <w:t>to bloggers, if they can figure out how.</w:t>
        <w:br/>
        <w:t xml:space="preserve">Notes[1] PR has at least   </w:t>
        <w:br/>
        <w:t xml:space="preserve">one beneficial feature: it favors small companies.  If PR didn't  </w:t>
        <w:br/>
        <w:t>work, the only alternative would be to advertise, and only big</w:t>
        <w:br/>
        <w:t xml:space="preserve">companies can afford that.[2] Advertisers pay </w:t>
        <w:br/>
        <w:t xml:space="preserve">less for ads in free publications, because they assume readers </w:t>
        <w:br/>
        <w:t>ignore something they get for free.  This is why so many trade</w:t>
        <w:br/>
        <w:t>publications nominally have a cover price and yet give away free</w:t>
        <w:br/>
        <w:t>subscriptions with such abandon.[3] Different sections</w:t>
        <w:br/>
        <w:t>of the Times vary so much in their standards that they're</w:t>
        <w:br/>
        <w:t>practically different papers.  Whoever fed the style section reporter</w:t>
        <w:br/>
        <w:t>this story about suits coming back would have been sent packing by</w:t>
        <w:br/>
        <w:t>the regular news reporters.[4] The most striking</w:t>
        <w:br/>
        <w:t xml:space="preserve">example I know of this type is the "fact" that the Internet worm   </w:t>
        <w:br/>
        <w:t>of 1988 infected 6000 computers. I was there when it was cooked up,</w:t>
        <w:br/>
        <w:t>and this was the recipe: someone guessed that there were about</w:t>
        <w:br/>
        <w:t>60,000 computers attached to the Internet, and that the worm might</w:t>
        <w:br/>
        <w:t>have infected ten percent of them.Actually no one knows how many computers the worm infected, because</w:t>
        <w:br/>
        <w:t>the remedy was to reboot them, and this destroyed all traces.  But</w:t>
        <w:br/>
        <w:t>people like numbers.  And so this one is now replicated</w:t>
        <w:br/>
        <w:t>all over the Internet, like a little worm of its own.[5] Not all were</w:t>
        <w:br/>
        <w:t>necessarily supplied by the PR firm. Reporters sometimes call a few</w:t>
        <w:br/>
        <w:t xml:space="preserve">additional sources on their own, like someone adding a few fresh </w:t>
        <w:br/>
        <w:t>vegetables to a can of soup.</w:t>
        <w:br/>
        <w:t xml:space="preserve">Thanks to Ingrid Basset, Trevor Blackwell, Sarah Harlin, Jessica </w:t>
        <w:br/>
        <w:t>Livingston, Jackie McDonough, Robert Morris, and Aaron Swartz (who</w:t>
        <w:br/>
        <w:t>also found the PRSA article) for reading drafts of this.Correction: Earlier versions used a recent</w:t>
        <w:br/>
        <w:t>Business Week article mentioning del.icio.us as an example</w:t>
        <w:br/>
        <w:t xml:space="preserve">of a press hit, but Joshua Schachter tells me </w:t>
        <w:br/>
        <w:t>it was spontaneous.The Web is a Writing EnvironmentA Sell-Out's TaleHow to Pitch BloggersBlogging for Milk7 Habits of Highly Effective Blog PRPR People Need To Learn To Deal With New GatekeepersMarqui Blogosphere ProgramPR WatchReal Men ExfoliateHow the News is MadeJanuary 2006: The suit is back yet againThe Decline of the TieJapanese Translation</w:t>
        <w:br/>
        <w:br/>
        <w:br/>
        <w:t>If you liked this, you may also like</w:t>
        <w:br/>
        <w:t>Hackers &amp; Painters.</w:t>
      </w:r>
    </w:p>
    <w:p>
      <w:r>
        <w:br w:type="page"/>
      </w:r>
    </w:p>
    <w:p>
      <w:pPr>
        <w:pStyle w:val="Heading1"/>
      </w:pPr>
      <w:r>
        <w:t>Why Smart People Have Bad Ideas</w:t>
      </w:r>
    </w:p>
    <w:p>
      <w:r>
        <w:t>Want to start a startup?  Get funded by</w:t>
        <w:br/>
        <w:t>Y Combinator.</w:t>
        <w:br/>
        <w:br/>
        <w:br/>
        <w:br/>
        <w:br/>
        <w:t xml:space="preserve">April 2005This summer, as an </w:t>
        <w:br/>
        <w:t xml:space="preserve">experiment, some </w:t>
        <w:br/>
        <w:t>friends and I are giving seed</w:t>
        <w:br/>
        <w:t>funding to a bunch of new startups.  It's an experiment because</w:t>
        <w:br/>
        <w:t>we're prepared to fund younger founders than most investors would.</w:t>
        <w:br/>
        <w:t>That's why we're doing it during the summer—so even college</w:t>
        <w:br/>
        <w:t>students can participate.We know from Google and Yahoo that grad students can start successful</w:t>
        <w:br/>
        <w:t>startups.  And we know from experience that some undergrads are as</w:t>
        <w:br/>
        <w:t>capable as most grad students.  The accepted age for startup founders</w:t>
        <w:br/>
        <w:t>has been creeping downward. We're trying to find the lower bound.</w:t>
        <w:br/>
        <w:t>The deadline has now passed, and we're sifting through 227 applications.</w:t>
        <w:br/>
        <w:br/>
        <w:t>We expected to divide them into two categories, promising</w:t>
        <w:br/>
        <w:t>and unpromising.  But we soon saw we needed a third: promising</w:t>
        <w:br/>
        <w:t>people with unpromising ideas.</w:t>
        <w:br/>
        <w:t>[1]The Artix PhaseWe should have expected this.  It's very common for a group of</w:t>
        <w:br/>
        <w:t>founders to go through one lame idea before realizing that a startup</w:t>
        <w:br/>
        <w:t>has to make something people will pay for.   In fact, we ourselves</w:t>
        <w:br/>
        <w:t>did.Viaweb wasn't the first startup Robert Morris and I started.  In</w:t>
        <w:br/>
        <w:t>January 1995, we and a couple friends started a company called</w:t>
        <w:br/>
        <w:t>Artix.  The plan was to put art galleries on the Web.  In retrospect,</w:t>
        <w:br/>
        <w:t>I wonder how we could have wasted our time on anything so stupid.</w:t>
        <w:br/>
        <w:t>Galleries are not especially excited about being on</w:t>
        <w:br/>
        <w:t>the Web even now, ten years later.  They don't want to have their</w:t>
        <w:br/>
        <w:t xml:space="preserve">stock visible to any random visitor, like an antique store. </w:t>
        <w:br/>
        <w:t>[2]Besides which, art dealers are the most technophobic people on</w:t>
        <w:br/>
        <w:t>earth.  They didn't become art dealers after a difficult choice</w:t>
        <w:br/>
        <w:t>between that and a career in the hard sciences.  Most of them had</w:t>
        <w:br/>
        <w:t>never seen the Web before we came to tell them why they should be</w:t>
        <w:br/>
        <w:t>on it.  Some didn't even have computers.  It doesn't do justice to</w:t>
        <w:br/>
        <w:t>the situation to describe it as a hard sell; we soon sank</w:t>
        <w:br/>
        <w:t>to building sites for free, and it was hard to convince galleries</w:t>
        <w:br/>
        <w:t xml:space="preserve">even to do that.Gradually it dawned on us that </w:t>
        <w:br/>
        <w:t>instead of trying to make Web sites for</w:t>
        <w:br/>
        <w:t>people who didn't want them, we could make sites for</w:t>
        <w:br/>
        <w:t>people who did.  In fact, software that would let people who wanted</w:t>
        <w:br/>
        <w:t>sites make their own.  So we ditched Artix and</w:t>
        <w:br/>
        <w:t>started a new company, Viaweb, to make software for building online stores.</w:t>
        <w:br/>
        <w:t>That one succeeded.We're in good company here.  Microsoft was not the first company</w:t>
        <w:br/>
        <w:t>Paul Allen and Bill Gates started either.  The first was called</w:t>
        <w:br/>
        <w:t>Traf-o-data.  It does not seem to have done as well as Micro-soft.</w:t>
        <w:br/>
        <w:t>In Robert's defense, he was skeptical about Artix.  I dragged him</w:t>
        <w:br/>
        <w:t xml:space="preserve">into it. </w:t>
        <w:br/>
        <w:t>[3]</w:t>
        <w:br/>
        <w:t>But there were moments when he was optimistic.  And</w:t>
        <w:br/>
        <w:t>if we, who were 29 and 30 at the time, could get excited about such</w:t>
        <w:br/>
        <w:t>a thoroughly boneheaded idea, we should not be surprised that hackers</w:t>
        <w:br/>
        <w:t>aged 21 or 22 are pitching us ideas with little hope of making money.The Still Life EffectWhy does this happen?  Why do good hackers have bad business ideas?Let's look at our case.  One reason we had such a lame idea was</w:t>
        <w:br/>
        <w:t>that it was the first thing we thought of.  I was in New York trying</w:t>
        <w:br/>
        <w:t>to be a starving artist at the time (the starving part is actually</w:t>
        <w:br/>
        <w:t>quite easy), so I was haunting galleries anyway.  When I learned</w:t>
        <w:br/>
        <w:t>about the Web, it seemed natural to mix the two.  Make Web sites</w:t>
        <w:br/>
        <w:t>for galleries—that's the ticket!If you're going to spend years working on something, you'd think</w:t>
        <w:br/>
        <w:t>it might be wise to spend at least a couple days considering different</w:t>
        <w:br/>
        <w:t>ideas, instead of going with the first that comes into your head.</w:t>
        <w:br/>
        <w:t>You'd think.  But people don't.  In fact, this is a constant problem</w:t>
        <w:br/>
        <w:t>when you're painting still lifes.  You plonk down a bunch of stuff</w:t>
        <w:br/>
        <w:t xml:space="preserve">on a table, and maybe spend five or ten minutes rearranging it to </w:t>
        <w:br/>
        <w:t>look interesting.  But you're so impatient to get started painting</w:t>
        <w:br/>
        <w:t>that ten minutes of rearranging feels very long.  So you start</w:t>
        <w:br/>
        <w:t>painting.  Three days later, having spent twenty hours staring at</w:t>
        <w:br/>
        <w:t xml:space="preserve">it, you're kicking yourself for having set up such an awkward and   </w:t>
        <w:br/>
        <w:t>boring composition, but by then it's too late.Part of the problem is that big projects tend to grow out of small</w:t>
        <w:br/>
        <w:t>ones.  You set up a still life to make a quick sketch when you have</w:t>
        <w:br/>
        <w:t>a spare hour, and days later you're still working on it.  I once</w:t>
        <w:br/>
        <w:t>spent a month painting three versions of a still life I set up in</w:t>
        <w:br/>
        <w:t>about four minutes.  At each point (a day, a week, a month) I thought</w:t>
        <w:br/>
        <w:t xml:space="preserve">I'd already put in so much time that it was too late to change.So the biggest cause of bad ideas is the still life effect:  you </w:t>
        <w:br/>
        <w:t>come up with a random idea, plunge into it, and then at each point</w:t>
        <w:br/>
        <w:t>(a day, a week, a month) feel you've put so much time into it that</w:t>
        <w:br/>
        <w:t xml:space="preserve">this must be the idea.How do we fix that?  I don't think we should discard plunging.   </w:t>
        <w:br/>
        <w:t>Plunging into an idea is a good thing.  The solution is at the other</w:t>
        <w:br/>
        <w:t>end: to realize that having invested time in something doesn't make</w:t>
        <w:br/>
        <w:t>it good.This is clearest in the case of names.  Viaweb was originally</w:t>
        <w:br/>
        <w:t>called Webgen, but we discovered someone else had a product called</w:t>
        <w:br/>
        <w:t>that.  We were so attached to our name that we offered him 5%</w:t>
        <w:br/>
        <w:t>of the company if he'd let us have it.   But he wouldn't, so</w:t>
        <w:br/>
        <w:t xml:space="preserve">we had to think of another.  </w:t>
        <w:br/>
        <w:t>[4]</w:t>
        <w:br/>
        <w:t>The best we could do was Viaweb,</w:t>
        <w:br/>
        <w:t xml:space="preserve">which we disliked at first.  It was like having a new mother.  But </w:t>
        <w:br/>
        <w:t>within three days we loved it, and Webgen sounded lame and</w:t>
        <w:br/>
        <w:t>old-fashioned.If it's hard to change something so simple as a name, imagine</w:t>
        <w:br/>
        <w:t xml:space="preserve">how hard it is to garbage-collect an idea.  A name only has one </w:t>
        <w:br/>
        <w:t>point of attachment into your head.  An idea for a company gets</w:t>
        <w:br/>
        <w:t xml:space="preserve">woven into your thoughts.  So you must consciously discount for   </w:t>
        <w:br/>
        <w:t xml:space="preserve">that.  Plunge in, by all means, but remember later to look at your   </w:t>
        <w:br/>
        <w:t>idea in the harsh light of morning and ask: is this something people</w:t>
        <w:br/>
        <w:t>will pay for?  Is this, of all the things we could make, the thing</w:t>
        <w:br/>
        <w:t>people will pay most for?MuckThe second mistake we made with Artix is also very common.  Putting</w:t>
        <w:br/>
        <w:t>galleries on the Web seemed cool.One of the most valuable things my father taught me is an old</w:t>
        <w:br/>
        <w:t xml:space="preserve">Yorkshire saying: where there's muck, there's brass.  Meaning that </w:t>
        <w:br/>
        <w:t>unpleasant work pays.  And more to the point here, vice versa.  Work</w:t>
        <w:br/>
        <w:t>people like doesn't pay well, for reasons of supply and demand.</w:t>
        <w:br/>
        <w:t>The most extreme case is developing programming languages, which</w:t>
        <w:br/>
        <w:t xml:space="preserve">doesn't pay at all, because people like it so much they do it for </w:t>
        <w:br/>
        <w:t>free.When we started Artix, I was still ambivalent about business.  I</w:t>
        <w:br/>
        <w:t>wanted to keep one foot in the art world.  Big, big, mistake.  Going</w:t>
        <w:br/>
        <w:t xml:space="preserve">into business is like a hang-glider launch: you'd better do it </w:t>
        <w:br/>
        <w:t>wholeheartedly, or not at all.  The purpose of a company, and a</w:t>
        <w:br/>
        <w:t>startup especially, is to make money.  You can't have divided</w:t>
        <w:br/>
        <w:t xml:space="preserve">loyalties.Which is not to say that you have to do the most disgusting sort  </w:t>
        <w:br/>
        <w:t xml:space="preserve">of work, like spamming, or starting a company whose only purpose  </w:t>
        <w:br/>
        <w:t>is patent litigation.  What I mean is, if you're starting a company</w:t>
        <w:br/>
        <w:t xml:space="preserve">that will do something cool, the aim had better be to make money </w:t>
        <w:br/>
        <w:t>and maybe be cool, not to be cool and maybe make money.It's hard enough to make money that you can't do it by accident.</w:t>
        <w:br/>
        <w:t>Unless it's your first priority, it's unlikely to happen at all.HyenasWhen I probe our motives with Artix, I see a third mistake: timidity.</w:t>
        <w:br/>
        <w:t>If you'd proposed at the time that we go into the e-commerce business,</w:t>
        <w:br/>
        <w:t>we'd have found the idea terrifying.  Surely a field like that would</w:t>
        <w:br/>
        <w:t>be dominated by fearsome startups with five million dollars of VC</w:t>
        <w:br/>
        <w:t>money each.  Whereas we felt pretty sure that we could hold our own</w:t>
        <w:br/>
        <w:t xml:space="preserve">in the slightly less competitive business of generating Web sites </w:t>
        <w:br/>
        <w:t>for art galleries.We erred ridiculously far on the side of safety.  As it turns out,</w:t>
        <w:br/>
        <w:t>VC-backed startups are not that fearsome.  They're too busy trying</w:t>
        <w:br/>
        <w:t xml:space="preserve">to spend all that </w:t>
        <w:br/>
        <w:t>money to get software written.  In 1995, the</w:t>
        <w:br/>
        <w:t>e-commerce business was very competitive as measured in press</w:t>
        <w:br/>
        <w:t>releases, but not as measured in software.  And really it never</w:t>
        <w:br/>
        <w:t>was.  The big fish like Open Market (rest their souls) were just</w:t>
        <w:br/>
        <w:t xml:space="preserve">consulting companies pretending to be product companies </w:t>
        <w:br/>
        <w:t xml:space="preserve">[5], and  </w:t>
        <w:br/>
        <w:t>the offerings at our end of the market were a couple hundred lines</w:t>
        <w:br/>
        <w:t>of Perl scripts.  Or could have been implemented as a couple hundred</w:t>
        <w:br/>
        <w:t>lines of Perl; in fact they were probably tens of thousands of lines</w:t>
        <w:br/>
        <w:t>of C++ or Java.  Once we actually took the plunge into e-commerce,</w:t>
        <w:br/>
        <w:t>it turned out to be surprisingly easy to compete.So why were we afraid?  We felt we were good at programming, but</w:t>
        <w:br/>
        <w:t>we lacked confidence in our ability to do a mysterious, undifferentiated</w:t>
        <w:br/>
        <w:t>thing we called "business."  In fact there is no such thing as</w:t>
        <w:br/>
        <w:t>"business." There's selling, promotion, figuring out what people</w:t>
        <w:br/>
        <w:t>want, deciding how much to charge, customer support, paying your</w:t>
        <w:br/>
        <w:t>bills, getting customers to pay you, getting incorporated, raising</w:t>
        <w:br/>
        <w:t xml:space="preserve">money, and so on.  And the combination is not as hard as it seems,   </w:t>
        <w:br/>
        <w:t>because some tasks (like raising money and getting incorporated)</w:t>
        <w:br/>
        <w:t>are an O(1) pain in the ass, whether you're big or small, and others</w:t>
        <w:br/>
        <w:t>(like selling and promotion) depend more on energy and imagination</w:t>
        <w:br/>
        <w:t>than any kind of special training.Artix was like a hyena, content to survive on carrion because we</w:t>
        <w:br/>
        <w:t xml:space="preserve">were afraid of the lions.  Except the lions turned out not to have </w:t>
        <w:br/>
        <w:t>any teeth, and the business of putting galleries online barely</w:t>
        <w:br/>
        <w:t>qualified as carrion.A Familiar ProblemSum up all these sources of error, and it's no wonder we had such</w:t>
        <w:br/>
        <w:t>a bad idea for a company.  We did the first thing we thought of;</w:t>
        <w:br/>
        <w:t>we were ambivalent about being in business at all; and we deliberately</w:t>
        <w:br/>
        <w:t>chose an impoverished market to avoid competition.Looking at the applications for the Summer Founders Program, I see</w:t>
        <w:br/>
        <w:t xml:space="preserve">signs of all three.  But the first is by far the biggest problem.  </w:t>
        <w:br/>
        <w:t xml:space="preserve">Most of the groups applying have not stopped to ask: of all the </w:t>
        <w:br/>
        <w:t>things we could do, is this the one with the best chance of</w:t>
        <w:br/>
        <w:t>making money?If they'd already been through their Artix phase, they'd have learned</w:t>
        <w:br/>
        <w:t>to ask that.  After the reception we got from art dealers, we were</w:t>
        <w:br/>
        <w:t>ready to.  This time, we thought, let's make something people want.Reading the Wall Street Journal for a week should give anyone</w:t>
        <w:br/>
        <w:t>ideas for two or three new startups.  The articles are full of</w:t>
        <w:br/>
        <w:t>descriptions of problems that need to be solved.  But most of the</w:t>
        <w:br/>
        <w:t>applicants don't seem to have looked far for ideas.We expected the most common proposal to be for multiplayer games.</w:t>
        <w:br/>
        <w:t xml:space="preserve">We were not far off: this was the second most common. </w:t>
        <w:br/>
        <w:t>The most common was some combination of a blog, a calendar,</w:t>
        <w:br/>
        <w:t>a dating site, and Friendster.  Maybe there is some new killer app</w:t>
        <w:br/>
        <w:t>to be discovered here, but it seems perverse to go poking around</w:t>
        <w:br/>
        <w:t>in this fog when there are valuable, unsolved problems lying about</w:t>
        <w:br/>
        <w:t xml:space="preserve">in the open for anyone to see.  Why did no one propose a new scheme   </w:t>
        <w:br/>
        <w:t xml:space="preserve">for micropayments?  An ambitious project, perhaps, but I can't    </w:t>
        <w:br/>
        <w:t>believe we've considered every alternative.  And newspapers and</w:t>
        <w:br/>
        <w:t>magazines are (literally) dying for a solution.Why did so few applicants really think about what customers want?</w:t>
        <w:br/>
        <w:t>I think the problem with many, as with people in their early twenties</w:t>
        <w:br/>
        <w:t>generally, is that they've been trained their whole lives to jump</w:t>
        <w:br/>
        <w:t>through predefined hoops.  They've spent 15-20 years solving problems</w:t>
        <w:br/>
        <w:t xml:space="preserve">other people have set for them.  And how much time deciding what  </w:t>
        <w:br/>
        <w:t xml:space="preserve">problems would be good to solve?  Two or three course projects?   </w:t>
        <w:br/>
        <w:br/>
        <w:t>They're good at solving problems, but bad at choosing them.But that, I'm convinced, is just the effect of training.  Or more</w:t>
        <w:br/>
        <w:t>precisely, the effect of grading.  To make grading efficient,</w:t>
        <w:br/>
        <w:t>everyone has to solve the same problem, and that means it has to</w:t>
        <w:br/>
        <w:t>be decided in advance.  It would be great if schools taught students</w:t>
        <w:br/>
        <w:t>how to choose problems as well as how to solve them, but I don't</w:t>
        <w:br/>
        <w:t>know how you'd run such a class in practice.Copper and TinThe good news is, choosing problems is something that can be learned.</w:t>
        <w:br/>
        <w:t>I know that from experience.  Hackers can learn to make things</w:t>
        <w:br/>
        <w:t xml:space="preserve">customers want. </w:t>
        <w:br/>
        <w:t>[6]This is a controversial view.  One expert on "entrepreneurship"</w:t>
        <w:br/>
        <w:t>told me that any startup had to include business people, because</w:t>
        <w:br/>
        <w:t>only they could focus on what customers wanted.  I'll probably</w:t>
        <w:br/>
        <w:t>alienate this guy forever by quoting him, but I have to risk it,</w:t>
        <w:br/>
        <w:t>because his email was such a perfect example of this view:</w:t>
        <w:br/>
        <w:t xml:space="preserve"> </w:t>
        <w:br/>
        <w:t xml:space="preserve">  80% of MIT spinoffs succeed provided they </w:t>
        <w:br/>
        <w:t xml:space="preserve">  have at least one management person in the team at the start. The   </w:t>
        <w:br/>
        <w:t xml:space="preserve">  business person represents the "voice of the customer" and that's</w:t>
        <w:br/>
        <w:t xml:space="preserve">  what keeps the engineers and product development on track.</w:t>
        <w:br/>
        <w:br/>
        <w:t>This is, in my opinion, a crock.  Hackers are perfectly capable of</w:t>
        <w:br/>
        <w:t>hearing the voice of the customer without a business person to</w:t>
        <w:br/>
        <w:t>amplify the signal for them.  Larry Page and Sergey Brin were grad</w:t>
        <w:br/>
        <w:t>students in computer science, which presumably makes them "engineers."</w:t>
        <w:br/>
        <w:t>Do you suppose Google is only good because they had some business</w:t>
        <w:br/>
        <w:t xml:space="preserve">guy whispering in their ears what customers wanted?   It seems to </w:t>
        <w:br/>
        <w:t xml:space="preserve">me the business guys who did the most for Google were the ones who </w:t>
        <w:br/>
        <w:t>obligingly flew Altavista into a hillside just as Google was getting</w:t>
        <w:br/>
        <w:t xml:space="preserve">started.The hard part about figuring out what customers want is figuring </w:t>
        <w:br/>
        <w:t>out that you need to figure it out.  But that's something you can</w:t>
        <w:br/>
        <w:t>learn quickly.  It's like seeing the other interpretation of an</w:t>
        <w:br/>
        <w:t>ambiguous picture.  As soon as someone tells you there's a rabbit</w:t>
        <w:br/>
        <w:t>as well as a duck, it's hard not to see it.And compared to the sort of problems hackers are used to solving,</w:t>
        <w:br/>
        <w:t xml:space="preserve">giving customers what they want is easy.  Anyone who can write an </w:t>
        <w:br/>
        <w:t xml:space="preserve">optimizing compiler can design a UI that doesn't confuse users, </w:t>
        <w:br/>
        <w:t xml:space="preserve">once they choose to focus on that problem.  And once you   </w:t>
        <w:br/>
        <w:t xml:space="preserve">apply that kind of brain power to petty but profitable questions,     </w:t>
        <w:br/>
        <w:t>you can create wealth very rapidly.That's the essence of a startup: having brilliant people do work</w:t>
        <w:br/>
        <w:t>that's beneath them.   Big companies try to hire the right person</w:t>
        <w:br/>
        <w:t>for the job.  Startups win because they don't—because they take</w:t>
        <w:br/>
        <w:t>people so smart that they would in a big company be doing "research,"</w:t>
        <w:br/>
        <w:t>and set them to work instead on problems of the most immediate and</w:t>
        <w:br/>
        <w:t>mundane sort.  Think Einstein designing refrigerators.</w:t>
        <w:br/>
        <w:t>[7]If you want to learn what people want, read</w:t>
        <w:br/>
        <w:t>Dale Carnegie's How to Win Friends and Influence People.</w:t>
        <w:br/>
        <w:t>[8]</w:t>
        <w:br/>
        <w:t>When a friend recommended this book, I couldn't believe he was</w:t>
        <w:br/>
        <w:t xml:space="preserve">serious.  But he insisted it was good, so I read it, and he was   </w:t>
        <w:br/>
        <w:t>right.  It deals with the most difficult problem in human experience:</w:t>
        <w:br/>
        <w:t>how to see things from other people's point of view, instead of</w:t>
        <w:br/>
        <w:t>thinking only of yourself.Most smart people don't do that very well.  But adding this ability</w:t>
        <w:br/>
        <w:t>to raw brainpower is like adding tin to copper.  The result is</w:t>
        <w:br/>
        <w:t>bronze, which is so much harder that it seems a different metal.A hacker who has learned what to make, and not just how to make,</w:t>
        <w:br/>
        <w:t>is extraordinarily powerful.  And not just at making money: look</w:t>
        <w:br/>
        <w:t>what a small group of volunteers has achieved with Firefox.Doing an Artix teaches you to make something people want in the</w:t>
        <w:br/>
        <w:t>same way that not drinking anything would teach you how much you</w:t>
        <w:br/>
        <w:t>depend on water.  But it would be more convenient for all involved</w:t>
        <w:br/>
        <w:t>if the Summer Founders didn't learn this on our dime—if they could</w:t>
        <w:br/>
        <w:t>skip the Artix phase and go right on to make something customers</w:t>
        <w:br/>
        <w:t xml:space="preserve">wanted.  That, I think, is going to be the real experiment this </w:t>
        <w:br/>
        <w:t>summer.  How long will it take them to grasp this?  We decided</w:t>
        <w:br/>
        <w:t xml:space="preserve">we ought to have T-Shirts for the SFP, and we'd been thinking about   </w:t>
        <w:br/>
        <w:t>what to print on the back.  Till now we'd been planning to use</w:t>
        <w:br/>
        <w:t>If you can read this, I should be working.</w:t>
        <w:br/>
        <w:t>but now we've decided it's going to be</w:t>
        <w:br/>
        <w:t>Make something people want.</w:t>
        <w:br/>
        <w:t xml:space="preserve">Notes[1] </w:t>
        <w:br/>
        <w:t>SFP applicants: please don't assume that not being accepted</w:t>
        <w:br/>
        <w:t>means we think your idea is bad.  Because we want to keep the</w:t>
        <w:br/>
        <w:t xml:space="preserve">number of startups small this first summer, we're going to have </w:t>
        <w:br/>
        <w:t xml:space="preserve">to turn down some good proposals too.[2] </w:t>
        <w:br/>
        <w:t>Dealers try to give each customer the impression that the stuff</w:t>
        <w:br/>
        <w:t xml:space="preserve">they're showing him is something special that only a few people  </w:t>
        <w:br/>
        <w:t>have seen, when in fact it may have been sitting in their racks for</w:t>
        <w:br/>
        <w:t xml:space="preserve">years while they tried to unload it on buyer after buyer.[3] </w:t>
        <w:br/>
        <w:t>On the other hand, he was skeptical about Viaweb too.  I have</w:t>
        <w:br/>
        <w:t>a precise measure of that, because at one point in the first couple</w:t>
        <w:br/>
        <w:t xml:space="preserve">months we made a bet: if he ever made a million dollars out of   </w:t>
        <w:br/>
        <w:t xml:space="preserve">Viaweb, he'd get his ear pierced.  We didn't let him </w:t>
        <w:br/>
        <w:t xml:space="preserve">off, either.[4] </w:t>
        <w:br/>
        <w:t xml:space="preserve">I wrote a program to generate all the combinations of "Web"   </w:t>
        <w:br/>
        <w:t xml:space="preserve">plus a three letter word.  I learned from this that most three        </w:t>
        <w:br/>
        <w:t>letter words are bad: Webpig, Webdog, Webfat, Webzit, Webfug.  But</w:t>
        <w:br/>
        <w:t xml:space="preserve">one of them was Webvia; I swapped them to make Viaweb.[5] </w:t>
        <w:br/>
        <w:t>It's much easier to sell services than a product, just as it's</w:t>
        <w:br/>
        <w:t xml:space="preserve">easier to make a living playing at weddings than by selling recordings. </w:t>
        <w:br/>
        <w:t xml:space="preserve">But the margins are greater on products.  So during the   </w:t>
        <w:br/>
        <w:t>Bubble a lot of companies used consulting to generate revenues</w:t>
        <w:br/>
        <w:t>they could attribute to the sale of products, because it made a</w:t>
        <w:br/>
        <w:t xml:space="preserve">better story for an IPO.[6] </w:t>
        <w:br/>
        <w:t xml:space="preserve">Trevor Blackwell presents the following recipe for a startup:  </w:t>
        <w:br/>
        <w:t>"Watch people who have money to spend, see what they're wasting</w:t>
        <w:br/>
        <w:t xml:space="preserve">their time on, cook up a solution, and try selling it to them. It's   </w:t>
        <w:br/>
        <w:t>surprising how small a problem can be and still provide a profitable</w:t>
        <w:br/>
        <w:t xml:space="preserve">market for a solution."[7] </w:t>
        <w:br/>
        <w:t>You need to offer especially large rewards to get great people</w:t>
        <w:br/>
        <w:t>to do tedious work.  That's why startups always pay equity rather</w:t>
        <w:br/>
        <w:t xml:space="preserve">than just salary.[8] </w:t>
        <w:br/>
        <w:t xml:space="preserve">Buy an old </w:t>
        <w:br/>
        <w:t>copy from the 1940s or 50s instead of the current edition, which has been</w:t>
        <w:br/>
        <w:t>rewritten to suit present fashions.  The original edition contained</w:t>
        <w:br/>
        <w:t>a few unPC ideas, but it's always better to read an original book,</w:t>
        <w:br/>
        <w:t>bearing in mind that it's a book from a past era, than to read a</w:t>
        <w:br/>
        <w:t>new version sanitized for your protection.Thanks to Bill Birch, Trevor Blackwell, Jessica Livingston,</w:t>
        <w:br/>
        <w:t>and Robert Morris for reading drafts of this.Russian TranslationItalian TranslationJapanese Translation</w:t>
        <w:br/>
        <w:br/>
        <w:br/>
        <w:t>If you liked this, you may also like</w:t>
        <w:br/>
        <w:t>Hackers &amp; Painters.</w:t>
      </w:r>
    </w:p>
    <w:p>
      <w:r>
        <w:br w:type="page"/>
      </w:r>
    </w:p>
    <w:p>
      <w:pPr>
        <w:pStyle w:val="Heading1"/>
      </w:pPr>
      <w:r>
        <w:t>Return of the Mac</w:t>
      </w:r>
    </w:p>
    <w:p>
      <w:r>
        <w:t xml:space="preserve">March 2005All the best hackers </w:t>
        <w:br/>
        <w:t>I know are gradually switching to Macs.  My</w:t>
        <w:br/>
        <w:t>friend Robert said his whole research group at MIT recently bought</w:t>
        <w:br/>
        <w:t>themselves Powerbooks.  These guys are not the graphic designers</w:t>
        <w:br/>
        <w:t>and grandmas who were buying Macs at Apple's low point in the</w:t>
        <w:br/>
        <w:t>mid 1990s.  They're about as hardcore OS hackers as you can get.The reason, of course, is OS X.  Powerbooks are beautifully designed</w:t>
        <w:br/>
        <w:t>and run FreeBSD.  What more do you need to know?I got a Powerbook at the end of last year.   When my IBM Thinkpad's</w:t>
        <w:br/>
        <w:t>hard disk died soon after, it became my only laptop.  And when my</w:t>
        <w:br/>
        <w:t>friend Trevor showed up at my house recently, he was carrying a</w:t>
        <w:br/>
        <w:t>Powerbook identical to mine.For most of us, it's not a switch to Apple, but a return.  Hard as</w:t>
        <w:br/>
        <w:t>this was to believe in the mid 90s, the Mac was in its time the</w:t>
        <w:br/>
        <w:t>canonical hacker's computer.In the fall of 1983,</w:t>
        <w:br/>
        <w:t>the professor in one of my college CS classes got up and announced,</w:t>
        <w:br/>
        <w:t>like a prophet, that there would soon be a computer with half a MIPS</w:t>
        <w:br/>
        <w:t>of processing power that would fit under an airline seat and cost</w:t>
        <w:br/>
        <w:t>so little that we could save enough to buy one from a summer job.</w:t>
        <w:br/>
        <w:t>The whole room gasped.</w:t>
        <w:br/>
        <w:t>And when the Mac appeared, it was even better than we'd hoped.  It</w:t>
        <w:br/>
        <w:t>was small and powerful and cheap, as promised.  But it was also</w:t>
        <w:br/>
        <w:t>something we'd never considered a computer could be: fabulously</w:t>
        <w:br/>
        <w:t>well designed.I had to have one.  And I wasn't alone.  In the mid to late 1980s,</w:t>
        <w:br/>
        <w:t>all the hackers I knew were either writing software for the Mac,</w:t>
        <w:br/>
        <w:t>or wanted to.  Every futon sofa in Cambridge seemed to have the</w:t>
        <w:br/>
        <w:t>same fat white book lying open on it.  If you turned it over, it</w:t>
        <w:br/>
        <w:t>said "Inside Macintosh." Then came Linux and FreeBSD, and hackers, who follow the most</w:t>
        <w:br/>
        <w:t>powerful OS wherever it leads, found themselves switching to Intel</w:t>
        <w:br/>
        <w:t>boxes.  If you cared about design, you could buy a Thinkpad, which</w:t>
        <w:br/>
        <w:t>was at least not actively repellent, if you could get the Intel and</w:t>
        <w:br/>
        <w:t xml:space="preserve">Microsoft stickers </w:t>
        <w:br/>
        <w:t>off the front. [1]With OS X, the hackers are back.  When I walked into the Apple store</w:t>
        <w:br/>
        <w:t>in Cambridge, it was like coming home.  Much</w:t>
        <w:br/>
        <w:t>was changed, but there was still that Apple coolness in the air,</w:t>
        <w:br/>
        <w:t>that feeling that the show was being run by someone who really</w:t>
        <w:br/>
        <w:t>cared, instead of random corporate deal-makers.So what, the business world may say. Who cares if hackers like Apple</w:t>
        <w:br/>
        <w:t>again?  How big is the hacker market, after all?Quite small, but important out of proportion to its size.  When it</w:t>
        <w:br/>
        <w:t>comes to computers, what hackers are doing now, everyone will be</w:t>
        <w:br/>
        <w:t>doing in ten years.  Almost all technology, from Unix to bitmapped</w:t>
        <w:br/>
        <w:t>displays to the Web, became popular first within CS departments and</w:t>
        <w:br/>
        <w:t>research labs, and gradually spread to the rest of the world.I remember telling my father back in 1986 that there was a new kind</w:t>
        <w:br/>
        <w:t>of computer called a Sun that was a serious Unix machine, but</w:t>
        <w:br/>
        <w:t>so small and cheap that you could</w:t>
        <w:br/>
        <w:t>have one of your own to sit in front of, instead of sitting in front</w:t>
        <w:br/>
        <w:t>of a VT100 connected to a single central Vax.  Maybe, I suggested,</w:t>
        <w:br/>
        <w:t>he should buy some stock in this company.  I think he really wishes</w:t>
        <w:br/>
        <w:t>he'd listened.In 1994 my friend Koling wanted to talk to his girlfriend in Taiwan,</w:t>
        <w:br/>
        <w:t xml:space="preserve">and to save long-distance bills he wrote some software that would  </w:t>
        <w:br/>
        <w:t>convert sound to data packets that could be sent over the Internet.</w:t>
        <w:br/>
        <w:t xml:space="preserve">We weren't sure at the time whether this was a proper use of the </w:t>
        <w:br/>
        <w:t>Internet, which was still then a quasi-government entity.  What he</w:t>
        <w:br/>
        <w:t>was doing is now called VoIP, and it is a huge and rapidly growing</w:t>
        <w:br/>
        <w:t>business.If you want to know what ordinary people will be doing with computers</w:t>
        <w:br/>
        <w:t>in ten years, just walk around the CS department at a good university.</w:t>
        <w:br/>
        <w:t>Whatever they're doing, you'll be doing.In the matter of "platforms" this tendency is even more pronounced,</w:t>
        <w:br/>
        <w:t xml:space="preserve">because novel software originates with </w:t>
        <w:br/>
        <w:t>great hackers, and they tend</w:t>
        <w:br/>
        <w:t>to write it first for whatever computer they personally use.  And</w:t>
        <w:br/>
        <w:t>software sells hardware.  Many if not most of the initial sales of</w:t>
        <w:br/>
        <w:t>the Apple II came from people who bought one to run VisiCalc.  And</w:t>
        <w:br/>
        <w:t>why did Bricklin and Frankston write VisiCalc for the Apple II?</w:t>
        <w:br/>
        <w:t>Because they personally liked it.  They could have chosen any machine</w:t>
        <w:br/>
        <w:t>to make into a star.If you want to attract hackers to write software that will sell</w:t>
        <w:br/>
        <w:t>your hardware, you have to make it something that they themselves</w:t>
        <w:br/>
        <w:t>use.  It's not enough to make it "open."  It has to be open and</w:t>
        <w:br/>
        <w:t>good.And open and good is what Macs are again, finally.  The intervening</w:t>
        <w:br/>
        <w:t>years have created a situation that is, as far as I know, without</w:t>
        <w:br/>
        <w:t>precedent: Apple is popular at the low end and the high end, but</w:t>
        <w:br/>
        <w:t>not in the middle.  My seventy year old mother has a Mac laptop.</w:t>
        <w:br/>
        <w:t xml:space="preserve">My friends with PhDs in computer science have Mac laptops. [2] And yet </w:t>
        <w:br/>
        <w:t>Apple's overall market share is still small.Though unprecedented, I predict this situation is also temporary.So Dad, there's this company called Apple. They make a new kind of</w:t>
        <w:br/>
        <w:t>computer that's as well designed as a Bang &amp; Olufsen stereo system,</w:t>
        <w:br/>
        <w:t>and underneath is the best Unix machine you can buy.  Yes, the price</w:t>
        <w:br/>
        <w:t>to earnings ratio is kind of high, but I think a lot of people are</w:t>
        <w:br/>
        <w:t>going to want these.</w:t>
        <w:br/>
        <w:t>Notes[1] These horrible stickers are much like the intrusive ads popular</w:t>
        <w:br/>
        <w:t>on pre-Google search engines.  They say to the customer: you are</w:t>
        <w:br/>
        <w:t>unimportant.  We care about Intel and Microsoft, not you.[2] Y Combinator</w:t>
        <w:br/>
        <w:t>is (we hope) visited mostly by</w:t>
        <w:br/>
        <w:t xml:space="preserve">hackers.  The proportions of OSes are: </w:t>
        <w:br/>
        <w:t>Windows 66.4%, Macintosh 18.8%, Linux 11.4%, and FreeBSD 1.5%.</w:t>
        <w:br/>
        <w:t>The Mac number is</w:t>
        <w:br/>
        <w:t>a big change from what it would have been five years ago.Italian TranslationRussian TranslationChinese Translation</w:t>
      </w:r>
    </w:p>
    <w:p>
      <w:r>
        <w:br w:type="page"/>
      </w:r>
    </w:p>
    <w:p>
      <w:pPr>
        <w:pStyle w:val="Heading1"/>
      </w:pPr>
      <w:r>
        <w:t>Writing,  Briefly</w:t>
      </w:r>
    </w:p>
    <w:p>
      <w:r>
        <w:t>March 2005</w:t>
        <w:br/>
        <w:t>(In the process</w:t>
        <w:br/>
        <w:t>of answering an email, I accidentally wrote a tiny essay about writing.</w:t>
        <w:br/>
        <w:t>I usually spend weeks on an essay.  This one took  67 minutes—23</w:t>
        <w:br/>
        <w:t>of writing, and  44 of rewriting.)I think it's far more important to write well than most people</w:t>
        <w:br/>
        <w:t>realize.  Writing doesn't just communicate ideas; it generates them.</w:t>
        <w:br/>
        <w:t>If you're bad at writing and don't like to do it, you'll miss out</w:t>
        <w:br/>
        <w:t xml:space="preserve">on most of the ideas writing would have generated.As for how to write well, here's the short version: </w:t>
        <w:br/>
        <w:t>Write a bad version</w:t>
        <w:br/>
        <w:t>1 as fast as you can; rewrite it over and over; cut out everything</w:t>
        <w:br/>
        <w:t>unnecessary; write in a conversational tone; develop a nose for</w:t>
        <w:br/>
        <w:t>bad writing, so you can see and fix it in yours; imitate writers</w:t>
        <w:br/>
        <w:t>you like; if you can't get started, tell someone what you plan to</w:t>
        <w:br/>
        <w:t>write about, then write down what you said; expect</w:t>
        <w:br/>
        <w:t>80% of the ideas in an essay to happen after you start writing it,</w:t>
        <w:br/>
        <w:t>and 50% of those you start with to be wrong; be confident enough</w:t>
        <w:br/>
        <w:t>to cut; have friends you trust read your stuff and tell you which</w:t>
        <w:br/>
        <w:t>bits are confusing or drag; don't (always) make detailed outlines;</w:t>
        <w:br/>
        <w:t>mull ideas over for a few days before</w:t>
        <w:br/>
        <w:t xml:space="preserve">writing; carry a small notebook or scrap paper with you; start writing </w:t>
        <w:br/>
        <w:t xml:space="preserve">when you think of the first </w:t>
        <w:br/>
        <w:t>sentence; if a deadline</w:t>
        <w:br/>
        <w:t>forces you to start before that, just say the most important sentence</w:t>
        <w:br/>
        <w:t>first; write about stuff you like; don't try to sound impressive; don't hesitate to change the topic on the fly;</w:t>
        <w:br/>
        <w:t>use footnotes to contain digressions; use anaphora to knit</w:t>
        <w:br/>
        <w:t>sentences together; read your essays out loud to see (a) where you stumble</w:t>
        <w:br/>
        <w:t>over awkward phrases and (b) which bits are boring (the</w:t>
        <w:br/>
        <w:t>paragraphs you dread reading); try to tell the</w:t>
        <w:br/>
        <w:t>reader something new and useful; work in fairly big quanta of time;</w:t>
        <w:br/>
        <w:t>when you restart, begin by rereading what you have so far; when you</w:t>
        <w:br/>
        <w:t>finish, leave yourself something easy to start with; accumulate</w:t>
        <w:br/>
        <w:t>notes for topics you plan to cover at the bottom of the file; don't</w:t>
        <w:br/>
        <w:t>feel obliged to cover any of them; write for a reader who won't</w:t>
        <w:br/>
        <w:t>read the essay as carefully as you do, just as pop songs are</w:t>
        <w:br/>
        <w:t xml:space="preserve">designed to sound ok on crappy car radios; </w:t>
        <w:br/>
        <w:t>if you say anything mistaken, fix it immediately;</w:t>
        <w:br/>
        <w:t>ask friends which sentence you'll regret most; go back and tone</w:t>
        <w:br/>
        <w:t>down harsh remarks; publish stuff online, because</w:t>
        <w:br/>
        <w:t>an audience makes you write more, and thus generate more</w:t>
        <w:br/>
        <w:t>ideas; print out drafts instead of just looking at them</w:t>
        <w:br/>
        <w:t>on the screen; use simple, germanic words; learn to distinguish</w:t>
        <w:br/>
        <w:t>surprises from digressions; learn to recognize the approach of an</w:t>
        <w:br/>
        <w:t>ending, and when one appears, grab it.Russian TranslationJapanese TranslationRomanian TranslationSpanish TranslationGerman TranslationChinese TranslationHungarian TranslationCatalan TranslationDanish TranslationArabic Translation</w:t>
      </w:r>
    </w:p>
    <w:p>
      <w:r>
        <w:br w:type="page"/>
      </w:r>
    </w:p>
    <w:p>
      <w:pPr>
        <w:pStyle w:val="Heading1"/>
      </w:pPr>
      <w:r>
        <w:t>Undergraduation</w:t>
      </w:r>
    </w:p>
    <w:p>
      <w:r>
        <w:t>Want to start a startup?  Get funded by</w:t>
        <w:br/>
        <w:t>Y Combinator.</w:t>
        <w:br/>
        <w:br/>
        <w:br/>
        <w:br/>
        <w:br/>
        <w:br/>
        <w:t>March 2005(Parts of this essay began as replies to students who wrote to</w:t>
        <w:br/>
        <w:t>me with questions.)Recently I've had several emails from computer science</w:t>
        <w:br/>
        <w:t>undergrads asking what to do in college. I might not</w:t>
        <w:br/>
        <w:t>be the best source of advice, because I was a philosophy major in</w:t>
        <w:br/>
        <w:t>college.  But I took so many CS classes that most CS majors thought</w:t>
        <w:br/>
        <w:t xml:space="preserve">I was one.  I was certainly a hacker, at least.HackingWhat should you do in college to become a </w:t>
        <w:br/>
        <w:t>good hacker?  There are two</w:t>
        <w:br/>
        <w:t>main things you can do: become very good at programming, and learn</w:t>
        <w:br/>
        <w:t>a lot about specific, cool problems.  These turn out to be equivalent,</w:t>
        <w:br/>
        <w:t>because each drives you to do the other.The way to be good at programming is to work (a) a lot (b) on hard</w:t>
        <w:br/>
        <w:t>problems.  And the way to make yourself work on hard problems is</w:t>
        <w:br/>
        <w:t>to work on some very engaging project.</w:t>
        <w:br/>
        <w:t>Odds are this project won't be a class assignment.  My friend Robert</w:t>
        <w:br/>
        <w:t>learned a lot by writing network software when he was an</w:t>
        <w:br/>
        <w:t>undergrad. One of his projects was to connect Harvard to the</w:t>
        <w:br/>
        <w:t>Arpanet; it had been one of the original nodes, but by 1984 the</w:t>
        <w:br/>
        <w:t>connection had died. [1]  Not only was this</w:t>
        <w:br/>
        <w:t>work not for a class, but because he spent all his time on it</w:t>
        <w:br/>
        <w:t>and neglected his studies, he was kicked out of</w:t>
        <w:br/>
        <w:t>school for a year. [2]  It all evened out in the end, and now he's</w:t>
        <w:br/>
        <w:t>a professor at MIT.  But you'll probably be happier if you don't</w:t>
        <w:br/>
        <w:t>go to that extreme; it caused him a lot of worry at the time.Another way to be good at programming is to find other people who</w:t>
        <w:br/>
        <w:t>are good at it, and learn what they know.  Programmers tend to sort</w:t>
        <w:br/>
        <w:t>themselves into tribes according to the type of work they do and</w:t>
        <w:br/>
        <w:t xml:space="preserve">the tools they use, and some tribes are </w:t>
        <w:br/>
        <w:t>smarter than others.  Look</w:t>
        <w:br/>
        <w:t>around you and see what the smart people seem to be working on;</w:t>
        <w:br/>
        <w:t>there's usually a reason.Some of the smartest people around you are professors.  So one way</w:t>
        <w:br/>
        <w:t>to find interesting work is to volunteer as a research assistant.</w:t>
        <w:br/>
        <w:t>Professors are especially interested in people who can solve tedious</w:t>
        <w:br/>
        <w:t>system-administration type problems for them, so that is a way to</w:t>
        <w:br/>
        <w:t>get a foot in the door.  What they fear are</w:t>
        <w:br/>
        <w:t>flakes and resume padders.  It's all too</w:t>
        <w:br/>
        <w:t>common for an assistant to result in a net increase in work.  So</w:t>
        <w:br/>
        <w:t>you have to make it clear you'll mean a net decrease.Don't be put off if they say no.  Rejection is almost always less</w:t>
        <w:br/>
        <w:t>personal than the rejectee imagines.  Just move on to the next.</w:t>
        <w:br/>
        <w:t>(This applies to dating too.)Beware, because although most professors are smart, not all of them</w:t>
        <w:br/>
        <w:t>work on interesting stuff.  Professors have to publish novel results</w:t>
        <w:br/>
        <w:t>to advance their careers, but there is more competition in more</w:t>
        <w:br/>
        <w:t>interesting areas of research.  So what less ambitious professors</w:t>
        <w:br/>
        <w:t>do is turn out a series of papers whose conclusions are novel because</w:t>
        <w:br/>
        <w:t>no one else cares about them.  You're better off avoiding these.I never worked as a research assistant, so I feel a bit dishonest</w:t>
        <w:br/>
        <w:t>recommending that route.  I learned to program by writing stuff of</w:t>
        <w:br/>
        <w:t>my own, particularly by trying to reverse-engineer Winograd's</w:t>
        <w:br/>
        <w:t>SHRDLU.  I was as obsessed with that program as a mother with a new baby.Whatever the disadvantages of working by yourself, the advantage</w:t>
        <w:br/>
        <w:t>is that the project is all your own.  You never have to compromise</w:t>
        <w:br/>
        <w:t>or ask anyone's permission, and if you have a new idea you can just</w:t>
        <w:br/>
        <w:t>sit down and start implementing it.In your own projects you don't have to worry about novelty (as</w:t>
        <w:br/>
        <w:t>professors do) or profitability (as businesses do).  All that matters</w:t>
        <w:br/>
        <w:t>is how hard the project is technically, and that has no correlation</w:t>
        <w:br/>
        <w:t xml:space="preserve">to the nature of the application.  "Serious" applications like   </w:t>
        <w:br/>
        <w:t>databases are often trivial and dull technically (if you ever suffer</w:t>
        <w:br/>
        <w:t>from insomnia, try reading the technical literature about databases)</w:t>
        <w:br/>
        <w:t>while "frivolous" applications like games are often very sophisticated.</w:t>
        <w:br/>
        <w:t>I'm sure there are game companies out there working on products</w:t>
        <w:br/>
        <w:t>with more intellectual content than the research at the</w:t>
        <w:br/>
        <w:t>bottom nine tenths of university CS departments.If I were in college now I'd probably work on</w:t>
        <w:br/>
        <w:t>graphics: a network game, for example, or a tool for 3D animation.</w:t>
        <w:br/>
        <w:t>When I was an undergrad there weren't enough cycles around to make</w:t>
        <w:br/>
        <w:t>graphics interesting, but it's hard to imagine anything more fun</w:t>
        <w:br/>
        <w:t>to work on now.MathWhen I was in college, a lot of the professors believed (or at least</w:t>
        <w:br/>
        <w:t xml:space="preserve">wished) that </w:t>
        <w:br/>
        <w:t>computer science was a branch of math.  This idea was</w:t>
        <w:br/>
        <w:t>strongest at Harvard, where there wasn't even a CS major till the</w:t>
        <w:br/>
        <w:t>1980s; till then one had to major in applied math.  But it was</w:t>
        <w:br/>
        <w:t>nearly as bad at Cornell.  When I told the fearsome Professor Conway</w:t>
        <w:br/>
        <w:t>that I was interested in AI (a hot topic then), he told me I should</w:t>
        <w:br/>
        <w:t>major in math.  I'm still not sure whether he thought AI required</w:t>
        <w:br/>
        <w:t>math, or whether he thought AI was nonsense and that majoring in</w:t>
        <w:br/>
        <w:t xml:space="preserve">something rigorous would cure me of such stupid ambitions.In fact, the amount of math you need as a hacker is a lot less   </w:t>
        <w:br/>
        <w:t xml:space="preserve">than most university departments like to admit.  I don't think you  </w:t>
        <w:br/>
        <w:t>need much more than high school math plus a few concepts from the</w:t>
        <w:br/>
        <w:t>theory of computation.  (You have to know what an n^2 algorithm is</w:t>
        <w:br/>
        <w:t>if you want to avoid writing them.) Unless you're planning to write</w:t>
        <w:br/>
        <w:t>math applications, of course.  Robotics, for example, is all math.But while you don't literally need math for most kinds of hacking,</w:t>
        <w:br/>
        <w:t xml:space="preserve">in the sense of knowing 1001 tricks for differentiating formulas, </w:t>
        <w:br/>
        <w:t xml:space="preserve">math is very much worth studying for its own sake.  It's a </w:t>
        <w:br/>
        <w:t xml:space="preserve">valuable source of metaphors for almost any kind of work.[3] I wish </w:t>
        <w:br/>
        <w:t xml:space="preserve">I'd studied more math in college for that reason.Like a lot of people, I was mathematically abused as a child.  I   </w:t>
        <w:br/>
        <w:t>learned to think of math as a collection of formulas that were</w:t>
        <w:br/>
        <w:t>neither beautiful nor had any relation to my life (despite attempts</w:t>
        <w:br/>
        <w:t xml:space="preserve">to translate them into "word problems"), but had to be memorized </w:t>
        <w:br/>
        <w:t>in order to do well on tests.One of the most valuable things you could do in college would be</w:t>
        <w:br/>
        <w:t>to learn what math is really about.  This may not be easy, because</w:t>
        <w:br/>
        <w:t>a lot of good mathematicians are bad teachers.  And while there are</w:t>
        <w:br/>
        <w:t>many popular books on math, few seem good.  The best I can think</w:t>
        <w:br/>
        <w:t xml:space="preserve">of are W. W. Sawyer's.  And of course Euclid. [4]EverythingThomas Huxley said "Try to learn something about everything and </w:t>
        <w:br/>
        <w:t>everything about something."  Most universities aim at this</w:t>
        <w:br/>
        <w:t>ideal.But what's everything?  To me it means, all that people</w:t>
        <w:br/>
        <w:t xml:space="preserve">learn in the course of working honestly on hard problems.  All such </w:t>
        <w:br/>
        <w:t xml:space="preserve">work tends to be related, in that ideas and techniques from one   </w:t>
        <w:br/>
        <w:t>field can often be transplanted successfully to others.  Even others</w:t>
        <w:br/>
        <w:t xml:space="preserve">that seem quite distant.  For example, I write </w:t>
        <w:br/>
        <w:t>essays the same way</w:t>
        <w:br/>
        <w:t>I write software: I sit down and blow out a lame version 1 as fast</w:t>
        <w:br/>
        <w:t xml:space="preserve">as I can type, then spend several weeks rewriting it.Working on hard problems is not, by itself, enough.  Medieval   </w:t>
        <w:br/>
        <w:t xml:space="preserve">alchemists were working on a hard problem, but their approach was </w:t>
        <w:br/>
        <w:t>so bogus that there was little</w:t>
        <w:br/>
        <w:t xml:space="preserve">to learn from studying it, except possibly about people's ability  </w:t>
        <w:br/>
        <w:t xml:space="preserve">to delude themselves.  Unfortunately the sort of AI I was trying    </w:t>
        <w:br/>
        <w:t>to learn in college had the same flaw: a very hard problem, blithely</w:t>
        <w:br/>
        <w:t xml:space="preserve">approached with hopelessly inadequate techniques.  Bold?  Closer </w:t>
        <w:br/>
        <w:t>to fraudulent.</w:t>
        <w:br/>
        <w:t xml:space="preserve">The social sciences are also fairly bogus, because they're so much </w:t>
        <w:br/>
        <w:t xml:space="preserve">influenced by intellectual fashions.  If a </w:t>
        <w:br/>
        <w:t>physicist met a colleague</w:t>
        <w:br/>
        <w:t>from 100 years ago, he could teach him some new things; if a psychologist</w:t>
        <w:br/>
        <w:t>met a colleague from 100 years ago, they'd just get into an</w:t>
        <w:br/>
        <w:t>ideological argument.</w:t>
        <w:br/>
        <w:t>Yes, of course, you'll learn something by taking a</w:t>
        <w:br/>
        <w:t>psychology class.  The point is, you'll learn more by taking</w:t>
        <w:br/>
        <w:t>a class in another department.The worthwhile departments, in my opinion, are math, the hard</w:t>
        <w:br/>
        <w:t xml:space="preserve">sciences, engineering, history (especially economic and social  </w:t>
        <w:br/>
        <w:t>history, and the history of science), architecture, and the classics.</w:t>
        <w:br/>
        <w:t>A survey course in art history may be worthwhile.  Modern literature</w:t>
        <w:br/>
        <w:t>is important, but the way to learn about it is just to read.  I</w:t>
        <w:br/>
        <w:t>don't know enough about music to say.You can skip the social sciences, philosophy, and the various</w:t>
        <w:br/>
        <w:t>departments created recently in response to political pressures.</w:t>
        <w:br/>
        <w:t>Many of these fields talk about important problems, certainly.  But</w:t>
        <w:br/>
        <w:t xml:space="preserve">the way they talk about them is useless.  For example, philosophy   </w:t>
        <w:br/>
        <w:t xml:space="preserve">talks, among other things, about our obligations to one another;    </w:t>
        <w:br/>
        <w:t>but you can learn more about this from a wise grandmother or E. B.</w:t>
        <w:br/>
        <w:t xml:space="preserve">White than from an academic philosopher.I speak here from experience.  I should probably have been offended </w:t>
        <w:br/>
        <w:t xml:space="preserve">when people laughed at Clinton for saying "It depends on what the  </w:t>
        <w:br/>
        <w:t>meaning of the word 'is' is."  I took about five classes in college</w:t>
        <w:br/>
        <w:t xml:space="preserve">on what the meaning of "is" is.Another way to figure out which fields are worth studying is to  </w:t>
        <w:br/>
        <w:t xml:space="preserve">create the  dropout graph. For example, I know many people  </w:t>
        <w:br/>
        <w:t xml:space="preserve">who switched from math to computer science because they found math  </w:t>
        <w:br/>
        <w:t>too hard, and no one who did the opposite.  People don't do hard</w:t>
        <w:br/>
        <w:t xml:space="preserve">things gratuitously; no one will work on a harder problem unless  </w:t>
        <w:br/>
        <w:t>it is proportionately (or at least log(n)) more rewarding.  So</w:t>
        <w:br/>
        <w:t>probably math is more worth studying than computer science.  By</w:t>
        <w:br/>
        <w:t>similar comparisons you can make a graph of all the departments in</w:t>
        <w:br/>
        <w:t xml:space="preserve">a university.  At the bottom you'll find the subjects with least </w:t>
        <w:br/>
        <w:t xml:space="preserve">intellectual content.If you use this method, you'll get roughly the same answer I just </w:t>
        <w:br/>
        <w:t>gave.Language courses are an anomaly.  I think they're better considered</w:t>
        <w:br/>
        <w:t>as extracurricular activities, like pottery classes.  They'd be far</w:t>
        <w:br/>
        <w:t xml:space="preserve">more useful when combined with some time living in a country where </w:t>
        <w:br/>
        <w:t>the language is spoken.  On a whim I studied Arabic as a freshman.</w:t>
        <w:br/>
        <w:t xml:space="preserve">It was a lot of work, and the only lasting benefits were a weird  </w:t>
        <w:br/>
        <w:t>ability to identify semitic roots and some insights into how people</w:t>
        <w:br/>
        <w:t xml:space="preserve">recognize words.Studio art and creative writing courses are wildcards.  Usually </w:t>
        <w:br/>
        <w:t>you don't get taught much:  you just work (or don't work) on whatever</w:t>
        <w:br/>
        <w:t>you want, and then sit around offering "crits" of one another's</w:t>
        <w:br/>
        <w:t>creations under the vague supervision of the teacher.  But writing and</w:t>
        <w:br/>
        <w:t>art are both very hard problems that (some) people work honestly</w:t>
        <w:br/>
        <w:t>at, so they're worth doing, especially if you can find a good</w:t>
        <w:br/>
        <w:t>teacher.JobsOf course college students have to think about more than just</w:t>
        <w:br/>
        <w:t>learning.  There are also two practical problems to consider: jobs,</w:t>
        <w:br/>
        <w:t>and graduate school.In theory a liberal education is not supposed to supply job training.</w:t>
        <w:br/>
        <w:t>But everyone knows this is a bit of a fib.  Hackers at every college</w:t>
        <w:br/>
        <w:t>learn practical skills, and not by accident.What you should learn to get a job depends on the kind you want.</w:t>
        <w:br/>
        <w:t xml:space="preserve">If you want to work in a big company, learn how to hack </w:t>
        <w:br/>
        <w:t>Blub on</w:t>
        <w:br/>
        <w:t xml:space="preserve">Windows.  If you want to work at a cool little company or research  </w:t>
        <w:br/>
        <w:t xml:space="preserve">lab, you'll do better to learn Ruby on Linux.  And if you want to  </w:t>
        <w:br/>
        <w:t>start your own company, which I think will be more and more common,</w:t>
        <w:br/>
        <w:t>master the most powerful tools you can find, because you're going</w:t>
        <w:br/>
        <w:t xml:space="preserve">to be in a race against your competitors, and they'll be your horse.There is not a direct correlation between the skills you should    </w:t>
        <w:br/>
        <w:t xml:space="preserve">learn in college and those you'll use in a job.  You should aim     </w:t>
        <w:br/>
        <w:t>slightly high in college.In workouts a football player may bench press 300 pounds, even</w:t>
        <w:br/>
        <w:t>though he may never have to exert anything like that much force in</w:t>
        <w:br/>
        <w:t>the course of a game.  Likewise, if your professors try to make you</w:t>
        <w:br/>
        <w:t>learn stuff that's more advanced than you'll need in a job, it may</w:t>
        <w:br/>
        <w:t>not just be because they're academics, detached from the real world.</w:t>
        <w:br/>
        <w:t>They may be trying to make you lift weights with your brain.The programs you write in classes differ in three critical ways</w:t>
        <w:br/>
        <w:t>from the ones you'll write in the real world: they're small; you</w:t>
        <w:br/>
        <w:t xml:space="preserve">get to start from scratch; and the problem is usually artificial   </w:t>
        <w:br/>
        <w:t xml:space="preserve">and predetermined.  In the real world, programs are bigger, tend   </w:t>
        <w:br/>
        <w:t xml:space="preserve">to involve existing code, and often require you to figure out what </w:t>
        <w:br/>
        <w:t xml:space="preserve">the problem is before you can solve it.You don't have to wait to leave (or even enter) college to learn   </w:t>
        <w:br/>
        <w:t>these skills.  If you want to learn how to deal with existing code,</w:t>
        <w:br/>
        <w:t>for example, you can contribute to open-source projects.  The sort</w:t>
        <w:br/>
        <w:t xml:space="preserve">of employer you want to work for will be as impressed by that as </w:t>
        <w:br/>
        <w:t>good grades on class assignments.In existing open-source projects you don't get much practice at</w:t>
        <w:br/>
        <w:t xml:space="preserve">the third skill, deciding what problems to solve.  But there's </w:t>
        <w:br/>
        <w:t>nothing to stop you starting new projects of your own.  And  good</w:t>
        <w:br/>
        <w:t>employers will be even more impressed</w:t>
        <w:br/>
        <w:t>with that.What sort of problem should you try to solve?  One way to answer</w:t>
        <w:br/>
        <w:t>that is to ask what you need as a user.  For example, I stumbled</w:t>
        <w:br/>
        <w:t xml:space="preserve">on a good algorithm for spam filtering because I wanted to stop  </w:t>
        <w:br/>
        <w:t>getting spam.  Now what I wish I had was a mail reader that somehow</w:t>
        <w:br/>
        <w:t>prevented my inbox from filling up.  I tend to use my inbox as a</w:t>
        <w:br/>
        <w:t>todo list.  But that's like using a screwdriver to open</w:t>
        <w:br/>
        <w:t xml:space="preserve">bottles; what one really wants is a bottle opener.Grad SchoolWhat about grad school?  Should you go?  And how do you get into a  </w:t>
        <w:br/>
        <w:t>good one?In principle, grad school is professional training in research, and</w:t>
        <w:br/>
        <w:t xml:space="preserve">you shouldn't go unless you want to do research as a career.  And   </w:t>
        <w:br/>
        <w:t>yet half the people who get PhDs in CS don't go into research.</w:t>
        <w:br/>
        <w:t xml:space="preserve">I didn't go to grad school to become a professor.  I went because   </w:t>
        <w:br/>
        <w:t>I wanted to learn more.So if you're mainly interested in hacking and you go to grad school,</w:t>
        <w:br/>
        <w:t xml:space="preserve">you'll find a lot of other people who are similarly out of their  </w:t>
        <w:br/>
        <w:t>element.  And if half the people around you are out of their element in the</w:t>
        <w:br/>
        <w:t>same way you are, are you really out of your element?There's a fundamental problem in "computer science," and it surfaces</w:t>
        <w:br/>
        <w:t xml:space="preserve">in situations like this.  No one is sure what "research" is supposed to be.  </w:t>
        <w:br/>
        <w:t>A lot</w:t>
        <w:br/>
        <w:t>of research is hacking that had to be crammed into the form of an</w:t>
        <w:br/>
        <w:t>academic paper to yield one more quantum of publication.So it's kind of misleading to ask whether you'll be at home in grad</w:t>
        <w:br/>
        <w:t>school, because very few people are quite at home in computer</w:t>
        <w:br/>
        <w:t>science.  The whole field is uncomfortable in its own skin.  So</w:t>
        <w:br/>
        <w:t xml:space="preserve">the fact that you're mainly interested in hacking shouldn't deter  </w:t>
        <w:br/>
        <w:t xml:space="preserve">you from going to grad school.  Just be warned you'll have to do a lot of stuff   </w:t>
        <w:br/>
        <w:t>you don't like.Number one will be your dissertation.  Almost everyone hates their</w:t>
        <w:br/>
        <w:t>dissertation by the time they're done with it.  The</w:t>
        <w:br/>
        <w:t>process inherently tends to produce an unpleasant result, like a cake made out</w:t>
        <w:br/>
        <w:t xml:space="preserve">of whole wheat flour and baked for twelve hours.  Few dissertations </w:t>
        <w:br/>
        <w:t>are read with pleasure, especially by their authors.But thousands before you have suffered through writing a dissertation.</w:t>
        <w:br/>
        <w:t>And aside from that, grad school is close to paradise.  Many people</w:t>
        <w:br/>
        <w:t>remember it as the happiest time of their lives.  And nearly all</w:t>
        <w:br/>
        <w:t xml:space="preserve">the rest, including me, remember it as a period that would have </w:t>
        <w:br/>
        <w:t>been, if they hadn't had to write a dissertation. [5]The danger with grad school is that you don't see the scary part</w:t>
        <w:br/>
        <w:t>upfront.  PhD programs start out as college part 2, with several</w:t>
        <w:br/>
        <w:t xml:space="preserve">years of classes.  So by the time you face the horror of writing a  </w:t>
        <w:br/>
        <w:t>dissertation, you're already several years in.  If you quit now,</w:t>
        <w:br/>
        <w:t>you'll be a grad-school dropout, and you probably won't like that</w:t>
        <w:br/>
        <w:t>idea.  When Robert got kicked out of grad school for writing the</w:t>
        <w:br/>
        <w:t>Internet worm of 1988, I envied him enormously for finding a way out</w:t>
        <w:br/>
        <w:t xml:space="preserve">without the stigma of failure. On the whole, grad school is probably better than most alternatives.  You meet a </w:t>
        <w:br/>
        <w:t xml:space="preserve">lot of smart people, and your glum procrastination will at least    </w:t>
        <w:br/>
        <w:t>be a powerful common bond.  And of course you have a PhD at the</w:t>
        <w:br/>
        <w:t>end.  I forgot about that. I suppose that's worth something.The greatest advantage of a PhD (besides being the union card of</w:t>
        <w:br/>
        <w:t>academia, of course) may be that it gives you some baseline confidence.</w:t>
        <w:br/>
        <w:t>For example, the Honeywell thermostats in my house have the most</w:t>
        <w:br/>
        <w:t>atrocious UI.  My mother, who has the same model, diligently spent</w:t>
        <w:br/>
        <w:t>a day reading the user's manual to learn how to operate hers.  She</w:t>
        <w:br/>
        <w:t>assumed the problem was with her.  But I can think to myself "If</w:t>
        <w:br/>
        <w:t>someone with a PhD in computer science can't understand this</w:t>
        <w:br/>
        <w:t xml:space="preserve">thermostat, it must be badly </w:t>
        <w:br/>
        <w:t>designed."If you still want to go to grad school after this equivocal</w:t>
        <w:br/>
        <w:t xml:space="preserve">recommendation, I can give you solid advice about how to get in. </w:t>
        <w:br/>
        <w:t>A lot of my friends are CS professors now, so I have the inside</w:t>
        <w:br/>
        <w:t>story about admissions.  It's quite different from college.  At</w:t>
        <w:br/>
        <w:t>most colleges, admissions officers decide who gets in.  For PhD</w:t>
        <w:br/>
        <w:t>programs, the professors do.  And they try to do</w:t>
        <w:br/>
        <w:t>it well, because the people they admit are going to be working for</w:t>
        <w:br/>
        <w:t>them.Apparently only recommendations really matter at the best schools.</w:t>
        <w:br/>
        <w:t>Standardized tests count for nothing, and grades for little.  The</w:t>
        <w:br/>
        <w:t xml:space="preserve">essay is mostly an opportunity to disqualify yourself by saying   </w:t>
        <w:br/>
        <w:t>something stupid.  The only thing professors</w:t>
        <w:br/>
        <w:t>trust is recommendations, preferably from people they know. [6]So if you want to get into a PhD program, the key is to impress</w:t>
        <w:br/>
        <w:t xml:space="preserve">your professors.  And from my friends who are professors I know </w:t>
        <w:br/>
        <w:t>what impresses them: not merely trying to impress them.  They're</w:t>
        <w:br/>
        <w:t>not impressed by students who get good grades or want to be their</w:t>
        <w:br/>
        <w:t>research assistants so they can get into grad school.  They're</w:t>
        <w:br/>
        <w:t xml:space="preserve">impressed by students who get good grades and want to be their  </w:t>
        <w:br/>
        <w:t xml:space="preserve">research assistants because they're genuinely interested in the </w:t>
        <w:br/>
        <w:t>topic.So the best thing you can do in college, whether you want to get</w:t>
        <w:br/>
        <w:t>into grad school or just be good at hacking, is figure out what you</w:t>
        <w:br/>
        <w:t>truly like.  It's hard to trick professors into letting you into</w:t>
        <w:br/>
        <w:t>grad school, and impossible to trick problems into letting you solve</w:t>
        <w:br/>
        <w:t>them.  College is where faking stops working.  From this point,</w:t>
        <w:br/>
        <w:t>unless you want to go work for a big company, which is like reverting</w:t>
        <w:br/>
        <w:t xml:space="preserve">to high school, the only way forward is through doing what you </w:t>
        <w:br/>
        <w:t>love.Notes</w:t>
        <w:br/>
        <w:t>[1] No one seems to have minded, which shows how unimportant</w:t>
        <w:br/>
        <w:t>the Arpanet (which became the Internet) was as late as</w:t>
        <w:br/>
        <w:t>1984.[2] This is why, when I became an employer, I didn't care</w:t>
        <w:br/>
        <w:t xml:space="preserve">about GPAs.  In fact, we actively sought out people   </w:t>
        <w:br/>
        <w:t>who'd failed out of school.  We once put up posters around Harvard</w:t>
        <w:br/>
        <w:t>saying "Did you just get kicked out for doing badly in your classes</w:t>
        <w:br/>
        <w:t xml:space="preserve">because you spent all your time working on some project of your   </w:t>
        <w:br/>
        <w:t xml:space="preserve">own?  Come work for us!"  We managed to find a kid who had been, </w:t>
        <w:br/>
        <w:t>and he was a great hacker.When Harvard kicks undergrads out for a year, they have to get jobs.</w:t>
        <w:br/>
        <w:t xml:space="preserve">The idea is to show them how awful the real world is, so they'll    </w:t>
        <w:br/>
        <w:t>understand how lucky they are to be in college.  This plan backfired</w:t>
        <w:br/>
        <w:t>with the guy who came to work for us, because he had more fun than</w:t>
        <w:br/>
        <w:t>he'd had in school, and made more that year from stock options than</w:t>
        <w:br/>
        <w:t>any of his professors did in salary.  So instead of crawling back</w:t>
        <w:br/>
        <w:t>repentant at the end of the year, he took another year off and went</w:t>
        <w:br/>
        <w:t>to Europe.  He did eventually graduate at about 26.[3] Eric Raymond says the best metaphors for hackers are</w:t>
        <w:br/>
        <w:t>in set theory, combinatorics, and graph theory.Trevor Blackwell reminds you to take math classes intended for math majors.</w:t>
        <w:br/>
        <w:t>"'Math for engineers' classes sucked mightily. In fact any 'x for</w:t>
        <w:br/>
        <w:t>engineers' sucks, where x includes math, law, writing and visual</w:t>
        <w:br/>
        <w:t>design."[4] Other highly recommended books: What is Mathematics?, by</w:t>
        <w:br/>
        <w:t xml:space="preserve">Courant and Robbins;  Geometry and the Imagination by Hilbert and </w:t>
        <w:br/>
        <w:t>Cohn-Vossen.</w:t>
        <w:br/>
        <w:t>And for those interested in graphic design,</w:t>
        <w:br/>
        <w:t>Byrne's Euclid.</w:t>
        <w:br/>
        <w:t>[5] If you wanted to have the perfect life, the thing to do would</w:t>
        <w:br/>
        <w:t>be to go to grad school, secretly write your dissertation in the</w:t>
        <w:br/>
        <w:t>first year or two, and then just enjoy yourself for the next three</w:t>
        <w:br/>
        <w:t>years, dribbling out a chapter at a time.  This prospect will make</w:t>
        <w:br/>
        <w:t>grad students' mouths water, but I know of no one who's had the</w:t>
        <w:br/>
        <w:t>discipline to pull it off.[6] One professor friend says that 15-20% of the grad students they</w:t>
        <w:br/>
        <w:t>admit each year are "long shots."  But what he means by long shots</w:t>
        <w:br/>
        <w:t>are people whose applications are perfect in every way, except</w:t>
        <w:br/>
        <w:t>that no one on the admissions committee knows the professors who</w:t>
        <w:br/>
        <w:t>wrote the recommendations.So if you want to get into</w:t>
        <w:br/>
        <w:t>grad school in the sciences, you need to go to college somewhere with</w:t>
        <w:br/>
        <w:t>real research professors.  Otherwise you'll seem a risky bet</w:t>
        <w:br/>
        <w:t>to admissions committees, no matter how good you are.Which implies</w:t>
        <w:br/>
        <w:t>a surprising but apparently inevitable consequence:</w:t>
        <w:br/>
        <w:t>little liberal arts colleges are doomed.</w:t>
        <w:br/>
        <w:t xml:space="preserve"> Most smart</w:t>
        <w:br/>
        <w:t>high school kids at least consider going into the sciences, even</w:t>
        <w:br/>
        <w:t>if they ultimately choose not to.</w:t>
        <w:br/>
        <w:t>Why go to a college that limits their options?Thanks to Trevor Blackwell, Alex Lewin, Jessica Livingston,</w:t>
        <w:br/>
        <w:t>Robert Morris, Eric</w:t>
        <w:br/>
        <w:t xml:space="preserve">Raymond, and several </w:t>
        <w:br/>
        <w:t xml:space="preserve">anonymous CS professors </w:t>
        <w:br/>
        <w:t>for reading drafts of this, and to the students whose questions</w:t>
        <w:br/>
        <w:t>began it.More Advice for UndergradsJoel Spolsky: Advice for Computer Science College StudentsEric Raymond: How to Become a Hacker</w:t>
      </w:r>
    </w:p>
    <w:p>
      <w:r>
        <w:br w:type="page"/>
      </w:r>
    </w:p>
    <w:p>
      <w:pPr>
        <w:pStyle w:val="Heading1"/>
      </w:pPr>
      <w:r>
        <w:t>A Unified Theory of VC Suckage</w:t>
      </w:r>
    </w:p>
    <w:p>
      <w:r>
        <w:t>March 2005A couple months ago I got an email from a recruiter asking if I was</w:t>
        <w:br/>
        <w:t>interested in being a "technologist in residence" at a new venture</w:t>
        <w:br/>
        <w:t>capital fund.  I think the idea was to play Karl Rove to the VCs'</w:t>
        <w:br/>
        <w:t>George Bush.I considered it for about four seconds.  Work for a VC fund?  Ick.One of my most vivid memories from our startup is going to visit</w:t>
        <w:br/>
        <w:t>Greylock, the famous Boston VCs. They were the most arrogant</w:t>
        <w:br/>
        <w:t>people I've met in my life.  And I've met a lot of arrogant people.</w:t>
        <w:br/>
        <w:t>[1]I'm not alone in feeling this way, of course.  Even a VC friend of</w:t>
        <w:br/>
        <w:t>mine dislikes VCs.  "Assholes," he says.But lately I've been learning more about how the VC world works,</w:t>
        <w:br/>
        <w:br/>
        <w:t>and a few days ago it hit me that there's a reason VCs are the way</w:t>
        <w:br/>
        <w:t>they are.  It's not so much that the business attracts jerks, or</w:t>
        <w:br/>
        <w:t>even that the power they wield corrupts them.  The real problem is</w:t>
        <w:br/>
        <w:t>the way they're paid.The problem with VC funds is that they're funds.  Like the</w:t>
        <w:br/>
        <w:t>managers of mutual funds or hedge funds, VCs get paid a percentage</w:t>
        <w:br/>
        <w:t>of the money they manage: about 2% a year in management fees,</w:t>
        <w:br/>
        <w:t>plus a percentage of the gains.  So they want</w:t>
        <w:br/>
        <w:t>the fund to be huge-- hundreds of millions of dollars, if possible.</w:t>
        <w:br/>
        <w:t>But that means each partner ends up being responsible for investing</w:t>
        <w:br/>
        <w:t>a lot of money.  And since one person can only manage so many deals,</w:t>
        <w:br/>
        <w:t>each deal has to be for multiple millions of dollars.This turns out to explain nearly all the characteristics of VCs</w:t>
        <w:br/>
        <w:t>that founders hate.It explains why VCs take so agonizingly long to make up their minds,</w:t>
        <w:br/>
        <w:t>and why their due diligence feels like a body cavity search. [2]</w:t>
        <w:br/>
        <w:t>With so much at stake, they have to be paranoid.It explains why they steal your ideas.  Every founder knows that</w:t>
        <w:br/>
        <w:t>VCs will tell your secrets to your competitors if they end up</w:t>
        <w:br/>
        <w:t>investing in them.  It's not unheard of for VCs to meet you when</w:t>
        <w:br/>
        <w:t>they have no intention of funding you, just to pick your brain for</w:t>
        <w:br/>
        <w:t>a competitor.  This prospect makes naive founders clumsily secretive.</w:t>
        <w:br/>
        <w:t>Experienced founders treat it as a cost of doing business.  Either</w:t>
        <w:br/>
        <w:t>way it sucks.  But again, the only reason VCs are so sneaky is the</w:t>
        <w:br/>
        <w:t>giant deals they do.  With so much at stake, they have to be devious.It explains why VCs tend to interfere in the companies they invest</w:t>
        <w:br/>
        <w:t>in.  They want to be on your board not just so that they can advise</w:t>
        <w:br/>
        <w:t>you, but so that they can watch you.  Often they even install a new</w:t>
        <w:br/>
        <w:t>CEO.  Yes, he may have extensive business experience.  But he's</w:t>
        <w:br/>
        <w:t xml:space="preserve">also their man: these newly installed CEOs always play something  </w:t>
        <w:br/>
        <w:t>of the role of a political commissar in a Red Army unit.  With</w:t>
        <w:br/>
        <w:t>so much at stake, VCs can't resist micromanaging you.The huge investments themselves are something founders would dislike,</w:t>
        <w:br/>
        <w:t>if they realized how damaging they can be.  VCs don't invest $x</w:t>
        <w:br/>
        <w:t>million because that's the amount you need, but because that's the</w:t>
        <w:br/>
        <w:t xml:space="preserve">amount the structure of their business requires them to invest.  </w:t>
        <w:br/>
        <w:t xml:space="preserve">Like steroids, these sudden huge investments can do more harm than </w:t>
        <w:br/>
        <w:t>good.  Google survived enormous VC funding because it could</w:t>
        <w:br/>
        <w:t>legitimately absorb large amounts of money.  They had to buy a lot</w:t>
        <w:br/>
        <w:t>of servers and a lot of bandwidth to crawl the whole Web.  Less</w:t>
        <w:br/>
        <w:t>fortunate startups just end up hiring armies of people to sit around</w:t>
        <w:br/>
        <w:t>having meetings.In principle you could take a huge VC investment, put it in treasury</w:t>
        <w:br/>
        <w:t>bills, and continue to operate frugally.  You just try it.And of course giant investments mean giant valuations.  They have</w:t>
        <w:br/>
        <w:t>to, or there's not enough stock left to keep the founders interested.</w:t>
        <w:br/>
        <w:t xml:space="preserve">You might think a high valuation is a great thing.  Many founders </w:t>
        <w:br/>
        <w:t>do.  But you can't eat paper.  You can't benefit from a high valuation</w:t>
        <w:br/>
        <w:t xml:space="preserve">unless you can somehow achieve what those in the business </w:t>
        <w:br/>
        <w:br/>
        <w:t xml:space="preserve">call a "liquidity event," and the higher   </w:t>
        <w:br/>
        <w:t xml:space="preserve">your valuation, the narrower your options for doing that.  Many a   </w:t>
        <w:br/>
        <w:t>founder would be happy to sell his company for $15 million, but VCs</w:t>
        <w:br/>
        <w:t>who've just invested at a pre-money valuation of $8 million won't</w:t>
        <w:br/>
        <w:t>hear of that.  You're rolling the dice again, whether you like it</w:t>
        <w:br/>
        <w:t xml:space="preserve">or not.Back in 1997, one of our competitors raised $20 million in a single </w:t>
        <w:br/>
        <w:t>round of VC funding.  This was at the time more than the valuation</w:t>
        <w:br/>
        <w:t>of our entire company.  Was I worried?  Not at all: I was delighted.</w:t>
        <w:br/>
        <w:t>It was like watching a car you're chasing turn down a street that</w:t>
        <w:br/>
        <w:t xml:space="preserve">you know has no outlet.Their smartest move at that point would have been to take every </w:t>
        <w:br/>
        <w:t>penny of the $20 million and use it to buy us.  We would have sold.</w:t>
        <w:br/>
        <w:t xml:space="preserve">Their investors would have been furious of course.  But I think the  </w:t>
        <w:br/>
        <w:t>main reason they never considered this was that they never imagined</w:t>
        <w:br/>
        <w:t>we could be had so cheap.  They probably assumed we were on the</w:t>
        <w:br/>
        <w:t xml:space="preserve">same VC gravy train they were.In fact we only spent about $2 million in our entire existence.   </w:t>
        <w:br/>
        <w:t>And that gave us flexibility.  We could sell ourselves to Yahoo for</w:t>
        <w:br/>
        <w:t>$50 million, and everyone was delighted.  If our competitor had</w:t>
        <w:br/>
        <w:t>done that, the last round of investors would presumably have lost</w:t>
        <w:br/>
        <w:t xml:space="preserve">money.  I assume they could have vetoed such a deal.  But no one  </w:t>
        <w:br/>
        <w:t>those days was paying a lot more than Yahoo.  So unless their</w:t>
        <w:br/>
        <w:t>founders could pull off an IPO (which would be difficult with Yahoo</w:t>
        <w:br/>
        <w:t>as a competitor), they had no choice but to ride the thing down.The puffed-up companies that went public during the Bubble didn't</w:t>
        <w:br/>
        <w:t xml:space="preserve">do it just because they were pulled into it by unscrupulous investment </w:t>
        <w:br/>
        <w:t>bankers.  Most were pushed just as hard from the other side by VCs</w:t>
        <w:br/>
        <w:t xml:space="preserve">who'd invested at high valuations, leaving an IPO as the only way  </w:t>
        <w:br/>
        <w:t>out.  The only people dumber were retail investors.  So it was</w:t>
        <w:br/>
        <w:t>literally IPO or bust.  Or rather, IPO then bust, or just bust.Add up all the evidence of VCs' behavior, and the resulting personality</w:t>
        <w:br/>
        <w:t>is not attractive.  In fact, it's the classic villain: alternately</w:t>
        <w:br/>
        <w:t xml:space="preserve">cowardly, greedy, sneaky, and overbearing.I used to take it for granted that VCs were like this. Complaining  </w:t>
        <w:br/>
        <w:t>that VCs were jerks used to seem as naive to me as complaining that</w:t>
        <w:br/>
        <w:t>users didn't read the reference manual.  Of course VCs were jerks.</w:t>
        <w:br/>
        <w:t xml:space="preserve">How could it be otherwise?But I realize now that they're not intrinsically jerks.  VCs are  </w:t>
        <w:br/>
        <w:t>like car salesmen or bureaucrats: the nature of their work</w:t>
        <w:br/>
        <w:t xml:space="preserve">turns them into jerks.I've met a few VCs I like.  Mike Moritz seems a good guy.  He even </w:t>
        <w:br/>
        <w:t xml:space="preserve">has a sense of humor, which is almost unheard of among VCs.  From  </w:t>
        <w:br/>
        <w:t xml:space="preserve">what I've read about John Doerr, he sounds like a good guy too,  </w:t>
        <w:br/>
        <w:t xml:space="preserve">almost a hacker.  But they work for the very best VC funds.  And </w:t>
        <w:br/>
        <w:t>my theory explains why they'd tend to be different: just as the</w:t>
        <w:br/>
        <w:t xml:space="preserve">very most popular kids don't have to persecute </w:t>
        <w:br/>
        <w:t>nerds, the very best</w:t>
        <w:br/>
        <w:t xml:space="preserve">VCs don't have to act like VCs.  They get the pick of all the best  </w:t>
        <w:br/>
        <w:t xml:space="preserve">deals.  So they don't have to be so paranoid and sneaky, and they </w:t>
        <w:br/>
        <w:t>can choose those rare companies, like Google, that will actually</w:t>
        <w:br/>
        <w:t>benefit from the giant sums they're compelled to invest.VCs often complain that in their business there's too much money</w:t>
        <w:br/>
        <w:t>chasing too few deals.  Few realize that this also describes a flaw</w:t>
        <w:br/>
        <w:t xml:space="preserve">in the way funding works at the level of individual firms.Perhaps this was the sort of strategic insight I was supposed to   </w:t>
        <w:br/>
        <w:t>come up with as a "technologist in residence."  If so, the good</w:t>
        <w:br/>
        <w:t>news is that they're getting it for free.  The bad news is it</w:t>
        <w:br/>
        <w:t xml:space="preserve">means that if you're not one of the very top funds, you're </w:t>
        <w:br/>
        <w:t>condemned to be the bad guys.Notes[1] After Greylock booted founder Philip Greenspun out of ArsDigita,</w:t>
        <w:br/>
        <w:t>he wrote a hilarious but also very informative</w:t>
        <w:br/>
        <w:t>essay about it.</w:t>
        <w:br/>
        <w:t>[2] Since most VCs aren't tech guys, the technology side of their</w:t>
        <w:br/>
        <w:t>due diligence tends to be like a body cavity search by someone with</w:t>
        <w:br/>
        <w:t>a faulty knowledge of human anatomy.  After a while we were quite</w:t>
        <w:br/>
        <w:t>sore from VCs attempting to probe our nonexistent database orifice.No, we don't use Oracle.  We just store the data in files.  Our</w:t>
        <w:br/>
        <w:t>secret is to use an OS that doesn't lose our data.  Which OS?</w:t>
        <w:br/>
        <w:t>FreeBSD.  Why do you use that instead of Windows NT?  Because it's</w:t>
        <w:br/>
        <w:t>better and it doesn't cost anything.  What, you're using a</w:t>
        <w:br/>
        <w:t>freeware OS?How many times that conversation was repeated.</w:t>
        <w:br/>
        <w:t>Then when we got to Yahoo, we found they used FreeBSD and stored</w:t>
        <w:br/>
        <w:t>their data in files too.Chinese TranslationJapanese Translation</w:t>
      </w:r>
    </w:p>
    <w:p>
      <w:r>
        <w:br w:type="page"/>
      </w:r>
    </w:p>
    <w:p>
      <w:pPr>
        <w:pStyle w:val="Heading1"/>
      </w:pPr>
      <w:r>
        <w:t>How to Start a Startup</w:t>
      </w:r>
    </w:p>
    <w:p>
      <w:r>
        <w:t>Want to start a startup?  Get funded by</w:t>
        <w:br/>
        <w:t>Y Combinator.</w:t>
        <w:br/>
        <w:br/>
        <w:br/>
        <w:br/>
        <w:br/>
        <w:t>March 2005(This essay is derived from a talk at the Harvard Computer</w:t>
        <w:br/>
        <w:t>Society.)You need three things to create a successful startup: to start with</w:t>
        <w:br/>
        <w:t>good people, to make something customers actually want, and to spend</w:t>
        <w:br/>
        <w:t>as little money as possible.  Most startups that fail do it because</w:t>
        <w:br/>
        <w:t>they fail at one of these.  A startup that does all three will</w:t>
        <w:br/>
        <w:t>probably succeed.And that's kind of exciting, when you think about it, because all</w:t>
        <w:br/>
        <w:t>three are doable.  Hard, but doable.  And since a startup that</w:t>
        <w:br/>
        <w:t>succeeds ordinarily makes its founders rich, that implies getting</w:t>
        <w:br/>
        <w:t>rich is doable too.  Hard, but doable.If there is one message I'd like to get across about startups,</w:t>
        <w:br/>
        <w:t>that's it.  There is no magically difficult step that requires</w:t>
        <w:br/>
        <w:t xml:space="preserve">brilliance to solve.The IdeaIn particular, you don't need a brilliant </w:t>
        <w:br/>
        <w:t>idea to start a startup</w:t>
        <w:br/>
        <w:t>around.   The way a startup makes money is to offer people better</w:t>
        <w:br/>
        <w:t>technology than they have now.  But what people have now is often</w:t>
        <w:br/>
        <w:t>so bad that it doesn't take brilliance to do better.Google's plan, for example, was simply to create a search site that</w:t>
        <w:br/>
        <w:t>didn't suck.  They had three new ideas: index more of the Web, use</w:t>
        <w:br/>
        <w:t>links to rank search results, and have clean, simple web pages with</w:t>
        <w:br/>
        <w:t>unintrusive keyword-based ads.  Above all, they were determined to</w:t>
        <w:br/>
        <w:t>make a site that was good to use.  No doubt there are great technical</w:t>
        <w:br/>
        <w:t>tricks within Google, but the overall plan was straightforward.</w:t>
        <w:br/>
        <w:t>And while they probably have bigger ambitions now, this alone brings</w:t>
        <w:br/>
        <w:t>them a billion dollars a year. [1]There are plenty of other areas that are just as backward as search</w:t>
        <w:br/>
        <w:t>was before Google.  I can think of several heuristics for generating</w:t>
        <w:br/>
        <w:t>ideas for startups, but most reduce to this: look at something</w:t>
        <w:br/>
        <w:t>people are trying to do, and figure out how to do it in a way that</w:t>
        <w:br/>
        <w:t>doesn't suck.For example, dating sites currently suck far worse than search did</w:t>
        <w:br/>
        <w:t>before Google.  They all use the same simple-minded model.</w:t>
        <w:br/>
        <w:t>They seem to have approached the problem by thinking about how to</w:t>
        <w:br/>
        <w:t>do database matches instead of how dating works in the real world.</w:t>
        <w:br/>
        <w:t>An undergrad could build something better as a class project.  And</w:t>
        <w:br/>
        <w:t>yet there's a lot of money at stake.  Online dating is a valuable</w:t>
        <w:br/>
        <w:t>business now, and it might be worth a hundred times as much if it</w:t>
        <w:br/>
        <w:t>worked.An idea for a startup, however, is only a beginning.  A lot of</w:t>
        <w:br/>
        <w:t>would-be startup founders think the key to the whole process is the</w:t>
        <w:br/>
        <w:t>initial idea, and from that point all you have to do is execute.</w:t>
        <w:br/>
        <w:t>Venture capitalists know better.  If you go to VC firms with a</w:t>
        <w:br/>
        <w:t>brilliant idea that you'll tell them about if they sign a nondisclosure</w:t>
        <w:br/>
        <w:t xml:space="preserve">agreement, most will tell you to get lost.   That shows how much a </w:t>
        <w:br/>
        <w:t xml:space="preserve">mere idea is worth. The market price is less than the inconvenience </w:t>
        <w:br/>
        <w:t>of signing an NDA.Another sign of how little the initial idea is worth is the number</w:t>
        <w:br/>
        <w:t>of startups that change their plan en route. Microsoft's original</w:t>
        <w:br/>
        <w:t>plan was to make money selling programming languages, of all things.</w:t>
        <w:br/>
        <w:t>Their current business model didn't occur to them until IBM dropped</w:t>
        <w:br/>
        <w:t>it in their lap five years later.Ideas for startups are worth something, certainly, but the trouble</w:t>
        <w:br/>
        <w:t>is, they're not transferrable.  They're not something you could</w:t>
        <w:br/>
        <w:t>hand to someone else to execute.  Their value is mainly as starting</w:t>
        <w:br/>
        <w:t>points: as questions for the people who had them to continue thinking</w:t>
        <w:br/>
        <w:t>about.What matters is not ideas, but the people who have them.  Good</w:t>
        <w:br/>
        <w:t xml:space="preserve">people can fix bad ideas, but good ideas can't save bad people.  </w:t>
        <w:br/>
        <w:t xml:space="preserve">PeopleWhat do I mean by good people?  One of the best tricks I learned   </w:t>
        <w:br/>
        <w:t xml:space="preserve">during our startup was a rule for deciding </w:t>
        <w:br/>
        <w:t>who to hire.  Could you</w:t>
        <w:br/>
        <w:t xml:space="preserve">describe the person as an animal?  It might be hard to translate   </w:t>
        <w:br/>
        <w:t xml:space="preserve">that into another language, but I think everyone in the US knows  </w:t>
        <w:br/>
        <w:t xml:space="preserve">what it means.  It means someone who takes their work a little too   </w:t>
        <w:br/>
        <w:t>seriously; someone who does what they do so well that they pass</w:t>
        <w:br/>
        <w:t>right through professional and cross over into obsessive.What it means specifically depends on the job: a salesperson who</w:t>
        <w:br/>
        <w:t xml:space="preserve">just won't take no for an answer; a hacker who will stay up till   </w:t>
        <w:br/>
        <w:t xml:space="preserve">4:00 AM rather than go to bed leaving code with a bug in it; a PR   </w:t>
        <w:br/>
        <w:t>person who will cold-call New York Times reporters on their cell</w:t>
        <w:br/>
        <w:t xml:space="preserve">phones; a graphic designer who feels physical pain when something </w:t>
        <w:br/>
        <w:t xml:space="preserve">is two millimeters out of place.Almost everyone who worked for us was an animal at what they did. </w:t>
        <w:br/>
        <w:t>The woman in charge of sales was so tenacious that I used to feel</w:t>
        <w:br/>
        <w:t xml:space="preserve">sorry for potential customers on the phone with her.  You could  </w:t>
        <w:br/>
        <w:t xml:space="preserve">sense them squirming on the hook, but you knew there would be no  </w:t>
        <w:br/>
        <w:t>rest for them till they'd signed up.If you think about people you know, you'll find the animal test is</w:t>
        <w:br/>
        <w:t>easy to apply.  Call the person's image to mind and imagine the</w:t>
        <w:br/>
        <w:t>sentence "so-and-so is an animal."  If you laugh, they're not.  You</w:t>
        <w:br/>
        <w:t>don't need or perhaps even want this quality in big companies, but</w:t>
        <w:br/>
        <w:t>you need it in a startup.For programmers we had three additional tests.  Was the person</w:t>
        <w:br/>
        <w:t>genuinely smart?  If so, could they actually get things done?  And</w:t>
        <w:br/>
        <w:t xml:space="preserve">finally, since a few good hackers have unbearable personalities,   </w:t>
        <w:br/>
        <w:t>could we stand to have them around?That last test filters out surprisingly few people.  We could bear</w:t>
        <w:br/>
        <w:t>any amount of nerdiness if someone was truly smart.  What we couldn't</w:t>
        <w:br/>
        <w:t>stand were people with a lot of attitude.  But most of those weren't</w:t>
        <w:br/>
        <w:t>truly smart, so our third test was largely a restatement of the</w:t>
        <w:br/>
        <w:t>first.When nerds are unbearable it's usually because they're trying too</w:t>
        <w:br/>
        <w:t>hard to seem smart.  But the smarter they are, the less pressure</w:t>
        <w:br/>
        <w:t>they feel to act smart.  So as a rule you can recognize genuinely</w:t>
        <w:br/>
        <w:t xml:space="preserve">smart people by their ability to say things like "I don't know,"   </w:t>
        <w:br/>
        <w:t>"Maybe you're right," and "I don't understand x well enough."This technique doesn't always work, because people can be influenced</w:t>
        <w:br/>
        <w:t>by their environment.  In the MIT CS department, there seems to be</w:t>
        <w:br/>
        <w:t>a tradition of acting like a brusque know-it-all. I'm told it derives</w:t>
        <w:br/>
        <w:t>ultimately from Marvin Minsky, in the same way the classic airline</w:t>
        <w:br/>
        <w:t>pilot manner is said to derive from Chuck Yeager.  Even genuinely</w:t>
        <w:br/>
        <w:t>smart people start to act this way there, so you have to make</w:t>
        <w:br/>
        <w:t>allowances.It helped us to have Robert Morris, who is one of the readiest to</w:t>
        <w:br/>
        <w:t xml:space="preserve">say "I don't know" of anyone I've met.  (At least, he was before he </w:t>
        <w:br/>
        <w:t xml:space="preserve">became a professor at MIT.)  No one dared put on attitude around   </w:t>
        <w:br/>
        <w:t>Robert, because he was obviously smarter than they were and yet had</w:t>
        <w:br/>
        <w:t>zero attitude himself.Like most startups, ours began with a group of friends, and it was</w:t>
        <w:br/>
        <w:t>through personal contacts that we got most of the people we hired.</w:t>
        <w:br/>
        <w:t>This is a crucial difference between startups and big companies.</w:t>
        <w:br/>
        <w:t xml:space="preserve">Being friends with someone for even a couple days will tell you </w:t>
        <w:br/>
        <w:t>more than companies could ever learn in interviews.  [2]It's no coincidence that startups start around universities, because</w:t>
        <w:br/>
        <w:t xml:space="preserve">that's where smart people meet.  It's not what people learn in    </w:t>
        <w:br/>
        <w:t>classes at MIT and Stanford that has made technology companies</w:t>
        <w:br/>
        <w:t>spring up around them.  They could sing campfire songs in the classes</w:t>
        <w:br/>
        <w:t>so long as admissions worked the same.If you start a startup, there's a good chance it will be with people</w:t>
        <w:br/>
        <w:t xml:space="preserve">you know from college or grad school.  So in theory you ought to  </w:t>
        <w:br/>
        <w:t>try to make friends with as many smart people as you can in school,</w:t>
        <w:br/>
        <w:t>right?  Well, no.  Don't make a conscious effort to schmooze; that</w:t>
        <w:br/>
        <w:t>doesn't work well with hackers.What you should do in college is work on your own projects.  Hackers</w:t>
        <w:br/>
        <w:t xml:space="preserve">should do this even if they don't plan to start startups, because </w:t>
        <w:br/>
        <w:t>it's the only real way to learn how to program.   In some cases you</w:t>
        <w:br/>
        <w:t>may collaborate with other students, and this is the best way to</w:t>
        <w:br/>
        <w:t>get to know good hackers.  The project may even grow into a startup.</w:t>
        <w:br/>
        <w:t>But once again, I wouldn't aim too directly at either target.  Don't</w:t>
        <w:br/>
        <w:t>force things; just work on stuff you like with people you like.Ideally you want between two and four founders.  It would be hard</w:t>
        <w:br/>
        <w:t>to start with just one.  One person would find the moral weight of</w:t>
        <w:br/>
        <w:t xml:space="preserve">starting a company hard to bear.  Even Bill Gates, who seems to be   </w:t>
        <w:br/>
        <w:t xml:space="preserve">able to bear a good deal of moral weight, had to have a co-founder. </w:t>
        <w:br/>
        <w:t>But you don't want so many founders that the company starts to look</w:t>
        <w:br/>
        <w:t>like a group photo.  Partly because you don't need a lot of people</w:t>
        <w:br/>
        <w:t>at first, but mainly because the more founders you have, the worse</w:t>
        <w:br/>
        <w:t>disagreements you'll have. When there are just two or three founders,</w:t>
        <w:br/>
        <w:t>you know you have to resolve disputes immediately or perish.  If</w:t>
        <w:br/>
        <w:t>there are seven or eight, disagreements can linger and harden into</w:t>
        <w:br/>
        <w:t>factions.  You don't want mere voting; you need unanimity.In a technology startup, which most startups are, the founders</w:t>
        <w:br/>
        <w:t xml:space="preserve">should include technical people.   During the Internet Bubble there </w:t>
        <w:br/>
        <w:t>were a number of startups founded by business people who then went</w:t>
        <w:br/>
        <w:t xml:space="preserve">looking for hackers to create their product for them.  This doesn't  </w:t>
        <w:br/>
        <w:t xml:space="preserve">work well.  Business people are bad at deciding what to do with   </w:t>
        <w:br/>
        <w:t>technology, because they don't know what the options are, or which</w:t>
        <w:br/>
        <w:t>kinds of problems are hard and which are easy.  And when business</w:t>
        <w:br/>
        <w:t xml:space="preserve">people try to hire hackers, they can't tell which ones are </w:t>
        <w:br/>
        <w:t>good.</w:t>
        <w:br/>
        <w:t xml:space="preserve">Even other hackers have a hard time doing that. </w:t>
        <w:br/>
        <w:t>For business people it's roulette.Do the founders of a startup have to include business people?  That</w:t>
        <w:br/>
        <w:t xml:space="preserve">depends.  We thought so when we started ours, and we asked several </w:t>
        <w:br/>
        <w:t>people who were said to know about this mysterious thing called</w:t>
        <w:br/>
        <w:t>"business" if they would be the president.  But they all said no,</w:t>
        <w:br/>
        <w:t>so I had to do it myself.  And what I discovered was that business</w:t>
        <w:br/>
        <w:t>was no great mystery.   It's not something like physics or medicine</w:t>
        <w:br/>
        <w:t>that requires extensive study.  You just try to get people to pay</w:t>
        <w:br/>
        <w:t>you for stuff.I think the reason I made such a mystery of business was that I was</w:t>
        <w:br/>
        <w:t xml:space="preserve">disgusted by the idea of doing it.  I wanted to work in the pure,   </w:t>
        <w:br/>
        <w:t xml:space="preserve">intellectual world of software, not deal with customers' mundane  </w:t>
        <w:br/>
        <w:t>problems.  People who don't want to get dragged into some kind of</w:t>
        <w:br/>
        <w:t>work often develop a protective incompetence at it.  Paul Erdos was</w:t>
        <w:br/>
        <w:t>particularly good at this.  By seeming unable even to cut a grapefruit</w:t>
        <w:br/>
        <w:t>in half (let alone go to the store and buy one), he forced other</w:t>
        <w:br/>
        <w:t>people to do such things for him, leaving all his time free for</w:t>
        <w:br/>
        <w:t xml:space="preserve">math.  Erdos was an extreme case, but most husbands use the same  </w:t>
        <w:br/>
        <w:t>trick to some degree.Once I was forced to discard my protective incompetence, I found</w:t>
        <w:br/>
        <w:t>that business was neither so hard nor so boring as I feared.  There</w:t>
        <w:br/>
        <w:t>are esoteric areas of business that are quite hard, like tax law</w:t>
        <w:br/>
        <w:t xml:space="preserve">or the pricing of derivatives, but you don't need to know about   </w:t>
        <w:br/>
        <w:t xml:space="preserve">those in a startup.  All you need to know about business to run a  </w:t>
        <w:br/>
        <w:t>startup are commonsense things people knew before there were business</w:t>
        <w:br/>
        <w:t xml:space="preserve">schools, or even universities.If you work your way down the Forbes 400 making an x next to the   </w:t>
        <w:br/>
        <w:t>name of each person with an MBA, you'll learn something important</w:t>
        <w:br/>
        <w:t xml:space="preserve">about business school.  After Warren Buffett, you don't hit another </w:t>
        <w:br/>
        <w:t>MBA till number 22,</w:t>
        <w:br/>
        <w:t>Phil Knight, the CEO of Nike.  There are only 5 MBAs in the top</w:t>
        <w:br/>
        <w:t xml:space="preserve">50.  What you notice in the Forbes 400 are a lot of people with      </w:t>
        <w:br/>
        <w:t>technical backgrounds.  Bill Gates, Steve Jobs, Larry Ellison,</w:t>
        <w:br/>
        <w:t>Michael Dell, Jeff Bezos, Gordon Moore.  The rulers of the technology</w:t>
        <w:br/>
        <w:t xml:space="preserve">business tend to come from technology, not business.  So if you   </w:t>
        <w:br/>
        <w:t xml:space="preserve">want to invest two years in something that will help you succeed  </w:t>
        <w:br/>
        <w:t xml:space="preserve">in business, the evidence suggests you'd do better to learn how to   </w:t>
        <w:br/>
        <w:t>hack than get an MBA. [3]There is one reason you might want to include business people in a</w:t>
        <w:br/>
        <w:t>startup, though: because you have to have at least one person willing</w:t>
        <w:br/>
        <w:t>and able to focus on what customers want. Some believe only business</w:t>
        <w:br/>
        <w:t xml:space="preserve">people can do this-- that hackers can implement software, but not   </w:t>
        <w:br/>
        <w:t>design it.  That's nonsense.  There's nothing about knowing how to</w:t>
        <w:br/>
        <w:t>program that prevents hackers from understanding users, or about</w:t>
        <w:br/>
        <w:t xml:space="preserve">not knowing how to program that magically enables business people </w:t>
        <w:br/>
        <w:t>to understand them.If you can't understand users, however, you should either learn how</w:t>
        <w:br/>
        <w:t>or find a co-founder who can.  That is the single most important</w:t>
        <w:br/>
        <w:t>issue for technology startups, and the rock that sinks more of them</w:t>
        <w:br/>
        <w:t>than anything else.What Customers WantIt's not just startups that have to worry about this.  I think most</w:t>
        <w:br/>
        <w:t>businesses that fail do it because they don't give customers what</w:t>
        <w:br/>
        <w:t>they want.  Look at restaurants.  A large percentage fail, about a</w:t>
        <w:br/>
        <w:t>quarter in the first year.  But can you think of one restaurant</w:t>
        <w:br/>
        <w:t xml:space="preserve">that had really good food and went out of business?Restaurants with great food seem to prosper no matter what.  A    </w:t>
        <w:br/>
        <w:t>restaurant with great food can be expensive, crowded, noisy, dingy,</w:t>
        <w:br/>
        <w:t>out of the way, and even have bad service, and people will keep</w:t>
        <w:br/>
        <w:t xml:space="preserve">coming.  It's true that a restaurant with mediocre food can sometimes </w:t>
        <w:br/>
        <w:t xml:space="preserve">attract customers through gimmicks.  But that approach is very  </w:t>
        <w:br/>
        <w:t>risky.  It's more straightforward just to make the food good.It's the same with technology.  You hear all kinds of reasons why</w:t>
        <w:br/>
        <w:t>startups fail.  But can you think of one that had a massively popular</w:t>
        <w:br/>
        <w:t>product and still failed?In nearly every failed startup, the real problem was that customers</w:t>
        <w:br/>
        <w:t xml:space="preserve">didn't want the product.  For most, the cause of death is listed  </w:t>
        <w:br/>
        <w:t xml:space="preserve">as "ran out of funding," but that's only the immediate cause.  Why </w:t>
        <w:br/>
        <w:t>couldn't they get more funding?  Probably because the product was</w:t>
        <w:br/>
        <w:t xml:space="preserve">a dog, or never seemed likely to be done, or both.When I was trying to think of the things every startup needed to   </w:t>
        <w:br/>
        <w:t>do, I almost included a fourth: get a version 1 out as soon as you</w:t>
        <w:br/>
        <w:t>can.  But I decided not to, because that's implicit in making</w:t>
        <w:br/>
        <w:t>something customers want.  The only way to make something customers</w:t>
        <w:br/>
        <w:t xml:space="preserve">want is to get a prototype in front of them and refine it based on   </w:t>
        <w:br/>
        <w:t xml:space="preserve">their reactions.The other approach is what I call the "Hail Mary" strategy.  You  </w:t>
        <w:br/>
        <w:t xml:space="preserve">make elaborate plans for a product, hire a team of engineers to   </w:t>
        <w:br/>
        <w:t xml:space="preserve">develop it (people who do this tend to use the term "engineer" for   </w:t>
        <w:br/>
        <w:t>hackers), and then find after a year that you've spent two million</w:t>
        <w:br/>
        <w:t>dollars to develop something no one wants.  This was not uncommon</w:t>
        <w:br/>
        <w:t xml:space="preserve">during the Bubble, especially in companies run by business types, </w:t>
        <w:br/>
        <w:t>who thought of software development as something terrifying that</w:t>
        <w:br/>
        <w:t xml:space="preserve">therefore had to be carefully planned.We never even considered that approach.  As a Lisp hacker, I come </w:t>
        <w:br/>
        <w:t>from the tradition of rapid prototyping.  I would not claim (at</w:t>
        <w:br/>
        <w:t>least, not here) that this is the right way to write every program,</w:t>
        <w:br/>
        <w:t>but it's certainly the right way to write software for a startup.</w:t>
        <w:br/>
        <w:t>In a startup, your initial plans are almost certain to be wrong in</w:t>
        <w:br/>
        <w:t xml:space="preserve">some way, and your first priority should be to figure out where.   </w:t>
        <w:br/>
        <w:t>The only way to do that is to try implementing them.Like most startups, we changed our plan on the fly.  At first we</w:t>
        <w:br/>
        <w:t>expected our customers to be Web consultants.  But it turned out</w:t>
        <w:br/>
        <w:t>they didn't like us, because our software was easy to use and we hosted</w:t>
        <w:br/>
        <w:t>the site.  It would be too easy for clients to fire them.  We also</w:t>
        <w:br/>
        <w:t>thought we'd be able to sign up a lot of catalog companies, because</w:t>
        <w:br/>
        <w:t>selling online was a natural extension of their existing business.</w:t>
        <w:br/>
        <w:t xml:space="preserve">But in 1996 that was a hard sell.  The middle managers we talked   </w:t>
        <w:br/>
        <w:t>to at catalog companies saw the Web not as an opportunity, but as</w:t>
        <w:br/>
        <w:t>something that meant more work for them.We did get a few of the more adventurous catalog companies.  Among</w:t>
        <w:br/>
        <w:t>them was Frederick's of Hollywood, which gave us valuable experience</w:t>
        <w:br/>
        <w:t xml:space="preserve">dealing with heavy loads on our servers.  But most of our users   </w:t>
        <w:br/>
        <w:t xml:space="preserve">were small, individual merchants who saw the Web as an opportunity </w:t>
        <w:br/>
        <w:t>to build a business.  Some had retail stores, but many only existed</w:t>
        <w:br/>
        <w:t>online.  And so we changed direction to focus on these users.</w:t>
        <w:br/>
        <w:t>Instead of concentrating on the features Web consultants and catalog</w:t>
        <w:br/>
        <w:t xml:space="preserve">companies would want, we worked to make the software easy to use.I learned something valuable from that.  It's worth trying very, </w:t>
        <w:br/>
        <w:t>very hard to make technology easy to use.  Hackers are so used to</w:t>
        <w:br/>
        <w:t>computers that they have no idea how horrifying software seems to</w:t>
        <w:br/>
        <w:t>normal people.  Stephen Hawking's editor told him that every equation</w:t>
        <w:br/>
        <w:t>he included in his book would cut sales in half.  When you work on</w:t>
        <w:br/>
        <w:t xml:space="preserve">making technology easier to use, you're riding that curve up instead  </w:t>
        <w:br/>
        <w:t xml:space="preserve">of down. A 10% improvement in ease of use doesn't just increase    </w:t>
        <w:br/>
        <w:t>your sales 10%.  It's more likely to double your sales.How do you figure out what customers want?  Watch them.  One of the</w:t>
        <w:br/>
        <w:t xml:space="preserve">best places to do this was at trade shows.  Trade shows didn't pay </w:t>
        <w:br/>
        <w:t>as a way of getting new customers, but they were worth it as market</w:t>
        <w:br/>
        <w:t>research.  We didn't just give canned presentations at trade shows.</w:t>
        <w:br/>
        <w:t xml:space="preserve">We used to show people how to build real, working stores.  Which   </w:t>
        <w:br/>
        <w:t xml:space="preserve">meant we got to watch as they used our software, and talk to them    </w:t>
        <w:br/>
        <w:t xml:space="preserve">about what they needed.No matter what kind of startup you start, it will probably be a   </w:t>
        <w:br/>
        <w:t>stretch for you, the founders, to understand what users want.  The</w:t>
        <w:br/>
        <w:t xml:space="preserve">only kind of software you can build without studying users is the    </w:t>
        <w:br/>
        <w:t>sort for which you are the typical user.  But this is just the kind</w:t>
        <w:br/>
        <w:t>that tends to be open source: operating systems, programming</w:t>
        <w:br/>
        <w:t>languages, editors, and so on.  So if you're developing technology</w:t>
        <w:br/>
        <w:t>for money, you're probably not going to be developing it for people</w:t>
        <w:br/>
        <w:t>like you.  Indeed, you can use this as a way to generate ideas for</w:t>
        <w:br/>
        <w:t>startups: what do people who are not like you want from technology?When most people think of startups, they think of companies like</w:t>
        <w:br/>
        <w:t>Apple or Google.  Everyone knows these, because they're big consumer</w:t>
        <w:br/>
        <w:t xml:space="preserve">brands.  But for every startup like that, there are twenty more  </w:t>
        <w:br/>
        <w:t>that operate in niche markets or live quietly down in the infrastructure.</w:t>
        <w:br/>
        <w:t xml:space="preserve">So if you start a successful startup, odds are you'll start one of </w:t>
        <w:br/>
        <w:t>those.Another way to say that is, if you try to start the kind of startup</w:t>
        <w:br/>
        <w:t>that has to be a big consumer brand, the odds against succeeding</w:t>
        <w:br/>
        <w:t xml:space="preserve">are steeper.  The best odds are in niche markets.  Since startups  </w:t>
        <w:br/>
        <w:t>make money by offering people something better than they had before,</w:t>
        <w:br/>
        <w:t xml:space="preserve">the best opportunities are where things suck most.  And it would   </w:t>
        <w:br/>
        <w:t xml:space="preserve">be hard to find a place where things suck more than in corporate  </w:t>
        <w:br/>
        <w:t>IT departments.  You would not believe the amount of money companies</w:t>
        <w:br/>
        <w:t>spend on software, and the crap they get in return.  This imbalance</w:t>
        <w:br/>
        <w:t>equals opportunity.If you want ideas for startups, one of the most valuable things you</w:t>
        <w:br/>
        <w:t xml:space="preserve">could do is find a middle-sized non-technology company and spend a  </w:t>
        <w:br/>
        <w:t>couple weeks just watching what they do with computers.  Most good</w:t>
        <w:br/>
        <w:t>hackers have no more idea of the horrors perpetrated in these places</w:t>
        <w:br/>
        <w:t>than rich Americans do of what goes on in Brazilian slums.Start by writing software for smaller companies, because it's easier</w:t>
        <w:br/>
        <w:t>to sell to them.  It's worth so much to sell stuff to big companies</w:t>
        <w:br/>
        <w:t>that the people selling them the crap they currently use spend a</w:t>
        <w:br/>
        <w:t>lot of time and money to do it.  And while you can outhack Oracle</w:t>
        <w:br/>
        <w:t>with one frontal lobe tied behind your back, you can't outsell an</w:t>
        <w:br/>
        <w:t>Oracle salesman.  So if you want to win through better technology,</w:t>
        <w:br/>
        <w:t xml:space="preserve">aim at smaller customers.  [4]They're the more strategically valuable part of the market anyway.    </w:t>
        <w:br/>
        <w:t xml:space="preserve">In technology, the low end always eats the high end.  It's easier  </w:t>
        <w:br/>
        <w:t>to make an inexpensive product more powerful than to make a powerful</w:t>
        <w:br/>
        <w:t>product cheaper.  So the products that start as cheap, simple options</w:t>
        <w:br/>
        <w:t xml:space="preserve">tend to gradually grow more powerful till, like water rising in a  </w:t>
        <w:br/>
        <w:t>room, they squash the "high-end" products against the ceiling.  Sun</w:t>
        <w:br/>
        <w:t>did this to mainframes, and Intel is doing it to Sun.  Microsoft</w:t>
        <w:br/>
        <w:t>Word did it to desktop publishing software like Interleaf and</w:t>
        <w:br/>
        <w:t>Framemaker.  Mass-market digital cameras are doing it to the expensive</w:t>
        <w:br/>
        <w:t xml:space="preserve">models made for professionals.  Avid did it to the manufacturers     </w:t>
        <w:br/>
        <w:t>of specialized video editing systems, and now Apple is doing it to</w:t>
        <w:br/>
        <w:t>Avid.  Henry Ford did it to the car makers that preceded</w:t>
        <w:br/>
        <w:t>him.  If you build the simple, inexpensive option, you'll not only</w:t>
        <w:br/>
        <w:t xml:space="preserve">find it easier to sell at first, but you'll also be in the best   </w:t>
        <w:br/>
        <w:t>position to conquer the rest of the market.It's very dangerous to let anyone fly under you.  If you have the</w:t>
        <w:br/>
        <w:t>cheapest, easiest product, you'll own the low end.  And if you</w:t>
        <w:br/>
        <w:t>don't, you're in the crosshairs of whoever does.Raising MoneyTo make all this happen, you're going to need money.  Some startups</w:t>
        <w:br/>
        <w:t>have been self-funding-- Microsoft for example-- but most aren't.</w:t>
        <w:br/>
        <w:t>I think it's wise to take money from investors.  To be self-funding,</w:t>
        <w:br/>
        <w:t>you have to start as a consulting company, and it's hard to switch</w:t>
        <w:br/>
        <w:t>from that to a product company.Financially, a startup is like a pass/fail course.  The way to get</w:t>
        <w:br/>
        <w:t>rich from a startup is to maximize the company's chances of succeeding,</w:t>
        <w:br/>
        <w:t>not to maximize the amount of stock you retain.  So if you can trade</w:t>
        <w:br/>
        <w:t xml:space="preserve">stock for something that improves your odds, it's probably a smart </w:t>
        <w:br/>
        <w:t>move.To most hackers, getting investors seems like a terrifying and</w:t>
        <w:br/>
        <w:t>mysterious process.  Actually it's merely tedious.  I'll try to</w:t>
        <w:br/>
        <w:t xml:space="preserve">give an outline of how it works.The first thing you'll need is a few tens of thousands of dollars   </w:t>
        <w:br/>
        <w:t>to pay your expenses while you develop a prototype.  This is called</w:t>
        <w:br/>
        <w:t>seed capital.  Because so little money is involved, raising seed</w:t>
        <w:br/>
        <w:t>capital is comparatively easy-- at least in the sense of getting a</w:t>
        <w:br/>
        <w:t>quick yes or no.Usually you get seed money from individual rich people called</w:t>
        <w:br/>
        <w:t>"angels." Often they're people who themselves got rich from technology.</w:t>
        <w:br/>
        <w:t>At the seed stage, investors don't expect you to have an elaborate</w:t>
        <w:br/>
        <w:t>business plan.  Most know that they're supposed to decide quickly.</w:t>
        <w:br/>
        <w:t>It's not unusual to get a check within a week based on a half-page</w:t>
        <w:br/>
        <w:t>agreement.We started Viaweb with $10,000 of seed money from our friend Julian.</w:t>
        <w:br/>
        <w:t>But he gave us a lot more than money.  He's a former CEO and also</w:t>
        <w:br/>
        <w:t>a corporate lawyer, so he gave us a lot of valuable advice about</w:t>
        <w:br/>
        <w:t>business, and also did all the legal work of getting us set up as</w:t>
        <w:br/>
        <w:t xml:space="preserve">a company.  Plus he introduced us to one of the two </w:t>
        <w:br/>
        <w:t xml:space="preserve">angel investors who supplied our next round of funding.Some angels, especially those with technology backgrounds, may be     </w:t>
        <w:br/>
        <w:t xml:space="preserve">satisfied with a demo and a verbal description of what you plan to </w:t>
        <w:br/>
        <w:t>do.  But many will want a copy of your business plan, if only to</w:t>
        <w:br/>
        <w:t>remind themselves what they invested in.Our angels asked for one, and looking back, I'm amazed how much</w:t>
        <w:br/>
        <w:t>worry it caused me.  "Business plan" has that word "business" in</w:t>
        <w:br/>
        <w:t>it, so I figured it had to be something I'd have to read a book</w:t>
        <w:br/>
        <w:t>about business plans to write.  Well, it doesn't.  At this stage,</w:t>
        <w:br/>
        <w:t xml:space="preserve">all most investors expect is a brief description of what you plan    </w:t>
        <w:br/>
        <w:t xml:space="preserve">to do and how you're going to make money from it, and the resumes </w:t>
        <w:br/>
        <w:t>of the founders.  If you just sit down and write out what you've</w:t>
        <w:br/>
        <w:t>been saying to one another, that should be fine.  It shouldn't take</w:t>
        <w:br/>
        <w:t>more than a couple hours, and you'll probably find that writing it</w:t>
        <w:br/>
        <w:t>all down gives you more ideas about what to do.For the angel to have someone to make the check out to, you're going</w:t>
        <w:br/>
        <w:t>to have to have some kind of company.  Merely incorporating yourselves</w:t>
        <w:br/>
        <w:t>isn't hard.  The problem is, for the company to exist, you have to</w:t>
        <w:br/>
        <w:t>decide who the founders are, and how much stock they each have.  If</w:t>
        <w:br/>
        <w:t>there are two founders with the same qualifications who are both</w:t>
        <w:br/>
        <w:t>equally committed to the business, that's easy.  But if you have a</w:t>
        <w:br/>
        <w:t>number of people who are expected to contribute in varying degrees,</w:t>
        <w:br/>
        <w:t>arranging the proportions of stock can be hard.  And once you've</w:t>
        <w:br/>
        <w:t>done it, it tends to be set in stone.I have no tricks for dealing with this problem.  All I can say is,</w:t>
        <w:br/>
        <w:t>try hard to do it right.  I do have a rule of thumb for recognizing</w:t>
        <w:br/>
        <w:t>when you have, though.  When everyone feels they're getting a</w:t>
        <w:br/>
        <w:t>slightly bad deal, that they're doing more than they should for the</w:t>
        <w:br/>
        <w:t>amount of stock they have, the stock is optimally apportioned.There is more to setting up a company than incorporating it, of</w:t>
        <w:br/>
        <w:t xml:space="preserve">course: insurance, business license, unemployment compensation,    </w:t>
        <w:br/>
        <w:t>various things with the IRS.  I'm not even sure what the list is,</w:t>
        <w:br/>
        <w:t>because we, ah, skipped all that.  When we got real funding near</w:t>
        <w:br/>
        <w:t xml:space="preserve">the end of 1996, we hired a great CFO, who fixed everything   </w:t>
        <w:br/>
        <w:t>retroactively.  It turns out that no one comes and arrests you if</w:t>
        <w:br/>
        <w:t>you don't do everything you're supposed to when starting a company.</w:t>
        <w:br/>
        <w:t>And a good thing too, or a lot of startups would never get started.</w:t>
        <w:br/>
        <w:t>[5]It can be dangerous to delay turning yourself into a company, because</w:t>
        <w:br/>
        <w:t xml:space="preserve">one or more of the founders might decide to split off and start   </w:t>
        <w:br/>
        <w:t>another company doing the same thing.  This does happen.  So when</w:t>
        <w:br/>
        <w:t>you set up the company, as well as as apportioning the stock, you</w:t>
        <w:br/>
        <w:t>should get all the founders to sign something agreeing that everyone's</w:t>
        <w:br/>
        <w:t>ideas belong to this company, and that this company is going to be</w:t>
        <w:br/>
        <w:t>everyone's only job.[If this were a movie, ominous music would begin here.]While you're at it, you should ask what else they've signed.  One</w:t>
        <w:br/>
        <w:t xml:space="preserve">of the worst things that can happen to a startup is to run into       </w:t>
        <w:br/>
        <w:t xml:space="preserve">intellectual property problems.  We did, and it came closer to </w:t>
        <w:br/>
        <w:t>killing us than any competitor ever did.As we were in the middle of getting bought, we discovered that one</w:t>
        <w:br/>
        <w:t>of our people had, early on, been bound by an agreement that said</w:t>
        <w:br/>
        <w:t>all his ideas belonged to the giant company that was paying for him</w:t>
        <w:br/>
        <w:t>to go to grad school.  In theory, that could have meant someone</w:t>
        <w:br/>
        <w:t>else owned big chunks of our software.  So the acquisition came to</w:t>
        <w:br/>
        <w:t xml:space="preserve">a screeching halt while we tried to sort this out.  The problem      </w:t>
        <w:br/>
        <w:t xml:space="preserve">was, since we'd been about to be acquired, we'd allowed ourselves </w:t>
        <w:br/>
        <w:t xml:space="preserve">to run low on cash.  Now we needed to raise more to keep going. </w:t>
        <w:br/>
        <w:t>But it's hard to raise money with an IP cloud over your head, because</w:t>
        <w:br/>
        <w:t>investors can't judge how serious it is.Our existing investors, knowing that we needed money and had nowhere</w:t>
        <w:br/>
        <w:t>else to get it, at this point attempted certain gambits which I</w:t>
        <w:br/>
        <w:t xml:space="preserve">will not describe in detail, except to remind readers that the word   </w:t>
        <w:br/>
        <w:t xml:space="preserve">"angel" is a metaphor.  The founders thereupon proposed to walk   </w:t>
        <w:br/>
        <w:t xml:space="preserve">away from the company, after giving the investors a brief tutorial </w:t>
        <w:br/>
        <w:t>on how to administer the servers themselves.  And while this was</w:t>
        <w:br/>
        <w:t xml:space="preserve">happening, the acquirers used the delay as an excuse to welch on  </w:t>
        <w:br/>
        <w:t>the deal.Miraculously it all turned out ok.  The investors backed down; we</w:t>
        <w:br/>
        <w:t>did another round of funding at a reasonable valuation; the giant</w:t>
        <w:br/>
        <w:t>company finally gave us a piece of paper saying they didn't own our</w:t>
        <w:br/>
        <w:t>software; and six months later we were bought by Yahoo for much</w:t>
        <w:br/>
        <w:t>more than the earlier acquirer had agreed to pay.  So we were happy</w:t>
        <w:br/>
        <w:t xml:space="preserve">in the end, though the experience probably took several years off  </w:t>
        <w:br/>
        <w:t xml:space="preserve">my life.Don't do what we did.  Before you consummate a startup, ask </w:t>
        <w:br/>
        <w:t>everyone about their previous IP history.Once you've got a company set up, it may seem presumptuous to go</w:t>
        <w:br/>
        <w:t>knocking on the doors of rich people and asking them to invest tens</w:t>
        <w:br/>
        <w:t xml:space="preserve">of thousands of dollars in something that is really just a bunch </w:t>
        <w:br/>
        <w:t>of guys with some ideas.  But when you look at it from the rich</w:t>
        <w:br/>
        <w:t xml:space="preserve">people's point of view, the picture is more encouraging. Most rich </w:t>
        <w:br/>
        <w:t>people are looking for good investments.  If you really think you</w:t>
        <w:br/>
        <w:t>have a chance of succeeding, you're doing them a favor by letting</w:t>
        <w:br/>
        <w:t xml:space="preserve">them invest.  Mixed with any annoyance they might feel about being   </w:t>
        <w:br/>
        <w:t xml:space="preserve">approached will be the thought: are these guys the next Google?Usually angels are financially equivalent to founders.  They get </w:t>
        <w:br/>
        <w:t>the same kind of stock and get diluted the same amount in future</w:t>
        <w:br/>
        <w:t>rounds.  How much stock should they get?  That depends on how</w:t>
        <w:br/>
        <w:t>ambitious you feel.  When you offer x percent of your company for</w:t>
        <w:br/>
        <w:t>y dollars, you're implicitly claiming a certain value for the whole</w:t>
        <w:br/>
        <w:t>company.  Venture investments are usually described in terms of</w:t>
        <w:br/>
        <w:t>that number.  If you give an investor new shares equal to 5% of</w:t>
        <w:br/>
        <w:t>those already outstanding in return for $100,000, then you've done</w:t>
        <w:br/>
        <w:t>the deal at a pre-money valuation of $2 million.How do you decide what the value of the company should be?  There</w:t>
        <w:br/>
        <w:t>is no rational way.  At this stage the company is just a bet.  I</w:t>
        <w:br/>
        <w:t>didn't realize that when we were raising money.  Julian</w:t>
        <w:br/>
        <w:t xml:space="preserve">thought we ought to value the company at several million </w:t>
        <w:br/>
        <w:t>dollars.  I thought it was preposterous to claim that a couple</w:t>
        <w:br/>
        <w:t>thousand lines of code, which was all we had at the time, were worth</w:t>
        <w:br/>
        <w:t>several million dollars.  Eventually we settled on one million,</w:t>
        <w:br/>
        <w:t>because Julian said no one would invest in a company with a valuation</w:t>
        <w:br/>
        <w:t xml:space="preserve">any lower. [6]What I didn't grasp at the time was that the valuation wasn't just   </w:t>
        <w:br/>
        <w:t>the value of the code we'd written so far.  It was also the value</w:t>
        <w:br/>
        <w:t>of our ideas, which turned out to be right, and of all the future</w:t>
        <w:br/>
        <w:t xml:space="preserve">work we'd do, which turned out to be a lot.The next round of funding is the one in which you might deal with </w:t>
        <w:br/>
        <w:t xml:space="preserve">actual </w:t>
        <w:br/>
        <w:t xml:space="preserve">venture capital firms.  </w:t>
        <w:br/>
        <w:t xml:space="preserve">But don't wait till you've burned   </w:t>
        <w:br/>
        <w:t>through your last round of funding to start approaching them.  VCs are slow to</w:t>
        <w:br/>
        <w:t xml:space="preserve">make up their minds.  They can take months.  You don't want to be </w:t>
        <w:br/>
        <w:t>running out of money while you're trying to negotiate with them.Getting money from an actual VC firm is a bigger deal than getting</w:t>
        <w:br/>
        <w:t>money from angels.  The amounts of money involved are larger, millions</w:t>
        <w:br/>
        <w:t>usually.  So the deals take longer, dilute you more, and impose</w:t>
        <w:br/>
        <w:t xml:space="preserve">more onerous conditions.Sometimes the VCs want to install a new CEO of their own choosing. </w:t>
        <w:br/>
        <w:t>Usually the claim is that you need someone mature and experienced,</w:t>
        <w:br/>
        <w:t>with a business background.  Maybe in some cases this is true.   And</w:t>
        <w:br/>
        <w:t xml:space="preserve">yet Bill Gates was young and inexperienced and had no business </w:t>
        <w:br/>
        <w:t>background, and he seems to have done ok.  Steve Jobs got booted</w:t>
        <w:br/>
        <w:t>out of his own company by someone mature and experienced, with a</w:t>
        <w:br/>
        <w:t>business background, who then proceeded to ruin the company.  So I</w:t>
        <w:br/>
        <w:t>think people who are mature and experienced, with a business</w:t>
        <w:br/>
        <w:t>background, may be overrated.  We used to call these guys "newscasters,"</w:t>
        <w:br/>
        <w:t>because they had neat hair and spoke in deep, confident voices, and</w:t>
        <w:br/>
        <w:t>generally didn't know much more than they read on the teleprompter.We talked to a number of VCs, but eventually we ended up financing</w:t>
        <w:br/>
        <w:t xml:space="preserve">our startup entirely with angel money.  The main reason was that     </w:t>
        <w:br/>
        <w:t>we feared a brand-name VC firm would stick us with a newscaster as</w:t>
        <w:br/>
        <w:t>part of the deal.  That might have been ok if he was content to</w:t>
        <w:br/>
        <w:t xml:space="preserve">limit himself to talking to the press, but what if he wanted to  </w:t>
        <w:br/>
        <w:t>have a say in running the company?   That would have led to disaster,</w:t>
        <w:br/>
        <w:t>because our software was so complex.  We were a company whose whole</w:t>
        <w:br/>
        <w:t>m.o. was to win through better technology.  The strategic decisions</w:t>
        <w:br/>
        <w:t>were mostly decisions about technology, and we didn't need any help</w:t>
        <w:br/>
        <w:t>with those.This was also one reason we didn't go public.  Back in 1998 our CFO</w:t>
        <w:br/>
        <w:t>tried to talk me into it.  In those days you could go public as a</w:t>
        <w:br/>
        <w:t>dogfood portal, so as a company with a real product and real revenues,</w:t>
        <w:br/>
        <w:t>we might have done well.  But I feared it would have meant taking</w:t>
        <w:br/>
        <w:t>on a newscaster-- someone who, as they say, "can talk Wall Street's</w:t>
        <w:br/>
        <w:t>language."I'm happy to see Google is bucking that trend.  They didn't talk</w:t>
        <w:br/>
        <w:t>Wall Street's language when they did their IPO, and Wall Street</w:t>
        <w:br/>
        <w:t>didn't buy.  And now Wall Street is collectively kicking itself.</w:t>
        <w:br/>
        <w:t xml:space="preserve">They'll pay attention next time.  Wall Street learns new languages   </w:t>
        <w:br/>
        <w:t xml:space="preserve">fast when money is involved.You have more leverage negotiating with VCs than you realize.  The   </w:t>
        <w:br/>
        <w:t>reason is other VCs.  I know a number of VCs now, and when you talk</w:t>
        <w:br/>
        <w:t>to them you realize that it's a seller's market.  Even now there</w:t>
        <w:br/>
        <w:t>is too much money chasing too few good deals.VCs form a pyramid.  At the top are famous ones like Sequoia and</w:t>
        <w:br/>
        <w:t xml:space="preserve">Kleiner Perkins, but beneath those are a huge number you've never </w:t>
        <w:br/>
        <w:t xml:space="preserve">heard of.  What they all have in common is that a dollar from them </w:t>
        <w:br/>
        <w:t xml:space="preserve">is worth one dollar.  Most VCs will tell you that they don't just </w:t>
        <w:br/>
        <w:t xml:space="preserve">provide money, but connections and advice.  If you're talking to  </w:t>
        <w:br/>
        <w:t>Vinod Khosla or John Doerr or Mike Moritz, this is true.  But such</w:t>
        <w:br/>
        <w:t>advice and connections can come very expensive.  And as you go down</w:t>
        <w:br/>
        <w:t xml:space="preserve">the food chain the VCs get rapidly </w:t>
        <w:br/>
        <w:br/>
        <w:t xml:space="preserve">dumber.  A few steps down from </w:t>
        <w:br/>
        <w:t>the top you're basically talking to bankers who've picked up a few</w:t>
        <w:br/>
        <w:t>new vocabulary words from reading Wired.  (Does your product</w:t>
        <w:br/>
        <w:t>use XML?)  So I'd advise you to be skeptical about claims</w:t>
        <w:br/>
        <w:t>of experience and connections.  Basically, a VC is a source of</w:t>
        <w:br/>
        <w:t xml:space="preserve">money.  I'd be inclined to go with whoever offered the most money  </w:t>
        <w:br/>
        <w:t>the soonest with the least strings attached.You may wonder how much to tell VCs.  And you should, because some</w:t>
        <w:br/>
        <w:t>of them may one day be funding your competitors.  I think the best</w:t>
        <w:br/>
        <w:t>plan is not to be overtly secretive, but not to tell them everything</w:t>
        <w:br/>
        <w:t>either.  After all, as most VCs say, they're more interested in the</w:t>
        <w:br/>
        <w:t>people than the ideas.  The main reason they want to talk about</w:t>
        <w:br/>
        <w:t>your idea is to judge you, not the idea.  So as long as you seem</w:t>
        <w:br/>
        <w:t>like you know what you're doing, you can probably keep a few things</w:t>
        <w:br/>
        <w:t>back from them. [7]Talk to as many VCs as you can, even if you don't want their money,</w:t>
        <w:br/>
        <w:t xml:space="preserve">because a) they may be on the board of someone who will buy you,     </w:t>
        <w:br/>
        <w:t>and b) if you seem impressive, they'll be discouraged from investing</w:t>
        <w:br/>
        <w:t>in your competitors.  The most efficient way to reach VCs, especially</w:t>
        <w:br/>
        <w:t>if you only want them to know about you and don't want their money,</w:t>
        <w:br/>
        <w:t xml:space="preserve">is at the conferences that are occasionally organized for startups   </w:t>
        <w:br/>
        <w:t>to present to them.Not Spending ItWhen and if you get an infusion of real money from investors, what</w:t>
        <w:br/>
        <w:t xml:space="preserve">should you do with it?  Not spend it, that's what.  In nearly every   </w:t>
        <w:br/>
        <w:t xml:space="preserve">startup that fails, the proximate cause is running out of money. </w:t>
        <w:br/>
        <w:t>Usually there is something deeper wrong.  But even a proximate cause</w:t>
        <w:br/>
        <w:t>of death is worth trying hard to avoid.During the Bubble many startups tried to "get big fast." Ideally</w:t>
        <w:br/>
        <w:t>this meant getting a lot of customers fast.  But it was easy for</w:t>
        <w:br/>
        <w:t>the meaning to slide over into hiring a lot of people fast.Of the two versions, the one where you get a lot of customers fast</w:t>
        <w:br/>
        <w:t>is of course preferable.  But even that may be overrated.  The idea</w:t>
        <w:br/>
        <w:t>is to get there first and get all the users, leaving none for</w:t>
        <w:br/>
        <w:t>competitors.  But I think in most businesses the advantages of being</w:t>
        <w:br/>
        <w:t>first to market are not so overwhelmingly great.  Google is again</w:t>
        <w:br/>
        <w:t>a case in point.  When they appeared it seemed as if search was a</w:t>
        <w:br/>
        <w:t>mature market, dominated by big players who'd spent millions to</w:t>
        <w:br/>
        <w:t xml:space="preserve">build their brands: Yahoo, Lycos, Excite, Infoseek, Altavista,  </w:t>
        <w:br/>
        <w:t>Inktomi.  Surely 1998 was a little late to arrive at the party.But as the founders of Google knew, brand is worth next to nothing</w:t>
        <w:br/>
        <w:t xml:space="preserve">in the search business.  You can come along at any point and make </w:t>
        <w:br/>
        <w:t xml:space="preserve">something better, and users will gradually seep over to you.  As  </w:t>
        <w:br/>
        <w:t>if to emphasize the point, Google never did any advertising.  They're</w:t>
        <w:br/>
        <w:t>like dealers; they sell the stuff, but they know better than to use</w:t>
        <w:br/>
        <w:t>it themselves.The competitors Google buried would have done better to spend those</w:t>
        <w:br/>
        <w:t>millions improving their software.  Future startups should learn</w:t>
        <w:br/>
        <w:t xml:space="preserve">from that mistake.  Unless you're in a market where products are   </w:t>
        <w:br/>
        <w:t>as undifferentiated as cigarettes or vodka or laundry detergent,</w:t>
        <w:br/>
        <w:t>spending a lot on brand advertising is a sign of breakage.  And few</w:t>
        <w:br/>
        <w:t xml:space="preserve">if any Web businesses are so undifferentiated.  The dating sites  </w:t>
        <w:br/>
        <w:t xml:space="preserve">are running big ad campaigns right now, which is all the </w:t>
        <w:br/>
        <w:t xml:space="preserve">more evidence they're ripe for the picking.  (Fee, fie, fo, fum, I  </w:t>
        <w:br/>
        <w:t>smell a company run by marketing guys.)We were compelled by circumstances to grow slowly, and in retrospect</w:t>
        <w:br/>
        <w:t xml:space="preserve">it was a good thing.  The founders all learned to do every job in  </w:t>
        <w:br/>
        <w:t>the company.  As well as writing software, I had to do sales and</w:t>
        <w:br/>
        <w:t>customer support.  At sales I was not very good.  I was persistent,</w:t>
        <w:br/>
        <w:t xml:space="preserve">but I didn't have the smoothness of a good salesman.  My message   </w:t>
        <w:br/>
        <w:t xml:space="preserve">to potential customers was: you'd be stupid not to sell online, and  </w:t>
        <w:br/>
        <w:t xml:space="preserve">if you sell online you'd be stupid to use anyone else's software.   </w:t>
        <w:br/>
        <w:t>Both statements were true, but that's not the way to convince people.I was great at customer support though.  Imagine talking to a</w:t>
        <w:br/>
        <w:t>customer support person who not only knew everything about the</w:t>
        <w:br/>
        <w:t>product, but would apologize abjectly if there was a bug, and then</w:t>
        <w:br/>
        <w:t>fix it immediately, while you were on the phone with them.  Customers</w:t>
        <w:br/>
        <w:t>loved us.  And we loved them, because when you're growing slow by</w:t>
        <w:br/>
        <w:t>word of mouth, your first batch of users are the ones who were smart</w:t>
        <w:br/>
        <w:t>enough to find you by themselves.  There is nothing more valuable,</w:t>
        <w:br/>
        <w:t>in the early stages of a startup, than smart users.  If you listen</w:t>
        <w:br/>
        <w:t xml:space="preserve">to them, they'll tell you exactly how to make a winning product.      </w:t>
        <w:br/>
        <w:t>And not only will they give you this advice for free, they'll pay</w:t>
        <w:br/>
        <w:t>you.We officially launched in early 1996.  By the end of that year we</w:t>
        <w:br/>
        <w:t>had about 70 users.  Since this was the era of "get big fast," I</w:t>
        <w:br/>
        <w:t>worried about how small and obscure we were.  But in fact we were</w:t>
        <w:br/>
        <w:t>doing exactly the right thing.  Once you get big (in users or</w:t>
        <w:br/>
        <w:t>employees) it gets hard to change your product.  That year was</w:t>
        <w:br/>
        <w:t xml:space="preserve">effectively a laboratory for improving our software.  By the end  </w:t>
        <w:br/>
        <w:t xml:space="preserve">of it, we were so far ahead of our competitors that they never had </w:t>
        <w:br/>
        <w:t>a hope of catching up.  And since all the hackers had spent many</w:t>
        <w:br/>
        <w:t>hours talking to users, we understood online commerce way better</w:t>
        <w:br/>
        <w:t xml:space="preserve">than anyone else.That's the key to success as a startup.  There is nothing more </w:t>
        <w:br/>
        <w:t>important than understanding your business.  You might think that</w:t>
        <w:br/>
        <w:t xml:space="preserve">anyone in a business must, ex officio, understand it.  Far from it.   </w:t>
        <w:br/>
        <w:t>Google's secret</w:t>
        <w:br/>
        <w:t xml:space="preserve">weapon was simply that they understood search.  I was working for </w:t>
        <w:br/>
        <w:t>Yahoo when Google appeared, and Yahoo didn't understand search.  I</w:t>
        <w:br/>
        <w:t>know because I once tried to convince the powers that be that we</w:t>
        <w:br/>
        <w:t>had to make search better, and I got in reply what was then the</w:t>
        <w:br/>
        <w:t>party line about it: that Yahoo was no longer a mere "search engine."</w:t>
        <w:br/>
        <w:t>Search was now only a small percentage of our page views, less than</w:t>
        <w:br/>
        <w:t xml:space="preserve">one month's growth, and now that we were established as a "media   </w:t>
        <w:br/>
        <w:t>company," or "portal," or whatever we were, search could safely be</w:t>
        <w:br/>
        <w:t xml:space="preserve">allowed to wither and drop off, like an umbilical cord.Well, a small fraction of page views they may be, but they are an  </w:t>
        <w:br/>
        <w:t xml:space="preserve">important fraction, because they are the page views that Web sessions  </w:t>
        <w:br/>
        <w:t>start with.  I think Yahoo gets that now.Google understands a few other things most Web companies still</w:t>
        <w:br/>
        <w:t>don't.  The most important is that you should put users before</w:t>
        <w:br/>
        <w:t>advertisers, even though the advertisers are paying and users aren't.</w:t>
        <w:br/>
        <w:t xml:space="preserve">One of my favorite bumper stickers reads "if the people lead, the  </w:t>
        <w:br/>
        <w:t>leaders will follow." Paraphrased for the Web, this becomes "get</w:t>
        <w:br/>
        <w:t>all the users, and the advertisers will follow."  More generally,</w:t>
        <w:br/>
        <w:t>design your product to please users first, and then think about how</w:t>
        <w:br/>
        <w:t xml:space="preserve">to make money from it.  If you don't put users first, you leave a    </w:t>
        <w:br/>
        <w:t>gap for competitors who do.To make something users love, you have to understand them.  And the</w:t>
        <w:br/>
        <w:t>bigger you are, the harder that is.  So I say "get big slow." The</w:t>
        <w:br/>
        <w:t>slower you burn through your funding, the more time you have to</w:t>
        <w:br/>
        <w:t xml:space="preserve">learn.The other reason to spend money slowly is to encourage a culture </w:t>
        <w:br/>
        <w:t xml:space="preserve">of cheapness.  That's something Yahoo did understand.  David Filo's </w:t>
        <w:br/>
        <w:t>title was "Chief Yahoo," but he was proud that his unofficial title</w:t>
        <w:br/>
        <w:t>was "Cheap Yahoo."  Soon after we arrived at Yahoo, we got an email</w:t>
        <w:br/>
        <w:t xml:space="preserve">from Filo, who had been crawling around our directory hierarchy,      </w:t>
        <w:br/>
        <w:t>asking if it was really necessary to store so much of our data on</w:t>
        <w:br/>
        <w:t>expensive RAID drives.  I was impressed by that.  Yahoo's market</w:t>
        <w:br/>
        <w:t>cap then was already in the billions, and they were still worrying</w:t>
        <w:br/>
        <w:t>about wasting a few gigs of disk space.When you get a couple million dollars from a VC firm, you tend to</w:t>
        <w:br/>
        <w:t>feel rich.  It's important to realize you're not.  A rich company</w:t>
        <w:br/>
        <w:t>is one with large revenues.  This money isn't revenue.  It's money</w:t>
        <w:br/>
        <w:t xml:space="preserve">investors have given you in the hope you'll be able to generate   </w:t>
        <w:br/>
        <w:t>revenues.  So despite those millions in the bank, you're still poor.For most startups the model should be grad student, not law firm.</w:t>
        <w:br/>
        <w:t>Aim for cool and cheap, not expensive and impressive.  For us the</w:t>
        <w:br/>
        <w:t>test of whether a startup understood this was whether they had Aeron</w:t>
        <w:br/>
        <w:t>chairs.  The Aeron came out during the Bubble and was very popular</w:t>
        <w:br/>
        <w:t>with startups.  Especially the type, all too common then, that was</w:t>
        <w:br/>
        <w:t xml:space="preserve">like a bunch of kids playing house with money supplied by VCs.   We   </w:t>
        <w:br/>
        <w:t xml:space="preserve">had office chairs so cheap that the arms all fell off.  This was </w:t>
        <w:br/>
        <w:t>slightly embarrassing at the time, but in retrospect the grad-studenty</w:t>
        <w:br/>
        <w:t xml:space="preserve">atmosphere of our office was another of those things we did right </w:t>
        <w:br/>
        <w:t>without knowing it.Our offices were in a wooden triple-decker in Harvard Square.  It</w:t>
        <w:br/>
        <w:t xml:space="preserve">had been an apartment until about the 1970s, and there was still a   </w:t>
        <w:br/>
        <w:t>claw-footed bathtub in the bathroom.  It must once have been inhabited</w:t>
        <w:br/>
        <w:t xml:space="preserve">by someone fairly eccentric, because a lot of the chinks in the    </w:t>
        <w:br/>
        <w:t xml:space="preserve">walls were stuffed with aluminum foil, as if to protect against   </w:t>
        <w:br/>
        <w:t>cosmic rays.  When eminent visitors came to see us, we were a bit</w:t>
        <w:br/>
        <w:t>sheepish about the low production values.  But in fact that place</w:t>
        <w:br/>
        <w:t xml:space="preserve">was the perfect space for a startup.  We felt like our role was to </w:t>
        <w:br/>
        <w:t xml:space="preserve">be impudent underdogs instead of corporate stuffed shirts, and that    </w:t>
        <w:br/>
        <w:t>is exactly the spirit you want.An apartment is also the right kind of place for developing software.</w:t>
        <w:br/>
        <w:t>Cube farms suck for that, as you've probably discovered if you've</w:t>
        <w:br/>
        <w:t>tried it.  Ever notice how much easier it is to hack at home than</w:t>
        <w:br/>
        <w:t>at work?  So why not make work more like home?When you're looking for space for a startup, don't feel that it has</w:t>
        <w:br/>
        <w:t>to look professional.  Professional means doing good work, not</w:t>
        <w:br/>
        <w:t>elevators and glass walls.  I'd advise most startups to avoid</w:t>
        <w:br/>
        <w:t>corporate space at first and just rent an apartment.  You want to</w:t>
        <w:br/>
        <w:t>live at the office in a startup, so why not have a place designed</w:t>
        <w:br/>
        <w:t>to be lived in as your office?Besides being cheaper and better to work in, apartments tend to be</w:t>
        <w:br/>
        <w:t>in better locations than office buildings.  And for a startup</w:t>
        <w:br/>
        <w:t>location is very important.  The key to productivity is for people</w:t>
        <w:br/>
        <w:t>to come back to work after dinner.  Those hours after the phone</w:t>
        <w:br/>
        <w:t>stops ringing are by far the best for getting work done.  Great</w:t>
        <w:br/>
        <w:t xml:space="preserve">things happen when a group of employees go out to dinner together, </w:t>
        <w:br/>
        <w:t xml:space="preserve">talk over ideas, and then come back to their offices to implement  </w:t>
        <w:br/>
        <w:t>them.  So you want to be in a place where there are a lot of</w:t>
        <w:br/>
        <w:t>restaurants around, not some dreary office park that's a wasteland</w:t>
        <w:br/>
        <w:t xml:space="preserve">after 6:00 PM.  Once a company shifts over into the model where </w:t>
        <w:br/>
        <w:t>everyone drives home to the suburbs for dinner, however late, you've</w:t>
        <w:br/>
        <w:t>lost something extraordinarily valuable.  God help you if you</w:t>
        <w:br/>
        <w:t xml:space="preserve">actually start in that mode.If I were going to start a startup today, there are only three   </w:t>
        <w:br/>
        <w:t>places I'd consider doing it: on the Red Line near Central, Harvard,</w:t>
        <w:br/>
        <w:t>or Davis Squares (Kendall is too sterile); in Palo Alto on University</w:t>
        <w:br/>
        <w:t xml:space="preserve">or California Aves; and in Berkeley immediately north or south of   </w:t>
        <w:br/>
        <w:t>campus.  These are the only places I know that have the right kind</w:t>
        <w:br/>
        <w:t xml:space="preserve">of vibe.The most important way to not spend money is by not hiring people.  </w:t>
        <w:br/>
        <w:t>I may be an extremist, but I think hiring people is the worst thing</w:t>
        <w:br/>
        <w:t xml:space="preserve">a company can do.  To start with, people are a recurring expense, </w:t>
        <w:br/>
        <w:t xml:space="preserve">which is the worst kind.  They also tend to cause you to grow out     </w:t>
        <w:br/>
        <w:t>of your space, and perhaps even move to the sort of uncool office</w:t>
        <w:br/>
        <w:t>building that will make your software worse.  But worst of all,</w:t>
        <w:br/>
        <w:t xml:space="preserve">they slow you down: instead of sticking your head in someone's    </w:t>
        <w:br/>
        <w:t>office and checking out an idea with them, eight people have to</w:t>
        <w:br/>
        <w:t>have a meeting about it.  So the fewer people you can hire, the</w:t>
        <w:br/>
        <w:t>better.During the Bubble a lot of startups had the opposite policy.  They</w:t>
        <w:br/>
        <w:t xml:space="preserve">wanted to get "staffed up" as soon as possible, as if you couldn't </w:t>
        <w:br/>
        <w:t xml:space="preserve">get anything done unless there was someone with the corresponding </w:t>
        <w:br/>
        <w:t>job title.  That's big company thinking.  Don't hire people to fill</w:t>
        <w:br/>
        <w:t>the gaps in some a priori org chart.  The only reason to hire someone</w:t>
        <w:br/>
        <w:t>is to do something you'd like to do but can't.If hiring unnecessary people is expensive and slows you down, why</w:t>
        <w:br/>
        <w:t>do nearly all companies do it?  I think the main reason is that</w:t>
        <w:br/>
        <w:t>people like the idea of having a lot of people working for them.</w:t>
        <w:br/>
        <w:t>This weakness often extends right up to the CEO.  If you ever end</w:t>
        <w:br/>
        <w:t>up running a company, you'll find the most common question people</w:t>
        <w:br/>
        <w:t>ask is how many employees you have.  This is their way of weighing</w:t>
        <w:br/>
        <w:t>you.  It's not just random people who ask this; even reporters do.</w:t>
        <w:br/>
        <w:t>And they're going to be a lot more impressed if the answer is a</w:t>
        <w:br/>
        <w:t>thousand than if it's ten.This is ridiculous, really.  If two companies have the same revenues,</w:t>
        <w:br/>
        <w:t xml:space="preserve">it's the one with fewer employees that's more impressive.  When  </w:t>
        <w:br/>
        <w:t>people used to ask me how many people our startup had, and I answered</w:t>
        <w:br/>
        <w:t>"twenty," I could see them thinking that we didn't count for much.</w:t>
        <w:br/>
        <w:t>I used to want to add "but our main competitor, whose ass we regularly</w:t>
        <w:br/>
        <w:t>kick, has a hundred and forty, so can we have credit for the larger</w:t>
        <w:br/>
        <w:t xml:space="preserve">of the two numbers?"As with office space, the number of your employees is a choice </w:t>
        <w:br/>
        <w:t xml:space="preserve">between seeming impressive, and being impressive.  Any of you who  </w:t>
        <w:br/>
        <w:t xml:space="preserve">were nerds in high school know about this </w:t>
        <w:br/>
        <w:t>choice.  Keep doing it when you start a company.Should You?But should you start a company?  Are you the right sort of person</w:t>
        <w:br/>
        <w:t>to do it?  If you are, is it worth it?More people are the right sort of person to start a startup than</w:t>
        <w:br/>
        <w:t xml:space="preserve">realize it.  That's the main reason I wrote this.  There could be   </w:t>
        <w:br/>
        <w:t>ten times more startups than there are, and that would probably be</w:t>
        <w:br/>
        <w:t xml:space="preserve">a good thing.I was, I now realize, exactly the right sort of person to start a   </w:t>
        <w:br/>
        <w:t xml:space="preserve">startup.  But the idea terrified me at first.  I was forced into   </w:t>
        <w:br/>
        <w:t>it because I was a Lisp hacker.  The company</w:t>
        <w:br/>
        <w:t xml:space="preserve">I'd been consulting for seemed to be running into trouble, and there  </w:t>
        <w:br/>
        <w:t xml:space="preserve">were not a lot of other companies using Lisp.  Since I couldn't  </w:t>
        <w:br/>
        <w:t>bear the thought of programming in another language (this was 1995,</w:t>
        <w:br/>
        <w:t>remember, when "another language" meant C++) the only option seemed</w:t>
        <w:br/>
        <w:t>to be to start a new company using Lisp.I realize this sounds far-fetched, but if you're a Lisp hacker</w:t>
        <w:br/>
        <w:t>you'll know what I mean.  And if the idea of starting a startup</w:t>
        <w:br/>
        <w:t xml:space="preserve">frightened me so much that I only did it out of necessity, there  </w:t>
        <w:br/>
        <w:t xml:space="preserve">must be a lot of people who would be good at it but who are too    </w:t>
        <w:br/>
        <w:t>intimidated to try.So who should start a startup?  Someone who is a good hacker, between</w:t>
        <w:br/>
        <w:t>about 23 and 38, and who wants to solve the money problem in one</w:t>
        <w:br/>
        <w:t>shot instead of getting paid gradually over a conventional working</w:t>
        <w:br/>
        <w:t xml:space="preserve">life.I can't say precisely what a good hacker is.  At a first rate   </w:t>
        <w:br/>
        <w:t xml:space="preserve">university this might include the top half of computer science   </w:t>
        <w:br/>
        <w:t>majors.  Though of course you don't have to be a CS major to be a</w:t>
        <w:br/>
        <w:t>hacker; I was a philosophy major in college.It's hard to tell whether you're a good hacker, especially when</w:t>
        <w:br/>
        <w:t>you're young.  Fortunately the process of starting startups tends</w:t>
        <w:br/>
        <w:t>to select them automatically.  What drives people to start startups</w:t>
        <w:br/>
        <w:t xml:space="preserve">is (or should be) looking at existing technology and thinking, don't </w:t>
        <w:br/>
        <w:t xml:space="preserve">these guys realize they should be doing x, y, and z?  And that's </w:t>
        <w:br/>
        <w:t>also a sign that one is a good hacker.I put the lower bound at 23 not because there's something that</w:t>
        <w:br/>
        <w:t>doesn't happen to your brain till then, but because you need to see</w:t>
        <w:br/>
        <w:t>what it's like in an existing business before you try running your</w:t>
        <w:br/>
        <w:t>own.  The business doesn't have to be a startup.  I spent a year</w:t>
        <w:br/>
        <w:t>working for a software company to pay off my college loans.  It was</w:t>
        <w:br/>
        <w:t xml:space="preserve">the worst year of my adult life, but I learned, without realizing  </w:t>
        <w:br/>
        <w:t>it at the time, a lot of valuable lessons about the software business.</w:t>
        <w:br/>
        <w:t>In this case they were mostly negative lessons: don't have a lot</w:t>
        <w:br/>
        <w:t>of meetings; don't have chunks of code that multiple people own;</w:t>
        <w:br/>
        <w:t>don't have a sales guy running the company; don't make a high-end</w:t>
        <w:br/>
        <w:t>product; don't let your code get too big; don't leave finding bugs</w:t>
        <w:br/>
        <w:t>to QA people; don't go too long between releases; don't isolate</w:t>
        <w:br/>
        <w:t>developers from users; don't move from Cambridge to Route 128; and</w:t>
        <w:br/>
        <w:t xml:space="preserve">so on. [8] But negative lessons are just as valuable as positive </w:t>
        <w:br/>
        <w:t>ones.  Perhaps even more valuable: it's hard to repeat a brilliant</w:t>
        <w:br/>
        <w:t xml:space="preserve">performance, but it's straightforward to avoid errors. [9]The other reason it's hard to start a company before 23 is that     </w:t>
        <w:br/>
        <w:t>people won't take you seriously.  VCs won't trust you, and will try</w:t>
        <w:br/>
        <w:t>to reduce you to a mascot as a condition of funding.  Customers</w:t>
        <w:br/>
        <w:t>will worry you're going to flake out and leave them stranded.  Even</w:t>
        <w:br/>
        <w:t xml:space="preserve">you yourself, unless you're very unusual, will feel your age to     </w:t>
        <w:br/>
        <w:t xml:space="preserve">some degree; you'll find it awkward to be the boss of someone much </w:t>
        <w:br/>
        <w:t xml:space="preserve">older than you, and if you're 21, hiring only people younger rather </w:t>
        <w:br/>
        <w:t>limits your options.Some people could probably start a company at 18 if they wanted to.</w:t>
        <w:br/>
        <w:t xml:space="preserve">Bill Gates was 19 when he and Paul Allen started Microsoft.  (Paul </w:t>
        <w:br/>
        <w:t>Allen was 22, though, and that probably made a difference.) So if</w:t>
        <w:br/>
        <w:t>you're thinking, I don't care what he says, I'm going to start a</w:t>
        <w:br/>
        <w:t>company now, you may be the sort of person who could get away with</w:t>
        <w:br/>
        <w:t xml:space="preserve">it.The other cutoff, 38, has a lot more play in it.  One reason I put </w:t>
        <w:br/>
        <w:t>it there is that I don't think many people have the physical stamina</w:t>
        <w:br/>
        <w:t>much past that age.   I used to work till 2:00 or 3:00 AM every</w:t>
        <w:br/>
        <w:t>night, seven days a week.  I don't know if I could do that now.Also,</w:t>
        <w:br/>
        <w:t>startups are a big risk financially.  If you try something that</w:t>
        <w:br/>
        <w:t>blows up and leaves you broke at 26, big deal; a lot of 26 year</w:t>
        <w:br/>
        <w:t>olds are broke.  By 38 you can't take so many risks-- especially</w:t>
        <w:br/>
        <w:t>if you have kids.My final test may be the most restrictive.  Do you actually want</w:t>
        <w:br/>
        <w:t>to start a startup?  What it amounts to, economically, is compressing</w:t>
        <w:br/>
        <w:t>your working life into the smallest possible space.  Instead of</w:t>
        <w:br/>
        <w:t xml:space="preserve">working at an ordinary rate for 40 years, you work like hell for </w:t>
        <w:br/>
        <w:t>four.  And maybe end up with nothing-- though in that case it</w:t>
        <w:br/>
        <w:t>probably won't take four years.During this time you'll do little but work, because when you're not</w:t>
        <w:br/>
        <w:t>working, your competitors will be.  My only leisure activities were</w:t>
        <w:br/>
        <w:t>running, which I needed to do to keep working anyway, and about</w:t>
        <w:br/>
        <w:t>fifteen minutes of reading a night.  I had a girlfriend for a total</w:t>
        <w:br/>
        <w:t>of two months during that three year period.  Every couple weeks I</w:t>
        <w:br/>
        <w:t xml:space="preserve">would take a few hours off to visit a used bookshop or go to a  </w:t>
        <w:br/>
        <w:t>friend's house for dinner.  I went to visit my family twice.</w:t>
        <w:br/>
        <w:t>Otherwise I just worked.Working was often fun, because the people I worked with were some</w:t>
        <w:br/>
        <w:t>of my best friends.  Sometimes it was even technically interesting.</w:t>
        <w:br/>
        <w:t>But only about 10% of the time.  The best I can say for the other</w:t>
        <w:br/>
        <w:t>90% is that some of it is funnier in hindsight than it seemed then.</w:t>
        <w:br/>
        <w:t>Like the time the power went off in Cambridge for about six hours,</w:t>
        <w:br/>
        <w:t>and we made the mistake of trying to start a gasoline powered</w:t>
        <w:br/>
        <w:t>generator inside our offices. I won't try that again.I don't think the amount of bullshit you have to deal with in a</w:t>
        <w:br/>
        <w:t>startup is more than you'd endure in an ordinary working life.  It's</w:t>
        <w:br/>
        <w:t xml:space="preserve">probably less, in fact; it just seems like a lot because it's       </w:t>
        <w:br/>
        <w:t xml:space="preserve">compressed into a short period.  So mainly what a startup buys you </w:t>
        <w:br/>
        <w:t xml:space="preserve">is time.  That's the way to think about it if you're trying to </w:t>
        <w:br/>
        <w:t>decide whether to start one.  If you're the sort of person who would</w:t>
        <w:br/>
        <w:t xml:space="preserve">like to solve the money problem once and for all instead of working </w:t>
        <w:br/>
        <w:t>for a salary for 40 years, then a startup makes sense.For a lot of people the conflict is between startups and graduate</w:t>
        <w:br/>
        <w:t>school.  Grad students are just the age, and just the sort of people,</w:t>
        <w:br/>
        <w:t xml:space="preserve">to start software startups.  You may worry that if you do you'll   </w:t>
        <w:br/>
        <w:t xml:space="preserve">blow your chances of an academic career.  But it's possible to be  </w:t>
        <w:br/>
        <w:t xml:space="preserve">part of a startup and stay in grad school, especially at first.  </w:t>
        <w:br/>
        <w:t xml:space="preserve">Two of our three original hackers were in grad school the whole </w:t>
        <w:br/>
        <w:t xml:space="preserve">time, and both got their degrees. </w:t>
        <w:br/>
        <w:t>There are few sources of energy</w:t>
        <w:br/>
        <w:t>so powerful as a procrastinating grad student.If you do have to</w:t>
        <w:br/>
        <w:t>leave grad school, in the worst case it won't be for too long.  If</w:t>
        <w:br/>
        <w:t xml:space="preserve">a startup fails, it will probably fail quickly enough that you can </w:t>
        <w:br/>
        <w:t xml:space="preserve">return to academic life.  And if it succeeds, you may find you no   </w:t>
        <w:br/>
        <w:t>longer have such a burning desire to be an assistant professor.If you want to do it, do it.  Starting a startup is not the great</w:t>
        <w:br/>
        <w:t>mystery it seems from outside.  It's not something you have to know</w:t>
        <w:br/>
        <w:t>about "business" to do.  Build something users love, and spend less</w:t>
        <w:br/>
        <w:t>than you make.  How hard is that?Notes[1] Google's revenues are about two billion a year, but half comes</w:t>
        <w:br/>
        <w:t>from ads on other sites.[2] One advantage startups have over established companies is that</w:t>
        <w:br/>
        <w:t xml:space="preserve">there are no discrimination laws about starting businesses.  For   </w:t>
        <w:br/>
        <w:t>example, I would be reluctant to start a startup with a woman</w:t>
        <w:br/>
        <w:t>who had small children, or was likely to have them soon.  But you're</w:t>
        <w:br/>
        <w:t xml:space="preserve">not allowed to ask prospective employees if they plan to have kids </w:t>
        <w:br/>
        <w:t xml:space="preserve">soon.  Believe it or not, under current US law, you're not even   </w:t>
        <w:br/>
        <w:t>allowed to discriminate on the basis of intelligence.  Whereas when</w:t>
        <w:br/>
        <w:t>you're starting a company, you can discriminate on any basis you</w:t>
        <w:br/>
        <w:t>want about who you start it with.[3] Learning to hack is a lot cheaper than business school, because</w:t>
        <w:br/>
        <w:t>you can do it mostly on your own.  For the price of a Linux box, a</w:t>
        <w:br/>
        <w:t>copy of K&amp;R, and a few hours of advice from your neighbor's fifteen</w:t>
        <w:br/>
        <w:t>year old son, you'll be well on your way.[4] Corollary: Avoid starting a startup to sell things to the biggest</w:t>
        <w:br/>
        <w:t>company of all, the government.  Yes, there are lots of opportunities</w:t>
        <w:br/>
        <w:t xml:space="preserve">to sell them technology.  But let someone else start those startups.[5] A friend who started a company in Germany told me they do care </w:t>
        <w:br/>
        <w:t>about the paperwork there, and that there's more of it.  Which helps</w:t>
        <w:br/>
        <w:t>explain why there are not more startups in Germany.[6] At the seed stage our valuation was in principle $100,000, because</w:t>
        <w:br/>
        <w:t>Julian got 10% of the company.  But this is a very misleading number,</w:t>
        <w:br/>
        <w:t>because the money was the least important of the things Julian gave us.[7] The same goes for companies that seem to want to acquire you.</w:t>
        <w:br/>
        <w:t>There will be a few that are only pretending to in order to pick</w:t>
        <w:br/>
        <w:t>your brains.  But you can never tell for sure which these are, so</w:t>
        <w:br/>
        <w:t>the best approach is to seem entirely open, but to fail to mention</w:t>
        <w:br/>
        <w:t>a few critical technical secrets.[8]  I was as bad an employee as this place was a company.  I</w:t>
        <w:br/>
        <w:t>apologize to anyone who had to work with me there.[9]  You could probably write a book about how to succeed in business</w:t>
        <w:br/>
        <w:t>by doing everything in exactly the opposite way from the DMV.Thanks to Trevor Blackwell, Sarah Harlin, Jessica Livingston,</w:t>
        <w:br/>
        <w:t>and Robert Morris for reading drafts of this essay, and to Steve</w:t>
        <w:br/>
        <w:t>Melendez and Gregory Price for inviting me to speak.Domain Name SearchTurkish TranslationHebrew TranslationRussian TranslationChinese TranslationFrench TranslationJapanese TranslationArabic Translation</w:t>
      </w:r>
    </w:p>
    <w:p>
      <w:r>
        <w:br w:type="page"/>
      </w:r>
    </w:p>
    <w:p>
      <w:pPr>
        <w:pStyle w:val="Heading1"/>
      </w:pPr>
      <w:r>
        <w:t>What You'll Wish You'd Known</w:t>
      </w:r>
    </w:p>
    <w:p>
      <w:r>
        <w:t>January 2005(I wrote this talk for a</w:t>
        <w:br/>
        <w:t xml:space="preserve">high school.  I never actually </w:t>
        <w:br/>
        <w:t>gave it, because the school authorities vetoed the plan to invite me.)When I said I was speaking at a high school, my friends were curious.</w:t>
        <w:br/>
        <w:t>What will you say to high school students?  So I asked them, what</w:t>
        <w:br/>
        <w:t>do you wish someone had told you in high school?  Their answers</w:t>
        <w:br/>
        <w:t>were remarkably similar.  So I'm going to tell you what we all wish</w:t>
        <w:br/>
        <w:t>someone had told us.I'll start by telling you something you don't have to know in high</w:t>
        <w:br/>
        <w:t>school: what you want to do with your life.  People are always</w:t>
        <w:br/>
        <w:t>asking you this, so you think you're supposed to have an answer.</w:t>
        <w:br/>
        <w:t>But adults ask this mainly as a conversation starter.   They want</w:t>
        <w:br/>
        <w:t>to know what sort of person you are, and this question is just to</w:t>
        <w:br/>
        <w:t>get you talking.  They ask it the way you might poke a hermit crab</w:t>
        <w:br/>
        <w:t>in a tide pool, to see what it does.If I were back in high school and someone asked about my plans, I'd</w:t>
        <w:br/>
        <w:t>say that my first priority was to learn what the options were.  You</w:t>
        <w:br/>
        <w:t xml:space="preserve">don't need to be in a rush to choose your life's work.  What you   </w:t>
        <w:br/>
        <w:t xml:space="preserve">need to do is discover what you like.  You have to work on stuff  </w:t>
        <w:br/>
        <w:t>you like if you want to be good at what you do.It might seem that nothing would be easier than deciding what you</w:t>
        <w:br/>
        <w:t>like, but it turns out to be hard, partly because it's hard to get</w:t>
        <w:br/>
        <w:t>an accurate picture of most jobs.  Being a doctor is not the way</w:t>
        <w:br/>
        <w:t>it's portrayed on TV.  Fortunately you can also watch real doctors,</w:t>
        <w:br/>
        <w:t>by volunteering in hospitals. [1]But there are other jobs you can't learn about, because no one is</w:t>
        <w:br/>
        <w:t>doing them yet.  Most of the work I've done in the last ten years</w:t>
        <w:br/>
        <w:t xml:space="preserve">didn't exist when I was in high school.  The world changes fast,  </w:t>
        <w:br/>
        <w:t>and the rate at which it changes is itself speeding up.  In such a</w:t>
        <w:br/>
        <w:t xml:space="preserve">world it's not a good idea to have fixed plans.And yet every May, speakers all over the country fire up the Standard </w:t>
        <w:br/>
        <w:t>Graduation Speech, the theme of which is: don't give up on your</w:t>
        <w:br/>
        <w:t>dreams.  I know what they mean, but this is a bad way to put it,</w:t>
        <w:br/>
        <w:t>because it implies you're supposed to be bound by some plan you</w:t>
        <w:br/>
        <w:t>made early on.  The computer world has a name for this: premature</w:t>
        <w:br/>
        <w:t>optimization.  And it is synonymous with disaster.  These speakers</w:t>
        <w:br/>
        <w:t xml:space="preserve">would do better to say simply, don't give up.What they really mean is, don't get demoralized.  Don't think that   </w:t>
        <w:br/>
        <w:t xml:space="preserve">you can't do what other people can.   And I agree you shouldn't  </w:t>
        <w:br/>
        <w:t>underestimate your potential.  People who've done great things tend</w:t>
        <w:br/>
        <w:t xml:space="preserve">to seem as if they were a race apart.  And most biographies only   </w:t>
        <w:br/>
        <w:t xml:space="preserve">exaggerate this illusion, partly due to the worshipful attitude   </w:t>
        <w:br/>
        <w:t>biographers inevitably sink into, and partly because, knowing how</w:t>
        <w:br/>
        <w:t>the story ends, they can't help streamlining the plot till it seems</w:t>
        <w:br/>
        <w:t>like the subject's life was a matter of destiny, the mere unfolding</w:t>
        <w:br/>
        <w:t>of some innate genius.   In fact I suspect if you had the sixteen</w:t>
        <w:br/>
        <w:t>year old Shakespeare or Einstein in school with you, they'd seem</w:t>
        <w:br/>
        <w:t>impressive, but not totally unlike your other friends.Which is an uncomfortable thought.  If they were just like us, then</w:t>
        <w:br/>
        <w:t xml:space="preserve">they had to work very hard to do what they did.  And that's one  </w:t>
        <w:br/>
        <w:t>reason we like to believe in genius.  It gives us an excuse for</w:t>
        <w:br/>
        <w:t>being lazy.  If these guys were able to do what they did only because</w:t>
        <w:br/>
        <w:t>of some magic Shakespeareness or Einsteinness, then it's not our</w:t>
        <w:br/>
        <w:t>fault if we can't do something as good.I'm not saying there's no such thing as genius.  But if you're</w:t>
        <w:br/>
        <w:t xml:space="preserve">trying to choose between two theories and one gives you an excuse </w:t>
        <w:br/>
        <w:t>for being lazy, the other one is probably right.So far we've cut the Standard Graduation Speech down from "don't</w:t>
        <w:br/>
        <w:t>give up on your dreams" to "what someone else can do, you can do."</w:t>
        <w:br/>
        <w:t>But it needs to be cut still further.  There is some variation</w:t>
        <w:br/>
        <w:t xml:space="preserve">in natural ability.  Most people overestimate its role, but it does  </w:t>
        <w:br/>
        <w:t xml:space="preserve">exist.  If I were talking to a guy four feet tall whose ambition </w:t>
        <w:br/>
        <w:t>was to play in the NBA, I'd feel pretty stupid saying, you can</w:t>
        <w:br/>
        <w:t>do anything if you really try. [2]We need to cut the Standard Graduation Speech down to, "what someone</w:t>
        <w:br/>
        <w:t>else with your abilities can do, you can do; and don't underestimate</w:t>
        <w:br/>
        <w:t>your abilities."  But as so often happens, the closer you get to</w:t>
        <w:br/>
        <w:t xml:space="preserve">the truth, the messier your sentence gets.  We've taken a nice, </w:t>
        <w:br/>
        <w:t>neat (but wrong) slogan, and churned it up like a mud puddle.  It</w:t>
        <w:br/>
        <w:t>doesn't make a very good speech anymore.  But worse still, it doesn't</w:t>
        <w:br/>
        <w:t xml:space="preserve">tell you what to do anymore.  Someone with your abilities?  What  </w:t>
        <w:br/>
        <w:t>are your abilities?UpwindI think the solution is to work in the other direction.  Instead</w:t>
        <w:br/>
        <w:t>of working back from a goal, work forward from promising situations.</w:t>
        <w:br/>
        <w:t>This is what most successful people actually do anyway.In the graduation-speech approach, you decide where you want to be</w:t>
        <w:br/>
        <w:t xml:space="preserve">in twenty years, and then ask: what should I do now to get there?  </w:t>
        <w:br/>
        <w:t>I propose instead that you don't commit to anything in the future,</w:t>
        <w:br/>
        <w:t>but just look at the options available now, and choose those that</w:t>
        <w:br/>
        <w:t>will give you the most promising range of options afterward.It's not so important what you work on, so long as you're not wasting</w:t>
        <w:br/>
        <w:t>your time.  Work on things that interest you and increase your</w:t>
        <w:br/>
        <w:t xml:space="preserve">options, and worry later about which you'll take.Suppose you're a college freshman deciding whether to major in math   </w:t>
        <w:br/>
        <w:t>or economics.  Well, math will give you more options: you can go into</w:t>
        <w:br/>
        <w:t>almost any field from math.  If you major in math it will be easy</w:t>
        <w:br/>
        <w:t>to get into grad school in economics, but if you major in economics</w:t>
        <w:br/>
        <w:t>it will be hard to get into grad school in math.Flying a glider is a good metaphor here.  Because a glider doesn't</w:t>
        <w:br/>
        <w:t>have an engine, you can't fly into the wind without losing a lot</w:t>
        <w:br/>
        <w:t xml:space="preserve">of altitude.  If you let yourself get far downwind of good places    </w:t>
        <w:br/>
        <w:t>to land, your options narrow uncomfortably.  As a rule you want to</w:t>
        <w:br/>
        <w:t xml:space="preserve">stay upwind.  So I propose that as a replacement for "don't give   </w:t>
        <w:br/>
        <w:t>up on your dreams."  Stay upwind.How do you do that, though?  Even if math is upwind of economics,</w:t>
        <w:br/>
        <w:t>how are you supposed to know that as a high school student?Well, you don't, and that's what you need to find out.   Look for smart people</w:t>
        <w:br/>
        <w:t>and hard problems.  Smart people tend to clump together, and if you</w:t>
        <w:br/>
        <w:t>can find such a clump, it's probably worthwhile to join it.  But</w:t>
        <w:br/>
        <w:t xml:space="preserve">it's not straightforward to find these, because there is a lot of  </w:t>
        <w:br/>
        <w:t>faking going on.To a newly arrived undergraduate, all university departments look</w:t>
        <w:br/>
        <w:t>much the same.  The professors all seem forbiddingly intellectual</w:t>
        <w:br/>
        <w:t>and publish papers unintelligible to outsiders.  But while in some</w:t>
        <w:br/>
        <w:t>fields the papers are unintelligible because they're full of hard</w:t>
        <w:br/>
        <w:t>ideas, in others they're deliberately written in an obscure way to</w:t>
        <w:br/>
        <w:t xml:space="preserve">seem as if they're saying something important.  This may seem a   </w:t>
        <w:br/>
        <w:t>scandalous proposition, but it has been experimentally verified,</w:t>
        <w:br/>
        <w:t>in the famous Social Text affair.  Suspecting that the papers</w:t>
        <w:br/>
        <w:t>published by literary theorists were often just intellectual-sounding</w:t>
        <w:br/>
        <w:t>nonsense, a physicist deliberately wrote a paper full of</w:t>
        <w:br/>
        <w:t>intellectual-sounding nonsense, and submitted it to a literary</w:t>
        <w:br/>
        <w:t xml:space="preserve">theory journal, which published it.The best protection is always to be working on hard problems.   </w:t>
        <w:br/>
        <w:t xml:space="preserve">Writing novels is hard.  Reading novels isn't. </w:t>
        <w:br/>
        <w:t>Hard means worry: if you're not worrying that</w:t>
        <w:br/>
        <w:t xml:space="preserve">something you're making will come out badly, or that you won't be </w:t>
        <w:br/>
        <w:t>able to understand something you're studying, then it isn't hard</w:t>
        <w:br/>
        <w:t>enough.  There has to be suspense.Well, this seems a grim view of the world, you may think.  What I'm</w:t>
        <w:br/>
        <w:t>telling you is that you should worry?  Yes, but it's not as bad as</w:t>
        <w:br/>
        <w:t>it sounds.  It's exhilarating to overcome worries.  You don't see</w:t>
        <w:br/>
        <w:t>faces much happier than people winning gold medals.  And you know</w:t>
        <w:br/>
        <w:t>why they're so happy?  Relief.I'm not saying this is the only way to be happy.  Just that some</w:t>
        <w:br/>
        <w:t xml:space="preserve">kinds of worry are not as bad as they sound.AmbitionIn practice, "stay upwind" reduces to "work on hard problems."  And  </w:t>
        <w:br/>
        <w:t>you can start today.  I wish I'd grasped that in</w:t>
        <w:br/>
        <w:t xml:space="preserve">high school.Most people like to be good at what they do.  In the so-called real  </w:t>
        <w:br/>
        <w:t>world this need is a powerful force.  But high school students</w:t>
        <w:br/>
        <w:t xml:space="preserve">rarely benefit from it, because they're given a fake thing to do.  </w:t>
        <w:br/>
        <w:t xml:space="preserve">When I was in high school, I let myself believe that my job was to </w:t>
        <w:br/>
        <w:t xml:space="preserve">be a high school student.  And so I let my need to be good at what </w:t>
        <w:br/>
        <w:t>I did be satisfied by merely doing well in school.If you'd asked me in high school what the difference was between</w:t>
        <w:br/>
        <w:t xml:space="preserve">high school kids and adults, I'd have said it was that adults had </w:t>
        <w:br/>
        <w:t>to earn a living.  Wrong.  It's that adults take responsibility for</w:t>
        <w:br/>
        <w:t>themselves.  Making a living is only a small part of it.</w:t>
        <w:br/>
        <w:t>Far more important is to take intellectual responsibility for oneself.If I had to go through high school again, I'd treat it like a day</w:t>
        <w:br/>
        <w:t>job.  I don't mean that I'd slack in school.  Working at something</w:t>
        <w:br/>
        <w:t>as a day job doesn't mean doing it badly.  It means not being defined</w:t>
        <w:br/>
        <w:t>by it.  I mean I wouldn't think of myself as a high school student,</w:t>
        <w:br/>
        <w:t xml:space="preserve">just as a musician with a day job as a waiter doesn't think of   </w:t>
        <w:br/>
        <w:t>himself as a waiter. [3]   And when I wasn't working at my day job</w:t>
        <w:br/>
        <w:t>I'd start trying to do real work.When I ask people what they regret most about high school, they</w:t>
        <w:br/>
        <w:t>nearly all say the same thing: that they wasted so much time.  If</w:t>
        <w:br/>
        <w:t>you're wondering what you're doing now that you'll regret most</w:t>
        <w:br/>
        <w:t>later, that's probably it. [4]Some people say this is inevitable — that high school students</w:t>
        <w:br/>
        <w:t>aren't capable of getting anything done yet.  But I don't think</w:t>
        <w:br/>
        <w:t>this is true.  And the proof is that you're bored.  You probably</w:t>
        <w:br/>
        <w:t>weren't bored when you were eight.  When you're eight it's called</w:t>
        <w:br/>
        <w:t>"playing" instead of "hanging out," but it's the same thing.  And</w:t>
        <w:br/>
        <w:t>when I was eight, I was rarely bored.  Give me a back yard and a</w:t>
        <w:br/>
        <w:t>few other kids and I could play all day.The reason this got stale in middle school and high school, I now</w:t>
        <w:br/>
        <w:t>realize, is that I was ready for something else.  Childhood was</w:t>
        <w:br/>
        <w:t>getting old.I'm not saying you shouldn't hang out with your friends — that you</w:t>
        <w:br/>
        <w:t>should all become humorless little robots who do nothing but work.</w:t>
        <w:br/>
        <w:t>Hanging out with friends is like chocolate cake.  You enjoy it more</w:t>
        <w:br/>
        <w:t xml:space="preserve">if you eat it occasionally than if you eat nothing but chocolate  </w:t>
        <w:br/>
        <w:t>cake for every meal.  No matter how much you like chocolate cake,</w:t>
        <w:br/>
        <w:t xml:space="preserve">you'll be pretty queasy after the third meal of it.  And that's  </w:t>
        <w:br/>
        <w:t>what the malaise one feels in high school is: mental queasiness.</w:t>
        <w:br/>
        <w:t>[5]You may be thinking, we have to do more than get good grades.  We</w:t>
        <w:br/>
        <w:t>have to have extracurricular activities.  But you know</w:t>
        <w:br/>
        <w:t>perfectly well how bogus most of these are.  Collecting donations</w:t>
        <w:br/>
        <w:t>for a charity is an admirable thing to do, but it's not hard.</w:t>
        <w:br/>
        <w:t>It's not getting something done.  What I mean by getting something</w:t>
        <w:br/>
        <w:t>done is learning how to write well, or how to program computers,</w:t>
        <w:br/>
        <w:t xml:space="preserve">or what life was really like in preindustrial societies, or how to   </w:t>
        <w:br/>
        <w:t>draw the human face from life.  This sort of thing rarely translates</w:t>
        <w:br/>
        <w:t xml:space="preserve">into a line item on a college application.CorruptionIt's dangerous to design your life around getting into college,  </w:t>
        <w:br/>
        <w:t xml:space="preserve">because the people you have to impress to get into college are not </w:t>
        <w:br/>
        <w:t>a very discerning audience.  At most colleges, it's not the professors</w:t>
        <w:br/>
        <w:t>who decide whether you get in, but admissions officers, and they</w:t>
        <w:br/>
        <w:t>are nowhere near as smart.  They're the NCOs of the intellectual</w:t>
        <w:br/>
        <w:t>world. They can't tell how smart you are.</w:t>
        <w:br/>
        <w:t>The mere existence of prep schools is proof of that.Few parents</w:t>
        <w:br/>
        <w:t xml:space="preserve">would pay so much for their kids to go to a school that didn't </w:t>
        <w:br/>
        <w:t>improve their admissions prospects.  Prep schools openly say this</w:t>
        <w:br/>
        <w:t xml:space="preserve">is one of their aims.  But what that means, if you stop to </w:t>
        <w:br/>
        <w:t>think about it, is that they can</w:t>
        <w:br/>
        <w:t>hack the admissions process: that they can take the very same kid</w:t>
        <w:br/>
        <w:t xml:space="preserve">and make him seem a more appealing candidate than he would if he  </w:t>
        <w:br/>
        <w:t>went to the local public school. [6]Right now most of you feel your job in life is to be a promising</w:t>
        <w:br/>
        <w:t>college applicant.  But that means you're designing your life to</w:t>
        <w:br/>
        <w:t>satisfy a process so mindless that there's a whole industry devoted</w:t>
        <w:br/>
        <w:t>to subverting it.  No wonder you become cynical.  The malaise you</w:t>
        <w:br/>
        <w:t xml:space="preserve">feel is the same that a producer of reality TV shows or a tobacco </w:t>
        <w:br/>
        <w:t>industry executive feels.  And you don't even get paid a lot.So what do you do?  What you should not do is rebel.  That's what</w:t>
        <w:br/>
        <w:t xml:space="preserve">I did, and it was a mistake.  I didn't realize exactly what was   </w:t>
        <w:br/>
        <w:t>happening to us, but I smelled a major rat.  And so I just gave up.</w:t>
        <w:br/>
        <w:t>Obviously the world sucked, so why bother?When I discovered that one of our teachers was herself using Cliff's</w:t>
        <w:br/>
        <w:t>Notes, it seemed par for the course.  Surely it meant nothing to</w:t>
        <w:br/>
        <w:t>get a good grade in such a class.In retrospect this was stupid.  It was like someone getting fouled</w:t>
        <w:br/>
        <w:t>in a soccer game and saying, hey, you fouled me, that's against the</w:t>
        <w:br/>
        <w:t xml:space="preserve">rules, and walking off the field in indignation.  Fouls happen. </w:t>
        <w:br/>
        <w:t>The thing to do when you get fouled is not to lose your cool.  Just</w:t>
        <w:br/>
        <w:t xml:space="preserve">keep playing.  By putting you in this situation, society has fouled you.   Yes, </w:t>
        <w:br/>
        <w:t xml:space="preserve">as you suspect, a lot of the stuff you learn in your classes is   </w:t>
        <w:br/>
        <w:t>crap.  And yes, as you suspect, the college admissions process is</w:t>
        <w:br/>
        <w:t>largely a charade.  But like many fouls, this one was unintentional.</w:t>
        <w:br/>
        <w:t>[7] So just keep playing.Rebellion is almost as stupid as obedience.  In either case you let</w:t>
        <w:br/>
        <w:t>yourself be defined by what they tell you to do.  The best plan, I</w:t>
        <w:br/>
        <w:t xml:space="preserve">think, is to step onto an orthogonal vector.  Don't just do what </w:t>
        <w:br/>
        <w:t>they tell you, and don't just refuse to.  Instead treat school as</w:t>
        <w:br/>
        <w:t>a day job.  As day jobs go, it's pretty sweet.  You're done at 3</w:t>
        <w:br/>
        <w:t xml:space="preserve">o'clock, and you can even work on your own stuff while you're there.CuriosityAnd what's your real job supposed to be?  Unless you're Mozart,   </w:t>
        <w:br/>
        <w:t>your first task is to figure that out.  What are the great things</w:t>
        <w:br/>
        <w:t>to work on?  Where are the imaginative people?  And most importantly,</w:t>
        <w:br/>
        <w:t>what are you interested in?  The word "aptitude" is misleading,</w:t>
        <w:br/>
        <w:t>because it implies something innate.  The most powerful sort of</w:t>
        <w:br/>
        <w:t>aptitude is a consuming interest in some question, and such interests</w:t>
        <w:br/>
        <w:t>are often acquired tastes.A distorted version of this idea has filtered into popular culture</w:t>
        <w:br/>
        <w:t>under the name "passion."  I recently saw an ad for waiters saying</w:t>
        <w:br/>
        <w:t xml:space="preserve">they wanted people with a "passion for service."  The real thing </w:t>
        <w:br/>
        <w:t>is not something one could have for waiting on tables.  And passion</w:t>
        <w:br/>
        <w:t>is a bad word for it. A better name would be curiosity.Kids are curious, but the curiosity I mean has a different shape from kid</w:t>
        <w:br/>
        <w:t>curiosity.  Kid curiosity is broad and shallow; they ask why at</w:t>
        <w:br/>
        <w:t>random about everything.  In most adults this curiosity dries up</w:t>
        <w:br/>
        <w:t>entirely.  It has to: you can't get anything done if you're always</w:t>
        <w:br/>
        <w:t>asking why about everything.  But in ambitious adults, instead of</w:t>
        <w:br/>
        <w:t>drying up, curiosity becomes narrow and deep.  The mud flat morphs</w:t>
        <w:br/>
        <w:t>into a well.Curiosity turns work into play.  For Einstein, relativity wasn't a</w:t>
        <w:br/>
        <w:t>book full of hard stuff he had to learn for an exam.  It was a</w:t>
        <w:br/>
        <w:t>mystery he was trying to solve.  So it probably felt like less work</w:t>
        <w:br/>
        <w:t>to him to invent it than it would seem to someone now to learn it</w:t>
        <w:br/>
        <w:t>in a class.One of the most dangerous illusions you get from school is the idea</w:t>
        <w:br/>
        <w:t>that doing great things requires a lot of discipline.  Most subjects</w:t>
        <w:br/>
        <w:t>are taught in such a boring way that it's only by discipline that</w:t>
        <w:br/>
        <w:t>you can flog yourself through them.  So I was surprised when, early</w:t>
        <w:br/>
        <w:t xml:space="preserve">in college, I read a quote by Wittgenstein saying that he had no </w:t>
        <w:br/>
        <w:t xml:space="preserve">self-discipline and had never been able to deny himself anything, </w:t>
        <w:br/>
        <w:t>not even a cup of coffee.Now I know a number of people who do great work, and it's the same</w:t>
        <w:br/>
        <w:t>with all of them.  They have little discipline.  They're all terrible</w:t>
        <w:br/>
        <w:t>procrastinators and find it almost impossible to make themselves</w:t>
        <w:br/>
        <w:t>do anything they're not interested in.  One still hasn't sent out</w:t>
        <w:br/>
        <w:t>his half of the thank-you notes from his wedding, four years ago.</w:t>
        <w:br/>
        <w:t xml:space="preserve">Another has 26,000 emails in her inbox.I'm not saying you can get away with zero self-discipline.  You </w:t>
        <w:br/>
        <w:t xml:space="preserve">probably need about the amount you need to go running.  I'm often  </w:t>
        <w:br/>
        <w:t xml:space="preserve">reluctant to go running, but once I do, I enjoy it.  And if I don't  </w:t>
        <w:br/>
        <w:t xml:space="preserve">run for several days, I feel ill.  It's the same with people who </w:t>
        <w:br/>
        <w:t>do great things.  They know they'll feel bad if they don't work,</w:t>
        <w:br/>
        <w:t>and they have enough discipline to get themselves to their desks</w:t>
        <w:br/>
        <w:t>to start working.  But once they get started, interest takes over,</w:t>
        <w:br/>
        <w:t>and discipline is no longer necessary.Do you think Shakespeare was gritting his teeth and diligently</w:t>
        <w:br/>
        <w:t>trying to write Great Literature?  Of course not.  He was having</w:t>
        <w:br/>
        <w:t xml:space="preserve">fun.  That's why he's so good.If you want to do good work, what you need is a great curiosity   </w:t>
        <w:br/>
        <w:t>about a promising question.   The critical moment for Einstein</w:t>
        <w:br/>
        <w:t>was when he looked at Maxwell's equations and said, what the hell</w:t>
        <w:br/>
        <w:t>is going on here?It can take years to zero in on a productive question, because it</w:t>
        <w:br/>
        <w:t>can take years to figure out what a subject is really about.  To</w:t>
        <w:br/>
        <w:t>take an extreme example, consider math.  Most people think they</w:t>
        <w:br/>
        <w:t>hate math, but the boring stuff you do in school under the name</w:t>
        <w:br/>
        <w:t xml:space="preserve">"mathematics" is not at all like what mathematicians do.The great mathematician G. H.  Hardy said he didn't like math in </w:t>
        <w:br/>
        <w:t>high school either.  He only took it up because he was better at</w:t>
        <w:br/>
        <w:t>it than the other students.  Only later did he realize math was</w:t>
        <w:br/>
        <w:t>interesting — only later did he start to ask questions instead of</w:t>
        <w:br/>
        <w:t>merely answering them correctly.When a friend of mine used to grumble because he had to write a</w:t>
        <w:br/>
        <w:t>paper for school, his mother would tell him: find a way to make it</w:t>
        <w:br/>
        <w:t>interesting.  That's what you need to do: find a question that makes</w:t>
        <w:br/>
        <w:t>the world interesting.  People who do great things look at the same</w:t>
        <w:br/>
        <w:t>world everyone else does, but notice some odd detail that's</w:t>
        <w:br/>
        <w:t xml:space="preserve">compellingly mysterious.And not only in intellectual matters.  Henry Ford's great question </w:t>
        <w:br/>
        <w:t>was, why do cars have to be a luxury item?  What would happen if</w:t>
        <w:br/>
        <w:t>you treated them as a commodity?  Franz Beckenbauer's was, in effect,</w:t>
        <w:br/>
        <w:t>why does everyone have to stay in his position?  Why can't defenders</w:t>
        <w:br/>
        <w:t>score goals too?NowIf it takes years to articulate great questions, what do you do now,</w:t>
        <w:br/>
        <w:t>at sixteen?  Work toward finding one.  Great questions don't appear</w:t>
        <w:br/>
        <w:t>suddenly.  They gradually congeal in your head.  And what makes</w:t>
        <w:br/>
        <w:t>them congeal is experience.  So the way to find great questions is</w:t>
        <w:br/>
        <w:t xml:space="preserve">not to search for them — not to wander about thinking, what great  </w:t>
        <w:br/>
        <w:t xml:space="preserve">discovery shall I make?  You can't answer that; if you could, you'd </w:t>
        <w:br/>
        <w:t>have made it.The way to get a big idea to appear in your head is not to hunt for</w:t>
        <w:br/>
        <w:t>big ideas, but to put in a lot of time on work that interests you,</w:t>
        <w:br/>
        <w:t>and in the process keep your mind open enough that a big idea can</w:t>
        <w:br/>
        <w:t>take roost.  Einstein, Ford, and Beckenbauer all used this recipe.</w:t>
        <w:br/>
        <w:t xml:space="preserve">They all knew their work like a piano player knows the keys.  So  </w:t>
        <w:br/>
        <w:t>when something seemed amiss to them, they had the confidence to</w:t>
        <w:br/>
        <w:t>notice it.Put in time how and on what?  Just pick a project that seems</w:t>
        <w:br/>
        <w:t>interesting: to master some chunk of material, or to make something,</w:t>
        <w:br/>
        <w:t>or to answer some question.  Choose a project that will take less</w:t>
        <w:br/>
        <w:t>than a month, and make it something you have the means to finish.</w:t>
        <w:br/>
        <w:t xml:space="preserve">Do something hard enough to stretch you, but only just, especially </w:t>
        <w:br/>
        <w:t xml:space="preserve">at first.  If you're deciding between two projects, choose whichever </w:t>
        <w:br/>
        <w:t>seems most fun. If one blows up in your face, start another.  Repeat</w:t>
        <w:br/>
        <w:t xml:space="preserve">till, like an internal combustion engine, the process becomes   </w:t>
        <w:br/>
        <w:t>self-sustaining, and each project generates the next one.  (This</w:t>
        <w:br/>
        <w:t>could take years.)It may be just as well not to do a project "for school," if that</w:t>
        <w:br/>
        <w:t>will restrict you or make it seem like work.  Involve your friends</w:t>
        <w:br/>
        <w:t xml:space="preserve">if you want, but not too many, and only if they're not flakes.  </w:t>
        <w:br/>
        <w:t>Friends offer moral support (few startups are started by one person),</w:t>
        <w:br/>
        <w:t>but secrecy also has its advantages.  There's something pleasing</w:t>
        <w:br/>
        <w:t xml:space="preserve">about a secret project.  And you can take more risks, because no  </w:t>
        <w:br/>
        <w:t>one will know if you fail.Don't worry if a project doesn't seem to be on the path to some</w:t>
        <w:br/>
        <w:t>goal you're supposed to have. Paths can bend a lot more than you</w:t>
        <w:br/>
        <w:t>think.  So let the path grow out the project.  The most important</w:t>
        <w:br/>
        <w:t xml:space="preserve">thing is to be excited about it, because it's by doing that you </w:t>
        <w:br/>
        <w:t>learn.Don't disregard unseemly motivations.  One of the most powerful is</w:t>
        <w:br/>
        <w:t>the desire to be better than other people at something.  Hardy said</w:t>
        <w:br/>
        <w:t xml:space="preserve">that's what got him started, and I think the only unusual thing  </w:t>
        <w:br/>
        <w:t>about him is that he admitted it.  Another powerful motivator is</w:t>
        <w:br/>
        <w:t>the desire to do, or know, things you're not supposed to.  Closely</w:t>
        <w:br/>
        <w:t>related is the desire to do something audacious.  Sixteen year olds</w:t>
        <w:br/>
        <w:t>aren't supposed to write novels.  So if you try, anything you achieve</w:t>
        <w:br/>
        <w:t>is on the plus side of the ledger; if you fail utterly, you're doing</w:t>
        <w:br/>
        <w:t xml:space="preserve">no worse than expectations.  [8]Beware of bad models.  Especially when they excuse laziness.  When  </w:t>
        <w:br/>
        <w:t>I was in high school I used to write "existentialist" short stories</w:t>
        <w:br/>
        <w:t>like ones I'd seen by famous writers.  My stories didn't have a lot</w:t>
        <w:br/>
        <w:t>of plot, but they were very deep.  And they were less work to write</w:t>
        <w:br/>
        <w:t>than entertaining ones would have been.  I should have known that</w:t>
        <w:br/>
        <w:t xml:space="preserve">was a danger sign.  And in fact I found my stories pretty boring;  </w:t>
        <w:br/>
        <w:t>what excited me was the idea of writing serious, intellectual stuff</w:t>
        <w:br/>
        <w:t>like the famous writers.Now I have enough experience to realize that those famous writers</w:t>
        <w:br/>
        <w:t>actually sucked.  Plenty of famous people do; in the short term,</w:t>
        <w:br/>
        <w:t xml:space="preserve">the quality of one's work is only a small component of fame.  </w:t>
        <w:br/>
        <w:t>I should have been less worried about doing something</w:t>
        <w:br/>
        <w:t>that seemed cool, and just done something I liked.  That's the</w:t>
        <w:br/>
        <w:t xml:space="preserve">actual road to coolness anyway.A key ingredient in many projects, almost a project on its own, is </w:t>
        <w:br/>
        <w:t>to find good books.  Most books are bad.  Nearly all textbooks are</w:t>
        <w:br/>
        <w:t>bad. [9]  So don't assume a subject is to be learned from whatever</w:t>
        <w:br/>
        <w:t xml:space="preserve">book on it happens to be closest.  You have to search actively for </w:t>
        <w:br/>
        <w:t>the tiny number of good books.The important thing is to get out there and do stuff.  Instead of</w:t>
        <w:br/>
        <w:t xml:space="preserve">waiting to be taught, go out and learn.Your life doesn't have to be shaped by admissions officers.  It  </w:t>
        <w:br/>
        <w:t xml:space="preserve">could be shaped by your own curiosity.  It is for all ambitious   </w:t>
        <w:br/>
        <w:t xml:space="preserve">adults.  And you don't have to wait to start.  In fact, you don't </w:t>
        <w:br/>
        <w:t>have to wait to be an adult.  There's no switch inside you that</w:t>
        <w:br/>
        <w:t>magically flips when you turn a certain age or graduate from some</w:t>
        <w:br/>
        <w:t>institution.  You start being an adult when you decide to take</w:t>
        <w:br/>
        <w:t>responsibility for your life.  You can do that at any age.  [10]This may sound like bullshit.  I'm just a minor, you may think, I</w:t>
        <w:br/>
        <w:t xml:space="preserve">have no money, I have to live at home, I have to do what adults  </w:t>
        <w:br/>
        <w:t xml:space="preserve">tell me all day long.  Well, most adults labor under restrictions  </w:t>
        <w:br/>
        <w:t>just as cumbersome, and they manage to get things done.  If you</w:t>
        <w:br/>
        <w:t>think it's restrictive being a kid, imagine having kids.The only real difference between adults and high school kids is</w:t>
        <w:br/>
        <w:t>that adults realize they need to get things done, and high school</w:t>
        <w:br/>
        <w:t>kids don't.  That realization hits most people around 23.  But I'm</w:t>
        <w:br/>
        <w:t>letting you in on the secret early.  So get to work.  Maybe you can</w:t>
        <w:br/>
        <w:t>be the first generation whose greatest regret from high school isn't</w:t>
        <w:br/>
        <w:t>how much time you wasted.</w:t>
        <w:br/>
        <w:t xml:space="preserve">Notes[1] A doctor friend warns that even this can give an inaccurate </w:t>
        <w:br/>
        <w:t>picture. "Who knew how much time it would take up, how little</w:t>
        <w:br/>
        <w:t>autonomy one would have for endless years of training, and how</w:t>
        <w:br/>
        <w:t>unbelievably annoying it is to carry a beeper?"[2] His best bet would probably be to become dictator and intimidate</w:t>
        <w:br/>
        <w:t>the NBA into letting him play.  So far the closest anyone has come</w:t>
        <w:br/>
        <w:t>is Secretary of Labor.[3] A day job is one you take to pay the bills so you can do what</w:t>
        <w:br/>
        <w:t>you really want, like play in a band, or invent relativity.Treating high school as a day job might actually make it easier for</w:t>
        <w:br/>
        <w:t>some students to get good grades.  If you treat your classes</w:t>
        <w:br/>
        <w:t xml:space="preserve">as a game, you won't be demoralized if they seem pointless.However bad your classes, you need to get good grades in them to   </w:t>
        <w:br/>
        <w:t>get into a decent college.  And that is worth doing, because</w:t>
        <w:br/>
        <w:t>universities are where a lot of the clumps of smart people are these</w:t>
        <w:br/>
        <w:t>days.[4] The second biggest regret was caring so much about unimportant</w:t>
        <w:br/>
        <w:t>things.  And especially about what other people thought of them.I think what they really mean, in the latter case, is caring what</w:t>
        <w:br/>
        <w:t>random people thought of them.  Adults care just as much what other</w:t>
        <w:br/>
        <w:t>people think, but they get to be more selective about the other</w:t>
        <w:br/>
        <w:t>people.I have about thirty friends whose opinions I care about,</w:t>
        <w:br/>
        <w:t>and the opinion of the rest of the world barely affects me.  The</w:t>
        <w:br/>
        <w:t xml:space="preserve">problem in high school is that your peers are chosen for you by    </w:t>
        <w:br/>
        <w:t>accidents of age and geography, rather than by you based on respect</w:t>
        <w:br/>
        <w:t>for their judgement.[5] The key to wasting time is distraction.  Without distractions</w:t>
        <w:br/>
        <w:t>it's too obvious to your brain that you're not doing anything with</w:t>
        <w:br/>
        <w:t xml:space="preserve">it, and you start to feel uncomfortable.  If you want to measure </w:t>
        <w:br/>
        <w:t>how dependent you've become on distractions, try this experiment:</w:t>
        <w:br/>
        <w:t>set aside a chunk of time on a weekend and sit alone and think.</w:t>
        <w:br/>
        <w:t>You can have a notebook to write your thoughts down in, but nothing</w:t>
        <w:br/>
        <w:t xml:space="preserve">else: no friends, TV, music, phone, IM, email, Web, games, books, </w:t>
        <w:br/>
        <w:t xml:space="preserve">newspapers, or magazines.  Within an hour most people will feel a </w:t>
        <w:br/>
        <w:t>strong craving for distraction.[6] I don't mean to imply that the only function of prep schools</w:t>
        <w:br/>
        <w:t xml:space="preserve">is to trick admissions officers.  They also generally provide a </w:t>
        <w:br/>
        <w:t>better education.  But try this thought experiment: suppose prep</w:t>
        <w:br/>
        <w:t>schools supplied the same superior education but had a tiny (.001)</w:t>
        <w:br/>
        <w:t>negative effect on college admissions.  How many parents would still</w:t>
        <w:br/>
        <w:t>send their kids to them?It might also be argued that kids who went to prep schools, because</w:t>
        <w:br/>
        <w:t>they've learned more, are better college candidates.  But</w:t>
        <w:br/>
        <w:t>this seems empirically false.  What you learn in even the best high</w:t>
        <w:br/>
        <w:t xml:space="preserve">school is rounding error compared to what you learn in college.  </w:t>
        <w:br/>
        <w:t xml:space="preserve">Public school kids arrive at college with a slight disadvantage,  </w:t>
        <w:br/>
        <w:t>but they start to pull ahead in the sophomore year.(I'm not saying public school kids are smarter than preppies, just</w:t>
        <w:br/>
        <w:t>that they are within any given college.  That follows necessarily</w:t>
        <w:br/>
        <w:t>if you agree prep schools improve kids' admissions prospects.)[7] Why does society foul you?  Indifference, mainly.  There are</w:t>
        <w:br/>
        <w:t>simply no outside forces pushing high school to be good.  The air</w:t>
        <w:br/>
        <w:t>traffic control system works because planes would crash otherwise.</w:t>
        <w:br/>
        <w:t>Businesses have to deliver because otherwise competitors would take</w:t>
        <w:br/>
        <w:t>their customers.  But no planes crash if your school sucks, and it</w:t>
        <w:br/>
        <w:t>has no competitors.  High school isn't evil; it's random; but random</w:t>
        <w:br/>
        <w:t>is pretty bad.[8] And then of course there is money.  It's not a big factor in</w:t>
        <w:br/>
        <w:t>high school, because you can't do much that anyone wants.  But a</w:t>
        <w:br/>
        <w:t>lot of great things were created mainly to make money.  Samuel</w:t>
        <w:br/>
        <w:t>Johnson said "no man but a blockhead ever wrote except for money."</w:t>
        <w:br/>
        <w:t>(Many hope he was exaggerating.)[9] Even college textbooks are bad.  When you get to college,</w:t>
        <w:br/>
        <w:t>you'll find that (with a few stellar exceptions) the textbooks are</w:t>
        <w:br/>
        <w:t>not written by the leading scholars in the field they describe.</w:t>
        <w:br/>
        <w:t>Writing college textbooks is unpleasant work, done mostly by people</w:t>
        <w:br/>
        <w:t>who need the money.  It's unpleasant because the publishers exert</w:t>
        <w:br/>
        <w:t>so much control, and there are few things worse than close supervision</w:t>
        <w:br/>
        <w:t>by someone who doesn't understand what you're doing.  This phenomenon</w:t>
        <w:br/>
        <w:t xml:space="preserve">is apparently </w:t>
        <w:br/>
        <w:t>even worse in the production of high school textbooks.[10] Your teachers are always telling you to behave like adults.</w:t>
        <w:br/>
        <w:t>I wonder if they'd like it if you did.  You may be loud and</w:t>
        <w:br/>
        <w:t>disorganized, but you're very docile compared to adults.  If you</w:t>
        <w:br/>
        <w:t>actually started acting like adults, it would be just as if a bunch</w:t>
        <w:br/>
        <w:t>of adults had been transposed into your bodies.  Imagine the reaction</w:t>
        <w:br/>
        <w:t>of an FBI agent or taxi driver or reporter to being told they had</w:t>
        <w:br/>
        <w:t>to ask permission to go the bathroom, and only one person could go</w:t>
        <w:br/>
        <w:t>at a time.  To say nothing of the things you're taught.  If a bunch</w:t>
        <w:br/>
        <w:t>of actual adults suddenly found themselves trapped in high school,</w:t>
        <w:br/>
        <w:t>the first thing they'd do is form a union and renegotiate all the</w:t>
        <w:br/>
        <w:t xml:space="preserve">rules with the administration.Thanks to Ingrid Bassett, Trevor Blackwell, </w:t>
        <w:br/>
        <w:t>Rich Draves, Dan Giffin, Sarah</w:t>
        <w:br/>
        <w:t xml:space="preserve">Harlin, Jessica Livingston, Jackie McDonough, Robert Morris, Mark Nitzberg, Lisa </w:t>
        <w:br/>
        <w:t>Randall, and Aaron Swartz for reading drafts of this, and to many</w:t>
        <w:br/>
        <w:t>others for talking to me about high school.Why Nerds are UnpopularJapanese TranslationRussian TranslationGeorgian Translation</w:t>
      </w:r>
    </w:p>
    <w:p>
      <w:r>
        <w:br w:type="page"/>
      </w:r>
    </w:p>
    <w:p>
      <w:pPr>
        <w:pStyle w:val="Heading1"/>
      </w:pPr>
      <w:r>
        <w:t>Made in USA</w:t>
      </w:r>
    </w:p>
    <w:p>
      <w:r>
        <w:t xml:space="preserve">November 2004(This is a new essay for the Japanese edition of </w:t>
        <w:br/>
        <w:t xml:space="preserve">Hackers </w:t>
        <w:br/>
        <w:t>&amp; Painters.</w:t>
        <w:br/>
        <w:t xml:space="preserve">It tries to explain why Americans make some things well </w:t>
        <w:br/>
        <w:t>and others badly.)A few years ago an Italian friend of mine travelled by train from</w:t>
        <w:br/>
        <w:t>Boston to Providence.  She had only been in America for a</w:t>
        <w:br/>
        <w:t>couple weeks and hadn't seen much of the country yet.  She arrived</w:t>
        <w:br/>
        <w:t>looking astonished.  "It's so ugly!"People from other rich countries can scarcely imagine</w:t>
        <w:br/>
        <w:t>the squalor of the man-made bits of America.  In travel books</w:t>
        <w:br/>
        <w:t>they show you mostly natural environments: the Grand Canyon,</w:t>
        <w:br/>
        <w:t>whitewater rafting, horses in a field.  If you see</w:t>
        <w:br/>
        <w:t>pictures with man-made things in them, it will be either a</w:t>
        <w:br/>
        <w:t>view of the New York skyline shot from a discreet distance,</w:t>
        <w:br/>
        <w:t>or a carefully cropped image of a seacoast town in Maine.How can it be, visitors must wonder.  How can the richest country</w:t>
        <w:br/>
        <w:t>in the world look like this?Oddly enough, it may not be a coincidence.  Americans are good</w:t>
        <w:br/>
        <w:t>at some things and bad at others.  We're good at making</w:t>
        <w:br/>
        <w:t>movies and software, and bad at making cars and cities.</w:t>
        <w:br/>
        <w:t>And I think we may be good at what we're good at for the same</w:t>
        <w:br/>
        <w:t>reason we're bad at what we're bad at.  We're impatient.</w:t>
        <w:br/>
        <w:t>In America, if you want to do something, you don't worry that</w:t>
        <w:br/>
        <w:t>it might come out badly, or upset delicate social balances, or</w:t>
        <w:br/>
        <w:t>that people might think you're getting above yourself.  If you</w:t>
        <w:br/>
        <w:t>want to do something, as Nike says, just do it.This works well in some fields and badly in others.  I suspect</w:t>
        <w:br/>
        <w:t xml:space="preserve">it works in movies and software because they're both messy  </w:t>
        <w:br/>
        <w:t>processes.  "Systematic"</w:t>
        <w:br/>
        <w:t xml:space="preserve">is the last word I'd use to describe the way </w:t>
        <w:br/>
        <w:t>good programmers write software.</w:t>
        <w:br/>
        <w:t>Code is not something they assemble painstakingly after</w:t>
        <w:br/>
        <w:t>careful planning, like the pyramids.  It's something they</w:t>
        <w:br/>
        <w:t>plunge into, working fast and constantly changing their minds,</w:t>
        <w:br/>
        <w:t>like a charcoal sketch.In software, paradoxical</w:t>
        <w:br/>
        <w:t>as it sounds, good craftsmanship means working fast.</w:t>
        <w:br/>
        <w:t>If you work slowly and meticulously,</w:t>
        <w:br/>
        <w:t>you merely end up with a very fine implementation of your initial,</w:t>
        <w:br/>
        <w:t>mistaken idea.</w:t>
        <w:br/>
        <w:t>Working slowly and meticulously is</w:t>
        <w:br/>
        <w:t>premature optimization.  Better to get a</w:t>
        <w:br/>
        <w:t>prototype done fast, and see what new ideas</w:t>
        <w:br/>
        <w:t>it gives you.It sounds like making movies works a lot like making software.</w:t>
        <w:br/>
        <w:t>Every movie is a Frankenstein, full of imperfections</w:t>
        <w:br/>
        <w:t xml:space="preserve">and usually quite different from what was originally envisioned.  </w:t>
        <w:br/>
        <w:t>But interesting, and finished fairly quickly.  I think we get away with this in movies and software</w:t>
        <w:br/>
        <w:t>because they're both malleable mediums.  Boldness pays.</w:t>
        <w:br/>
        <w:br/>
        <w:t xml:space="preserve">And if at the last minute two parts don't quite   </w:t>
        <w:br/>
        <w:t>fit, you can figure out some hack that will at least conceal</w:t>
        <w:br/>
        <w:t>the problem.Not so with cars, or cities.  They are all too physical.</w:t>
        <w:br/>
        <w:t>If the car business worked like software or movies, you'd</w:t>
        <w:br/>
        <w:t>surpass your competitors by making a car that weighed only</w:t>
        <w:br/>
        <w:t xml:space="preserve">fifty pounds, or folded up to the size of a motorcycle when   </w:t>
        <w:br/>
        <w:t>you wanted to park it.  But with physical products there are</w:t>
        <w:br/>
        <w:t>more constraints.  You don't win by dramatic innovations</w:t>
        <w:br/>
        <w:t>so much as by good taste and attention to detail.The trouble is, the very word "taste"</w:t>
        <w:br/>
        <w:t>sounds slightly ridiculous to American ears.</w:t>
        <w:br/>
        <w:t>It seems pretentious, or frivolous, or even effeminate.</w:t>
        <w:br/>
        <w:t xml:space="preserve">Blue staters think it's "subjective," and red staters </w:t>
        <w:br/>
        <w:t>think it's for sissies.  So anyone in America</w:t>
        <w:br/>
        <w:t>who really cares about design will be sailing upwind.Twenty years ago we used to hear that the problem with</w:t>
        <w:br/>
        <w:t>the US car industry was the workers.</w:t>
        <w:br/>
        <w:t>We don't hear that any more now that Japanese companies</w:t>
        <w:br/>
        <w:t>are building cars in the US.   The problem with</w:t>
        <w:br/>
        <w:t>American cars is bad design.  You can see that just by</w:t>
        <w:br/>
        <w:t>looking at them.All that extra sheet metal on the AMC Matador wasn't</w:t>
        <w:br/>
        <w:t>added by the workers.  The problem</w:t>
        <w:br/>
        <w:t>with this car, as with American cars today, is that it was</w:t>
        <w:br/>
        <w:t>designed by marketing people instead of designers.Why do the Japanese make better cars than us?  Some say it's</w:t>
        <w:br/>
        <w:t>because their culture encourages cooperation.  That may come</w:t>
        <w:br/>
        <w:t>into it.   But in this case it seems more to the point that</w:t>
        <w:br/>
        <w:t>their culture prizes design and craftsmanship.For centuries the Japanese have made finer things than we</w:t>
        <w:br/>
        <w:t>have in the West.  When you look at swords they</w:t>
        <w:br/>
        <w:t>made in 1200, you just can't believe the date on the label</w:t>
        <w:br/>
        <w:t>is right.</w:t>
        <w:br/>
        <w:t xml:space="preserve">Presumably their cars fit together more   </w:t>
        <w:br/>
        <w:t>precisely than ours for the same reason their joinery always has.</w:t>
        <w:br/>
        <w:t>They're obsessed with making things well.Not us.</w:t>
        <w:br/>
        <w:t xml:space="preserve">When we make something in America, our aim is just to get the   </w:t>
        <w:br/>
        <w:t>job done.  Once we reach that point, we take one of two routes.</w:t>
        <w:br/>
        <w:t>We can stop there, and have something crude but</w:t>
        <w:br/>
        <w:t>serviceable, like a Vise-grip.  Or we can improve it,</w:t>
        <w:br/>
        <w:t>which usually means encrusting it with gratuitous ornament.</w:t>
        <w:br/>
        <w:t>When we want to make a car "better,"</w:t>
        <w:br/>
        <w:t xml:space="preserve">we stick tail fins on it, or make it </w:t>
        <w:br/>
        <w:t xml:space="preserve">longer, or make the  </w:t>
        <w:br/>
        <w:t>windows smaller, depending on the current fashion.Ditto for houses.  In America you can have either a flimsy box banged</w:t>
        <w:br/>
        <w:t>together out of two by fours and drywall, or a McMansion-- a</w:t>
        <w:br/>
        <w:t>flimsy box banged together out of two by fours and drywall,</w:t>
        <w:br/>
        <w:t>but larger, more dramatic-looking, and full of expensive fittings.</w:t>
        <w:br/>
        <w:t>Rich people don't get better design or craftsmanship;</w:t>
        <w:br/>
        <w:t>they just get a larger, more conspicuous version of the</w:t>
        <w:br/>
        <w:t>standard house.We don't especially prize design or craftsmanship here.  What</w:t>
        <w:br/>
        <w:t>we like is speed, and we're willing to do something in an ugly</w:t>
        <w:br/>
        <w:t>way to get it done fast.  In some</w:t>
        <w:br/>
        <w:t xml:space="preserve">fields, like software or movies, this is a net win.  </w:t>
        <w:br/>
        <w:t>But it's not just that software and movies are malleable mediums.</w:t>
        <w:br/>
        <w:t>In those businesses, the designers (though they're</w:t>
        <w:br/>
        <w:t xml:space="preserve">not generally called that) have more power.   </w:t>
        <w:br/>
        <w:t>Software companies, at least successful ones, tend to be run</w:t>
        <w:br/>
        <w:t>by programmers.  And in the film industry, though producers</w:t>
        <w:br/>
        <w:t>may second-guess directors, the director controls most of</w:t>
        <w:br/>
        <w:t>what appears on the screen.</w:t>
        <w:br/>
        <w:t>And so American software and movies, and Japanese cars, all</w:t>
        <w:br/>
        <w:t>have this in common: the people in charge care about</w:t>
        <w:br/>
        <w:t>design-- the former because the designers are in charge, and the latter</w:t>
        <w:br/>
        <w:t>because the whole culture cares about design.I think most Japanese executives would be horrified at</w:t>
        <w:br/>
        <w:t>the idea of making a bad car.  Whereas American executives,</w:t>
        <w:br/>
        <w:t>in their hearts, still believe the most important thing about</w:t>
        <w:br/>
        <w:t>a car is the image it projects.</w:t>
        <w:br/>
        <w:t>Make a good car?  What's "good?"  It's so subjective.</w:t>
        <w:br/>
        <w:t>If you want to know how to design a car, ask a focus group.Instead of relying on their own internal design compass</w:t>
        <w:br/>
        <w:t>(like Henry Ford did),</w:t>
        <w:br/>
        <w:t>American car companies try to make what marketing people</w:t>
        <w:br/>
        <w:t>think consumers want.  But it isn't working.  American cars continue</w:t>
        <w:br/>
        <w:t>to lose market share.  And the reason is that the customer</w:t>
        <w:br/>
        <w:t xml:space="preserve">doesn't want what he thinks he wants.Letting focus groups design your cars for you  </w:t>
        <w:br/>
        <w:t>only wins in the short term.  In the long term, it pays</w:t>
        <w:br/>
        <w:t>to bet on good design.  The focus group may say they want the</w:t>
        <w:br/>
        <w:t>meretricious feature du jour, but what they want even more is</w:t>
        <w:br/>
        <w:t>to imitate sophisticated buyers, and they, though a</w:t>
        <w:br/>
        <w:t>small minority, really do care about good design.</w:t>
        <w:br/>
        <w:t>Eventually the</w:t>
        <w:br/>
        <w:t>pimps and drug dealers notice that the doctors and lawyers</w:t>
        <w:br/>
        <w:t>have switched from Cadillac to Lexus, and do the same.Apple is an interesting counterexample to the general</w:t>
        <w:br/>
        <w:t>American trend.  If you want to buy a nice CD player, you'll</w:t>
        <w:br/>
        <w:t>probably buy a Japanese one.  But if you want to buy an</w:t>
        <w:br/>
        <w:t>MP3 player, you'll probably buy an iPod.  What happened?</w:t>
        <w:br/>
        <w:t>Why doesn't Sony dominate MP3 players?  Because Apple is</w:t>
        <w:br/>
        <w:t>in the consumer electronics business now, and unlike</w:t>
        <w:br/>
        <w:t xml:space="preserve">other American companies, they're obsessed with good design.  </w:t>
        <w:br/>
        <w:t xml:space="preserve">Or more precisely, their CEO is.I just got an iPod, and it's not just nice.  It's     </w:t>
        <w:br/>
        <w:t>surprisingly nice.  For it to surprise me, it must be</w:t>
        <w:br/>
        <w:t>satisfying expectations I didn't know I had.  No focus</w:t>
        <w:br/>
        <w:t xml:space="preserve">group is going to discover those.  Only a great   </w:t>
        <w:br/>
        <w:t>designer can.Cars aren't the worst thing we make in America.</w:t>
        <w:br/>
        <w:t>Where the just-do-it model fails most dramatically is in our cities-- or</w:t>
        <w:br/>
        <w:t>rather, exurbs.</w:t>
        <w:br/>
        <w:t>If real estate developers operated on a large enough scale, if</w:t>
        <w:br/>
        <w:t>they built whole towns, market forces would compel</w:t>
        <w:br/>
        <w:t>them to build towns that didn't suck.  But they only build a</w:t>
        <w:br/>
        <w:t>couple office buildings or suburban streets at a time, and the</w:t>
        <w:br/>
        <w:t>result is so depressing that the inhabitants consider it a great</w:t>
        <w:br/>
        <w:t>treat to fly to Europe and spend a couple weeks living what</w:t>
        <w:br/>
        <w:t>is, for people there, just everyday life. [1]But the just-do-it model does have advantages.  It seems the clear</w:t>
        <w:br/>
        <w:t>winner for generating wealth and technical innovations</w:t>
        <w:br/>
        <w:t>(which are practically the same thing).  I think speed is the reason.</w:t>
        <w:br/>
        <w:t>It's hard to create wealth by making a commodity.  The</w:t>
        <w:br/>
        <w:t>real value is in things that are new, and if you want to</w:t>
        <w:br/>
        <w:t>be the first to make something, it helps to work fast.</w:t>
        <w:br/>
        <w:t>For better or worse, the just-do-it model is fast,</w:t>
        <w:br/>
        <w:t>whether you're Dan Bricklin writing the prototype of VisiCalc in</w:t>
        <w:br/>
        <w:t>a weekend, or a real estate developer</w:t>
        <w:br/>
        <w:t>building a block of shoddy condos in a month.If I had to choose between the just-do-it model and the</w:t>
        <w:br/>
        <w:t>careful model, I'd probably choose just-do-it.</w:t>
        <w:br/>
        <w:t>But do we have to choose?  Could we have it both ways?</w:t>
        <w:br/>
        <w:t>Could Americans have nice</w:t>
        <w:br/>
        <w:t>places to live without undermining the impatient, individualistic spirit</w:t>
        <w:br/>
        <w:t>that makes us good at software?  Could other countries</w:t>
        <w:br/>
        <w:t>introduce more individualism into their technology companies</w:t>
        <w:br/>
        <w:t>and research labs without having it metastasize as strip malls?</w:t>
        <w:br/>
        <w:t>I'm optimistic.  It's harder to</w:t>
        <w:br/>
        <w:t xml:space="preserve">say about other countries, but in the US, at least, I think </w:t>
        <w:br/>
        <w:t>we can have both.Apple is an encouraging example.  They've managed to preserve</w:t>
        <w:br/>
        <w:t>enough of the impatient, hackerly spirit you need to write</w:t>
        <w:br/>
        <w:t>software.  And yet when</w:t>
        <w:br/>
        <w:t>you pick up a new Apple laptop, well, it doesn't</w:t>
        <w:br/>
        <w:t>seem American.  It's too perfect.  It seems as if it</w:t>
        <w:br/>
        <w:t>must have been made by a Swedish or a Japanese company.In many technologies, version 2 has higher resolution.  Why</w:t>
        <w:br/>
        <w:t>not in design generally?  I think we'll gradually see</w:t>
        <w:br/>
        <w:t>national characters superseded</w:t>
        <w:br/>
        <w:t>by occupational characters: hackers in Japan will be allowed</w:t>
        <w:br/>
        <w:t xml:space="preserve">to behave with a willfulness </w:t>
        <w:br/>
        <w:t>that would now seem unJapanese,</w:t>
        <w:br/>
        <w:t>and products in America will be designed with an</w:t>
        <w:br/>
        <w:t>insistence on taste that would now seem unAmerican.</w:t>
        <w:br/>
        <w:t>Perhaps the most successful countries, in the future, will be</w:t>
        <w:br/>
        <w:t>those most willing to ignore what are now considered</w:t>
        <w:br/>
        <w:t>national characters, and do each kind of work in the way</w:t>
        <w:br/>
        <w:t>that works best.  Race you.Notes[1] Japanese cities are ugly too, but for different reasons.</w:t>
        <w:br/>
        <w:t>Japan is prone to earthquakes, so buildings are traditionally</w:t>
        <w:br/>
        <w:t>seen as temporary; there is no grand tradition of  city planning</w:t>
        <w:br/>
        <w:t>like the one Europeans inherited from Rome.  The other cause is</w:t>
        <w:br/>
        <w:t>the notoriously corrupt relationship between the government</w:t>
        <w:br/>
        <w:t>and construction companies.Thanks to Trevor Blackwell, Barry Eisler, Sarah Harlin,</w:t>
        <w:br/>
        <w:t xml:space="preserve">Shiro Kawai, Jessica Livingston, Jackie McDonough, Robert Morris, </w:t>
        <w:br/>
        <w:t>and Eric Raymond</w:t>
        <w:br/>
        <w:t>for reading drafts of this.American GothicThe John Rain Books</w:t>
      </w:r>
    </w:p>
    <w:p>
      <w:r>
        <w:br w:type="page"/>
      </w:r>
    </w:p>
    <w:p>
      <w:pPr>
        <w:pStyle w:val="Heading1"/>
      </w:pPr>
      <w:r>
        <w:t>It's Charisma, Stupid</w:t>
      </w:r>
    </w:p>
    <w:p>
      <w:r>
        <w:t>November 2004, corrected June 2006Occam's razor says we should prefer the simpler of two explanations.</w:t>
        <w:br/>
        <w:t>I begin by reminding readers of this principle because I'm about</w:t>
        <w:br/>
        <w:t>to propose a theory that will offend both liberals and conservatives.</w:t>
        <w:br/>
        <w:t>But Occam's razor means, in effect, that if you want to disagree</w:t>
        <w:br/>
        <w:t xml:space="preserve">with it, you have a hell of a coincidence to explain.Theory: In US presidential elections, the more </w:t>
        <w:br/>
        <w:t>charismatic candidate wins.People who write about politics, whether on the left or the right,</w:t>
        <w:br/>
        <w:t>have a consistent bias: they take politics seriously.  When one</w:t>
        <w:br/>
        <w:t>candidate beats another they look for political explanations.  The</w:t>
        <w:br/>
        <w:t>country is shifting to the left, or the right.  And that sort of</w:t>
        <w:br/>
        <w:t>shift can certainly be the result of a presidential election, which</w:t>
        <w:br/>
        <w:t>makes it easy to believe it was the cause.But when I think about why I voted for Clinton over the first George</w:t>
        <w:br/>
        <w:t>Bush, it wasn't because I was shifting to the left.  Clinton just</w:t>
        <w:br/>
        <w:t>seemed more dynamic.  He seemed to want the job more.  Bush seemed</w:t>
        <w:br/>
        <w:t>old and tired.  I suspect it was the same for a lot of voters.Clinton didn't represent any national shift leftward.</w:t>
        <w:br/>
        <w:t>[1]</w:t>
        <w:br/>
        <w:t>He was</w:t>
        <w:br/>
        <w:t>just more charismatic than George Bush or (God help us) Bob Dole.</w:t>
        <w:br/>
        <w:t>In 2000 we practically got a controlled experiment to prove it:</w:t>
        <w:br/>
        <w:t>Gore had Clinton's policies, but not his charisma, and he suffered</w:t>
        <w:br/>
        <w:t xml:space="preserve">proportionally. </w:t>
        <w:br/>
        <w:t>[2]</w:t>
        <w:br/>
        <w:t>Same story in 2004. Kerry was smarter and more</w:t>
        <w:br/>
        <w:t xml:space="preserve">articulate than Bush, but rather a stiff.  And Kerry lost.As I looked further back, I kept finding the same pattern.  </w:t>
        <w:br/>
        <w:t>Pundits said Carter beat Ford</w:t>
        <w:br/>
        <w:t>because the country distrusted the Republicans after Watergate.</w:t>
        <w:br/>
        <w:t>And yet it also happened that Carter was famous for his big grin</w:t>
        <w:br/>
        <w:t>and folksy ways, and Ford for being a boring klutz.  Four years</w:t>
        <w:br/>
        <w:t>later, pundits said the country had lurched to the right.  But</w:t>
        <w:br/>
        <w:t>Reagan, a former actor, also happened to be even more charismatic</w:t>
        <w:br/>
        <w:t>than Carter (whose grin was somewhat less cheery after four stressful</w:t>
        <w:br/>
        <w:t>years in office).  In 1984 the charisma gap between Reagan and</w:t>
        <w:br/>
        <w:t>Mondale was like that between Clinton and Dole, with similar results.</w:t>
        <w:br/>
        <w:t>The first George Bush managed to win in 1988, though he would later</w:t>
        <w:br/>
        <w:t>be vanquished by one of the most charismatic presidents ever, because</w:t>
        <w:br/>
        <w:t>in 1988 he was up against the notoriously uncharismatic</w:t>
        <w:br/>
        <w:t>Michael Dukakis.These are the elections I remember personally, but apparently the</w:t>
        <w:br/>
        <w:t>same pattern played out in 1964 and 1972.  The most recent</w:t>
        <w:br/>
        <w:t>counterexample appears to be 1968, when Nixon beat the more charismatic Hubert</w:t>
        <w:br/>
        <w:t>Humphrey.  But when you examine that election, it tends to support</w:t>
        <w:br/>
        <w:t>the charisma theory more than contradict it.  As Joe McGinnis</w:t>
        <w:br/>
        <w:t>recounts in his famous book The Selling of the President 1968,</w:t>
        <w:br/>
        <w:t>Nixon knew he had less charisma than Humphrey, and thus simply</w:t>
        <w:br/>
        <w:t>refused to debate him on TV.  He knew he couldn't afford to let the</w:t>
        <w:br/>
        <w:t>two of them be seen side by side.Now a candidate probably couldn't get away with refusing to debate.</w:t>
        <w:br/>
        <w:t>But in 1968 the custom of televised debates was still evolving.  In</w:t>
        <w:br/>
        <w:t>effect, Nixon won in 1968 because voters were never allowed to see</w:t>
        <w:br/>
        <w:t>the real Nixon.  All they saw were carefully scripted campaign</w:t>
        <w:br/>
        <w:t>spots.Oddly enough, the most recent true counterexample is probably 1960.</w:t>
        <w:br/>
        <w:t>Though this election is usually given as an example of the power</w:t>
        <w:br/>
        <w:t>of TV, Kennedy apparently would not have won without fraud by party</w:t>
        <w:br/>
        <w:t>machines in Illinois and Texas.  But TV was still young in 1960;</w:t>
        <w:br/>
        <w:t>only 87% of households had it.</w:t>
        <w:br/>
        <w:t>[3]</w:t>
        <w:br/>
        <w:t>Undoubtedly TV helped Kennedy,</w:t>
        <w:br/>
        <w:t>so historians are correct in regarding this election as a</w:t>
        <w:br/>
        <w:t>watershed.  TV required a new kind of candidate. There would be no</w:t>
        <w:br/>
        <w:t>more Calvin Coolidges.The charisma theory may also explain why Democrats tend to lose</w:t>
        <w:br/>
        <w:t>presidential elections.  The core of the Democrats' ideology seems</w:t>
        <w:br/>
        <w:t>to be a belief in government.  Perhaps this tends to attract people</w:t>
        <w:br/>
        <w:t>who are earnest, but dull.  Dukakis, Gore, and Kerry were so similar</w:t>
        <w:br/>
        <w:t>in that respect that they might have been brothers.  Good thing for</w:t>
        <w:br/>
        <w:t>the Democrats that their screen lets through an occasional Clinton,</w:t>
        <w:br/>
        <w:t xml:space="preserve">even if some scandal results.  </w:t>
        <w:br/>
        <w:t>[4]One would like to believe elections are won and lost on issues, if</w:t>
        <w:br/>
        <w:t>only fake ones like Willie Horton.  And yet, if they are, we have</w:t>
        <w:br/>
        <w:t>a remarkable coincidence to explain.  In every presidential election</w:t>
        <w:br/>
        <w:t>since TV became widespread, the apparently more charismatic candidate</w:t>
        <w:br/>
        <w:t>has won.  Surprising, isn't it, that voters' opinions on the issues</w:t>
        <w:br/>
        <w:t>have lined up with charisma for 11 elections in a row?The political commentators who come up with shifts to the left or</w:t>
        <w:br/>
        <w:t>right in their morning-after analyses are like the financial reporters</w:t>
        <w:br/>
        <w:t>stuck writing stories day after day about the random fluctuations</w:t>
        <w:br/>
        <w:t>of the stock market.  Day ends, market closes up or down, reporter</w:t>
        <w:br/>
        <w:t>looks for good or bad news respectively, and writes that the market</w:t>
        <w:br/>
        <w:t>was up on news of Intel's earnings, or down on fears of instability</w:t>
        <w:br/>
        <w:t>in the Middle East.  Suppose we could somehow feed these reporters</w:t>
        <w:br/>
        <w:t>false information about market closes, but give them all the other</w:t>
        <w:br/>
        <w:t>news intact.  Does anyone believe they would notice the anomaly,</w:t>
        <w:br/>
        <w:t>and not simply write that stocks were up (or down) on whatever good</w:t>
        <w:br/>
        <w:t>(or bad) news there was that day?  That they would say, hey, wait</w:t>
        <w:br/>
        <w:t>a minute, how can stocks be up with all this unrest in the Middle</w:t>
        <w:br/>
        <w:t>East?I'm not saying that issues don't matter to voters.  Of course they</w:t>
        <w:br/>
        <w:t>do.  But the major parties know so well which issues matter how</w:t>
        <w:br/>
        <w:t>much to how many voters, and adjust their message so precisely in</w:t>
        <w:br/>
        <w:t>response, that they tend to split the difference on the issues,</w:t>
        <w:br/>
        <w:t>leaving the election to be decided by the one factor they can't</w:t>
        <w:br/>
        <w:t>control: charisma.If the Democrats had been running a candidate as charismatic as</w:t>
        <w:br/>
        <w:t>Clinton in the 2004 election, he'd have won.  And we'd be reading</w:t>
        <w:br/>
        <w:t>that the election was a referendum on the war in Iraq, instead of</w:t>
        <w:br/>
        <w:t>that the Democrats are out of touch with evangelical Christians in</w:t>
        <w:br/>
        <w:t>middle America.During the 1992 election, the Clinton campaign staff had a big sign</w:t>
        <w:br/>
        <w:t>in their office saying "It's the economy, stupid." Perhaps it was</w:t>
        <w:br/>
        <w:t>even simpler than they thought.PostscriptOpinions seem to be divided about the charisma theory.  Some say</w:t>
        <w:br/>
        <w:t>it's impossible, others say it's obvious.  This seems a good sign.</w:t>
        <w:br/>
        <w:t>Perhaps it's in the sweet spot midway between.As for it being impossible, I reply: here's the data; here's the</w:t>
        <w:br/>
        <w:t>theory; theory explains data 100%.   To a scientist, at least, that</w:t>
        <w:br/>
        <w:t>means it deserves attention, however implausible it seems.You can't believe voters are so superficial that they just choose</w:t>
        <w:br/>
        <w:t>the most charismatic guy?  My theory doesn't require that.  I'm not</w:t>
        <w:br/>
        <w:t>proposing that charisma is the only factor, just that it's the only</w:t>
        <w:br/>
        <w:t>one left after the efforts of the two parties cancel one</w:t>
        <w:br/>
        <w:t>another out.As for the theory being obvious, as far as I know, no one has</w:t>
        <w:br/>
        <w:t>proposed it before.  Election forecasters are proud when they can</w:t>
        <w:br/>
        <w:t>achieve the same results with much more complicated models.Finally, to the people who say that the theory is probably true,</w:t>
        <w:br/>
        <w:t>but rather depressing: it's not so bad as it seems.  The phenomenon</w:t>
        <w:br/>
        <w:t>is like a pricing anomaly; once people realize it's there, it will</w:t>
        <w:br/>
        <w:t>disappear.  Once both parties realize it's a waste of time to</w:t>
        <w:br/>
        <w:t>nominate uncharismatic candidates, they'll tend to nominate only</w:t>
        <w:br/>
        <w:t>the most charismatic ones.  And if the candidates are equally</w:t>
        <w:br/>
        <w:t>charismatic, charisma will cancel out, and elections will be decided</w:t>
        <w:br/>
        <w:t>on issues, as political commentators like to think they are now.Notes[1]</w:t>
        <w:br/>
        <w:t>As Clinton himself discovered to his surprise when, in one of</w:t>
        <w:br/>
        <w:t>his first acts as president, he tried to shift the military leftward.</w:t>
        <w:br/>
        <w:t>After a bruising fight he escaped with a face-saving compromise.[2]</w:t>
        <w:br/>
        <w:t>True, Gore won the popular vote. But politicians know the electoral</w:t>
        <w:br/>
        <w:t>vote decides the election, so that's what they campaign for. If Bush</w:t>
        <w:br/>
        <w:t>had been campaigning for the popular vote he would presumably have</w:t>
        <w:br/>
        <w:t>got more of it. (Thanks to judgmentalist for this point.)[3]</w:t>
        <w:br/>
        <w:t>Source: Nielsen Media Research.  Of the remaining 13%, 11 didn't</w:t>
        <w:br/>
        <w:t>have TV because they couldn't afford it.  I'd argue that the missing</w:t>
        <w:br/>
        <w:t>11% were probably also the 11% most susceptible to charisma.[4]</w:t>
        <w:br/>
        <w:t>One implication of this theory is that parties shouldn't be too</w:t>
        <w:br/>
        <w:t>quick to reject candidates with skeletons in their closets.</w:t>
        <w:br/>
        <w:t>Charismatic candidates will tend to have more skeletons than squeaky</w:t>
        <w:br/>
        <w:t>clean dullards, but in practice that doesn't seem to lose elections.</w:t>
        <w:br/>
        <w:t>The current Bush, for example, probably did more drugs in his</w:t>
        <w:br/>
        <w:t>twenties than any preceding president, and yet managed to get elected</w:t>
        <w:br/>
        <w:t>with a base of evangelical Christians.  All you have to do is say</w:t>
        <w:br/>
        <w:t>you've reformed, and stonewall about the details.Thanks to Trevor Blackwell, Maria Daniels, Jessica Livingston,</w:t>
        <w:br/>
        <w:t>Jackie McDonough, and Robert Morris for reading drafts of this, and</w:t>
        <w:br/>
        <w:t>to Eric Raymond for pointing out that I was wrong about 1968.</w:t>
        <w:br/>
        <w:br/>
        <w:br/>
        <w:t>Comment on this essay.What Charisma IsPolitics and the Art of ActingJapanese Translation</w:t>
      </w:r>
    </w:p>
    <w:p>
      <w:r>
        <w:br w:type="page"/>
      </w:r>
    </w:p>
    <w:p>
      <w:pPr>
        <w:pStyle w:val="Heading1"/>
      </w:pPr>
      <w:r>
        <w:t>Bradley's Ghost</w:t>
      </w:r>
    </w:p>
    <w:p>
      <w:r>
        <w:t>November 2004</w:t>
        <w:br/>
        <w:t xml:space="preserve">A lot of people are writing now about </w:t>
        <w:br/>
        <w:t>why Kerry lost.  Here I want to</w:t>
        <w:br/>
        <w:t xml:space="preserve">examine a more specific question: why were the exit polls so </w:t>
        <w:br/>
        <w:t>wrong?In Ohio, which Kerry ultimately</w:t>
        <w:br/>
        <w:t>lost 49-51, exit polls gave him a 52-48 victory.  And this wasn't just</w:t>
        <w:br/>
        <w:t>random error.  In every swing state they overestimated the Kerry vote.</w:t>
        <w:br/>
        <w:t>In Florida, which Bush ultimately won 52-47, exit polls predicted</w:t>
        <w:br/>
        <w:t xml:space="preserve">a dead heat.(These are not early numbers. They're from about midnight eastern time, </w:t>
        <w:br/>
        <w:t>long after polls closed in Ohio and Florida.  And yet by the</w:t>
        <w:br/>
        <w:t xml:space="preserve">next afternoon the exit poll numbers online corresponded to the returns.  </w:t>
        <w:br/>
        <w:t>The only way I can imagine this happening is if those in</w:t>
        <w:br/>
        <w:t>charge of the exit polls cooked the books after seeing the actual</w:t>
        <w:br/>
        <w:t>returns.  But that's another issue.)What happened?  The source of the problem may be a variant of</w:t>
        <w:br/>
        <w:t xml:space="preserve">the Bradley Effect.  </w:t>
        <w:br/>
        <w:t>This term</w:t>
        <w:br/>
        <w:t xml:space="preserve">was invented after Tom Bradley, the black mayor of Los Angeles, </w:t>
        <w:br/>
        <w:t>lost an election for governor of California despite a comfortable</w:t>
        <w:br/>
        <w:t xml:space="preserve">lead in the polls.  Apparently voters were afraid to say  </w:t>
        <w:br/>
        <w:t>they planned to vote against him, lest their motives be</w:t>
        <w:br/>
        <w:t>(perhaps correctly) suspected.It seems likely that something similar happened in exit polls this year.</w:t>
        <w:br/>
        <w:t xml:space="preserve">In theory, exit polls ought to be very accurate.  </w:t>
        <w:br/>
        <w:t>You're not asking people what they would do.  You're</w:t>
        <w:br/>
        <w:t>asking what they just did.How can you get errors asking that?  Because some people don't</w:t>
        <w:br/>
        <w:t>respond.  To get a truly random sample, pollsters ask, say, every</w:t>
        <w:br/>
        <w:t>20th person leaving the polling place who they voted for.  But not</w:t>
        <w:br/>
        <w:t>everyone wants to answer.  And the pollsters can't simply ignore</w:t>
        <w:br/>
        <w:t>those who won't, or their sample isn't random anymore.  So what</w:t>
        <w:br/>
        <w:t>they do, apparently, is note down the age and race and sex of the</w:t>
        <w:br/>
        <w:t>person, and guess from that who they voted for.This works so long as there is no correlation between who people</w:t>
        <w:br/>
        <w:t>vote for and whether they're willing to talk about it.  But this</w:t>
        <w:br/>
        <w:t xml:space="preserve">year there may have been.  It may be that a significant number of </w:t>
        <w:br/>
        <w:t>those who voted for</w:t>
        <w:br/>
        <w:t>Bush didn't want to say so.Why not?  Because people in the US are more conservative than they're</w:t>
        <w:br/>
        <w:t>willing to admit.  The values of the elite in this country, at least</w:t>
        <w:br/>
        <w:t>at the moment, are NPR values.  The average person, as I think both</w:t>
        <w:br/>
        <w:t xml:space="preserve">Republicans and Democrats would agree, is more socially conservative.  </w:t>
        <w:br/>
        <w:t>But while some openly flaunt the fact that they don't share the</w:t>
        <w:br/>
        <w:t xml:space="preserve">opinions of the elite, others feel a little nervous about it, as </w:t>
        <w:br/>
        <w:t xml:space="preserve">if they had bad table manners.For example, according to current NPR values, you </w:t>
        <w:br/>
        <w:t xml:space="preserve">can't say anything that might be </w:t>
        <w:br/>
        <w:t xml:space="preserve">perceived as disparaging towards homosexuals.  To do  </w:t>
        <w:br/>
        <w:t>so is "homophobic."  And yet a large number of Americans are deeply</w:t>
        <w:br/>
        <w:t>religious, and the Bible is quite explicit on the subject of</w:t>
        <w:br/>
        <w:t xml:space="preserve">homosexuality.  What are they to do?  I think what many do is keep </w:t>
        <w:br/>
        <w:t>their opinions, but keep them to themselves.They know what they believe, but they also know what they're supposed</w:t>
        <w:br/>
        <w:t>to believe.</w:t>
        <w:br/>
        <w:t>And so when a stranger (for example, a pollster) asks</w:t>
        <w:br/>
        <w:t>them their opinion about something like gay marriage, they will not</w:t>
        <w:br/>
        <w:t>always say what they really think.When the values of the elite are liberal, polls will tend to</w:t>
        <w:br/>
        <w:t>underestimate the conservativeness of ordinary voters.  This seems</w:t>
        <w:br/>
        <w:t xml:space="preserve">to me the leading theory to explain why the exit polls were so </w:t>
        <w:br/>
        <w:t xml:space="preserve">far off this year.  NPR values   </w:t>
        <w:br/>
        <w:t>said one ought to vote for Kerry.  So all the people who voted for</w:t>
        <w:br/>
        <w:t>Kerry felt virtuous for doing so, and were eager to tell pollsters</w:t>
        <w:br/>
        <w:t>they had. No one who voted for Kerry did it as an act of quiet</w:t>
        <w:br/>
        <w:t>defiance.Support for a Woman PresidentJapanese Translation</w:t>
        <w:br/>
        <w:br/>
        <w:t>If you liked this, you may also like</w:t>
        <w:br/>
        <w:t>Hackers &amp; Painters.</w:t>
      </w:r>
    </w:p>
    <w:p>
      <w:r>
        <w:br w:type="page"/>
      </w:r>
    </w:p>
    <w:p>
      <w:pPr>
        <w:pStyle w:val="Heading1"/>
      </w:pPr>
      <w:r>
        <w:t>A Version 1.0</w:t>
      </w:r>
    </w:p>
    <w:p>
      <w:r>
        <w:t>October 2004</w:t>
        <w:br/>
        <w:t>As E. B. White said, "good writing is rewriting."  I didn't</w:t>
        <w:br/>
        <w:t xml:space="preserve">realize this when I was in school.  In writing, as in math and </w:t>
        <w:br/>
        <w:t>science, they only show you the finished product.</w:t>
        <w:br/>
        <w:t>You don't see all the false starts.  This gives students a</w:t>
        <w:br/>
        <w:t xml:space="preserve">misleading view of how things get made.Part of the reason it happens is that writers don't want   </w:t>
        <w:br/>
        <w:t>people to see their mistakes.  But I'm willing to let people</w:t>
        <w:br/>
        <w:t>see an early draft if it will show how much you have</w:t>
        <w:br/>
        <w:t>to rewrite to beat an essay into shape.Below is the oldest version I can find of</w:t>
        <w:br/>
        <w:t xml:space="preserve">The Age of the Essay   </w:t>
        <w:br/>
        <w:t>(probably the second or third day), with</w:t>
        <w:br/>
        <w:t xml:space="preserve">text that ultimately survived in </w:t>
        <w:br/>
        <w:t>red and text that later</w:t>
        <w:br/>
        <w:t>got deleted in gray.</w:t>
        <w:br/>
        <w:t>There seem to be several categories of cuts: things I got wrong,</w:t>
        <w:br/>
        <w:t>things that seem like bragging, flames,</w:t>
        <w:br/>
        <w:t>digressions, stretches of awkward prose, and unnecessary words.I discarded more from the beginning.  That's</w:t>
        <w:br/>
        <w:t>not surprising; it takes a while to hit your stride.  There</w:t>
        <w:br/>
        <w:t>are more digressions at the start, because I'm not sure where</w:t>
        <w:br/>
        <w:t>I'm heading.The amount of cutting is about average.  I probably write</w:t>
        <w:br/>
        <w:t>three to four words for every one that appears in the final</w:t>
        <w:br/>
        <w:t>version of an essay.(Before anyone gets mad at me for opinions expressed here, remember</w:t>
        <w:br/>
        <w:t>that anything you see here that's not in the final version is obviously</w:t>
        <w:br/>
        <w:t>something I chose not to publish, often because I disagree</w:t>
        <w:br/>
        <w:t>with it.)</w:t>
        <w:br/>
        <w:t>Recently a friend said that what he liked about</w:t>
        <w:br/>
        <w:t>my essays was that they weren't written the way</w:t>
        <w:br/>
        <w:t>we'd been taught to write essays in school.  You</w:t>
        <w:br/>
        <w:t>remember: topic sentence, introductory paragraph,</w:t>
        <w:br/>
        <w:t>supporting paragraphs, conclusion.  It hadn't</w:t>
        <w:br/>
        <w:t>occurred to me till then that those horrible things</w:t>
        <w:br/>
        <w:t>we had to write in school were even connected to</w:t>
        <w:br/>
        <w:t>what I was doing now.  But sure enough, I thought,</w:t>
        <w:br/>
        <w:t>they did call them "essays," didn't they?Well, they're not.  Those things you have to write</w:t>
        <w:br/>
        <w:t>in school are not only not essays, they're one of the</w:t>
        <w:br/>
        <w:t>most pointless of all the pointless hoops you have</w:t>
        <w:br/>
        <w:t>to jump through in school.  And I worry that they</w:t>
        <w:br/>
        <w:t>not only teach students the wrong things about writing,</w:t>
        <w:br/>
        <w:t>but put them off writing entirely.So I'm going to give the other side of the story: what</w:t>
        <w:br/>
        <w:t>an essay really is, and how you write one.  Or at least,</w:t>
        <w:br/>
        <w:t>how I write one.  Students be forewarned: if you actually write</w:t>
        <w:br/>
        <w:t>the kind of essay I describe, you'll probably get bad</w:t>
        <w:br/>
        <w:t>grades.  But knowing how it's really done should</w:t>
        <w:br/>
        <w:t>at least help you to understand the feeling of futility</w:t>
        <w:br/>
        <w:t>you have when you're writing the things they tell you to.</w:t>
        <w:br/>
        <w:t>The most obvious difference between real essays and</w:t>
        <w:br/>
        <w:t>the things one has to write in school is that real</w:t>
        <w:br/>
        <w:t>essays are not exclusively about English literature.</w:t>
        <w:br/>
        <w:t>It's a fine thing for schools to</w:t>
        <w:br/>
        <w:br/>
        <w:t>teach students how to</w:t>
        <w:br/>
        <w:t>write.  But for some bizarre reason (actually, a very specific bizarre</w:t>
        <w:br/>
        <w:t>reason that I'll explain in a moment),</w:t>
        <w:br/>
        <w:br/>
        <w:t>the teaching of</w:t>
        <w:br/>
        <w:t>writing has gotten mixed together with the study</w:t>
        <w:br/>
        <w:t>of literature.  And so all over the country, students are</w:t>
        <w:br/>
        <w:t xml:space="preserve">writing not about how a baseball team with a small budget </w:t>
        <w:br/>
        <w:t>might compete with the Yankees, or the role of color in</w:t>
        <w:br/>
        <w:t>fashion, or what constitutes a good dessert, but about</w:t>
        <w:br/>
        <w:t xml:space="preserve">symbolism in Dickens.With obvious </w:t>
        <w:br/>
        <w:t>results.  Only a few people really</w:t>
        <w:br/>
        <w:br/>
        <w:t>care about</w:t>
        <w:br/>
        <w:t>symbolism in Dickens.  The teacher doesn't.</w:t>
        <w:br/>
        <w:t>The students don't.  Most of the people who've had to write PhD</w:t>
        <w:br/>
        <w:t>disserations about Dickens don't.  And certainly</w:t>
        <w:br/>
        <w:br/>
        <w:t>Dickens himself would be more interested in an essay</w:t>
        <w:br/>
        <w:t>about color or baseball.How did things get this way?  To answer that we have to go back</w:t>
        <w:br/>
        <w:t>almost a thousand years.  Between about 500 and 1000, life was</w:t>
        <w:br/>
        <w:t>not very good in Europe.  The term "dark ages" is presently</w:t>
        <w:br/>
        <w:t xml:space="preserve">out of fashion as too judgemental (the period wasn't dark; </w:t>
        <w:br/>
        <w:t>it was just different), but if this label didn't already</w:t>
        <w:br/>
        <w:t>exist, it would seem an inspired metaphor.  What little</w:t>
        <w:br/>
        <w:t>original thought there was took place in lulls between</w:t>
        <w:br/>
        <w:t>constant wars and had something of the character of</w:t>
        <w:br/>
        <w:t>the thoughts of parents with a new baby.</w:t>
        <w:br/>
        <w:t>The most amusing thing written during this</w:t>
        <w:br/>
        <w:t>period, Liudprand of Cremona's Embassy to Constantinople, is,</w:t>
        <w:br/>
        <w:t>I suspect, mostly inadvertantly so.Around 1000 Europe began to catch its breath.</w:t>
        <w:br/>
        <w:t>And once they</w:t>
        <w:br/>
        <w:t>had the luxury of curiosity, one of the first things they discovered</w:t>
        <w:br/>
        <w:t>was what we call "the classics."</w:t>
        <w:br/>
        <w:t xml:space="preserve">Imagine if we were visited  </w:t>
        <w:br/>
        <w:t>by aliens.  If they could even get here they'd presumably know a</w:t>
        <w:br/>
        <w:t>few things we don't.  Immediately Alien Studies would become</w:t>
        <w:br/>
        <w:t>the most dynamic field of scholarship: instead of painstakingly</w:t>
        <w:br/>
        <w:t>discovering things for ourselves, we could simply suck up</w:t>
        <w:br/>
        <w:t>everything they'd discovered.  So it was in Europe in 1200.</w:t>
        <w:br/>
        <w:t>When classical texts began to circulate in Europe, they contained</w:t>
        <w:br/>
        <w:t>not just new answers, but new questions.  (If anyone proved</w:t>
        <w:br/>
        <w:t>a theorem in christian Europe before 1200, for example, there</w:t>
        <w:br/>
        <w:t>is no record of it.)For a couple centuries, some of the most important work</w:t>
        <w:br/>
        <w:t>being done was intellectual archaelogy.  Those were also</w:t>
        <w:br/>
        <w:t>the centuries during which schools were first established.</w:t>
        <w:br/>
        <w:t>And since reading ancient texts was the essence of what</w:t>
        <w:br/>
        <w:t>scholars did then, it became the basis of the curriculum.By 1700, someone who wanted to learn about</w:t>
        <w:br/>
        <w:t>physics didn't need to start by mastering Greek in order to read Aristotle.  But schools</w:t>
        <w:br/>
        <w:t>change slower than scholarship: the study of</w:t>
        <w:br/>
        <w:t>ancient texts</w:t>
        <w:br/>
        <w:t xml:space="preserve">had such prestige that it remained the backbone of </w:t>
        <w:br/>
        <w:t>education</w:t>
        <w:br/>
        <w:t>until the late 19th century.  By then it was merely a tradition.</w:t>
        <w:br/>
        <w:t>It did serve some purposes: reading a foreign language was difficult,</w:t>
        <w:br/>
        <w:t>and thus taught discipline, or at least, kept students busy;</w:t>
        <w:br/>
        <w:t>it introduced students to</w:t>
        <w:br/>
        <w:t>cultures quite different from their own; and its very uselessness</w:t>
        <w:br/>
        <w:t>made it function (like white gloves) as a social bulwark.</w:t>
        <w:br/>
        <w:t>But it certainly wasn't</w:t>
        <w:br/>
        <w:t>true, and hadn't been true for centuries, that students were</w:t>
        <w:br/>
        <w:t>serving apprenticeships in the hottest area of scholarship.Classical scholarship had also changed.  In the early era, philology</w:t>
        <w:br/>
        <w:t>actually mattered.  The texts that filtered into Europe were</w:t>
        <w:br/>
        <w:t>all corrupted to some degree by the errors of translators and</w:t>
        <w:br/>
        <w:t>copyists.  Scholars had to figure out what Aristotle said</w:t>
        <w:br/>
        <w:t>before they could figure out what he meant.  But by the modern</w:t>
        <w:br/>
        <w:t>era such questions were answered as well as they were ever</w:t>
        <w:br/>
        <w:t>going to be.  And so the study of ancient texts became less</w:t>
        <w:br/>
        <w:t>about ancientness and more about texts.The time was then ripe for the question: if the study of</w:t>
        <w:br/>
        <w:t>ancient texts is a valid field for scholarship, why not modern</w:t>
        <w:br/>
        <w:t>texts?  The answer, of course, is that the raison d'etre</w:t>
        <w:br/>
        <w:t>of classical scholarship was a kind of intellectual archaelogy that</w:t>
        <w:br/>
        <w:t>does not need to be done in the case of contemporary authors.</w:t>
        <w:br/>
        <w:t>But for obvious reasons no one wanted to give that answer.</w:t>
        <w:br/>
        <w:t>The archaeological work being mostly done, it implied that</w:t>
        <w:br/>
        <w:t>the people studying the classics were, if not wasting their</w:t>
        <w:br/>
        <w:t>time, at least working on problems of minor importance.And so began the study of modern literature. There was some</w:t>
        <w:br/>
        <w:t>initial resistance, but it didn't last long.</w:t>
        <w:br/>
        <w:t>The limiting</w:t>
        <w:br/>
        <w:t>reagent in the growth of university departments is what</w:t>
        <w:br/>
        <w:t>parents will let undergraduates study.  If parents will let</w:t>
        <w:br/>
        <w:t>their children major in x, the rest follows straightforwardly.</w:t>
        <w:br/>
        <w:t>There will be jobs teaching x, and professors to fill them.</w:t>
        <w:br/>
        <w:t>The professors will establish scholarly journals and publish</w:t>
        <w:br/>
        <w:t>one another's papers.  Universities with x departments will</w:t>
        <w:br/>
        <w:t>subscribe to the journals.  Graduate students who want jobs</w:t>
        <w:br/>
        <w:t>as professors of x will write dissertations about it.  It may</w:t>
        <w:br/>
        <w:t>take a good long while for the more prestigious universities</w:t>
        <w:br/>
        <w:t>to cave in and establish departments in cheesier xes,  but</w:t>
        <w:br/>
        <w:t>at the other end of the scale there are so many universities</w:t>
        <w:br/>
        <w:t>competing to attract students that the mere establishment of</w:t>
        <w:br/>
        <w:t>a discipline requires little more than the desire to do it.High schools imitate universities.</w:t>
        <w:br/>
        <w:t>And so once university</w:t>
        <w:br/>
        <w:t>English departments were established in the late nineteenth century,</w:t>
        <w:br/>
        <w:t xml:space="preserve">the 'riting component of the 3 Rs </w:t>
        <w:br/>
        <w:t>was morphed into English.</w:t>
        <w:br/>
        <w:t>With the bizarre consequence that high school students now</w:t>
        <w:br/>
        <w:t>had to write about English literature-- to write, without</w:t>
        <w:br/>
        <w:t>even realizing it, imitations of whatever</w:t>
        <w:br/>
        <w:t>English professors had been publishing in their journals a</w:t>
        <w:br/>
        <w:t>few decades before.   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work.Perhaps high schools should drop English and just teach writing.</w:t>
        <w:br/>
        <w:t>The valuable part of English classes is learning to write, and</w:t>
        <w:br/>
        <w:t>that could be taught better by itself.  Students learn better</w:t>
        <w:br/>
        <w:t>when they're interested in what they're doing, and it's hard</w:t>
        <w:br/>
        <w:t>to imagine a topic less interesting than symbolism in Dickens.</w:t>
        <w:br/>
        <w:t>Most of the people who write about that sort of thing professionally</w:t>
        <w:br/>
        <w:t>are not really interested in it.  (Though indeed, it's been a</w:t>
        <w:br/>
        <w:t>while since they were writing about symbolism; now they're</w:t>
        <w:br/>
        <w:t xml:space="preserve">writing about gender.)I have no illusions about how eagerly this suggestion will  </w:t>
        <w:br/>
        <w:t>be adopted.  Public schools probably couldn't stop teaching</w:t>
        <w:br/>
        <w:t>English even if they wanted to; they're probably required to by</w:t>
        <w:br/>
        <w:t>law.  But here's a related suggestion that goes with the grain</w:t>
        <w:br/>
        <w:t>instead of against it: that universities establish a</w:t>
        <w:br/>
        <w:t>writing major.  Many of the students who now major in English</w:t>
        <w:br/>
        <w:t>would major in writing if they could, and most would</w:t>
        <w:br/>
        <w:t>be better off.It will be argued that it is a good thing for students to be</w:t>
        <w:br/>
        <w:t>exposed to their literary heritage.  Certainly.  But is that</w:t>
        <w:br/>
        <w:t>more important than that they learn to write well?  And are</w:t>
        <w:br/>
        <w:t>English classes even the place to do it?  After all,</w:t>
        <w:br/>
        <w:t xml:space="preserve">the average public high school student gets zero exposure to  </w:t>
        <w:br/>
        <w:t>his artistic heritage.  No disaster results.</w:t>
        <w:br/>
        <w:t>The people who are interested in art learn about it for</w:t>
        <w:br/>
        <w:t>themselves, and those who aren't don't.  I find that American</w:t>
        <w:br/>
        <w:t>adults are no better or worse informed about literature than</w:t>
        <w:br/>
        <w:t>art, despite the fact that they spent years studying literature</w:t>
        <w:br/>
        <w:t>in high school and no time at all studying art.  Which presumably</w:t>
        <w:br/>
        <w:t xml:space="preserve">means that what they're taught in school is rounding error </w:t>
        <w:br/>
        <w:t>compared to what they pick up on their own.Indeed, English classes may even be harmful.  In my case they</w:t>
        <w:br/>
        <w:t>were effectively aversion therapy.  Want to make someone dislike</w:t>
        <w:br/>
        <w:t>a book?  Force him to read it and write an essay about it.</w:t>
        <w:br/>
        <w:t>And make the topic so intellectually bogus that you</w:t>
        <w:br/>
        <w:t>could not, if asked, explain why one ought to write about it.</w:t>
        <w:br/>
        <w:t>I love to read more than anything, but by the end of high school</w:t>
        <w:br/>
        <w:t>I never read the books we were assigned.  I was so disgusted with</w:t>
        <w:br/>
        <w:t>what we were doing that it became a point of honor</w:t>
        <w:br/>
        <w:t>with me to write nonsense at least as good at the other students'</w:t>
        <w:br/>
        <w:t>without having more than glanced over the book to learn the names</w:t>
        <w:br/>
        <w:t>of the characters and a few random events in it.I hoped this might be fixed in college, but I found the same</w:t>
        <w:br/>
        <w:t xml:space="preserve">problem there.  It was not the teachers.  It was English.   </w:t>
        <w:br/>
        <w:t>We were supposed to read novels and write essays about them.</w:t>
        <w:br/>
        <w:t>About what, and why?  That no one seemed to be able to explain.</w:t>
        <w:br/>
        <w:t xml:space="preserve">Eventually by trial and error I found that what the teacher  </w:t>
        <w:br/>
        <w:t>wanted us to do was pretend that the story had really taken</w:t>
        <w:br/>
        <w:t>place, and to analyze based on what the characters said and did (the</w:t>
        <w:br/>
        <w:t>subtler clues, the better) what their motives must have been.</w:t>
        <w:br/>
        <w:t>One got extra credit for motives having to do with class,</w:t>
        <w:br/>
        <w:t xml:space="preserve">as I suspect one must now for those involving gender and  </w:t>
        <w:br/>
        <w:t>sexuality.  I learned how to churn out such stuff well enough</w:t>
        <w:br/>
        <w:t>to get an A, but I never took another English class.And the books we did these disgusting things to, like those</w:t>
        <w:br/>
        <w:t>we mishandled in high school, I find still have black marks</w:t>
        <w:br/>
        <w:t xml:space="preserve">against them in my mind.  The one saving grace was that   </w:t>
        <w:br/>
        <w:t>English courses tend to favor pompous, dull writers like</w:t>
        <w:br/>
        <w:t>Henry James, who deserve black marks against their names anyway.</w:t>
        <w:br/>
        <w:t>One of the principles the IRS uses in deciding whether to</w:t>
        <w:br/>
        <w:t>allow deductions is that, if something is fun, it isn't work.</w:t>
        <w:br/>
        <w:t>Fields that are intellectually unsure of themselves rely on</w:t>
        <w:br/>
        <w:t>a similar principle.  Reading P.G. Wodehouse or Evelyn Waugh or</w:t>
        <w:br/>
        <w:t>Raymond Chandler is too obviously pleasing to seem like</w:t>
        <w:br/>
        <w:t xml:space="preserve">serious work, as reading Shakespeare would have been before </w:t>
        <w:br/>
        <w:t>English evolved enough to make it an effort to understand him. [sh]</w:t>
        <w:br/>
        <w:t>And so good writers (just you wait and see who's still in</w:t>
        <w:br/>
        <w:t xml:space="preserve">print in 300 years) are less likely to have readers turned   </w:t>
        <w:br/>
        <w:t>against them by clumsy, self-appointed tour guides.</w:t>
        <w:br/>
        <w:t xml:space="preserve">The other big difference between a real essay and the </w:t>
        <w:br/>
        <w:t>things</w:t>
        <w:br/>
        <w:t xml:space="preserve">they make you write in school is that a real essay doesn't </w:t>
        <w:br/>
        <w:t>take a position and then defend it.  That principle,</w:t>
        <w:br/>
        <w:t xml:space="preserve">like the idea that we ought to be writing about literature,   </w:t>
        <w:br/>
        <w:t>turns out to be another intellectual hangover of long</w:t>
        <w:br/>
        <w:t>forgotten origins.  It's often mistakenly believed that</w:t>
        <w:br/>
        <w:t>medieval universities were mostly seminaries.  In fact they</w:t>
        <w:br/>
        <w:t>were more law schools.  And at least in our tradition</w:t>
        <w:br/>
        <w:t>lawyers are advocates: they are</w:t>
        <w:br/>
        <w:t>trained to be able to</w:t>
        <w:br/>
        <w:t>take</w:t>
        <w:br/>
        <w:t xml:space="preserve">either side of an argument and make as good a case for it  </w:t>
        <w:br/>
        <w:t>as they can. Whether or not this is a good idea (in the case of prosecutors,</w:t>
        <w:br/>
        <w:t>it probably isn't), it tended to pervade</w:t>
        <w:br/>
        <w:t>the atmosphere of</w:t>
        <w:br/>
        <w:t>early universities.  After the lecture the most common form</w:t>
        <w:br/>
        <w:t>of discussion was the disputation.  This idea</w:t>
        <w:br/>
        <w:t>is at least</w:t>
        <w:br/>
        <w:t>nominally preserved in our present-day thesis defense-- indeed,</w:t>
        <w:br/>
        <w:t xml:space="preserve">in the very word thesis.  Most people treat the words </w:t>
        <w:br/>
        <w:t>thesis</w:t>
        <w:br/>
        <w:t>and dissertation as interchangeable, but originally, at least,</w:t>
        <w:br/>
        <w:t>a thesis was a position one took and the dissertation was</w:t>
        <w:br/>
        <w:t>the argument by which one defended it.I'm not complaining that we blur these two words together.</w:t>
        <w:br/>
        <w:t>As far as I'm concerned, the sooner we lose the original</w:t>
        <w:br/>
        <w:t xml:space="preserve">sense of the word thesis, the better.  For many, perhaps most,  </w:t>
        <w:br/>
        <w:t>graduate students, it is stuffing a square peg into a round</w:t>
        <w:br/>
        <w:t>hole to try to recast one's work as a single thesis.  And</w:t>
        <w:br/>
        <w:t>as for the disputation, that seems clearly a net lose.</w:t>
        <w:br/>
        <w:t>Arguing two sides of a case may be a necessary evil in a</w:t>
        <w:br/>
        <w:t>legal dispute, but it's not the best way to get at the truth,</w:t>
        <w:br/>
        <w:t>as I think lawyers would be the first to admit.</w:t>
        <w:br/>
        <w:t xml:space="preserve">And yet this principle is built into the very structure of  </w:t>
        <w:br/>
        <w:t>the essays</w:t>
        <w:br/>
        <w:t>they teach you to write in high school.  The topic</w:t>
        <w:br/>
        <w:t xml:space="preserve">sentence is your thesis, chosen in advance, the supporting </w:t>
        <w:br/>
        <w:t>paragraphs the blows you strike in the conflict, and the</w:t>
        <w:br/>
        <w:t xml:space="preserve">conclusion--- uh, what it the conclusion?  I was never sure  </w:t>
        <w:br/>
        <w:t>about that in high school.  If your thesis was well expressed,</w:t>
        <w:br/>
        <w:t>what need was there to restate it?  In theory it seemed that</w:t>
        <w:br/>
        <w:t xml:space="preserve">the conclusion of a really good essay ought not to need to   </w:t>
        <w:br/>
        <w:t>say any more than QED.</w:t>
        <w:br/>
        <w:t>But when you understand the origins</w:t>
        <w:br/>
        <w:t>of this sort of "essay", you can see where the</w:t>
        <w:br/>
        <w:t xml:space="preserve">conclusion comes from.  It's the concluding remarks to the </w:t>
        <w:br/>
        <w:t>jury.</w:t>
        <w:br/>
        <w:t>What other alternative is there?  To answer that</w:t>
        <w:br/>
        <w:t>we have to</w:t>
        <w:br/>
        <w:t>reach back into history again, though this time not so far.</w:t>
        <w:br/>
        <w:t>To Michel de Montaigne, inventor of the essay.</w:t>
        <w:br/>
        <w:t>He was</w:t>
        <w:br/>
        <w:t>doing something quite different from what a</w:t>
        <w:br/>
        <w:t>lawyer does,</w:t>
        <w:br/>
        <w:t>and</w:t>
        <w:br/>
        <w:t>the difference is embodied in the name.  Essayer is the French</w:t>
        <w:br/>
        <w:t>verb meaning "to try" (the cousin of our word assay),</w:t>
        <w:br/>
        <w:br/>
        <w:t>and an "essai" is an effort.</w:t>
        <w:br/>
        <w:t>An essay is something you</w:t>
        <w:br/>
        <w:t>write in order</w:t>
        <w:br/>
        <w:t>to figure something out.Figure out what?  You don't know yet.  And so you can't begin with a</w:t>
        <w:br/>
        <w:t xml:space="preserve">thesis, because you don't have one, and may never have </w:t>
        <w:br/>
        <w:t xml:space="preserve">one.  An essay doesn't begin with a statement, but with a  </w:t>
        <w:br/>
        <w:t>question.  In a real essay, you don't take a position and</w:t>
        <w:br/>
        <w:t>defend it.  You see a door that's ajar, and you open it and</w:t>
        <w:br/>
        <w:t>walk in to see what's inside.If all you want to do is figure things out, why do you need</w:t>
        <w:br/>
        <w:t>to write anything, though?  Why not just sit and think?  Well,</w:t>
        <w:br/>
        <w:t>there precisely is Montaigne's great discovery.  Expressing</w:t>
        <w:br/>
        <w:t>ideas helps to form them.  Indeed, helps is far too weak a</w:t>
        <w:br/>
        <w:t>word.  90%</w:t>
        <w:br/>
        <w:t>of what ends up in my essays was stuff</w:t>
        <w:br/>
        <w:t>I only</w:t>
        <w:br/>
        <w:t>thought of when I sat down to write them.  That's why I</w:t>
        <w:br/>
        <w:t>write them.So there's another difference between essays and</w:t>
        <w:br/>
        <w:t>the things</w:t>
        <w:br/>
        <w:t>you have to write in school.   In school</w:t>
        <w:br/>
        <w:br/>
        <w:t>you are, in theory,</w:t>
        <w:br/>
        <w:t>explaining yourself to someone else.  In the best case---if</w:t>
        <w:br/>
        <w:t>you're really organized---you're just writing it down.</w:t>
        <w:br/>
        <w:t>In a real essay you're writing for yourself.  You're</w:t>
        <w:br/>
        <w:t>thinking out loud.But not quite.  Just as inviting people over forces you to</w:t>
        <w:br/>
        <w:t>clean up your apartment, writing something that you know</w:t>
        <w:br/>
        <w:br/>
        <w:t>other people will read forces you to think well.  So it</w:t>
        <w:br/>
        <w:t>does matter to have an audience.  The things I've written</w:t>
        <w:br/>
        <w:t>just for myself are no good.  Indeed, they're bad in</w:t>
        <w:br/>
        <w:t>a particular way:</w:t>
        <w:br/>
        <w:t>they tend to peter out.  When I run into</w:t>
        <w:br/>
        <w:t>difficulties, I notice that I</w:t>
        <w:br/>
        <w:t>tend to conclude with a few vague</w:t>
        <w:br/>
        <w:t>questions and then drift off to get a cup of tea.This seems a common problem.</w:t>
        <w:br/>
        <w:t>It's practically the standard</w:t>
        <w:br/>
        <w:t xml:space="preserve">ending in blog entries--- with the addition of a "heh" or an </w:t>
        <w:br/>
        <w:t>emoticon, prompted by the all too accurate sense that</w:t>
        <w:br/>
        <w:t>something is missing.And indeed, a lot of</w:t>
        <w:br/>
        <w:t>published essays peter out in this</w:t>
        <w:br/>
        <w:t>same way.</w:t>
        <w:br/>
        <w:t>Particularly the sort written by the staff writers of newsmagazines.  Outside writers tend to supply</w:t>
        <w:br/>
        <w:t>editorials of the defend-a-position variety, which</w:t>
        <w:br/>
        <w:t>make a beeline toward a rousing (and</w:t>
        <w:br/>
        <w:t>foreordained) conclusion.   But the staff writers feel</w:t>
        <w:br/>
        <w:t>obliged to write something more</w:t>
        <w:br/>
        <w:t>balanced, which in</w:t>
        <w:br/>
        <w:t>practice ends up meaning blurry.</w:t>
        <w:br/>
        <w:t>Since they're</w:t>
        <w:br/>
        <w:t>writing for a popular magazine, they start with the</w:t>
        <w:br/>
        <w:t>most radioactively controversial questions, from which</w:t>
        <w:br/>
        <w:t>(because they're writing for a popular magazine)</w:t>
        <w:br/>
        <w:t>they then proceed to recoil from</w:t>
        <w:br/>
        <w:t>in terror.</w:t>
        <w:br/>
        <w:t>Gay marriage, for or</w:t>
        <w:br/>
        <w:t>against?  This group says one thing.  That group says</w:t>
        <w:br/>
        <w:t>another.  One thing is certain: the question is a</w:t>
        <w:br/>
        <w:t>complex one.  (But don't get mad at us.  We didn't</w:t>
        <w:br/>
        <w:t>draw any conclusions.)Questions aren't enough.  An essay has to come up with answers.</w:t>
        <w:br/>
        <w:t xml:space="preserve">They don't always, of course.  Sometimes you start with a  </w:t>
        <w:br/>
        <w:t>promising question and get nowhere.  But those you don't</w:t>
        <w:br/>
        <w:t>publish.  Those are like experiments that get inconclusive</w:t>
        <w:br/>
        <w:t xml:space="preserve">results.   Something you publish ought to tell the reader  </w:t>
        <w:br/>
        <w:t>something he didn't already know.</w:t>
        <w:br/>
        <w:t xml:space="preserve">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meander.The Meander is a river in Asia Minor (aka</w:t>
        <w:br/>
        <w:t>Turkey).</w:t>
        <w:br/>
        <w:t>As you might expect, it winds all over the place.</w:t>
        <w:br/>
        <w:t>But does it</w:t>
        <w:br/>
        <w:t>do this out of frivolity?   Quite the opposite.</w:t>
        <w:br/>
        <w:t>Like all rivers, it's rigorously following the laws of physics.</w:t>
        <w:br/>
        <w:t>The path it has discovered,</w:t>
        <w:br/>
        <w:t>winding as it is, represents</w:t>
        <w:br/>
        <w:t>the most economical route to the sea.The river's algorithm is simple.  At each step, flow down.</w:t>
        <w:br/>
        <w:t>For the essayist this translates to: flow interesting.</w:t>
        <w:br/>
        <w:t>Of all the places to go next, choose</w:t>
        <w:br/>
        <w:t>whichever seems</w:t>
        <w:br/>
        <w:t>most interesting.I'm pushing this metaphor a bit.  An essayist</w:t>
        <w:br/>
        <w:t>can't have</w:t>
        <w:br/>
        <w:t>quite as little foresight as a river.  In fact what you do</w:t>
        <w:br/>
        <w:t>(or what I do) is somewhere between a river and a roman</w:t>
        <w:br/>
        <w:t>road-builder.  I have a general idea of the direction</w:t>
        <w:br/>
        <w:t>I want to go in, and</w:t>
        <w:br/>
        <w:t>I choose the next topic with that in mind.  This essay is</w:t>
        <w:br/>
        <w:t>about writing, so I do occasionally yank it back in that</w:t>
        <w:br/>
        <w:t>direction, but it is not all the sort of essay I</w:t>
        <w:br/>
        <w:t>thought I was going to write about writing.Note too that hill-climbing (which is what this algorithm is</w:t>
        <w:br/>
        <w:t>called) can get you in trouble.</w:t>
        <w:br/>
        <w:t>Sometimes, just</w:t>
        <w:br/>
        <w:t>like a river,</w:t>
        <w:br/>
        <w:t>you</w:t>
        <w:br/>
        <w:t>run up against a blank wall.  What</w:t>
        <w:br/>
        <w:t xml:space="preserve">I do then is just </w:t>
        <w:br/>
        <w:t>what the river does: backtrack.</w:t>
        <w:br/>
        <w:t>At one point in this essay</w:t>
        <w:br/>
        <w:t>I found that after following a certain thread I ran out</w:t>
        <w:br/>
        <w:t>of ideas.  I had to go back n</w:t>
        <w:br/>
        <w:t>paragraphs and start over</w:t>
        <w:br/>
        <w:t>in another direction.  For illustrative purposes I've left</w:t>
        <w:br/>
        <w:t>the abandoned branch as a footnote.</w:t>
        <w:br/>
        <w:t>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course.So what's interesting?  For me, interesting means surprise.</w:t>
        <w:br/>
        <w:t>Design, as Matz</w:t>
        <w:br/>
        <w:t>has said, should follow the principle of</w:t>
        <w:br/>
        <w:t>least surprise.</w:t>
        <w:br/>
        <w:t>A button that looks like it will make a</w:t>
        <w:br/>
        <w:t>machine stop should make it stop, not speed up.  Essays</w:t>
        <w:br/>
        <w:t>should do the opposite.  Essays should aim for maximum</w:t>
        <w:br/>
        <w:t>surprise.I was afraid of flying for a long time and could only travel</w:t>
        <w:br/>
        <w:t>vicariously.  When friends came back from faraway places,</w:t>
        <w:br/>
        <w:t>it wasn't just out of politeness that I asked them about</w:t>
        <w:br/>
        <w:t>their trip.</w:t>
        <w:br/>
        <w:t>I really wanted to know.  And I found that</w:t>
        <w:br/>
        <w:t>the best way to get information out of them was to ask</w:t>
        <w:br/>
        <w:t>what surprised them.  How was the place different from what</w:t>
        <w:br/>
        <w:t>they expected?  This is an extremely useful question.</w:t>
        <w:br/>
        <w:t>You can ask it of even</w:t>
        <w:br/>
        <w:t>the most unobservant people, and it will</w:t>
        <w:br/>
        <w:t>extract information they didn't even know they were</w:t>
        <w:br/>
        <w:t>recording. Indeed, you can ask it in real time.  Now when I go somewhere</w:t>
        <w:br/>
        <w:t>new, I make a note of what surprises me about it.  Sometimes I</w:t>
        <w:br/>
        <w:t>even make a conscious effort to visualize the place beforehand,</w:t>
        <w:br/>
        <w:t>so I'll have a detailed image to diff with reality.</w:t>
        <w:br/>
        <w:t>Surprises are facts</w:t>
        <w:br/>
        <w:t xml:space="preserve">you didn't already </w:t>
        <w:br/>
        <w:t>know.</w:t>
        <w:br/>
        <w:t>But they're</w:t>
        <w:br/>
        <w:t>more than that.  They're facts</w:t>
        <w:br/>
        <w:t>that contradict things you</w:t>
        <w:br/>
        <w:t>thought you knew.  And so they're the most valuable sort of</w:t>
        <w:br/>
        <w:t>fact you can get.  They're like a food that's not merely</w:t>
        <w:br/>
        <w:t>healthy, but counteracts the unhealthy effects of things</w:t>
        <w:br/>
        <w:t>you've already eaten.</w:t>
        <w:br/>
        <w:t>How do you find surprises?  Well, therein lies half</w:t>
        <w:br/>
        <w:t>the work of essay writing.  (The other half is expressing</w:t>
        <w:br/>
        <w:t>yourself well.)   You can at least</w:t>
        <w:br/>
        <w:t>use yourself as a</w:t>
        <w:br/>
        <w:t>proxy for the reader.  You should only write about things</w:t>
        <w:br/>
        <w:t>you've thought about a lot.  And anything you come across</w:t>
        <w:br/>
        <w:t>that surprises you, who've thought about the topic a lot,</w:t>
        <w:br/>
        <w:t>will probably surprise most readers.For example, in a recent essay I pointed out that because</w:t>
        <w:br/>
        <w:t>you can only judge computer programmers by working with</w:t>
        <w:br/>
        <w:t>them, no one knows in programming who the heroes should</w:t>
        <w:br/>
        <w:t>be.</w:t>
        <w:br/>
        <w:t>I</w:t>
        <w:br/>
        <w:t>certainly</w:t>
        <w:br/>
        <w:t>didn't realize this when I started writing</w:t>
        <w:br/>
        <w:t xml:space="preserve">the </w:t>
        <w:br/>
        <w:t>essay, and even now I find it kind of weird.  That's</w:t>
        <w:br/>
        <w:t>what you're looking for.So if you want to write essays, you need two ingredients:</w:t>
        <w:br/>
        <w:t>you need</w:t>
        <w:br/>
        <w:t>a few topics that you think about a lot, and you</w:t>
        <w:br/>
        <w:t>need some ability to ferret out the unexpected.What should you think about?  My guess is that it</w:t>
        <w:br/>
        <w:t>doesn't matter.  Almost everything is</w:t>
        <w:br/>
        <w:t>interesting if you get deeply</w:t>
        <w:br/>
        <w:t>enough into it.  The one possible exception</w:t>
        <w:br/>
        <w:t>are</w:t>
        <w:br/>
        <w:t>things</w:t>
        <w:br/>
        <w:t>like working in fast food, which</w:t>
        <w:br/>
        <w:t>have deliberately had all</w:t>
        <w:br/>
        <w:t>the variation sucked out of them.</w:t>
        <w:br/>
        <w:t>In retrospect, was there</w:t>
        <w:br/>
        <w:t>anything interesting about working in Baskin-Robbins?</w:t>
        <w:br/>
        <w:t>Well, it was interesting to notice</w:t>
        <w:br/>
        <w:t>how important color was</w:t>
        <w:br/>
        <w:t>to the customers.  Kids a certain age would point into</w:t>
        <w:br/>
        <w:t>the case and say that they wanted yellow.  Did they want</w:t>
        <w:br/>
        <w:t>French Vanilla or Lemon?  They would just look at you</w:t>
        <w:br/>
        <w:t>blankly.  They wanted yellow.  And then there was the</w:t>
        <w:br/>
        <w:t>mystery of why the perennial favorite Pralines n' Cream</w:t>
        <w:br/>
        <w:t>was so appealing. I'm inclined now to</w:t>
        <w:br/>
        <w:t>think it was the salt.</w:t>
        <w:br/>
        <w:t>And the mystery of why Passion Fruit tasted so disgusting.</w:t>
        <w:br/>
        <w:t>People would order it because of the name, and were always</w:t>
        <w:br/>
        <w:t>disappointed.  It should have been called In-sink-erator</w:t>
        <w:br/>
        <w:t>Fruit.</w:t>
        <w:br/>
        <w:t>And there was</w:t>
        <w:br/>
        <w:t>the difference in the way fathers and</w:t>
        <w:br/>
        <w:t>mothers bought ice cream for their kids.</w:t>
        <w:br/>
        <w:t>Fathers tended to</w:t>
        <w:br/>
        <w:t>adopt the attitude of</w:t>
        <w:br/>
        <w:t>benevolent kings bestowing largesse,</w:t>
        <w:br/>
        <w:t>and mothers that of</w:t>
        <w:br/>
        <w:t>harried bureaucrats,</w:t>
        <w:br/>
        <w:t>giving in to</w:t>
        <w:br/>
        <w:t>pressure against their better judgement.</w:t>
        <w:br/>
        <w:t>So, yes, there does seem to be material, even in</w:t>
        <w:br/>
        <w:t>fast food.What about the other half, ferreting out the unexpected?</w:t>
        <w:br/>
        <w:t>That may require some natural ability.  I've noticed for</w:t>
        <w:br/>
        <w:t>a long time that I'm pathologically observant.  ....[That was as far as I'd gotten at the time.]Notes[sh] In Shakespeare's own time, serious writing meant theological</w:t>
        <w:br/>
        <w:t xml:space="preserve">discourses, not the bawdy plays acted over on the other  </w:t>
        <w:br/>
        <w:t>side of the river among the bear gardens and whorehouses.The other extreme, the work that seems formidable from the moment</w:t>
        <w:br/>
        <w:t>it's created (indeed, is deliberately intended to be)</w:t>
        <w:br/>
        <w:t>is represented by Milton.  Like the Aeneid, Paradise Lost is a</w:t>
        <w:br/>
        <w:t>rock imitating a butterfly that happened to get fossilized.</w:t>
        <w:br/>
        <w:t xml:space="preserve">Even Samuel Johnson seems to have balked at this, on the one  </w:t>
        <w:br/>
        <w:t>hand paying Milton the compliment of an extensive biography,</w:t>
        <w:br/>
        <w:t>and on the other writing of Paradise Lost that "none who read it</w:t>
        <w:br/>
        <w:t>ever wished it longer."</w:t>
      </w:r>
    </w:p>
    <w:p>
      <w:r>
        <w:br w:type="page"/>
      </w:r>
    </w:p>
    <w:p>
      <w:pPr>
        <w:pStyle w:val="Heading1"/>
      </w:pPr>
      <w:r>
        <w:t>What the Bubble Got Right</w:t>
      </w:r>
    </w:p>
    <w:p>
      <w:r>
        <w:t>September 2004(This essay is derived from an invited talk at ICFP 2004.)I had a front row seat for the Internet Bubble,</w:t>
        <w:br/>
        <w:t>because I worked at Yahoo during 1998 and 1999.  One day,</w:t>
        <w:br/>
        <w:t>when the stock was trading around $200, I sat down and calculated</w:t>
        <w:br/>
        <w:t xml:space="preserve">what I thought the price should be. The </w:t>
        <w:br/>
        <w:t>answer I got was $12.  I went to</w:t>
        <w:br/>
        <w:t>the next cubicle and told my friend Trevor.  "Twelve!" he said.</w:t>
        <w:br/>
        <w:t>He tried to sound indignant, but he didn't quite manage it.  He</w:t>
        <w:br/>
        <w:t>knew as well as I did that our valuation was crazy.Yahoo was a special case.  It was not just our price to earnings</w:t>
        <w:br/>
        <w:t>ratio that was bogus.  Half our earnings were too.  Not in</w:t>
        <w:br/>
        <w:t>the Enron way, of course.  The finance guys seemed</w:t>
        <w:br/>
        <w:t>scrupulous about reporting earnings.  What made our</w:t>
        <w:br/>
        <w:t>earnings bogus was that Yahoo was, in effect, the center of</w:t>
        <w:br/>
        <w:t>a Ponzi scheme.  Investors looked at Yahoo's earnings</w:t>
        <w:br/>
        <w:t>and said to themselves, here is proof that Internet companies can make</w:t>
        <w:br/>
        <w:t>money.  So they invested in new</w:t>
        <w:br/>
        <w:t>startups that promised to be the next Yahoo.  And as soon as these startups</w:t>
        <w:br/>
        <w:t>got the money, what did they do with it?</w:t>
        <w:br/>
        <w:t>Buy millions of dollars worth of advertising on Yahoo to promote</w:t>
        <w:br/>
        <w:t>their brand.  Result: a capital investment in a startup this</w:t>
        <w:br/>
        <w:t>quarter shows up as Yahoo earnings next quarter—stimulating</w:t>
        <w:br/>
        <w:t>another round of investments in startups.As in a Ponzi scheme, what seemed to be the returns of this system</w:t>
        <w:br/>
        <w:t>were simply the latest round of investments in it.</w:t>
        <w:br/>
        <w:t xml:space="preserve">What made it not a Ponzi scheme was that it was unintentional.  </w:t>
        <w:br/>
        <w:t>At least, I think it was.  The venture capital business is pretty incestuous,</w:t>
        <w:br/>
        <w:t>and there were presumably people in a position, if not to create</w:t>
        <w:br/>
        <w:t>this situation, to realize what was happening and to milk it.A year later the game was up.  Starting in January 2000, Yahoo's</w:t>
        <w:br/>
        <w:t>stock price began to crash, ultimately losing 95% of its</w:t>
        <w:br/>
        <w:t>value.Notice, though, that even with all the fat trimmed off its market</w:t>
        <w:br/>
        <w:t>cap, Yahoo was still worth a lot.  Even at the morning-after</w:t>
        <w:br/>
        <w:t>valuations of March and April 2001, the people at Yahoo had managed</w:t>
        <w:br/>
        <w:t>to create a company worth about $8 billion in just six years.The fact is, despite all the nonsense we heard</w:t>
        <w:br/>
        <w:t>during the Bubble about the "new economy," there was a</w:t>
        <w:br/>
        <w:t>core of truth.  You need</w:t>
        <w:br/>
        <w:t>that to get a really big bubble: you need to have something</w:t>
        <w:br/>
        <w:t>solid at the center, so that even smart people are sucked in.</w:t>
        <w:br/>
        <w:t>(Isaac Newton and Jonathan Swift both lost money</w:t>
        <w:br/>
        <w:t>in the South Sea Bubble of 1720.)Now the pendulum has swung the other way.  Now anything that</w:t>
        <w:br/>
        <w:t>became fashionable during the Bubble is ipso facto unfashionable.</w:t>
        <w:br/>
        <w:t>But that's a mistake—an even bigger mistake than believing</w:t>
        <w:br/>
        <w:t>what everyone was saying in 1999.  Over the long term,</w:t>
        <w:br/>
        <w:t>what the Bubble got right will be more important than what</w:t>
        <w:br/>
        <w:t>it got wrong.1. Retail VCAfter the excesses of the Bubble, it's now</w:t>
        <w:br/>
        <w:t>considered dubious to take companies public before they have earnings.</w:t>
        <w:br/>
        <w:t>But there is nothing intrinsically wrong with</w:t>
        <w:br/>
        <w:t>that idea.  Taking a company public at an early stage is simply</w:t>
        <w:br/>
        <w:t>retail VC: instead of going to venture capital firms for the last round of</w:t>
        <w:br/>
        <w:t>funding, you go to the public markets.By the end of the Bubble, companies going public with no</w:t>
        <w:br/>
        <w:t>earnings were being derided as "concept stocks," as if it</w:t>
        <w:br/>
        <w:t>were inherently stupid to invest in them.</w:t>
        <w:br/>
        <w:t>But investing in concepts isn't stupid; it's what VCs do,</w:t>
        <w:br/>
        <w:t xml:space="preserve">and the best of them are far from stupid.The stock of a company that doesn't yet have earnings is  </w:t>
        <w:br/>
        <w:t>worth something.</w:t>
        <w:br/>
        <w:t>It may take a while for the market to learn</w:t>
        <w:br/>
        <w:t>how to value such companies, just as it had to learn to</w:t>
        <w:br/>
        <w:t>value common stocks in the early 20th century.   But markets</w:t>
        <w:br/>
        <w:t>are good at solving that kind of problem.  I wouldn't be</w:t>
        <w:br/>
        <w:t>surprised if the market ultimately did a better</w:t>
        <w:br/>
        <w:t>job than VCs do now.Going public early will not be the right plan</w:t>
        <w:br/>
        <w:t>for every company.</w:t>
        <w:br/>
        <w:t>And it can of course be</w:t>
        <w:br/>
        <w:t>disruptive—by distracting the management, or by making the early</w:t>
        <w:br/>
        <w:t>employees suddenly rich.  But just as the market will learn</w:t>
        <w:br/>
        <w:t>how to value startups, startups will learn how to minimize</w:t>
        <w:br/>
        <w:t>the damage of going public.2. The InternetThe Internet genuinely is a big deal.  That was one reason</w:t>
        <w:br/>
        <w:t xml:space="preserve">even smart people were fooled by the Bubble.  Obviously </w:t>
        <w:br/>
        <w:t>it was going to have a huge effect.  Enough of an effect to</w:t>
        <w:br/>
        <w:t>triple the value of Nasdaq companies in two years?  No, as it</w:t>
        <w:br/>
        <w:t>turned out.  But it was hard to say for certain at the time. [1]The same thing happened during the Mississippi and South Sea Bubbles.</w:t>
        <w:br/>
        <w:t>What drove them was the invention of organized public finance</w:t>
        <w:br/>
        <w:t>(the South Sea Company, despite its name, was really a competitor</w:t>
        <w:br/>
        <w:t>of the Bank of England).  And that did turn out to be</w:t>
        <w:br/>
        <w:t xml:space="preserve">a big deal, in the long run.Recognizing an important trend turns out to be easier than </w:t>
        <w:br/>
        <w:t>figuring out how to profit from it.  The mistake</w:t>
        <w:br/>
        <w:t>investors always seem to make is to take the trend too literally.</w:t>
        <w:br/>
        <w:t>Since the Internet was the big new thing, investors supposed</w:t>
        <w:br/>
        <w:t>that the more Internettish the company, the better.  Hence</w:t>
        <w:br/>
        <w:t>such parodies as Pets.Com.In fact most of the money to be made from big trends is made</w:t>
        <w:br/>
        <w:t xml:space="preserve">indirectly.  It was not the railroads themselves that </w:t>
        <w:br/>
        <w:t>made the most money during the railroad boom, but the companies</w:t>
        <w:br/>
        <w:t>on either side, like Carnegie's steelworks, which made the rails,</w:t>
        <w:br/>
        <w:t>and Standard Oil, which used railroads to get oil to the East Coast,</w:t>
        <w:br/>
        <w:t>where it could be shipped to Europe.I think the Internet will have great effects,</w:t>
        <w:br/>
        <w:t>and that what we've seen so far is nothing compared to what's</w:t>
        <w:br/>
        <w:t>coming.  But most of the winners will only indirectly be</w:t>
        <w:br/>
        <w:t>Internet companies; for every Google there will be ten</w:t>
        <w:br/>
        <w:t xml:space="preserve">JetBlues.3. ChoicesWhy will the Internet have great effects?  The general   </w:t>
        <w:br/>
        <w:t>argument is that new forms of communication always do.  They happen</w:t>
        <w:br/>
        <w:t>rarely (till industrial times there were just speech, writing, and printing),</w:t>
        <w:br/>
        <w:t xml:space="preserve">but when they do, they always cause a big splash.The specific argument, or one of them, is the Internet gives us  </w:t>
        <w:br/>
        <w:t>more choices.  In the "old" economy,</w:t>
        <w:br/>
        <w:t>the high cost of presenting information to people meant they</w:t>
        <w:br/>
        <w:t>had only a narrow range of options to choose from.  The tiny,</w:t>
        <w:br/>
        <w:t>expensive pipeline to consumers was tellingly named "the channel."</w:t>
        <w:br/>
        <w:t>Control the channel and you</w:t>
        <w:br/>
        <w:t>could feed them what you wanted, on your terms.  And it</w:t>
        <w:br/>
        <w:t>was not just big corporations that depended</w:t>
        <w:br/>
        <w:t>on this principle.  So, in their way, did</w:t>
        <w:br/>
        <w:t>labor unions, the traditional news media,</w:t>
        <w:br/>
        <w:t>and the art and literary establishments.</w:t>
        <w:br/>
        <w:t>Winning depended not on doing good work, but on gaining control</w:t>
        <w:br/>
        <w:t>of some bottleneck.There are signs that this is changing.</w:t>
        <w:br/>
        <w:t>Google has over 82 million unique users a month and</w:t>
        <w:br/>
        <w:t>annual revenues of about three billion dollars. [2]</w:t>
        <w:br/>
        <w:t>And yet have you ever seen</w:t>
        <w:br/>
        <w:t>a Google ad?</w:t>
        <w:br/>
        <w:t>Something is going on here.Admittedly, Google is an extreme case.  It's very easy for</w:t>
        <w:br/>
        <w:t>people to switch to a new search engine.  It costs little</w:t>
        <w:br/>
        <w:t>effort and no money to try a new one, and it's easy to</w:t>
        <w:br/>
        <w:t>see if the results are better.  And so Google doesn't have</w:t>
        <w:br/>
        <w:t>to advertise.  In a business like theirs, being the best is</w:t>
        <w:br/>
        <w:t>enough.The exciting thing about the Internet is that it's</w:t>
        <w:br/>
        <w:t>shifting everything in that direction.</w:t>
        <w:br/>
        <w:t>The hard part, if you want to win by making the best stuff,</w:t>
        <w:br/>
        <w:t>is the beginning.  Eventually everyone</w:t>
        <w:br/>
        <w:t>will learn by word of mouth that you're the best,</w:t>
        <w:br/>
        <w:t>but how do you survive to that point?  And it is in this crucial</w:t>
        <w:br/>
        <w:t>stage that the Internet has the most effect.  First, the</w:t>
        <w:br/>
        <w:t>Internet lets anyone find you at almost zero cost.</w:t>
        <w:br/>
        <w:t>Second, it dramatically speeds up the rate at which</w:t>
        <w:br/>
        <w:t>reputation spreads by word of mouth.  Together these mean that in many</w:t>
        <w:br/>
        <w:t>fields the rule will be: Build it, and they will come.</w:t>
        <w:br/>
        <w:t>Make something great and put it online.</w:t>
        <w:br/>
        <w:t>That is a big change from the recipe for winning in the</w:t>
        <w:br/>
        <w:t>past century.4. YouthThe aspect of the Internet Bubble that the press seemed most</w:t>
        <w:br/>
        <w:t>taken with was the youth of some of the startup founders.</w:t>
        <w:br/>
        <w:t>This too is a trend that will last.</w:t>
        <w:br/>
        <w:t>There is a huge standard deviation among 26 year olds.  Some</w:t>
        <w:br/>
        <w:t>are fit only for entry level jobs, but others are</w:t>
        <w:br/>
        <w:t>ready to rule the world if they can find someone to handle</w:t>
        <w:br/>
        <w:t>the paperwork for them.A 26 year old may not be very good at managing people or</w:t>
        <w:br/>
        <w:t>dealing with the SEC.  Those require experience.</w:t>
        <w:br/>
        <w:t>But those are also commodities, which can be handed off to</w:t>
        <w:br/>
        <w:t>some lieutenant.  The most important quality in a CEO is his</w:t>
        <w:br/>
        <w:t>vision for the company's future.  What will they build next?</w:t>
        <w:br/>
        <w:t>And in that department, there are 26 year olds who can</w:t>
        <w:br/>
        <w:t>compete with anyone.In 1970 a company president meant someone in his fifties, at</w:t>
        <w:br/>
        <w:t xml:space="preserve">least.   If he had technologists working for him, they were </w:t>
        <w:br/>
        <w:t xml:space="preserve">treated like a racing stable: prized, but not powerful.  But </w:t>
        <w:br/>
        <w:t>as technology has grown more important, the power of nerds</w:t>
        <w:br/>
        <w:t>has grown to reflect it.  Now it's not enough for a CEO to</w:t>
        <w:br/>
        <w:t>have someone smart he can ask about technical matters.   Increasingly,</w:t>
        <w:br/>
        <w:t>he has to be that person himself.As always, business has clung to old forms.  VCs still seem</w:t>
        <w:br/>
        <w:t xml:space="preserve">to want to install a legitimate-looking </w:t>
        <w:br/>
        <w:t>talking head as the CEO.  But increasingly the founders of</w:t>
        <w:br/>
        <w:t>the company are the real powers, and the grey-headed man</w:t>
        <w:br/>
        <w:t>installed by the VCs more like a</w:t>
        <w:br/>
        <w:t>music group's manager than a general.5. InformalityIn New York, the Bubble had dramatic consequences:</w:t>
        <w:br/>
        <w:t>suits went out of fashion.  They made one seem old.  So in</w:t>
        <w:br/>
        <w:t>1998 powerful New York types were suddenly wearing</w:t>
        <w:br/>
        <w:t>open-necked shirts and khakis and oval wire-rimmed glasses,</w:t>
        <w:br/>
        <w:t>just like guys in Santa Clara.The pendulum has swung back a bit, driven in part by a panicked</w:t>
        <w:br/>
        <w:t>reaction by the clothing industry.  But I'm betting on the</w:t>
        <w:br/>
        <w:t>open-necked shirts.  And this is not as frivolous a question</w:t>
        <w:br/>
        <w:t>as it might seem.  Clothes are important, as all nerds can sense,</w:t>
        <w:br/>
        <w:t>though they may not realize it consciously.If you're a nerd, you can understand how important clothes are</w:t>
        <w:br/>
        <w:t>by asking yourself how you'd feel about a company</w:t>
        <w:br/>
        <w:t>that made you wear a suit and tie to work.  The idea sounds</w:t>
        <w:br/>
        <w:t>horrible, doesn't it?  In fact, horrible far out of proportion</w:t>
        <w:br/>
        <w:t>to the mere discomfort of wearing such clothes.  A company that</w:t>
        <w:br/>
        <w:t>made programmers wear suits would have something deeply wrong</w:t>
        <w:br/>
        <w:t>with it.And what would be wrong would be that how one presented oneself</w:t>
        <w:br/>
        <w:t>counted more than the quality of one's ideas.  That's</w:t>
        <w:br/>
        <w:t>the problem with formality.  Dressing up is not so much bad in</w:t>
        <w:br/>
        <w:t>itself.  The problem is the receptor it binds to: dressing</w:t>
        <w:br/>
        <w:t>up is inevitably a substitute</w:t>
        <w:br/>
        <w:t>for good ideas.   It is no coincidence that technically</w:t>
        <w:br/>
        <w:t>inept business types are known as "suits."Nerds don't just happen to dress informally.  They do it too</w:t>
        <w:br/>
        <w:t>consistently.  Consciously or not, they dress informally as</w:t>
        <w:br/>
        <w:t>a prophylactic measure against stupidity.6. NerdsClothing is only the most visible battleground in the war</w:t>
        <w:br/>
        <w:t>against formality.  Nerds tend to eschew formality of any sort.</w:t>
        <w:br/>
        <w:t>They're not impressed by one's job title, for example,</w:t>
        <w:br/>
        <w:t>or any of the other appurtenances of authority.Indeed, that's practically the definition of a nerd.  I found</w:t>
        <w:br/>
        <w:t>myself talking recently to someone from Hollywood who was planning</w:t>
        <w:br/>
        <w:t>a show about nerds.  I thought it would be useful if I</w:t>
        <w:br/>
        <w:t>explained what a nerd was.  What I came up with was: someone who</w:t>
        <w:br/>
        <w:t>doesn't expend any effort on marketing himself.A nerd, in other words, is someone who concentrates on substance.</w:t>
        <w:br/>
        <w:t>So what's the connection between nerds and technology? Roughly</w:t>
        <w:br/>
        <w:t>that you can't fool mother nature. In technical matters, you</w:t>
        <w:br/>
        <w:t>have to get the right answers.  If your software miscalculates</w:t>
        <w:br/>
        <w:t>the path of a space probe, you can't finesse your way out of</w:t>
        <w:br/>
        <w:t>trouble by saying that your code is patriotic, or avant-garde,</w:t>
        <w:br/>
        <w:t>or any of the other dodges people use in nontechnical</w:t>
        <w:br/>
        <w:t>fields.And as technology becomes increasingly important in the</w:t>
        <w:br/>
        <w:t xml:space="preserve">economy, nerd culture is </w:t>
        <w:br/>
        <w:t>rising with it.  Nerds are already</w:t>
        <w:br/>
        <w:t>a lot cooler than they were when I was a kid.  When I was in</w:t>
        <w:br/>
        <w:t>college in the mid-1980s, "nerd" was still an insult.  People</w:t>
        <w:br/>
        <w:t>who majored in computer science generally tried to conceal it.</w:t>
        <w:br/>
        <w:t>Now women ask me where they can meet nerds.  (The answer that</w:t>
        <w:br/>
        <w:t>springs to mind is "Usenix," but that would be like drinking</w:t>
        <w:br/>
        <w:t>from a firehose.)I have no illusions about why nerd culture is becoming</w:t>
        <w:br/>
        <w:t>more accepted.  It's not because people are</w:t>
        <w:br/>
        <w:t>realizing that substance is more important than marketing.</w:t>
        <w:br/>
        <w:t xml:space="preserve">It's because the nerds are getting </w:t>
        <w:br/>
        <w:t>rich.  But that is not going</w:t>
        <w:br/>
        <w:t>to change.7. OptionsWhat makes the nerds rich, usually, is stock options.  Now there</w:t>
        <w:br/>
        <w:t xml:space="preserve">are moves afoot to make it harder for companies to grant   </w:t>
        <w:br/>
        <w:t xml:space="preserve">options.  To the extent there's some genuine accounting abuse </w:t>
        <w:br/>
        <w:t xml:space="preserve">going on, by all means correct it.  But don't kill the golden  </w:t>
        <w:br/>
        <w:t>goose.  Equity is the fuel that drives technical innovation.Options are a good idea because (a) they're fair, and (b) they</w:t>
        <w:br/>
        <w:t xml:space="preserve">work.  Someone who goes to work for a company is (one hopes)   </w:t>
        <w:br/>
        <w:t>adding to its value, and it's only fair to give them a share</w:t>
        <w:br/>
        <w:t>of it.  And as a purely practical measure, people work a lot</w:t>
        <w:br/>
        <w:t>harder when they have options.  I've seen that first hand.The fact that a few crooks during the Bubble robbed their</w:t>
        <w:br/>
        <w:t>companies by granting themselves options doesn't mean options</w:t>
        <w:br/>
        <w:t>are a bad idea.  During the railroad boom, some executives</w:t>
        <w:br/>
        <w:t>enriched themselves by selling watered stock—by issuing more</w:t>
        <w:br/>
        <w:t xml:space="preserve">shares than they said were outstanding.  But that doesn't  </w:t>
        <w:br/>
        <w:t>make common stock a bad idea.  Crooks just use whatever</w:t>
        <w:br/>
        <w:t>means are available.If there is a problem with options, it's that they reward</w:t>
        <w:br/>
        <w:t>slightly the wrong thing.  Not surprisingly, people do what you</w:t>
        <w:br/>
        <w:t>pay them to. If you pay them by the hour, they'll work a lot of</w:t>
        <w:br/>
        <w:t>hours.  If you pay them by the volume of work done, they'll</w:t>
        <w:br/>
        <w:t>get a lot of work done (but only as you defined work).</w:t>
        <w:br/>
        <w:t>And if you pay them to raise the</w:t>
        <w:br/>
        <w:t>stock price, which is what options amount to, they'll raise</w:t>
        <w:br/>
        <w:t>the stock price.But that's not quite what you want.  What you want is to</w:t>
        <w:br/>
        <w:t>increase the actual value of the company, not its market cap.</w:t>
        <w:br/>
        <w:t>Over time the two inevitably meet, but not always as quickly</w:t>
        <w:br/>
        <w:t>as options vest.  Which means options tempt employees, if</w:t>
        <w:br/>
        <w:t>only unconsciously, to "pump and dump"—to do things</w:t>
        <w:br/>
        <w:t>that will make the company seem valuable.</w:t>
        <w:br/>
        <w:t xml:space="preserve">I found that when I was at Yahoo, I couldn't help thinking,   </w:t>
        <w:br/>
        <w:t>"how will this sound to investors?"  when I should have been</w:t>
        <w:br/>
        <w:t>thinking "is this a good idea?"So maybe the standard option deal needs to be tweaked slightly.</w:t>
        <w:br/>
        <w:t>Maybe options should be replaced with something tied more</w:t>
        <w:br/>
        <w:t>directly to earnings.  It's still early days.8. StartupsWhat made the options valuable, for the most part, is</w:t>
        <w:br/>
        <w:t xml:space="preserve">that they were options on the stock of </w:t>
        <w:br/>
        <w:t xml:space="preserve">startups.  Startups   </w:t>
        <w:br/>
        <w:t>were not of course a creation of the Bubble, but they</w:t>
        <w:br/>
        <w:t>were more visible during the Bubble than ever before.One thing most people did learn about for the first time</w:t>
        <w:br/>
        <w:t>during the Bubble was the startup</w:t>
        <w:br/>
        <w:t>created with the intention of selling it.</w:t>
        <w:br/>
        <w:t>Originally a</w:t>
        <w:br/>
        <w:t>startup meant a small company that hoped to grow into a</w:t>
        <w:br/>
        <w:t>big one.  But increasingly startups are evolving into a</w:t>
        <w:br/>
        <w:t>vehicle for developing technology on spec.As I wrote in</w:t>
        <w:br/>
        <w:t>Hackers &amp; Painters, employees seem to be most</w:t>
        <w:br/>
        <w:t>productive when they're paid in proportion to the wealth</w:t>
        <w:br/>
        <w:t xml:space="preserve">they generate.  And the advantage of a startup—indeed,   </w:t>
        <w:br/>
        <w:t>almost its raison d'etre—is that it offers something</w:t>
        <w:br/>
        <w:t>otherwise impossible to obtain: a way of measuring that.In many businesses, it just makes more sense for companies</w:t>
        <w:br/>
        <w:t xml:space="preserve">to get technology by buying startups rather than developing   </w:t>
        <w:br/>
        <w:t>it in house.  You pay more, but there is less risk,</w:t>
        <w:br/>
        <w:t>and risk is what big companies don't want.  It makes the</w:t>
        <w:br/>
        <w:t>guys developing the technology more accountable, because they</w:t>
        <w:br/>
        <w:t xml:space="preserve">only get paid if they build the winner.  And you end up   </w:t>
        <w:br/>
        <w:t>with better technology, created faster, because things are</w:t>
        <w:br/>
        <w:t xml:space="preserve">made in the innovative atmosphere of startups instead of </w:t>
        <w:br/>
        <w:t>the bureaucratic atmosphere of big companies.Our startup, Viaweb, was built to be sold.  We were open</w:t>
        <w:br/>
        <w:t xml:space="preserve">with investors about that from the start.  And we were     </w:t>
        <w:br/>
        <w:t>careful to create something that could slot easily into a</w:t>
        <w:br/>
        <w:t>larger company.  That is the pattern for the future.9. CaliforniaThe Bubble was a California phenomenon.  When I showed up</w:t>
        <w:br/>
        <w:t>in Silicon Valley in 1998, I felt like an immigrant from</w:t>
        <w:br/>
        <w:t>Eastern Europe arriving in America in 1900.  Everyone</w:t>
        <w:br/>
        <w:t>was so cheerful and healthy and rich.  It seemed a new</w:t>
        <w:br/>
        <w:t xml:space="preserve">and improved world.The press, ever eager to exaggerate small trends, now gives  </w:t>
        <w:br/>
        <w:t>one the impression that Silicon Valley is a ghost town.</w:t>
        <w:br/>
        <w:t>Not at all.  When I drive down 101 from the airport,</w:t>
        <w:br/>
        <w:t>I still feel a buzz of energy, as if there were a giant</w:t>
        <w:br/>
        <w:t>transformer nearby.  Real estate is still more expensive</w:t>
        <w:br/>
        <w:t xml:space="preserve">than just about anywhere else in the country.  The people     </w:t>
        <w:br/>
        <w:t>still look healthy, and the weather is still fabulous.</w:t>
        <w:br/>
        <w:t>The future is there.</w:t>
        <w:br/>
        <w:t>(I say "there" because I moved back to the East Coast after</w:t>
        <w:br/>
        <w:t>Yahoo.  I still wonder if this was a smart idea.)What makes the Bay Area superior is the attitude of the</w:t>
        <w:br/>
        <w:t>people.  I notice that when I come home to Boston.</w:t>
        <w:br/>
        <w:t>The first thing I see when I walk out of the airline terminal</w:t>
        <w:br/>
        <w:t>is the fat, grumpy guy in</w:t>
        <w:br/>
        <w:t>charge of the taxi line.  I brace myself for rudeness:</w:t>
        <w:br/>
        <w:t>remember, you're back on the East Coast now.The atmosphere varies from city to city, and fragile</w:t>
        <w:br/>
        <w:t>organisms like startups are exceedingly sensitive to such variation.</w:t>
        <w:br/>
        <w:t>If it hadn't already been hijacked as a new euphemism</w:t>
        <w:br/>
        <w:t>for liberal, the word to describe the atmosphere in</w:t>
        <w:br/>
        <w:t>the Bay Area would be "progressive."  People there are trying</w:t>
        <w:br/>
        <w:t>to build the future.</w:t>
        <w:br/>
        <w:t>Boston has MIT and Harvard, but it also has a lot of</w:t>
        <w:br/>
        <w:t>truculent, unionized employees like the police who</w:t>
        <w:br/>
        <w:t xml:space="preserve">recently held the Democratic National Convention for   </w:t>
        <w:br/>
        <w:t>ransom, and a lot of people trying to be</w:t>
        <w:br/>
        <w:t xml:space="preserve"> Thurston Howell.</w:t>
        <w:br/>
        <w:t>Two sides of an obsolete coin.Silicon Valley may not be the next Paris or London, but it</w:t>
        <w:br/>
        <w:t xml:space="preserve">is at least the next Chicago.  For the next fifty years,   </w:t>
        <w:br/>
        <w:t>that's where new wealth will come from.10. ProductivityDuring the Bubble, optimistic analysts used to justify high</w:t>
        <w:br/>
        <w:t xml:space="preserve">price to earnings ratios by saying that technology was going </w:t>
        <w:br/>
        <w:t>to increase productivity dramatically.  They were wrong about</w:t>
        <w:br/>
        <w:t>the specific companies, but not so wrong about the underlying</w:t>
        <w:br/>
        <w:t>principle.  I think one of the big trends we'll see in the</w:t>
        <w:br/>
        <w:t>coming century is a huge increase in productivity.Or more precisely, a huge increase in variation in</w:t>
        <w:br/>
        <w:t xml:space="preserve">productivity.  Technology is a lever.  It doesn't add;     </w:t>
        <w:br/>
        <w:t xml:space="preserve">it multiplies.  If the present range of productivity is  </w:t>
        <w:br/>
        <w:t>0 to 100, introducing a multiple of 10 increases the range</w:t>
        <w:br/>
        <w:t>from 0 to 1000.One upshot of which is that the companies of the future may</w:t>
        <w:br/>
        <w:t>be surprisingly small.  I sometimes daydream about how big</w:t>
        <w:br/>
        <w:t>you could grow a company (in revenues) without ever having</w:t>
        <w:br/>
        <w:t>more than ten people.  What would happen if you outsourced</w:t>
        <w:br/>
        <w:t>everything except product development?  If you tried this experiment,</w:t>
        <w:br/>
        <w:t xml:space="preserve">I think you'd be surprised at how far you could get. </w:t>
        <w:br/>
        <w:t>As Fred Brooks pointed out, small groups are</w:t>
        <w:br/>
        <w:t>intrinsically more productive, because the</w:t>
        <w:br/>
        <w:t>internal friction in a group grows as the</w:t>
        <w:br/>
        <w:t>square of its size.Till quite recently, running a major company</w:t>
        <w:br/>
        <w:t>meant managing an army of workers.  Our standards about how</w:t>
        <w:br/>
        <w:t>many employees a company should have are still influenced by</w:t>
        <w:br/>
        <w:t>old patterns.  Startups are perforce small, because they can't</w:t>
        <w:br/>
        <w:t>afford to hire a lot of people.  But I think it's a big mistake for</w:t>
        <w:br/>
        <w:t>companies to loosen their belts as revenues increase.  The</w:t>
        <w:br/>
        <w:t xml:space="preserve">question is not whether you can afford the extra salaries.   </w:t>
        <w:br/>
        <w:t>Can you afford the loss in productivity that comes from making</w:t>
        <w:br/>
        <w:t>the company bigger?The prospect of technological leverage will of course raise the</w:t>
        <w:br/>
        <w:t>specter of unemployment.  I'm surprised people still worry about</w:t>
        <w:br/>
        <w:t>this.</w:t>
        <w:br/>
        <w:t>After centuries of supposedly job-killing innovations,</w:t>
        <w:br/>
        <w:t>the number of jobs is within ten percent of the number of people</w:t>
        <w:br/>
        <w:t>who want them.  This can't be a coincidence.  There must be some</w:t>
        <w:br/>
        <w:t>kind of balancing mechanism.What's NewWhen one looks over these trends, is there any overall theme?</w:t>
        <w:br/>
        <w:t>There does seem to be: that in the coming century, good ideas</w:t>
        <w:br/>
        <w:t>will count for more.  That 26</w:t>
        <w:br/>
        <w:t>year olds with good ideas will increasingly have an edge over 50</w:t>
        <w:br/>
        <w:t>year olds with powerful connections.  That doing good work will</w:t>
        <w:br/>
        <w:t>matter more than dressing up—or advertising, which is the</w:t>
        <w:br/>
        <w:t>same thing for companies.  That people</w:t>
        <w:br/>
        <w:t>will be rewarded a bit more in proportion to the value of what</w:t>
        <w:br/>
        <w:t>they create.If so, this is good news indeed.</w:t>
        <w:br/>
        <w:t>Good ideas always tend to win eventually.  The problem is,</w:t>
        <w:br/>
        <w:t>it can take a very long time.</w:t>
        <w:br/>
        <w:t>It took decades for relativity to be accepted, and the</w:t>
        <w:br/>
        <w:t>greater part of a century to establish that central planning didn't work.</w:t>
        <w:br/>
        <w:t>So even a small increase in the</w:t>
        <w:br/>
        <w:t>rate at which good ideas win would be a momentous</w:t>
        <w:br/>
        <w:t>change—big enough, probably, to justify a name like</w:t>
        <w:br/>
        <w:t>the "new economy."Notes[1] Actually it's hard to say now.  As Jeremy Siegel points</w:t>
        <w:br/>
        <w:t xml:space="preserve">out, if the value of a stock is its future earnings, you </w:t>
        <w:br/>
        <w:t>can't tell if it was overvalued till you see what the earnings</w:t>
        <w:br/>
        <w:t>turn out to be.   While certain famous Internet stocks were</w:t>
        <w:br/>
        <w:t>almost certainly overvalued in 1999, it is still hard to say for sure</w:t>
        <w:br/>
        <w:t>whether, e.g., the Nasdaq index was.Siegel, Jeremy J.  "What Is an Asset Price Bubble?  An</w:t>
        <w:br/>
        <w:t>Operational Definition."  European Financial Management,</w:t>
        <w:br/>
        <w:t>9:1, 2003.[2] The number of users comes from a 6/03 Nielsen</w:t>
        <w:br/>
        <w:t>study quoted on Google's site.  (You'd think they'd have</w:t>
        <w:br/>
        <w:t>something more recent.)   The revenue estimate is based on</w:t>
        <w:br/>
        <w:t>revenues of $1.35 billion for the first half of 2004, as</w:t>
        <w:br/>
        <w:t>reported in their IPO filing.Thanks to Chris Anderson, Trevor Blackwell, Sarah Harlin, Jessica</w:t>
        <w:br/>
        <w:t>Livingston, and Robert Morris for reading drafts of this.The Long TailRussian TranslationJapanese Translation</w:t>
      </w:r>
    </w:p>
    <w:p>
      <w:r>
        <w:br w:type="page"/>
      </w:r>
    </w:p>
    <w:p>
      <w:pPr>
        <w:pStyle w:val="Heading1"/>
      </w:pPr>
      <w:r>
        <w:t>The Age of the Essay</w:t>
      </w:r>
    </w:p>
    <w:p>
      <w:r>
        <w:t>September 2004Remember the essays you had to write in high school?</w:t>
        <w:br/>
        <w:t>Topic sentence, introductory paragraph,</w:t>
        <w:br/>
        <w:t>supporting paragraphs, conclusion.  The conclusion being,</w:t>
        <w:br/>
        <w:t>say, that Ahab in Moby Dick was a Christ-like figure.Oy.  So I'm going to try to give the other side of the</w:t>
        <w:br/>
        <w:t>story: what an essay really is, and how you write one.</w:t>
        <w:br/>
        <w:t>Or at least, how I write one.ModsThe most obvious difference between real essays and</w:t>
        <w:br/>
        <w:t>the things one has to write in school is that real</w:t>
        <w:br/>
        <w:t>essays are not exclusively about English literature.</w:t>
        <w:br/>
        <w:t>Certainly schools should teach students how to</w:t>
        <w:br/>
        <w:t>write.  But due to a series of historical accidents</w:t>
        <w:br/>
        <w:t>the teaching of</w:t>
        <w:br/>
        <w:t>writing has gotten mixed together with the study</w:t>
        <w:br/>
        <w:t>of literature.  And so all over the country students are</w:t>
        <w:br/>
        <w:t>writing not about how a baseball team with a small budget</w:t>
        <w:br/>
        <w:t>might compete with the Yankees, or the role of color in</w:t>
        <w:br/>
        <w:t>fashion, or what constitutes a good dessert, but about</w:t>
        <w:br/>
        <w:t>symbolism in Dickens.With the result that writing is made to seem boring and</w:t>
        <w:br/>
        <w:t>pointless.  Who cares about symbolism in Dickens?</w:t>
        <w:br/>
        <w:t>Dickens himself would be more interested in an essay</w:t>
        <w:br/>
        <w:t>about color or baseball.How did things get this way?  To answer that we have to go back</w:t>
        <w:br/>
        <w:t>almost a thousand years.  Around 1100, Europe at last began to</w:t>
        <w:br/>
        <w:t>catch its breath after centuries of chaos, and once they</w:t>
        <w:br/>
        <w:t>had the luxury of curiosity they rediscovered</w:t>
        <w:br/>
        <w:t>what we call "the classics."  The effect was rather as if</w:t>
        <w:br/>
        <w:t>we were visited by beings from another solar system.</w:t>
        <w:br/>
        <w:t>These earlier civilizations were so much more sophisticated</w:t>
        <w:br/>
        <w:t>that for the next several centuries the main work of</w:t>
        <w:br/>
        <w:t>European scholars, in almost every field, was to assimilate</w:t>
        <w:br/>
        <w:t>what they knew.During this period the study of ancient texts acquired great</w:t>
        <w:br/>
        <w:t>prestige.  It seemed the essence of what scholars did.  As</w:t>
        <w:br/>
        <w:t>European scholarship gained momentum it became less and less important;</w:t>
        <w:br/>
        <w:t>by 1350</w:t>
        <w:br/>
        <w:t>someone who wanted to learn about science could find better</w:t>
        <w:br/>
        <w:t>teachers than Aristotle in his own era. [1]</w:t>
        <w:br/>
        <w:t>But schools change slower than scholarship.  In the</w:t>
        <w:br/>
        <w:t>19th century the study of ancient texts was still the backbone</w:t>
        <w:br/>
        <w:t>of the curriculum.The time was then ripe for the question: if the study of</w:t>
        <w:br/>
        <w:t>ancient texts is a valid field for scholarship, why not modern</w:t>
        <w:br/>
        <w:t>texts?  The answer, of course, is that the original raison d'etre</w:t>
        <w:br/>
        <w:t>of classical scholarship was a kind of intellectual archaeology that</w:t>
        <w:br/>
        <w:t>does not need to be done in the case of contemporary authors.</w:t>
        <w:br/>
        <w:t>But for obvious reasons no one wanted to give that answer.</w:t>
        <w:br/>
        <w:t>The archaeological work being mostly done, it implied that</w:t>
        <w:br/>
        <w:t>those studying the classics were, if not wasting their</w:t>
        <w:br/>
        <w:t>time, at least working on problems of minor importance.And so began the study of modern literature.  There was a good</w:t>
        <w:br/>
        <w:t>deal of resistance at first.</w:t>
        <w:br/>
        <w:t>The first courses in English literature</w:t>
        <w:br/>
        <w:t>seem to have been offered by the newer colleges, particularly</w:t>
        <w:br/>
        <w:t>American ones.  Dartmouth, the University of Vermont, Amherst,</w:t>
        <w:br/>
        <w:t>and University College, London</w:t>
        <w:br/>
        <w:t>taught English literature in the 1820s.</w:t>
        <w:br/>
        <w:br/>
        <w:t>But Harvard didn't have a professor of English literature until</w:t>
        <w:br/>
        <w:t>1876, and Oxford not till 1885. (Oxford had a chair of Chinese before</w:t>
        <w:br/>
        <w:t>it had one of English.) [2]What tipped the scales, at least in the US, seems to have</w:t>
        <w:br/>
        <w:t>been the idea that professors should do research as well</w:t>
        <w:br/>
        <w:t>as teach.  This idea (along with the PhD, the department, and</w:t>
        <w:br/>
        <w:t>indeed the whole concept of the modern university) was imported</w:t>
        <w:br/>
        <w:t>from Germany in the late 19th century. Beginning at</w:t>
        <w:br/>
        <w:t>Johns Hopkins in 1876, the new model spread rapidly.Writing was one of the casualties.  Colleges had long taught</w:t>
        <w:br/>
        <w:t>English composition.  But how do you do research on composition?</w:t>
        <w:br/>
        <w:t>The professors who taught math could be required to do original</w:t>
        <w:br/>
        <w:t>math, the professors who taught history could be required to</w:t>
        <w:br/>
        <w:t xml:space="preserve">write scholarly articles about history, but what about the  </w:t>
        <w:br/>
        <w:t>professors who taught rhetoric or composition?  What should they</w:t>
        <w:br/>
        <w:t>do research on?  The closest thing seemed to be English literature. [3]And so in the late 19th century the teaching of writing was inherited</w:t>
        <w:br/>
        <w:t>by English professors.  This had two drawbacks:</w:t>
        <w:br/>
        <w:t>(a) an expert on literature need not himself be a good writer,</w:t>
        <w:br/>
        <w:t>any more than an art historian has to be a good painter, and (b)</w:t>
        <w:br/>
        <w:t>the subject of writing now tends to be literature, since that's</w:t>
        <w:br/>
        <w:t>what the professor is interested in.High schools imitate universities.  The seeds of our miserable</w:t>
        <w:br/>
        <w:t>high school experiences were sown in 1892, when</w:t>
        <w:br/>
        <w:t>the National Education Association</w:t>
        <w:br/>
        <w:t>"formally recommended that literature</w:t>
        <w:br/>
        <w:t>and composition be unified in the high school course." [4]</w:t>
        <w:br/>
        <w:t>The 'riting component of the 3 Rs then morphed into English,</w:t>
        <w:br/>
        <w:t>with the bizarre consequence that high school students now</w:t>
        <w:br/>
        <w:t>had to write about English literature-- to write, without</w:t>
        <w:br/>
        <w:t>even realizing it, imitations of whatever</w:t>
        <w:br/>
        <w:t xml:space="preserve">English professors had been publishing in their journals a   </w:t>
        <w:br/>
        <w:t>few decades before.It's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work.No DefenseThe other big difference between a real essay and the things</w:t>
        <w:br/>
        <w:t>they make you write in school is that a real essay doesn't</w:t>
        <w:br/>
        <w:t>take a position and then defend it.  That principle,</w:t>
        <w:br/>
        <w:t>like the idea that we ought to be writing about literature,</w:t>
        <w:br/>
        <w:t>turns out to be another intellectual hangover of long</w:t>
        <w:br/>
        <w:t>forgotten origins.It's often mistakenly believed that</w:t>
        <w:br/>
        <w:t>medieval universities were mostly seminaries.  In fact they</w:t>
        <w:br/>
        <w:t>were more law schools.  And at least in our tradition</w:t>
        <w:br/>
        <w:t>lawyers are advocates, trained to take</w:t>
        <w:br/>
        <w:t>either side of an argument and make as good a case for it</w:t>
        <w:br/>
        <w:t>as they can.</w:t>
        <w:br/>
        <w:t>Whether cause or effect, this spirit pervaded</w:t>
        <w:br/>
        <w:t>early universities.  The study of rhetoric, the art of arguing</w:t>
        <w:br/>
        <w:t>persuasively, was a third of the undergraduate curriculum. [5]</w:t>
        <w:br/>
        <w:t>And after the lecture the most common form</w:t>
        <w:br/>
        <w:t>of discussion was the disputation.  This is at least</w:t>
        <w:br/>
        <w:t>nominally preserved in our present-day thesis defense:</w:t>
        <w:br/>
        <w:t>most people treat the words thesis</w:t>
        <w:br/>
        <w:t>and dissertation as interchangeable, but originally, at least,</w:t>
        <w:br/>
        <w:t>a thesis was a position one took and the dissertation was</w:t>
        <w:br/>
        <w:t>the argument by which one defended it.Defending a position may be a necessary evil in a</w:t>
        <w:br/>
        <w:t>legal dispute, but it's not the best way to get at the truth,</w:t>
        <w:br/>
        <w:t>as I think lawyers would be the first to admit.  It's not</w:t>
        <w:br/>
        <w:t>just that you miss subtleties this way.</w:t>
        <w:br/>
        <w:t>The real problem is that you can't change the question.And yet this principle is built into the very structure of</w:t>
        <w:br/>
        <w:t xml:space="preserve">the things they teach you to write in high school.  The topic  </w:t>
        <w:br/>
        <w:t>sentence is your thesis, chosen in advance, the supporting</w:t>
        <w:br/>
        <w:t>paragraphs the blows you strike in the conflict, and the</w:t>
        <w:br/>
        <w:t>conclusion-- uh, what is the conclusion?  I was never sure</w:t>
        <w:br/>
        <w:t>about that in high school.  It seemed as if we were just</w:t>
        <w:br/>
        <w:t>supposed to restate what we said in the first paragraph,</w:t>
        <w:br/>
        <w:t>but in different enough words that no one could tell.</w:t>
        <w:br/>
        <w:t>Why bother?</w:t>
        <w:br/>
        <w:t>But when you understand the origins</w:t>
        <w:br/>
        <w:t>of this sort of "essay," you can see where the</w:t>
        <w:br/>
        <w:t xml:space="preserve">conclusion comes from.  It's the concluding remarks to the   </w:t>
        <w:br/>
        <w:t>jury.Good writing should be convincing, certainly, but it</w:t>
        <w:br/>
        <w:t>should be convincing because you got the right answers,</w:t>
        <w:br/>
        <w:t xml:space="preserve">not because you did a good job of arguing.  When I give a </w:t>
        <w:br/>
        <w:t>draft of an essay to friends, there are two things</w:t>
        <w:br/>
        <w:t xml:space="preserve">I want to know: which parts bore them, and which seem   </w:t>
        <w:br/>
        <w:t xml:space="preserve">unconvincing.  The boring bits can usually be fixed by   </w:t>
        <w:br/>
        <w:t>cutting.  But I don't try to fix the unconvincing bits by</w:t>
        <w:br/>
        <w:t>arguing more cleverly.  I need to talk the matter over.At the very least I must have explained something badly.  In</w:t>
        <w:br/>
        <w:t>that case, in the course of the conversation I'll be forced</w:t>
        <w:br/>
        <w:t>to come up a with a clearer explanation, which I can just</w:t>
        <w:br/>
        <w:t>incorporate in the essay.  More often than not I have</w:t>
        <w:br/>
        <w:t>to change what I was saying as well.</w:t>
        <w:br/>
        <w:t>But the aim is never to be convincing per se.</w:t>
        <w:br/>
        <w:t>As the reader gets smarter, convincing and true become identical,</w:t>
        <w:br/>
        <w:t>so if I can convince smart readers I must be near the truth.The sort of writing that attempts to persuade may be</w:t>
        <w:br/>
        <w:t>a valid (or at least inevitable) form, but it's historically</w:t>
        <w:br/>
        <w:t xml:space="preserve">inaccurate to call it an essay.  An essay is </w:t>
        <w:br/>
        <w:t>something else.TryingTo understand what a real essay is, we have to</w:t>
        <w:br/>
        <w:t>reach back into history again, though this time not so far.</w:t>
        <w:br/>
        <w:t>To Michel de Montaigne, who in 1580 published a book of</w:t>
        <w:br/>
        <w:t>what he called "essais." He was</w:t>
        <w:br/>
        <w:t>doing something quite different from what lawyers do, and</w:t>
        <w:br/>
        <w:t>the difference is embodied in the name.  Essayer is the French</w:t>
        <w:br/>
        <w:t>verb meaning "to try"</w:t>
        <w:br/>
        <w:t>and an essai is an attempt.  An essay is something you</w:t>
        <w:br/>
        <w:t>write to try to figure something out.Figure out what?  You don't know yet.  And so you can't begin with a</w:t>
        <w:br/>
        <w:t>thesis, because you don't have one, and may never have</w:t>
        <w:br/>
        <w:t>one.  An essay doesn't begin with a statement, but with a</w:t>
        <w:br/>
        <w:t>question.  In a real essay, you don't take a position and</w:t>
        <w:br/>
        <w:t>defend it.  You notice a door that's ajar, and you open it and</w:t>
        <w:br/>
        <w:t>walk in to see what's inside.If all you want to do is figure things out, why do you need</w:t>
        <w:br/>
        <w:t>to write anything, though?  Why not just sit and think?  Well,</w:t>
        <w:br/>
        <w:t xml:space="preserve">there precisely is Montaigne's great discovery.  Expressing    </w:t>
        <w:br/>
        <w:t>ideas helps to form them.  Indeed, helps is far too weak a</w:t>
        <w:br/>
        <w:t>word.  Most of what ends up in my essays I only</w:t>
        <w:br/>
        <w:t xml:space="preserve">thought of when I sat down to write them.  That's why I   </w:t>
        <w:br/>
        <w:t>write them.In the things you write in school you are, in theory,</w:t>
        <w:br/>
        <w:t>merely explaining yourself to the reader.</w:t>
        <w:br/>
        <w:t>In a real essay you're writing for yourself.</w:t>
        <w:br/>
        <w:t>You're thinking out loud.But not quite.</w:t>
        <w:br/>
        <w:t>Just as inviting people over forces you to</w:t>
        <w:br/>
        <w:t>clean up your apartment, writing something that</w:t>
        <w:br/>
        <w:t>other people will read forces you to think well.  So it</w:t>
        <w:br/>
        <w:t>does matter to have an audience.  The things I've written</w:t>
        <w:br/>
        <w:t>just for myself are no good.</w:t>
        <w:br/>
        <w:t>They tend to peter out.  When I run into</w:t>
        <w:br/>
        <w:t>difficulties, I find I conclude with a few vague</w:t>
        <w:br/>
        <w:t>questions and then drift off to get a cup of tea.Many published essays peter out in the same way.</w:t>
        <w:br/>
        <w:t xml:space="preserve">Particularly the sort written by the staff writers </w:t>
        <w:br/>
        <w:t>of newsmagazines.  Outside writers tend to supply</w:t>
        <w:br/>
        <w:t>editorials of the defend-a-position variety, which</w:t>
        <w:br/>
        <w:t>make a beeline toward a rousing (and</w:t>
        <w:br/>
        <w:t>foreordained) conclusion.   But the staff writers feel</w:t>
        <w:br/>
        <w:t>obliged to write something "balanced."</w:t>
        <w:br/>
        <w:t>Since they're writing for a popular magazine, they start with the</w:t>
        <w:br/>
        <w:t>most radioactively controversial questions, from which-- because</w:t>
        <w:br/>
        <w:t>they're writing for a popular magazine-- they</w:t>
        <w:br/>
        <w:t>then proceed to recoil in terror.</w:t>
        <w:br/>
        <w:t>Abortion, for or against?</w:t>
        <w:br/>
        <w:t>This group says one thing.  That group says</w:t>
        <w:br/>
        <w:t>another.  One thing is certain: the question is a</w:t>
        <w:br/>
        <w:t>complex one.  (But don't get mad at us.  We didn't</w:t>
        <w:br/>
        <w:t>draw any conclusions.)The RiverQuestions aren't enough.  An essay has to come up with answers.</w:t>
        <w:br/>
        <w:t>They don't always, of course.  Sometimes you start with a</w:t>
        <w:br/>
        <w:t xml:space="preserve">promising question and get nowhere.  But those you don't   </w:t>
        <w:br/>
        <w:t>publish.  Those are like experiments that get inconclusive</w:t>
        <w:br/>
        <w:t xml:space="preserve">results.   An essay you publish ought to tell the reader       </w:t>
        <w:br/>
        <w:t xml:space="preserve">something he didn't already know.But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meander.The Meander (aka Menderes) is a river in Turkey.</w:t>
        <w:br/>
        <w:t>As you might expect, it winds all over the place.</w:t>
        <w:br/>
        <w:t>But it doesn't do this out of frivolity.</w:t>
        <w:br/>
        <w:t>The path it has discovered is the most</w:t>
        <w:br/>
        <w:t>economical route to the sea. [6]The river's algorithm is simple.  At each step, flow down.</w:t>
        <w:br/>
        <w:t xml:space="preserve">For the essayist this translates to: flow interesting.   </w:t>
        <w:br/>
        <w:t>Of all the places to go next, choose the most interesting.</w:t>
        <w:br/>
        <w:t>One can't have quite as little foresight as a river.  I always</w:t>
        <w:br/>
        <w:t>know generally what I want to write about.</w:t>
        <w:br/>
        <w:t>But not the</w:t>
        <w:br/>
        <w:t>specific conclusions I want to reach; from paragraph to</w:t>
        <w:br/>
        <w:t>paragraph I let the ideas take their course.This doesn't always work.  Sometimes, like a river,</w:t>
        <w:br/>
        <w:t>one runs up against a wall.  Then I do the same thing the river does:</w:t>
        <w:br/>
        <w:t>backtrack.  At one point in this essay</w:t>
        <w:br/>
        <w:t>I found that after following a certain thread I ran out</w:t>
        <w:br/>
        <w:t>of ideas.  I had to go back seven paragraphs and start over</w:t>
        <w:br/>
        <w:t>in another direction.Fundamentally an essay is a train of thought-- but a cleaned-up</w:t>
        <w:br/>
        <w:t>train of thought, as dialogue is cleaned-up conversation.</w:t>
        <w:br/>
        <w:t>Real thought, like real conversation, is full of false starts.</w:t>
        <w:br/>
        <w:t xml:space="preserve">It would be exhausting to read.  You need to </w:t>
        <w:br/>
        <w:t>cut and fill to</w:t>
        <w:br/>
        <w:t>emphasize the central thread, like an</w:t>
        <w:br/>
        <w:t>illustrator inking over a pencil drawing.  But don't</w:t>
        <w:br/>
        <w:t>change so much that you lose the spontaneity of the original.Err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course.SurpriseSo what's interesting?  For me, interesting means surprise.</w:t>
        <w:br/>
        <w:t>Interfaces, as Geoffrey James has said, should follow the principle of</w:t>
        <w:br/>
        <w:t>least astonishment.   A button that looks like it will make a</w:t>
        <w:br/>
        <w:t xml:space="preserve">machine stop should make it stop, not speed up.  Essays    </w:t>
        <w:br/>
        <w:t>should do the opposite.  Essays should aim for maximum</w:t>
        <w:br/>
        <w:t>surprise.I was afraid of flying for a long time and could only travel</w:t>
        <w:br/>
        <w:t>vicariously.  When friends came back from faraway places,</w:t>
        <w:br/>
        <w:t>it wasn't just out of politeness that I asked</w:t>
        <w:br/>
        <w:t>what they saw.  I really wanted to know.  And I found</w:t>
        <w:br/>
        <w:t>the best way to get information out of them was to ask</w:t>
        <w:br/>
        <w:t>what surprised them.  How was the place different from what</w:t>
        <w:br/>
        <w:t>they expected?  This is an extremely useful question.</w:t>
        <w:br/>
        <w:t xml:space="preserve">You can ask it of the most unobservant people, and it will </w:t>
        <w:br/>
        <w:t>extract information they didn't even know they were</w:t>
        <w:br/>
        <w:t>recording.Surprises are things that you not only didn't know, but that</w:t>
        <w:br/>
        <w:t>contradict things you</w:t>
        <w:br/>
        <w:t>thought you knew.  And so they're the most valuable sort of</w:t>
        <w:br/>
        <w:t>fact you can get.  They're like a food that's not merely</w:t>
        <w:br/>
        <w:t>healthy, but counteracts the unhealthy effects of things</w:t>
        <w:br/>
        <w:t>you've already eaten.How do you find surprises?  Well, therein lies half</w:t>
        <w:br/>
        <w:t>the work of essay writing.  (The other half is expressing</w:t>
        <w:br/>
        <w:t>yourself well.)   The trick is to use yourself as a</w:t>
        <w:br/>
        <w:t>proxy for the reader.  You should only write about things</w:t>
        <w:br/>
        <w:t>you've thought about a lot.  And anything you come across</w:t>
        <w:br/>
        <w:t>that surprises you, who've thought about the topic a lot,</w:t>
        <w:br/>
        <w:t xml:space="preserve">will probably surprise most readers.For example, in a recent </w:t>
        <w:br/>
        <w:t>essay I pointed out that because</w:t>
        <w:br/>
        <w:t>you can only judge computer programmers by working with</w:t>
        <w:br/>
        <w:t>them, no one knows who the best programmers are overall.</w:t>
        <w:br/>
        <w:t>I didn't realize this when I began</w:t>
        <w:br/>
        <w:t>that essay, and even now I find it kind of weird.  That's</w:t>
        <w:br/>
        <w:t>what you're looking for.So if you want to write essays, you need two ingredients:</w:t>
        <w:br/>
        <w:t>a few topics you've thought about a lot, and</w:t>
        <w:br/>
        <w:t>some ability to ferret out the unexpected.What should you think about?  My guess is that it</w:t>
        <w:br/>
        <w:t>doesn't matter-- that anything can be interesting if you get deeply</w:t>
        <w:br/>
        <w:t>enough into it.  One possible exception might be things</w:t>
        <w:br/>
        <w:t>that have deliberately had all the variation sucked out of them,</w:t>
        <w:br/>
        <w:t>like working in fast food.  In retrospect, was there</w:t>
        <w:br/>
        <w:t>anything interesting about working at Baskin-Robbins?</w:t>
        <w:br/>
        <w:t>Well, it was interesting how important color was</w:t>
        <w:br/>
        <w:t>to the customers.  Kids a certain age would point into</w:t>
        <w:br/>
        <w:t xml:space="preserve">the case and say that they wanted yellow.  Did they want </w:t>
        <w:br/>
        <w:t xml:space="preserve">French Vanilla or Lemon?  They would just look at you   </w:t>
        <w:br/>
        <w:t xml:space="preserve">blankly.  They wanted yellow.  And then there was the  </w:t>
        <w:br/>
        <w:t xml:space="preserve">mystery of why the perennial favorite Pralines 'n' Cream   </w:t>
        <w:br/>
        <w:t>was so appealing.  (I think now it was the salt.)</w:t>
        <w:br/>
        <w:br/>
        <w:t>And the difference in the way fathers and</w:t>
        <w:br/>
        <w:t>mothers bought ice cream for their kids: the fathers</w:t>
        <w:br/>
        <w:t>like benevolent kings bestowing largesse, the mothers</w:t>
        <w:br/>
        <w:t>harried, giving in to pressure.</w:t>
        <w:br/>
        <w:t>So, yes, there does seem to be some material even in</w:t>
        <w:br/>
        <w:t>fast food.I didn't notice those things at the time, though.  At sixteen</w:t>
        <w:br/>
        <w:t>I was about as observant as a lump of rock.  I can see more now in</w:t>
        <w:br/>
        <w:t>the fragments of memory I preserve of that age than I could see</w:t>
        <w:br/>
        <w:t>at the time from having it all happening live, right in front of me.ObservationSo the ability to ferret out the unexpected must not merely be an</w:t>
        <w:br/>
        <w:t>inborn one.  It must be something you can learn.</w:t>
        <w:br/>
        <w:t>How do you learn it?To some extent it's like learning history.</w:t>
        <w:br/>
        <w:t>When you first read</w:t>
        <w:br/>
        <w:t>history, it's just a whirl of names</w:t>
        <w:br/>
        <w:t xml:space="preserve">and dates.  </w:t>
        <w:br/>
        <w:t>Nothing seems to stick.  But the more you learn, the more hooks you have</w:t>
        <w:br/>
        <w:t>for new facts to stick onto-- which means</w:t>
        <w:br/>
        <w:t>you accumulate knowledge at an exponential rate.  Once you</w:t>
        <w:br/>
        <w:t>remember that Normans conquered</w:t>
        <w:br/>
        <w:t>England in 1066, it will catch your attention when you hear</w:t>
        <w:br/>
        <w:t>that other Normans conquered southern Italy at about the same time.</w:t>
        <w:br/>
        <w:t>Which will make you wonder about Normandy, and take note</w:t>
        <w:br/>
        <w:t>when a third book mentions that Normans</w:t>
        <w:br/>
        <w:t>were not, like most of what is now</w:t>
        <w:br/>
        <w:t>called France, tribes that flowed in as the Roman empire collapsed,</w:t>
        <w:br/>
        <w:t>but Vikings (norman = north man) who arrived</w:t>
        <w:br/>
        <w:t>four centuries later in 911.  Which makes</w:t>
        <w:br/>
        <w:t>it easier to remember that Dublin was also established by</w:t>
        <w:br/>
        <w:t>Vikings in the 840s.  Etc, etc squared.Collecting surprises is a similar process.</w:t>
        <w:br/>
        <w:t>The more anomalies you've seen, the more easily you'll notice</w:t>
        <w:br/>
        <w:t>new ones.   Which means, oddly enough, that as you grow older,</w:t>
        <w:br/>
        <w:t>life should become more and more surprising.  When I was a</w:t>
        <w:br/>
        <w:t>kid, I used to think adults had it all figured out.</w:t>
        <w:br/>
        <w:t xml:space="preserve">I had it backwards.  Kids are the ones who have it all figured  </w:t>
        <w:br/>
        <w:t>out.  They're just mistaken.When it comes to surprises, the rich get richer.  But</w:t>
        <w:br/>
        <w:t>(as with wealth) there</w:t>
        <w:br/>
        <w:t>may be habits of mind that will help the process along.  It's</w:t>
        <w:br/>
        <w:t>good to have a habit of asking questions, especially questions</w:t>
        <w:br/>
        <w:t>beginning with Why.</w:t>
        <w:br/>
        <w:t>But not in the random way that three year</w:t>
        <w:br/>
        <w:t>olds ask why.  There are an infinite number of questions.</w:t>
        <w:br/>
        <w:t>How do you find the fruitful ones?I find it especially</w:t>
        <w:br/>
        <w:t>useful to ask why about things that seem wrong.</w:t>
        <w:br/>
        <w:t>For example, why should there be a connection between</w:t>
        <w:br/>
        <w:t>humor and misfortune?  Why do we find it funny when a</w:t>
        <w:br/>
        <w:t>character, even one we like, slips on a banana peel?</w:t>
        <w:br/>
        <w:t>There's a whole essay's worth of surprises there for sure.If you want to notice things that seem wrong, you'll find a</w:t>
        <w:br/>
        <w:t>degree of skepticism helpful.  I take it as an axiom</w:t>
        <w:br/>
        <w:t>that we're only achieving 1% of what we could.</w:t>
        <w:br/>
        <w:t>This helps counteract the rule that gets beaten into our</w:t>
        <w:br/>
        <w:t>heads as children: that things are the way they are because</w:t>
        <w:br/>
        <w:t>that is how things have to be.</w:t>
        <w:br/>
        <w:t xml:space="preserve">For example, everyone I've talked to while writing this essay  </w:t>
        <w:br/>
        <w:t>felt the same about</w:t>
        <w:br/>
        <w:t>English classes-- that the whole process seemed pointless.</w:t>
        <w:br/>
        <w:t>But none of us had the balls at the time to hypothesize that</w:t>
        <w:br/>
        <w:t>it was, in fact, all a mistake.</w:t>
        <w:br/>
        <w:t>We all thought there was just something we weren't getting.I have a hunch you want to pay attention not just to things</w:t>
        <w:br/>
        <w:t xml:space="preserve">that seem wrong, but things that seem wrong in a humorous way.  </w:t>
        <w:br/>
        <w:t>I'm always pleased when I see someone laugh as they</w:t>
        <w:br/>
        <w:t>read a draft of an essay.  But why should I be?  I'm aiming</w:t>
        <w:br/>
        <w:t>for good ideas.  Why should good ideas be funny?</w:t>
        <w:br/>
        <w:t>The connection may be surprise.</w:t>
        <w:br/>
        <w:t>Surprises make us laugh, and surprises are what</w:t>
        <w:br/>
        <w:t>one wants to deliver.I write down things that surprise me in notebooks.  I never</w:t>
        <w:br/>
        <w:t>actually get around to reading them and using</w:t>
        <w:br/>
        <w:t>what I've written, but I do tend to</w:t>
        <w:br/>
        <w:t>reproduce the same thoughts later.  So the main value</w:t>
        <w:br/>
        <w:t>of notebooks may be what writing things down leaves in your</w:t>
        <w:br/>
        <w:t>head.People trying to be cool will find themselves at a disadvantage</w:t>
        <w:br/>
        <w:t>when collecting surprises.  To be surprised is to be mistaken.</w:t>
        <w:br/>
        <w:t>And the essence of cool, as any fourteen year old could tell</w:t>
        <w:br/>
        <w:t>you, is nil admirari.  When you're mistaken, don't</w:t>
        <w:br/>
        <w:t>dwell on it; just act like nothing's wrong and maybe no one</w:t>
        <w:br/>
        <w:t>will notice.One of the keys to coolness is to avoid situations where</w:t>
        <w:br/>
        <w:t xml:space="preserve">inexperience may make you look foolish. </w:t>
        <w:br/>
        <w:t>If you want to find surprises you should do the opposite.</w:t>
        <w:br/>
        <w:t>Study lots of different things,</w:t>
        <w:br/>
        <w:t>because some of the most interesting surprises are unexpected</w:t>
        <w:br/>
        <w:t xml:space="preserve">connections between different fields.  For example, </w:t>
        <w:br/>
        <w:t>jam, bacon, pickles, and cheese, which are among the most pleasing</w:t>
        <w:br/>
        <w:t>of foods, were all originally intended as methods of preservation.</w:t>
        <w:br/>
        <w:t>And so were books and paintings.Whatever you study, include history-- but social and economic</w:t>
        <w:br/>
        <w:t>history, not political history.  History seems to me so important</w:t>
        <w:br/>
        <w:t>that it's misleading to treat it as a mere field of study.</w:t>
        <w:br/>
        <w:t>Another way to describe it is all the data we have so far.Among other things, studying history gives one confidence that</w:t>
        <w:br/>
        <w:t>there are good ideas waiting to be discovered right under our noses.</w:t>
        <w:br/>
        <w:t>Swords evolved during the Bronze Age out of daggers, which</w:t>
        <w:br/>
        <w:t>(like their flint predecessors) had a hilt separate from the</w:t>
        <w:br/>
        <w:t>blade.  Because swords are longer</w:t>
        <w:br/>
        <w:t>the hilts kept breaking off.  But it took five hundred years</w:t>
        <w:br/>
        <w:t>before someone thought of casting hilt and blade as one</w:t>
        <w:br/>
        <w:t>piece.DisobedienceAbove all, make a habit of paying</w:t>
        <w:br/>
        <w:t xml:space="preserve">attention to things you're not supposed to, either because </w:t>
        <w:br/>
        <w:t xml:space="preserve">they're "inappropriate," </w:t>
        <w:br/>
        <w:t>or not important, or not what you're</w:t>
        <w:br/>
        <w:t>supposed to be working on.  If you're curious about something,</w:t>
        <w:br/>
        <w:t>trust your instincts.</w:t>
        <w:br/>
        <w:t>Follow the threads that attract your</w:t>
        <w:br/>
        <w:t>attention.  If there's something you're really interested</w:t>
        <w:br/>
        <w:t>in, you'll find they have an uncanny way of leading back to</w:t>
        <w:br/>
        <w:t>it anyway, just as the conversation of people who are especially</w:t>
        <w:br/>
        <w:t>proud of something always tends to lead back to it.For example, I've always been fascinated by comb-overs, especially</w:t>
        <w:br/>
        <w:t>the extreme sort that</w:t>
        <w:br/>
        <w:t>make a man look as if he's wearing a beret made of his own hair.</w:t>
        <w:br/>
        <w:t>Surely this is a lowly sort of thing to be interested in-- the</w:t>
        <w:br/>
        <w:t>sort of superficial quizzing</w:t>
        <w:br/>
        <w:t>best left to teenage girls.  And yet there is something underneath.</w:t>
        <w:br/>
        <w:t>The key question, I realized, is how does the comber-over not</w:t>
        <w:br/>
        <w:t>see how odd he looks?</w:t>
        <w:br/>
        <w:t>And the answer is that he got to look that way incrementally.</w:t>
        <w:br/>
        <w:t>What began as combing his hair a little carefully over a</w:t>
        <w:br/>
        <w:t>thin patch has gradually, over 20 years, grown into a monstrosity.</w:t>
        <w:br/>
        <w:t>Gradualness is very powerful.  And that power can be</w:t>
        <w:br/>
        <w:t>used for constructive purposes too: just as you can trick</w:t>
        <w:br/>
        <w:t>yourself into looking like a freak, you can trick yourself into</w:t>
        <w:br/>
        <w:t>creating something so grand that you would never have dared to</w:t>
        <w:br/>
        <w:t>plan such a thing.  Indeed, this is just how most good</w:t>
        <w:br/>
        <w:t>software gets created.  You start by writing a stripped-down</w:t>
        <w:br/>
        <w:t>kernel (how hard can it be?) and gradually it grows</w:t>
        <w:br/>
        <w:t>into a complete operating system.  Hence the next leap: could</w:t>
        <w:br/>
        <w:t>you do the same thing in painting, or in a novel?See what you can extract from a frivolous question?</w:t>
        <w:br/>
        <w:t>If there's one piece of advice I would give about writing essays,</w:t>
        <w:br/>
        <w:t>it would be: don't do as you're told.</w:t>
        <w:br/>
        <w:t>Don't believe what you're supposed to.</w:t>
        <w:br/>
        <w:t>Don't write the</w:t>
        <w:br/>
        <w:t>essay readers expect; one learns nothing from</w:t>
        <w:br/>
        <w:t>what one expects.</w:t>
        <w:br/>
        <w:t>And</w:t>
        <w:br/>
        <w:t>don't write the way they taught you to in school.The most important sort of disobedience is to write</w:t>
        <w:br/>
        <w:t>essays at all.  Fortunately, this sort of disobedience shows</w:t>
        <w:br/>
        <w:t xml:space="preserve">signs of becoming </w:t>
        <w:br/>
        <w:t xml:space="preserve">rampant. </w:t>
        <w:br/>
        <w:t>It used to be that only a tiny</w:t>
        <w:br/>
        <w:t>number of officially approved writers were allowed to</w:t>
        <w:br/>
        <w:t>write essays.  Magazines published few of them, and judged</w:t>
        <w:br/>
        <w:t>them less by what they said than who wrote them;</w:t>
        <w:br/>
        <w:t>a magazine might publish a story by an</w:t>
        <w:br/>
        <w:t>unknown writer if it was good enough, but if they published</w:t>
        <w:br/>
        <w:t>an essay on x it had to be by someone who was at least</w:t>
        <w:br/>
        <w:t>forty and whose job title had x in it.  Which is a problem,</w:t>
        <w:br/>
        <w:t>because there are a lot of things insiders can't say precisely</w:t>
        <w:br/>
        <w:t>because they're insiders.The Internet is changing that.</w:t>
        <w:br/>
        <w:t>Anyone can publish an essay on the Web, and it gets judged, as any</w:t>
        <w:br/>
        <w:t>writing should, by what it says, not who wrote it.</w:t>
        <w:br/>
        <w:t>Who are you to write about x?  You are whatever you wrote.Popular magazines made the period between the spread</w:t>
        <w:br/>
        <w:t>of literacy and the arrival of TV the golden age of the</w:t>
        <w:br/>
        <w:t>short story.</w:t>
        <w:br/>
        <w:t>The Web may well make this the golden age of the essay.</w:t>
        <w:br/>
        <w:t>And that's certainly not something I realized when</w:t>
        <w:br/>
        <w:t>I started writing this.Notes[1] I'm thinking of Oresme (c. 1323-82).  But it's hard to pick</w:t>
        <w:br/>
        <w:t>a date, because there was a sudden drop-off in scholarship</w:t>
        <w:br/>
        <w:t>just as Europeans finished assimilating classical science.</w:t>
        <w:br/>
        <w:t>The cause may have been the plague of 1347; the trend in</w:t>
        <w:br/>
        <w:t>scientific progress matches the population curve.[2] Parker, William R. "Where Do College English Departments</w:t>
        <w:br/>
        <w:t>Come From?" College English 28 (1966-67), pp. 339-351.</w:t>
        <w:br/>
        <w:t>Reprinted in Gray, Donald J. (ed). The Department of</w:t>
        <w:br/>
        <w:t>English at Indiana University Bloomington 1868-1970. Indiana</w:t>
        <w:br/>
        <w:t>University Publications.Daniels, Robert V. The University of Vermont: The First</w:t>
        <w:br/>
        <w:t>Two Hundred Years. University of Vermont, 1991.Mueller, Friedrich M. Letter to the Pall Mall</w:t>
        <w:br/>
        <w:t>Gazette. 1886/87. Reprinted in Bacon, Alan (ed).</w:t>
        <w:br/>
        <w:t>The Nineteenth-Century</w:t>
        <w:br/>
        <w:t>History of English Studies. Ashgate, 1998.[3] I'm compressing the story a bit.</w:t>
        <w:br/>
        <w:t>At first</w:t>
        <w:br/>
        <w:t xml:space="preserve">literature took a back seat to philology, which (a) seemed more </w:t>
        <w:br/>
        <w:t>serious and (b) was popular in Germany, where many of the</w:t>
        <w:br/>
        <w:t>leading scholars of that generation had been trained.In some cases the writing teachers were transformed</w:t>
        <w:br/>
        <w:t>in situ into English professors.</w:t>
        <w:br/>
        <w:t>Francis James Child, who had been Boylston Professor</w:t>
        <w:br/>
        <w:t>of Rhetoric at Harvard since 1851,</w:t>
        <w:br/>
        <w:t>became in 1876 the university's first professor of English.[4] Parker, op. cit., p. 25.[5] The undergraduate curriculum or trivium (whence</w:t>
        <w:br/>
        <w:t xml:space="preserve">"trivial") consisted of Latin grammar, rhetoric, and logic.  </w:t>
        <w:br/>
        <w:t>Candidates for masters' degrees went on to study the</w:t>
        <w:br/>
        <w:t>quadrivium of arithmetic, geometry, music, and astronomy.</w:t>
        <w:br/>
        <w:t>Together these were the seven liberal arts.The study of rhetoric was inherited directly from Rome, where</w:t>
        <w:br/>
        <w:t>it was considered the most important</w:t>
        <w:br/>
        <w:t xml:space="preserve">subject.  It would not be far from the truth to say that  </w:t>
        <w:br/>
        <w:t>education in the classical world</w:t>
        <w:br/>
        <w:t>meant training landowners' sons</w:t>
        <w:br/>
        <w:t>to speak well enough to defend their interests</w:t>
        <w:br/>
        <w:t>in political and legal disputes.[6] Trevor Blackwell points out that this</w:t>
        <w:br/>
        <w:t xml:space="preserve">isn't strictly true, because the outside  </w:t>
        <w:br/>
        <w:t>edges of curves erode faster.</w:t>
        <w:br/>
        <w:t>Thanks to Ken Anderson, Trevor Blackwell, Sarah Harlin, Jessica</w:t>
        <w:br/>
        <w:t>Livingston, Jackie McDonough, and Robert Morris for reading drafts of</w:t>
        <w:br/>
        <w:t>this.Russian TranslationSpanish TranslationJapanese TranslationHungarian TranslationTraditional Chinese Translation</w:t>
        <w:br/>
        <w:br/>
        <w:br/>
        <w:t>If you liked this, you may also like</w:t>
        <w:br/>
        <w:t>Hackers &amp; Painters.</w:t>
      </w:r>
    </w:p>
    <w:p>
      <w:r>
        <w:br w:type="page"/>
      </w:r>
    </w:p>
    <w:p>
      <w:pPr>
        <w:pStyle w:val="Heading1"/>
      </w:pPr>
      <w:r>
        <w:t>The Python Paradox</w:t>
      </w:r>
    </w:p>
    <w:p>
      <w:r>
        <w:t>August 2004In a recent talk I said something that upset a lot of</w:t>
        <w:br/>
        <w:t>people: that you could get smarter programmers to work on</w:t>
        <w:br/>
        <w:t>a Python project than you could to work on a Java project.I didn't mean by this that Java programmers are dumb.  I</w:t>
        <w:br/>
        <w:t>meant that Python programmers are smart. It's a lot of</w:t>
        <w:br/>
        <w:t>work to learn a new programming language.  And people don't</w:t>
        <w:br/>
        <w:t>learn Python because it will get them a job; they learn it</w:t>
        <w:br/>
        <w:t>because they genuinely like to program and aren't satisfied with the languages they</w:t>
        <w:br/>
        <w:t>already know.Which makes them exactly the kind of programmers</w:t>
        <w:br/>
        <w:t>companies should want to hire.  Hence what, for lack of a better</w:t>
        <w:br/>
        <w:t>name, I'll call the Python paradox: if a company chooses to write</w:t>
        <w:br/>
        <w:t xml:space="preserve">its software in a comparatively esoteric language, they'll be able </w:t>
        <w:br/>
        <w:t>to hire better programmers, because they'll attract only those</w:t>
        <w:br/>
        <w:t xml:space="preserve">who cared enough to learn it.  And for </w:t>
        <w:br/>
        <w:t>programmers the paradox is even more pronounced: the language</w:t>
        <w:br/>
        <w:t>to learn, if you want to get a good job, is a language that</w:t>
        <w:br/>
        <w:t xml:space="preserve">people don't learn merely to get a job.Only a few companies have been smart enough to realize this </w:t>
        <w:br/>
        <w:t xml:space="preserve">so far.  But there is a kind of selection going on here too: they're </w:t>
        <w:br/>
        <w:t>exactly the companies programmers would</w:t>
        <w:br/>
        <w:t xml:space="preserve">most like to work for.  Google, for example.  When they     </w:t>
        <w:br/>
        <w:t>advertise Java programming jobs, they also want Python experience.A friend of mine who knows nearly all the widely used languages</w:t>
        <w:br/>
        <w:t>uses Python for most of his projects.  He says the main reason</w:t>
        <w:br/>
        <w:t>is that he likes the way source code looks.  That may seem</w:t>
        <w:br/>
        <w:t>a frivolous reason to choose one language over another.</w:t>
        <w:br/>
        <w:t>But it is not so frivolous as it sounds: when you program,</w:t>
        <w:br/>
        <w:t>you spend more time reading code than writing it.</w:t>
        <w:br/>
        <w:t>You push blobs of source code around the way a sculptor does</w:t>
        <w:br/>
        <w:t>blobs of clay.  So a language that makes source code ugly is</w:t>
        <w:br/>
        <w:t>maddening to an exacting programmer, as clay full of lumps</w:t>
        <w:br/>
        <w:t>would be to a sculptor.At the mention of ugly source code, people will of course think</w:t>
        <w:br/>
        <w:t>of Perl.  But the superficial ugliness of Perl is not the sort</w:t>
        <w:br/>
        <w:t>I mean.  Real ugliness is not harsh-looking</w:t>
        <w:br/>
        <w:t>syntax, but having to build programs out of the wrong</w:t>
        <w:br/>
        <w:t>concepts.  Perl may look like a cartoon character swearing,</w:t>
        <w:br/>
        <w:t xml:space="preserve">but there are </w:t>
        <w:br/>
        <w:t xml:space="preserve">cases where it surpasses Python conceptually.So far, anyway. Both languages are of course </w:t>
        <w:br/>
        <w:t>moving targets.  But they</w:t>
        <w:br/>
        <w:t>share, along with Ruby (and Icon, and Joy, and J, and Lisp,</w:t>
        <w:br/>
        <w:t>and Smalltalk) the fact that</w:t>
        <w:br/>
        <w:t>they're created by, and used by, people who really care about</w:t>
        <w:br/>
        <w:t>programming.   And those tend to be the ones who do it well.Turkish TranslationJapanese TranslationPortuguese TranslationItalian TranslationPolish TranslationRomanian TranslationRussian TranslationSpanish TranslationFrench TranslationTelugu Translation</w:t>
        <w:br/>
        <w:br/>
        <w:t>If you liked this, you may also like</w:t>
        <w:br/>
        <w:t>Hackers &amp; Painters.</w:t>
      </w:r>
    </w:p>
    <w:p>
      <w:r>
        <w:br w:type="page"/>
      </w:r>
    </w:p>
    <w:p>
      <w:pPr>
        <w:pStyle w:val="Heading1"/>
      </w:pPr>
      <w:r>
        <w:t>Great Hackers</w:t>
      </w:r>
    </w:p>
    <w:p>
      <w:r>
        <w:t>Want to start a startup?  Get funded by</w:t>
        <w:br/>
        <w:t>Y Combinator.</w:t>
        <w:br/>
        <w:br/>
        <w:br/>
        <w:br/>
        <w:br/>
        <w:t>July 2004(This essay is derived from a talk at Oscon 2004.)</w:t>
        <w:br/>
        <w:t xml:space="preserve">A few months ago I finished a new </w:t>
        <w:br/>
        <w:t xml:space="preserve">book, </w:t>
        <w:br/>
        <w:t>and in reviews I keep</w:t>
        <w:br/>
        <w:t>noticing words like "provocative'' and "controversial.'' To say</w:t>
        <w:br/>
        <w:t>nothing of "idiotic.''I didn't mean to make the book controversial.  I was trying to make</w:t>
        <w:br/>
        <w:t>it efficient.  I didn't want to waste people's time telling them</w:t>
        <w:br/>
        <w:t>things they already knew.  It's more efficient just to give them</w:t>
        <w:br/>
        <w:t>the diffs.  But I suppose that's bound to yield an alarming book.EdisonsThere's no controversy about which idea is most controversial:</w:t>
        <w:br/>
        <w:t>the suggestion that variation in wealth might not be as big a</w:t>
        <w:br/>
        <w:t>problem as we think.I didn't say in the book that variation in wealth was in itself a</w:t>
        <w:br/>
        <w:t>good thing.  I said in some situations it might be a sign of good</w:t>
        <w:br/>
        <w:t>things.  A throbbing headache is not a good thing, but it can be</w:t>
        <w:br/>
        <w:t>a sign of a good thing-- for example, that you're recovering</w:t>
        <w:br/>
        <w:t>consciousness after being hit on the head.Variation in wealth can be a sign of variation in productivity.</w:t>
        <w:br/>
        <w:t>(In a society of one, they're identical.) And that</w:t>
        <w:br/>
        <w:t>is almost certainly a good thing: if your society has no variation</w:t>
        <w:br/>
        <w:t>in productivity, it's probably not because everyone is Thomas</w:t>
        <w:br/>
        <w:t>Edison.  It's probably because you have no Thomas Edisons.In a low-tech society you don't see much variation in productivity.</w:t>
        <w:br/>
        <w:t>If you have a tribe of nomads collecting sticks for a fire, how</w:t>
        <w:br/>
        <w:t>much more productive is the best stick gatherer going to be than</w:t>
        <w:br/>
        <w:t>the worst?  A factor of two?  Whereas when you hand people a complex tool</w:t>
        <w:br/>
        <w:t>like a computer, the variation in what they can do with</w:t>
        <w:br/>
        <w:t>it is enormous.That's not a new idea.  Fred Brooks wrote about it in 1974, and</w:t>
        <w:br/>
        <w:t>the study he quoted was published in 1968.  But I think he</w:t>
        <w:br/>
        <w:t>underestimated the variation between programmers.  He wrote about productivity in lines</w:t>
        <w:br/>
        <w:t>of code:  the best programmers can solve a given problem in a tenth</w:t>
        <w:br/>
        <w:t>the time.  But what if the problem isn't given? In programming, as</w:t>
        <w:br/>
        <w:t>in many fields, the hard part isn't solving problems, but deciding</w:t>
        <w:br/>
        <w:t>what problems to solve.  Imagination is hard to measure, but</w:t>
        <w:br/>
        <w:t>in practice it dominates the kind of productivity that's measured</w:t>
        <w:br/>
        <w:t>in lines of code.Productivity varies in any field, but there are few in which it</w:t>
        <w:br/>
        <w:t>varies so much.  The variation between programmers</w:t>
        <w:br/>
        <w:t>is so great that it becomes a difference in kind.  I don't</w:t>
        <w:br/>
        <w:t>think this is something intrinsic to programming, though.  In every field,</w:t>
        <w:br/>
        <w:t>technology magnifies differences in productivity.  I think what's</w:t>
        <w:br/>
        <w:t>happening in programming is just that we have a lot of technological</w:t>
        <w:br/>
        <w:t>leverage.  But in every field the lever is getting longer, so the</w:t>
        <w:br/>
        <w:t>variation we see is something that more and more fields will see</w:t>
        <w:br/>
        <w:t>as time goes on.  And the success of companies, and countries, will</w:t>
        <w:br/>
        <w:t>depend increasingly on how they deal with it.If variation in productivity increases with technology, then the</w:t>
        <w:br/>
        <w:t>contribution of the most productive individuals will not only be</w:t>
        <w:br/>
        <w:t>disproportionately large, but will actually grow with time.  When</w:t>
        <w:br/>
        <w:t>you reach the point where 90% of a group's output is created by 1%</w:t>
        <w:br/>
        <w:t>of its members, you lose big if something (whether Viking raids,</w:t>
        <w:br/>
        <w:t>or central planning) drags their productivity down to the average.If we want to get the most out of them, we need to understand these</w:t>
        <w:br/>
        <w:t>especially productive people.  What motivates them?  What do they</w:t>
        <w:br/>
        <w:t>need to do their jobs?  How do you recognize them? How do you</w:t>
        <w:br/>
        <w:t>get them to come and work for you?  And then of course there's the</w:t>
        <w:br/>
        <w:t>question, how do you become one?More than MoneyI know a handful of super-hackers, so I sat down and thought about</w:t>
        <w:br/>
        <w:t>what they have in common.  Their defining quality is probably that</w:t>
        <w:br/>
        <w:t>they really love to program.  Ordinary programmers write code to pay</w:t>
        <w:br/>
        <w:t>the bills.  Great hackers think of it as something they do for fun,</w:t>
        <w:br/>
        <w:t>and which they're delighted to find people will pay them for.Great programmers are sometimes said to be indifferent to money.</w:t>
        <w:br/>
        <w:t>This isn't quite true.  It is true that all they really care about</w:t>
        <w:br/>
        <w:t>is doing interesting work.  But if you make enough money, you get</w:t>
        <w:br/>
        <w:t>to work on whatever you want, and for that reason hackers are</w:t>
        <w:br/>
        <w:t>attracted by the idea of making really large amounts of money.</w:t>
        <w:br/>
        <w:t>But as long as they still have to show up for work every day, they</w:t>
        <w:br/>
        <w:t>care more about what they do there than how much they get paid for</w:t>
        <w:br/>
        <w:t>it.Economically, this is a fact of the greatest importance, because</w:t>
        <w:br/>
        <w:t>it means you don't have to pay great hackers anything like what</w:t>
        <w:br/>
        <w:t>they're worth.  A great programmer might be ten or a hundred times</w:t>
        <w:br/>
        <w:t>as productive as an ordinary one, but he'll consider himself lucky</w:t>
        <w:br/>
        <w:t>to get paid three times as much.  As I'll explain later, this is</w:t>
        <w:br/>
        <w:t>partly because great hackers don't know how good they are.  But</w:t>
        <w:br/>
        <w:t>it's also because money is not the main thing they want.What do hackers want?  Like all craftsmen, hackers like good tools.</w:t>
        <w:br/>
        <w:t>In fact, that's an understatement.  Good hackers find it unbearable</w:t>
        <w:br/>
        <w:t>to use bad tools.  They'll simply refuse to work on projects with</w:t>
        <w:br/>
        <w:t>the wrong infrastructure.At a startup I once worked for, one of the things pinned up on our</w:t>
        <w:br/>
        <w:t>bulletin board was an ad from IBM.  It was a picture of an AS400,</w:t>
        <w:br/>
        <w:t>and the headline read, I think, "hackers despise</w:t>
        <w:br/>
        <w:t>it.'' [1]When you decide what infrastructure to use for a project, you're</w:t>
        <w:br/>
        <w:t>not just making a technical decision.  You're also making a social</w:t>
        <w:br/>
        <w:t>decision, and this may be the more important of the two.  For</w:t>
        <w:br/>
        <w:t>example, if your company wants to write some software, it might</w:t>
        <w:br/>
        <w:t>seem a prudent choice to write it in Java.  But when you choose a</w:t>
        <w:br/>
        <w:t>language, you're also choosing a community.  The programmers you'll</w:t>
        <w:br/>
        <w:t>be able to hire to work on a Java project won't be as</w:t>
        <w:br/>
        <w:t>smart as the</w:t>
        <w:br/>
        <w:t>ones you could get to work on a project written in Python.</w:t>
        <w:br/>
        <w:t>And the quality of your hackers probably matters more than the</w:t>
        <w:br/>
        <w:t>language you choose.  Though, frankly, the fact that good hackers</w:t>
        <w:br/>
        <w:t>prefer Python to Java should tell you something about the relative</w:t>
        <w:br/>
        <w:t>merits of those languages.Business types prefer the most popular languages because they view</w:t>
        <w:br/>
        <w:t>languages as standards. They don't want to bet the company on</w:t>
        <w:br/>
        <w:t>Betamax.  The thing about languages, though, is that they're not</w:t>
        <w:br/>
        <w:t>just standards.  If you have to move bits over a network, by all</w:t>
        <w:br/>
        <w:t>means use TCP/IP.  But a programming language isn't just a format.</w:t>
        <w:br/>
        <w:t>A programming language is a medium of expression.I've read that Java has just overtaken Cobol as the most popular</w:t>
        <w:br/>
        <w:t>language.  As a standard, you couldn't wish for more.  But as a</w:t>
        <w:br/>
        <w:t>medium of expression, you could do a lot better.  Of all the great</w:t>
        <w:br/>
        <w:t>programmers I can think of, I know of only one who would voluntarily</w:t>
        <w:br/>
        <w:t>program in Java.  And of all the great programmers I can think of</w:t>
        <w:br/>
        <w:t>who don't work for Sun, on Java, I know of zero.Great hackers also generally insist on using open source software.</w:t>
        <w:br/>
        <w:t>Not just because it's better, but because it gives them more control.</w:t>
        <w:br/>
        <w:t>Good hackers insist on control.  This is part of what makes them</w:t>
        <w:br/>
        <w:t>good hackers:  when something's broken, they need to fix it.  You</w:t>
        <w:br/>
        <w:t>want them to feel this way about the software they're writing for</w:t>
        <w:br/>
        <w:t>you.  You shouldn't be surprised when they feel the same way about</w:t>
        <w:br/>
        <w:t>the operating system.A couple years ago a venture capitalist friend told me about a new</w:t>
        <w:br/>
        <w:t>startup he was involved with.  It sounded promising.  But the next</w:t>
        <w:br/>
        <w:t>time I talked to him, he said they'd decided to build their software</w:t>
        <w:br/>
        <w:t>on Windows NT, and had just hired a very experienced NT developer</w:t>
        <w:br/>
        <w:t>to be their chief technical officer.  When I heard this, I thought,</w:t>
        <w:br/>
        <w:t>these guys are doomed.  One, the CTO couldn't be a first rate</w:t>
        <w:br/>
        <w:t>hacker, because to become an eminent NT developer he would have</w:t>
        <w:br/>
        <w:t>had to use NT voluntarily, multiple times, and I couldn't imagine</w:t>
        <w:br/>
        <w:t>a great hacker doing that; and two, even if he was good, he'd have</w:t>
        <w:br/>
        <w:t>a hard time hiring anyone good to work for him if the project had</w:t>
        <w:br/>
        <w:t>to be built on NT. [2]The Final FrontierAfter software, the most important tool to a hacker is probably</w:t>
        <w:br/>
        <w:t>his office.  Big companies think the function of office space is to express</w:t>
        <w:br/>
        <w:t>rank.  But hackers use their offices for more than that: they</w:t>
        <w:br/>
        <w:t>use their office as a place to think in.  And if you're a technology</w:t>
        <w:br/>
        <w:t>company, their thoughts are your product.  So making hackers work</w:t>
        <w:br/>
        <w:t>in a noisy, distracting environment is like having a paint factory</w:t>
        <w:br/>
        <w:t>where the air is full of soot.The cartoon strip Dilbert has a lot to say about cubicles, and with</w:t>
        <w:br/>
        <w:t>good reason.  All the hackers I know despise them.  The mere prospect</w:t>
        <w:br/>
        <w:t>of being interrupted is enough to prevent hackers from working on</w:t>
        <w:br/>
        <w:t>hard problems.  If you want to get real work done in an office with</w:t>
        <w:br/>
        <w:t>cubicles, you have two options: work at home, or come in early or</w:t>
        <w:br/>
        <w:t>late or on a weekend, when no one else is there.  Don't companies</w:t>
        <w:br/>
        <w:t>realize this is a sign that something is broken?  An office</w:t>
        <w:br/>
        <w:t>environment is supposed to be something that helps</w:t>
        <w:br/>
        <w:t>you work, not something you work despite.Companies like Cisco are proud that everyone there has a cubicle,</w:t>
        <w:br/>
        <w:t>even the CEO.  But they're not so advanced as they think; obviously</w:t>
        <w:br/>
        <w:t>they still view office space as a badge of rank.  Note too that</w:t>
        <w:br/>
        <w:t>Cisco is famous for doing very little product development in house.</w:t>
        <w:br/>
        <w:t>They get new technology by buying the startups that created it-- where</w:t>
        <w:br/>
        <w:t>presumably the hackers did have somewhere quiet to work.One big company that understands what hackers need is Microsoft.</w:t>
        <w:br/>
        <w:t>I once saw a recruiting ad for Microsoft with a big picture of a</w:t>
        <w:br/>
        <w:t>door.  Work for us, the premise was, and we'll give you a place to</w:t>
        <w:br/>
        <w:t>work where you can actually get work done.   And you know, Microsoft</w:t>
        <w:br/>
        <w:t>is remarkable among big companies in that they are able to develop</w:t>
        <w:br/>
        <w:t>software in house.  Not well, perhaps, but well enough.If companies want hackers to be productive, they should look at</w:t>
        <w:br/>
        <w:t>what they do at home.  At home, hackers can arrange things themselves</w:t>
        <w:br/>
        <w:t>so they can get the most done.  And when they work at home, hackers</w:t>
        <w:br/>
        <w:t>don't work in noisy, open spaces; they work in rooms with doors.  They</w:t>
        <w:br/>
        <w:t>work in cosy, neighborhoody places with people around and somewhere</w:t>
        <w:br/>
        <w:t>to walk when they need to mull something over, instead of in glass</w:t>
        <w:br/>
        <w:t>boxes set in acres of parking lots.  They have a sofa they can take</w:t>
        <w:br/>
        <w:t>a nap on when they feel tired, instead of sitting in a coma at</w:t>
        <w:br/>
        <w:t>their desk, pretending to work.  There's no crew of people with</w:t>
        <w:br/>
        <w:t>vacuum cleaners that roars through every evening during the prime</w:t>
        <w:br/>
        <w:t>hacking hours.  There are no meetings or, God forbid, corporate</w:t>
        <w:br/>
        <w:t>retreats or team-building exercises.  And when you look at what</w:t>
        <w:br/>
        <w:t>they're doing on that computer, you'll find it reinforces what I</w:t>
        <w:br/>
        <w:t>said earlier about tools.  They may have to use Java and Windows</w:t>
        <w:br/>
        <w:t>at work, but at home, where they can choose for themselves, you're</w:t>
        <w:br/>
        <w:t>more likely to find them using Perl and Linux.Indeed, these statistics about Cobol or Java being the most popular</w:t>
        <w:br/>
        <w:t>language can be misleading.  What we ought to look at, if we want</w:t>
        <w:br/>
        <w:t>to know what tools are best, is what hackers choose when they can</w:t>
        <w:br/>
        <w:t>choose freely-- that is, in projects of their own.  When you ask</w:t>
        <w:br/>
        <w:t>that question, you find that open source operating systems already</w:t>
        <w:br/>
        <w:t>have a dominant market share, and the number one language is probably</w:t>
        <w:br/>
        <w:t>Perl.InterestingAlong with good tools, hackers want interesting projects.  What</w:t>
        <w:br/>
        <w:t>makes a project interesting?  Well, obviously overtly sexy</w:t>
        <w:br/>
        <w:t>applications like stealth planes or special effects software would</w:t>
        <w:br/>
        <w:t>be interesting to work on.  But any application can be interesting</w:t>
        <w:br/>
        <w:t>if it poses novel technical challenges.  So it's hard to predict</w:t>
        <w:br/>
        <w:t>which problems hackers will like, because some become</w:t>
        <w:br/>
        <w:t>interesting only when the people working on them discover a new</w:t>
        <w:br/>
        <w:t>kind of solution.  Before ITA</w:t>
        <w:br/>
        <w:t>(who wrote the software inside Orbitz),</w:t>
        <w:br/>
        <w:t>the people working on airline fare searches probably thought it</w:t>
        <w:br/>
        <w:t>was one of the most boring applications imaginable.  But ITA made</w:t>
        <w:br/>
        <w:t xml:space="preserve">it interesting by </w:t>
        <w:br/>
        <w:t>redefining the problem in a more ambitious way.I think the same thing happened at Google.  When Google was founded,</w:t>
        <w:br/>
        <w:t>the conventional wisdom among the so-called portals was that search</w:t>
        <w:br/>
        <w:t>was boring and unimportant.  But the guys at Google didn't think</w:t>
        <w:br/>
        <w:t>search was boring, and that's why they do it so well.This is an area where managers can make a difference.  Like a parent</w:t>
        <w:br/>
        <w:t>saying to a child, I bet you can't clean up your whole room in</w:t>
        <w:br/>
        <w:t>ten minutes, a good manager can sometimes redefine a problem as a</w:t>
        <w:br/>
        <w:t>more interesting one.  Steve Jobs seems to be particularly good at</w:t>
        <w:br/>
        <w:t>this, in part simply by having high standards.  There were a lot</w:t>
        <w:br/>
        <w:t>of small, inexpensive computers before the Mac.  He redefined the</w:t>
        <w:br/>
        <w:t>problem as: make one that's beautiful.  And that probably drove</w:t>
        <w:br/>
        <w:t>the developers harder than any carrot or stick could.They certainly delivered.  When the Mac first appeared, you didn't</w:t>
        <w:br/>
        <w:t>even have to turn it on to know it would be good; you could tell</w:t>
        <w:br/>
        <w:t>from the case.  A few weeks ago I was walking along the street in</w:t>
        <w:br/>
        <w:t>Cambridge, and in someone's trash I saw what appeared to be a Mac</w:t>
        <w:br/>
        <w:t>carrying case.  I looked inside, and there was a Mac SE.  I carried</w:t>
        <w:br/>
        <w:t>it home and plugged it in, and it booted.  The happy Macintosh</w:t>
        <w:br/>
        <w:t>face, and then the finder.  My God, it was so simple.  It was just</w:t>
        <w:br/>
        <w:t>like ... Google.Hackers like to work for people with high standards.  But it's not</w:t>
        <w:br/>
        <w:t>enough just to be exacting.  You have to insist on the right things.</w:t>
        <w:br/>
        <w:t>Which usually means that you have to be a hacker yourself.  I've</w:t>
        <w:br/>
        <w:t>seen occasional articles about how to manage programmers.  Really</w:t>
        <w:br/>
        <w:t>there should be two articles: one about what to do if</w:t>
        <w:br/>
        <w:t xml:space="preserve">you are yourself a programmer, and one about what to do if you're not.  And the </w:t>
        <w:br/>
        <w:t>second could probably be condensed into two words:  give up.The problem is not so much the day to day management.  Really good</w:t>
        <w:br/>
        <w:t>hackers are practically self-managing.  The problem is, if you're</w:t>
        <w:br/>
        <w:t>not a hacker, you can't tell who the good hackers are.  A similar</w:t>
        <w:br/>
        <w:t>problem explains why American cars are so ugly.  I call it the</w:t>
        <w:br/>
        <w:t>design paradox.  You might think that you could make your products</w:t>
        <w:br/>
        <w:t>beautiful just by hiring a great designer to design them.  But if</w:t>
        <w:br/>
        <w:t xml:space="preserve">you yourself don't have good taste, </w:t>
        <w:br/>
        <w:t>how are you going to recognize</w:t>
        <w:br/>
        <w:t>a good designer?  By definition you can't tell from his portfolio.</w:t>
        <w:br/>
        <w:t>And you can't go by the awards he's won or the jobs he's had,</w:t>
        <w:br/>
        <w:t>because in design, as in most fields, those tend to be driven by</w:t>
        <w:br/>
        <w:t>fashion and schmoozing, with actual ability a distant third.</w:t>
        <w:br/>
        <w:t>There's no way around it:  you can't manage a process intended to</w:t>
        <w:br/>
        <w:t>produce beautiful things without knowing what beautiful is.  American</w:t>
        <w:br/>
        <w:t>cars are ugly because American car companies are run by people with</w:t>
        <w:br/>
        <w:t>bad taste.Many people in this country think of taste as something elusive,</w:t>
        <w:br/>
        <w:t>or even frivolous.  It is neither.  To drive design, a manager must</w:t>
        <w:br/>
        <w:t>be the most demanding user of a company's products.  And if you</w:t>
        <w:br/>
        <w:t>have really good taste, you can, as Steve Jobs does, make satisfying</w:t>
        <w:br/>
        <w:t>you the kind of problem that good people like to work on.Nasty Little ProblemsIt's pretty easy to say what kinds of problems are not interesting:</w:t>
        <w:br/>
        <w:t>those where instead of solving a few big, clear, problems, you have</w:t>
        <w:br/>
        <w:t>to solve a lot of nasty little ones.  One of the worst kinds of</w:t>
        <w:br/>
        <w:t>projects is writing an interface to a piece of software that's</w:t>
        <w:br/>
        <w:t>full of bugs.  Another is when you have to customize</w:t>
        <w:br/>
        <w:t>something for an individual client's complex and ill-defined needs.</w:t>
        <w:br/>
        <w:t>To hackers these kinds of projects are the death of a thousand</w:t>
        <w:br/>
        <w:t>cuts.The distinguishing feature of nasty little problems is that you</w:t>
        <w:br/>
        <w:t>don't learn anything from them.   Writing a compiler is interesting</w:t>
        <w:br/>
        <w:t>because it teaches you what a compiler is.  But writing an interface</w:t>
        <w:br/>
        <w:t>to a buggy piece of software doesn't teach you anything, because the</w:t>
        <w:br/>
        <w:t>bugs are random.  [3] So it's not just fastidiousness that makes good</w:t>
        <w:br/>
        <w:t>hackers avoid nasty little problems.  It's more a question of</w:t>
        <w:br/>
        <w:t>self-preservation.  Working on nasty little problems makes you</w:t>
        <w:br/>
        <w:t>stupid.  Good hackers avoid it for the same reason models avoid</w:t>
        <w:br/>
        <w:t>cheeseburgers.Of course some problems inherently have this character.  And because</w:t>
        <w:br/>
        <w:t>of supply and demand, they pay especially well.  So a company that</w:t>
        <w:br/>
        <w:t>found a way to get great hackers to work on tedious problems would</w:t>
        <w:br/>
        <w:t xml:space="preserve">be very successful.  How would you do it?One place this happens is in startups.  At our startup we had </w:t>
        <w:br/>
        <w:t>Robert Morris working as a system administrator.  That's like having the</w:t>
        <w:br/>
        <w:t>Rolling Stones play at a bar mitzvah.  You can't hire that kind of</w:t>
        <w:br/>
        <w:t>talent.  But people will do any amount of drudgery for companies</w:t>
        <w:br/>
        <w:t>of which they're the founders.  [4]Bigger companies solve the problem by partitioning the company.</w:t>
        <w:br/>
        <w:t>They get smart people to work for them by establishing a separate</w:t>
        <w:br/>
        <w:t>R&amp;D department where employees don't have to work directly on</w:t>
        <w:br/>
        <w:t>customers' nasty little problems. [5] In this model, the research</w:t>
        <w:br/>
        <w:t>department functions like a mine. They produce new ideas; maybe</w:t>
        <w:br/>
        <w:t xml:space="preserve">the rest of the company will be able to use them.You may not have to go to this extreme.  </w:t>
        <w:br/>
        <w:t>Bottom-up programming</w:t>
        <w:br/>
        <w:t>suggests another way to partition the company: have the smart people</w:t>
        <w:br/>
        <w:t>work as toolmakers.  If your company makes software to do x, have</w:t>
        <w:br/>
        <w:t>one group that builds tools for writing software of that type, and</w:t>
        <w:br/>
        <w:t>another that uses these tools to write the applications.  This way</w:t>
        <w:br/>
        <w:t>you might be able to get smart people to write 99% of your code,</w:t>
        <w:br/>
        <w:t>but still keep them almost as insulated from users as they would</w:t>
        <w:br/>
        <w:t>be in a traditional research department.  The toolmakers would have</w:t>
        <w:br/>
        <w:t>users, but they'd only be the company's own developers.  [6]If Microsoft used this approach, their software wouldn't be so full</w:t>
        <w:br/>
        <w:t>of security holes, because the less smart people writing the actual</w:t>
        <w:br/>
        <w:t>applications wouldn't be doing low-level stuff like allocating</w:t>
        <w:br/>
        <w:t>memory.  Instead of writing Word directly in C, they'd be plugging</w:t>
        <w:br/>
        <w:t>together big Lego blocks of Word-language.  (Duplo, I believe, is</w:t>
        <w:br/>
        <w:t>the technical term.)ClumpingAlong with interesting problems, what good hackers like is other</w:t>
        <w:br/>
        <w:t>good hackers.  Great hackers tend to clump together-- sometimes</w:t>
        <w:br/>
        <w:t>spectacularly so, as at Xerox Parc.   So you won't attract good</w:t>
        <w:br/>
        <w:t>hackers in linear proportion to how good an environment you create</w:t>
        <w:br/>
        <w:t>for them.  The tendency to clump means it's more like the square</w:t>
        <w:br/>
        <w:t>of the environment.  So it's winner take all.  At any given time,</w:t>
        <w:br/>
        <w:t>there are only about ten or twenty places where hackers most want to</w:t>
        <w:br/>
        <w:t>work, and if you aren't one of them, you won't just have fewer</w:t>
        <w:br/>
        <w:t>great hackers, you'll have zero.Having great hackers is not, by itself, enough to make a company</w:t>
        <w:br/>
        <w:t>successful.  It works well for Google and ITA, which are two of</w:t>
        <w:br/>
        <w:t>the hot spots right now, but it didn't help Thinking Machines or</w:t>
        <w:br/>
        <w:t>Xerox.  Sun had a good run for a while, but their business model</w:t>
        <w:br/>
        <w:t>is a down elevator.  In that situation, even the best hackers can't</w:t>
        <w:br/>
        <w:t>save you.I think, though, that all other things being equal, a company that</w:t>
        <w:br/>
        <w:t>can attract great hackers will have a huge advantage.  There are</w:t>
        <w:br/>
        <w:t>people who would disagree with this.  When we were making the rounds</w:t>
        <w:br/>
        <w:t>of venture capital firms in the 1990s, several told us that software</w:t>
        <w:br/>
        <w:t>companies didn't win by writing great software, but through brand,</w:t>
        <w:br/>
        <w:t>and dominating channels, and doing the right deals.They really seemed to believe this, and I think I know why.  I</w:t>
        <w:br/>
        <w:t>think what a lot of VCs are looking for, at least unconsciously,</w:t>
        <w:br/>
        <w:t>is the next Microsoft.  And of course if Microsoft is your model,</w:t>
        <w:br/>
        <w:t>you shouldn't be looking for companies that hope to win by writing</w:t>
        <w:br/>
        <w:t>great software.  But VCs are mistaken to look for the next Microsoft,</w:t>
        <w:br/>
        <w:t>because no startup can be the next Microsoft unless some other</w:t>
        <w:br/>
        <w:t>company is prepared to bend over at just the right moment and be</w:t>
        <w:br/>
        <w:t>the next IBM.It's a mistake to use Microsoft as a model, because their whole</w:t>
        <w:br/>
        <w:t>culture derives from that one lucky break.  Microsoft is a bad data</w:t>
        <w:br/>
        <w:t>point.  If you throw them out, you find that good products do tend</w:t>
        <w:br/>
        <w:t>to win in the market.  What VCs should be looking for is the next</w:t>
        <w:br/>
        <w:t>Apple, or the next Google.I think Bill Gates knows this.  What worries him about Google is</w:t>
        <w:br/>
        <w:t>not the power of their brand, but the fact that they have</w:t>
        <w:br/>
        <w:t>better hackers. [7]</w:t>
        <w:br/>
        <w:t>RecognitionSo who are the great hackers?  How do you know when you meet one?</w:t>
        <w:br/>
        <w:t>That turns out to be very hard.  Even hackers can't tell.  I'm</w:t>
        <w:br/>
        <w:t>pretty sure now that my friend Trevor Blackwell is a great hacker.</w:t>
        <w:br/>
        <w:t xml:space="preserve">You may have read on Slashdot how he made his </w:t>
        <w:br/>
        <w:t>own Segway.  The</w:t>
        <w:br/>
        <w:t>remarkable thing about this project was that he wrote all the</w:t>
        <w:br/>
        <w:t>software in one day (in Python, incidentally).For Trevor, that's</w:t>
        <w:br/>
        <w:t>par for the course.  But when I first met him, I thought he was a</w:t>
        <w:br/>
        <w:t>complete idiot.  He was standing in Robert Morris's office babbling</w:t>
        <w:br/>
        <w:t>at him about something or other, and I remember standing behind</w:t>
        <w:br/>
        <w:t>him making frantic gestures at Robert to shoo this nut out of his</w:t>
        <w:br/>
        <w:t>office so we could go to lunch.  Robert says he misjudged Trevor</w:t>
        <w:br/>
        <w:t>at first too.  Apparently when Robert first met him, Trevor had</w:t>
        <w:br/>
        <w:t>just begun a new scheme that involved writing down everything about</w:t>
        <w:br/>
        <w:t>every aspect of his life on a stack of index cards, which he carried</w:t>
        <w:br/>
        <w:t>with him everywhere.  He'd also just arrived from Canada, and had</w:t>
        <w:br/>
        <w:t>a strong Canadian accent and a mullet.The problem is compounded by the fact that hackers, despite their</w:t>
        <w:br/>
        <w:t>reputation for social obliviousness, sometimes put a good deal of</w:t>
        <w:br/>
        <w:t>effort into seeming smart.  When I was in grad school I used to</w:t>
        <w:br/>
        <w:t>hang around the MIT AI Lab occasionally. It was kind of intimidating</w:t>
        <w:br/>
        <w:t>at first.  Everyone there spoke so fast.  But after a while I</w:t>
        <w:br/>
        <w:t>learned the trick of speaking fast.  You don't have to think any</w:t>
        <w:br/>
        <w:t>faster; just use twice as many words to say everything.  With this amount of noise in the signal, it's hard to tell good</w:t>
        <w:br/>
        <w:t>hackers when you meet them.  I can't tell, even now.  You also</w:t>
        <w:br/>
        <w:t>can't tell from their resumes.  It seems like the only way to judge</w:t>
        <w:br/>
        <w:t xml:space="preserve">a hacker is to work with him on something.And this is the reason that high-tech areas </w:t>
        <w:br/>
        <w:t>only happen around universities.  The active ingredient</w:t>
        <w:br/>
        <w:t>here is not so much the professors as the students.  Startups grow up</w:t>
        <w:br/>
        <w:t>around universities because universities bring together promising young</w:t>
        <w:br/>
        <w:t>people and make them work on the same projects.  The</w:t>
        <w:br/>
        <w:t>smart ones learn who the other smart ones are, and together</w:t>
        <w:br/>
        <w:t>they cook up new projects of their own.Because you can't tell a great hacker except by working with him,</w:t>
        <w:br/>
        <w:t>hackers themselves can't tell how good they are.  This is true to</w:t>
        <w:br/>
        <w:t>a degree in most fields.  I've found that people who</w:t>
        <w:br/>
        <w:t>are great at something are not so much convinced of their own</w:t>
        <w:br/>
        <w:t>greatness as mystified at why everyone else seems so incompetent.</w:t>
        <w:br/>
        <w:t>But it's particularly hard for hackers to know how good they are,</w:t>
        <w:br/>
        <w:t>because it's hard to compare their work.  This is easier in most</w:t>
        <w:br/>
        <w:t>other fields.  In the hundred meters, you know in 10 seconds who's</w:t>
        <w:br/>
        <w:t>fastest.  Even in math there seems to be a general consensus about</w:t>
        <w:br/>
        <w:t>which problems are hard to solve, and what constitutes a good</w:t>
        <w:br/>
        <w:t>solution.  But hacking is like writing.  Who can say which of two</w:t>
        <w:br/>
        <w:t>novels is better?  Certainly not the authors.With hackers, at least, other hackers can tell.  That's because,</w:t>
        <w:br/>
        <w:t>unlike novelists, hackers collaborate on projects.  When you get</w:t>
        <w:br/>
        <w:t>to hit a few difficult problems over the net at someone, you learn</w:t>
        <w:br/>
        <w:t>pretty quickly how hard they hit them back.  But hackers can't</w:t>
        <w:br/>
        <w:t>watch themselves at work.  So if you ask a great hacker how good</w:t>
        <w:br/>
        <w:t>he is, he's almost certain to reply, I don't know.  He's not just</w:t>
        <w:br/>
        <w:t>being modest.  He really doesn't know.And none of us know, except about people we've actually worked</w:t>
        <w:br/>
        <w:t>with.  Which puts us in a weird situation: we don't know who our</w:t>
        <w:br/>
        <w:t>heroes should be.  The hackers who become famous tend to become</w:t>
        <w:br/>
        <w:t>famous by random accidents of PR.  Occasionally I need to give an</w:t>
        <w:br/>
        <w:t>example of a great hacker, and I never know who to use.  The first</w:t>
        <w:br/>
        <w:t>names that come to mind always tend to be people I know personally,</w:t>
        <w:br/>
        <w:t>but it seems lame to use them.  So, I think, maybe I should say</w:t>
        <w:br/>
        <w:t>Richard Stallman, or Linus Torvalds, or Alan Kay, or someone famous</w:t>
        <w:br/>
        <w:t>like that.  But I have no idea if these guys are great hackers.</w:t>
        <w:br/>
        <w:t>I've never worked with them on anything.If there is a Michael Jordan of hacking, no one knows, including</w:t>
        <w:br/>
        <w:t>him.CultivationFinally, the question the hackers have all been wondering about:</w:t>
        <w:br/>
        <w:t>how do you become a great hacker?  I don't know if it's possible</w:t>
        <w:br/>
        <w:t>to make yourself into one.  But it's certainly possible to do things</w:t>
        <w:br/>
        <w:t>that make you stupid, and if you can make yourself stupid, you</w:t>
        <w:br/>
        <w:t>can probably make yourself smart too.The key to being a good hacker may be to work on what you like.</w:t>
        <w:br/>
        <w:t>When I think about the great hackers I know, one thing they have</w:t>
        <w:br/>
        <w:t xml:space="preserve">in common is the extreme </w:t>
        <w:br/>
        <w:t xml:space="preserve">difficulty of making them work </w:t>
        <w:br/>
        <w:t>on anything they</w:t>
        <w:br/>
        <w:t>don't want to.  I don't know if this is cause or effect; it may be</w:t>
        <w:br/>
        <w:t xml:space="preserve">both.To do something well you have to love it.  </w:t>
        <w:br/>
        <w:t>So to the extent you</w:t>
        <w:br/>
        <w:t>can preserve hacking as something you love, you're likely to do it</w:t>
        <w:br/>
        <w:t>well.  Try to keep the sense of wonder you had about programming at</w:t>
        <w:br/>
        <w:t>age 14.  If you're worried that your current job is rotting your</w:t>
        <w:br/>
        <w:t>brain, it probably is.The best hackers tend to be smart, of course, but that's true in</w:t>
        <w:br/>
        <w:t>a lot of fields.  Is there some quality that's unique to hackers?</w:t>
        <w:br/>
        <w:t>I asked some friends, and the number one thing they mentioned was</w:t>
        <w:br/>
        <w:t xml:space="preserve">curiosity.  </w:t>
        <w:br/>
        <w:t>I'd always supposed that all smart people were curious--</w:t>
        <w:br/>
        <w:t>that curiosity was simply the first derivative of knowledge.  But</w:t>
        <w:br/>
        <w:t>apparently hackers are particularly curious, especially about how</w:t>
        <w:br/>
        <w:t>things work.  That makes sense, because programs are in effect</w:t>
        <w:br/>
        <w:t>giant descriptions of how things work.Several friends mentioned hackers' ability to concentrate-- their</w:t>
        <w:br/>
        <w:t>ability, as one put it, to "tune out everything outside their own</w:t>
        <w:br/>
        <w:t xml:space="preserve">heads.''  I've certainly noticed this.  And I've heard several </w:t>
        <w:br/>
        <w:t>hackers say that after drinking even half a beer they can't program at</w:t>
        <w:br/>
        <w:t>all.   So maybe hacking does require some special ability to focus.</w:t>
        <w:br/>
        <w:t>Perhaps great hackers can load a large amount of context into their</w:t>
        <w:br/>
        <w:t>head, so that when they look at a line of code, they see not just</w:t>
        <w:br/>
        <w:t>that line but the whole program around it.  John McPhee</w:t>
        <w:br/>
        <w:t>wrote that Bill Bradley's success as a basketball player was due</w:t>
        <w:br/>
        <w:t>partly to his extraordinary peripheral vision.  "Perfect'' eyesight</w:t>
        <w:br/>
        <w:t>means about 47 degrees of vertical peripheral vision.  Bill Bradley</w:t>
        <w:br/>
        <w:t>had 70; he could see the basket when he was looking at the floor.</w:t>
        <w:br/>
        <w:t>Maybe great hackers have some similar inborn ability.  (I cheat by</w:t>
        <w:br/>
        <w:t xml:space="preserve">using a very dense language, </w:t>
        <w:br/>
        <w:t>which shrinks the court.)This could explain the disconnect over cubicles.  Maybe the people</w:t>
        <w:br/>
        <w:t>in charge of facilities, not having any concentration to shatter,</w:t>
        <w:br/>
        <w:t>have no idea that working in a cubicle feels to a hacker like having</w:t>
        <w:br/>
        <w:t>one's brain in a blender.  (Whereas Bill, if the rumors of autism</w:t>
        <w:br/>
        <w:t>are true, knows all too well.)One difference I've noticed between great hackers and smart people</w:t>
        <w:br/>
        <w:t xml:space="preserve">in general is that hackers are more </w:t>
        <w:br/>
        <w:t>politically incorrect.  To the</w:t>
        <w:br/>
        <w:t>extent there is a secret handshake among good hackers, it's when they</w:t>
        <w:br/>
        <w:t>know one another well enough to express opinions that would get</w:t>
        <w:br/>
        <w:t>them stoned to death by the general public.  And I can see why</w:t>
        <w:br/>
        <w:t>political incorrectness would be a useful quality in programming.</w:t>
        <w:br/>
        <w:t>Programs are very complex and, at least in the hands of good</w:t>
        <w:br/>
        <w:t>programmers, very fluid.  In such situations it's helpful to have</w:t>
        <w:br/>
        <w:t>a habit of questioning assumptions.Can you cultivate these qualities?  I don't know.  But you can at</w:t>
        <w:br/>
        <w:t>least not repress them.  So here is my best shot at a recipe.  If</w:t>
        <w:br/>
        <w:t>it is possible to make yourself into a great hacker, the way to do</w:t>
        <w:br/>
        <w:t>it may be to make the following deal with yourself: you never have</w:t>
        <w:br/>
        <w:t>to work on boring projects (unless your family will starve otherwise),</w:t>
        <w:br/>
        <w:t>and in return, you'll never allow yourself to do a half-assed job.</w:t>
        <w:br/>
        <w:t>All the great hackers I know seem to have made that deal, though</w:t>
        <w:br/>
        <w:t>perhaps none of them had any choice in the matter.Notes</w:t>
        <w:br/>
        <w:t>[1] In fairness, I have to say that IBM makes decent hardware.  I</w:t>
        <w:br/>
        <w:t>wrote this on an IBM laptop.[2] They did turn out to be doomed.  They shut down a few months</w:t>
        <w:br/>
        <w:t>later.[3] I think this is what people mean when they talk</w:t>
        <w:br/>
        <w:t xml:space="preserve">about the "meaning of life."  On the face of it, this seems an </w:t>
        <w:br/>
        <w:t>odd idea.  Life isn't an expression; how could it have meaning?</w:t>
        <w:br/>
        <w:t>But it can have a quality that feels a lot like meaning.  In a project</w:t>
        <w:br/>
        <w:t>like a compiler, you have to solve a lot of problems, but the problems</w:t>
        <w:br/>
        <w:t>all fall into a pattern, as in a signal.  Whereas when the problems</w:t>
        <w:br/>
        <w:t>you have to solve are random, they seem like noise.</w:t>
        <w:br/>
        <w:t>[4] Einstein at one point worked designing refrigerators. (He had equity.)[5] It's hard to say exactly what constitutes research in the</w:t>
        <w:br/>
        <w:t>computer world, but as a first approximation, it's software that</w:t>
        <w:br/>
        <w:t>doesn't have users.I don't think it's publication that makes the best hackers want to work</w:t>
        <w:br/>
        <w:t>in research departments.  I think it's mainly not having to have a</w:t>
        <w:br/>
        <w:t>three hour meeting with a product manager about problems integrating</w:t>
        <w:br/>
        <w:t>the Korean version of Word 13.27 with the talking paperclip.[6] Something similar has been happening for a long time in the</w:t>
        <w:br/>
        <w:t>construction industry. When you had a house built a couple hundred</w:t>
        <w:br/>
        <w:t>years ago, the local builders built everything in it.  But increasingly</w:t>
        <w:br/>
        <w:t>what builders do is assemble components designed and manufactured</w:t>
        <w:br/>
        <w:t>by someone else.  This has, like the arrival of desktop publishing,</w:t>
        <w:br/>
        <w:t>given people the freedom to experiment in disastrous ways, but it</w:t>
        <w:br/>
        <w:t>is certainly more efficient.[7] Google is much more dangerous to Microsoft than Netscape was.</w:t>
        <w:br/>
        <w:t>Probably more dangerous than any other company has ever been.  Not</w:t>
        <w:br/>
        <w:t>least because they're determined to fight.  On their job listing</w:t>
        <w:br/>
        <w:t>page, they say that one of their "core values'' is "Don't be evil.''</w:t>
        <w:br/>
        <w:t>From a company selling soybean oil or mining equipment, such a</w:t>
        <w:br/>
        <w:t>statement would merely be eccentric.  But I think all of us in the</w:t>
        <w:br/>
        <w:t>computer world recognize who that is a declaration of war on.Thanks to Jessica Livingston, Robert Morris, and Sarah Harlin</w:t>
        <w:br/>
        <w:t>for reading earlier versions of this talk.Audio of talkThe Python ParadoxJapanese TranslationRussian TranslationItalian TranslationSpanish Translation</w:t>
        <w:br/>
        <w:br/>
        <w:br/>
        <w:br/>
        <w:t>If you liked this, you may also like</w:t>
        <w:br/>
        <w:t>Hackers &amp; Painters.</w:t>
      </w:r>
    </w:p>
    <w:p>
      <w:r>
        <w:br w:type="page"/>
      </w:r>
    </w:p>
    <w:p>
      <w:pPr>
        <w:pStyle w:val="Heading1"/>
      </w:pPr>
      <w:r>
        <w:t>Mind the Gap</w:t>
      </w:r>
    </w:p>
    <w:p>
      <w:r>
        <w:t>May 2004When people care enough about something to do it well, those who</w:t>
        <w:br/>
        <w:t>do it best tend to be far better than everyone else.  There's a</w:t>
        <w:br/>
        <w:t>huge gap between Leonardo and second-rate contemporaries like</w:t>
        <w:br/>
        <w:t>Borgognone.  You see the same gap between Raymond Chandler and the</w:t>
        <w:br/>
        <w:t>average writer of detective novels.  A top-ranked professional chess</w:t>
        <w:br/>
        <w:t>player could play ten thousand games against an ordinary club player</w:t>
        <w:br/>
        <w:t>without losing once.Like chess or painting or writing novels, making money is a very</w:t>
        <w:br/>
        <w:t>specialized skill.   But for some reason we treat this skill</w:t>
        <w:br/>
        <w:t>differently.  No one complains when a few people surpass all the</w:t>
        <w:br/>
        <w:t>rest at playing chess or writing novels, but when a few people make</w:t>
        <w:br/>
        <w:t>more money than the rest, we get editorials saying this is wrong.Why?  The pattern of variation seems no different than for any other</w:t>
        <w:br/>
        <w:t>skill.  What causes people to react so strongly when the skill is</w:t>
        <w:br/>
        <w:t>making money?I think there are three reasons we treat making money as different:</w:t>
        <w:br/>
        <w:t>the misleading model of wealth we learn as children; the disreputable</w:t>
        <w:br/>
        <w:t>way in which, till recently, most fortunes were accumulated; and</w:t>
        <w:br/>
        <w:t>the worry that great variations in income are somehow bad for</w:t>
        <w:br/>
        <w:t>society.  As far as I can tell, the first is mistaken, the second</w:t>
        <w:br/>
        <w:t>outdated, and the third empirically false.  Could it be that, in a</w:t>
        <w:br/>
        <w:t>modern democracy, variation in income is actually a sign of health?The Daddy Model of WealthWhen I was five I thought electricity was created by electric</w:t>
        <w:br/>
        <w:t>sockets.  I didn't realize there were power plants out there</w:t>
        <w:br/>
        <w:t>generating it.  Likewise, it doesn't occur to most kids that wealth</w:t>
        <w:br/>
        <w:t>is something that has to be generated.  It seems to be something</w:t>
        <w:br/>
        <w:t>that flows from parents.Because of the circumstances in which they encounter it, children</w:t>
        <w:br/>
        <w:t>tend to misunderstand wealth.  They confuse it with money.  They</w:t>
        <w:br/>
        <w:t>think that there is a fixed amount of it.  And they think of it as</w:t>
        <w:br/>
        <w:t>something that's distributed by authorities (and so should be</w:t>
        <w:br/>
        <w:t>distributed equally), rather than something that has to be created</w:t>
        <w:br/>
        <w:t>(and might be created unequally).In fact, wealth is not money.  Money is just a convenient way of</w:t>
        <w:br/>
        <w:t>trading one form of wealth for another.  Wealth is the underlying</w:t>
        <w:br/>
        <w:t>stuff—the goods and services we buy.  When you travel to a</w:t>
        <w:br/>
        <w:t>rich or poor country, you don't have to look at people's bank</w:t>
        <w:br/>
        <w:t>accounts to tell which kind you're in.  You can see</w:t>
        <w:br/>
        <w:t>wealth—in buildings and streets, in the clothes and the health</w:t>
        <w:br/>
        <w:t>of the people.Where does wealth come from?  People make it.  This was easier to</w:t>
        <w:br/>
        <w:t>grasp when most people lived on farms, and made many of the things</w:t>
        <w:br/>
        <w:t>they wanted with their own hands.  Then you could see in the house,</w:t>
        <w:br/>
        <w:t>the herds, and the granary the wealth that each family created.  It</w:t>
        <w:br/>
        <w:t>was obvious then too that the wealth of the world was not a fixed</w:t>
        <w:br/>
        <w:t>quantity that had to be shared out, like slices of a pie.  If you</w:t>
        <w:br/>
        <w:t>wanted more wealth, you could make it.This is just as true today, though few of us create wealth directly</w:t>
        <w:br/>
        <w:t>for ourselves (except for a few vestigial domestic tasks).  Mostly</w:t>
        <w:br/>
        <w:t>we create wealth for other people in exchange for money, which we</w:t>
        <w:br/>
        <w:t xml:space="preserve">then trade for the forms of wealth we want. </w:t>
        <w:br/>
        <w:t>[1]Because kids are unable to create wealth, whatever they have has</w:t>
        <w:br/>
        <w:t>to be given to them.  And when wealth is something you're given,</w:t>
        <w:br/>
        <w:t>then of course it seems that it should be distributed equally.</w:t>
        <w:br/>
        <w:t>[2]</w:t>
        <w:br/>
        <w:t>As in most families it is.  The kids see to that.  "Unfair," they</w:t>
        <w:br/>
        <w:t>cry, when one sibling gets more than another.In the real world, you can't keep living off your parents.  If you</w:t>
        <w:br/>
        <w:t>want something, you either have to make it, or do something of</w:t>
        <w:br/>
        <w:t>equivalent value for someone else, in order to get them to give you</w:t>
        <w:br/>
        <w:t>enough money to buy it.  In the real world, wealth is (except for</w:t>
        <w:br/>
        <w:t>a few specialists like thieves and speculators) something you have</w:t>
        <w:br/>
        <w:t>to create, not something that's distributed by Daddy.  And since</w:t>
        <w:br/>
        <w:t>the ability and desire to create it vary from person to person,</w:t>
        <w:br/>
        <w:t>it's not made equally.You get paid by doing or making something people want, and those</w:t>
        <w:br/>
        <w:t>who make more money are often simply better at doing what people</w:t>
        <w:br/>
        <w:t>want.  Top actors make a lot more money than B-list actors.  The</w:t>
        <w:br/>
        <w:t>B-list actors might be almost as charismatic, but when people go</w:t>
        <w:br/>
        <w:t>to the theater and look at the list of movies playing, they want</w:t>
        <w:br/>
        <w:t>that extra oomph that the big stars have.Doing what people want is not the only way to get money, of course.</w:t>
        <w:br/>
        <w:t>You could also rob banks, or solicit bribes, or establish a monopoly.</w:t>
        <w:br/>
        <w:t>Such tricks account for some variation in wealth, and indeed for</w:t>
        <w:br/>
        <w:t>some of the biggest individual fortunes, but they are not the root</w:t>
        <w:br/>
        <w:t>cause of variation in income.  The root cause of variation in income,</w:t>
        <w:br/>
        <w:t>as Occam's Razor implies, is the same as the root cause of variation</w:t>
        <w:br/>
        <w:t>in every other human skill.In the United States, the CEO of a large public company makes about</w:t>
        <w:br/>
        <w:t xml:space="preserve">100 times as much as the average person. </w:t>
        <w:br/>
        <w:t>[3]</w:t>
        <w:br/>
        <w:t>Basketball players</w:t>
        <w:br/>
        <w:t>make about 128 times as much, and baseball players 72 times as much.</w:t>
        <w:br/>
        <w:t>Editorials quote this kind of statistic with horror.  But I have</w:t>
        <w:br/>
        <w:t>no trouble imagining that one person could be 100 times as productive</w:t>
        <w:br/>
        <w:t>as another.  In ancient Rome the price of slaves varied by</w:t>
        <w:br/>
        <w:t xml:space="preserve">a factor of 50 depending on their skills. </w:t>
        <w:br/>
        <w:t>[4]</w:t>
        <w:br/>
        <w:t>And that's without</w:t>
        <w:br/>
        <w:t>considering motivation, or the extra leverage in productivity that</w:t>
        <w:br/>
        <w:t>you can get from modern technology.Editorials about athletes' or CEOs' salaries remind me of early</w:t>
        <w:br/>
        <w:t>Christian writers, arguing from first principles about whether the</w:t>
        <w:br/>
        <w:t>Earth was round, when they could just walk outside and check.</w:t>
        <w:br/>
        <w:t>[5]</w:t>
        <w:br/>
        <w:t>How much someone's work is worth is not a policy question.  It's</w:t>
        <w:br/>
        <w:t>something the market already determines."Are they really worth 100 of us?" editorialists ask.  Depends on</w:t>
        <w:br/>
        <w:t>what you mean by worth.  If you mean worth in the sense of what</w:t>
        <w:br/>
        <w:t>people will pay for their skills, the answer is yes, apparently.A few CEOs' incomes reflect some kind of wrongdoing.  But are there</w:t>
        <w:br/>
        <w:t>not others whose incomes really do reflect the wealth they generate?</w:t>
        <w:br/>
        <w:t>Steve Jobs saved a company that was in a terminal decline.  And not</w:t>
        <w:br/>
        <w:t>merely in the way a turnaround specialist does, by cutting costs;</w:t>
        <w:br/>
        <w:t>he had to decide what Apple's next products should be.  Few others</w:t>
        <w:br/>
        <w:t>could have done it.  And regardless of the case with CEOs, it's</w:t>
        <w:br/>
        <w:t>hard to see how anyone could argue that the salaries of professional</w:t>
        <w:br/>
        <w:t>basketball players don't reflect supply and demand.It may seem unlikely in principle that one individual could really</w:t>
        <w:br/>
        <w:t>generate so much more wealth than another.  The key to this mystery</w:t>
        <w:br/>
        <w:t>is to revisit that question, are they really worth 100 of us?</w:t>
        <w:br/>
        <w:t>Would a basketball team trade one of their players for 100</w:t>
        <w:br/>
        <w:t>random people?  What would Apple's next product look like if you</w:t>
        <w:br/>
        <w:t xml:space="preserve">replaced Steve Jobs with a committee of 100 random people? </w:t>
        <w:br/>
        <w:t>[6]</w:t>
        <w:br/>
        <w:t>These</w:t>
        <w:br/>
        <w:t>things don't scale linearly.  Perhaps the CEO or the professional</w:t>
        <w:br/>
        <w:t>athlete has only ten times (whatever that means) the skill and</w:t>
        <w:br/>
        <w:t>determination of an ordinary person.  But it makes all the difference</w:t>
        <w:br/>
        <w:t>that it's concentrated in one individual.When we say that one kind of work is overpaid and another underpaid,</w:t>
        <w:br/>
        <w:t>what are we really saying?  In a free market, prices are determined</w:t>
        <w:br/>
        <w:t>by what buyers want.  People like baseball more than  poetry, so</w:t>
        <w:br/>
        <w:t>baseball players make more than poets.  To say that a certain kind</w:t>
        <w:br/>
        <w:t>of work is underpaid is thus identical with saying that people want</w:t>
        <w:br/>
        <w:t>the wrong things.Well, of course people want the wrong things.  It seems odd to be</w:t>
        <w:br/>
        <w:t>surprised by that.  And it seems even odder to say that it's</w:t>
        <w:br/>
        <w:t xml:space="preserve">unjust that certain kinds of work are underpaid. </w:t>
        <w:br/>
        <w:t>[7]</w:t>
        <w:br/>
        <w:t>Then</w:t>
        <w:br/>
        <w:t>you're saying that it's unjust that people want the wrong things.</w:t>
        <w:br/>
        <w:t>It's  lamentable that people prefer reality TV and corndogs to</w:t>
        <w:br/>
        <w:t>Shakespeare and steamed vegetables, but unjust?  That seems like</w:t>
        <w:br/>
        <w:t>saying that blue is heavy, or that up is circular.The appearance of the word "unjust" here is the unmistakable spectral</w:t>
        <w:br/>
        <w:t>signature of the Daddy Model.  Why else would this idea occur in</w:t>
        <w:br/>
        <w:t>this odd context?  Whereas if the speaker were still operating on</w:t>
        <w:br/>
        <w:t>the Daddy Model, and saw wealth as something that flowed from a</w:t>
        <w:br/>
        <w:t>common source and had to be shared out, rather than something</w:t>
        <w:br/>
        <w:t>generated by doing what other people wanted, this is exactly what</w:t>
        <w:br/>
        <w:t>you'd get on noticing that some people made much more than others.When we talk about "unequal distribution of income," we should</w:t>
        <w:br/>
        <w:t>also ask, where does that income come from?</w:t>
        <w:br/>
        <w:t>[8]</w:t>
        <w:br/>
        <w:t>Who made the wealth</w:t>
        <w:br/>
        <w:t>it represents?  Because to the extent that income varies simply</w:t>
        <w:br/>
        <w:t>according to how much wealth people create, the distribution may</w:t>
        <w:br/>
        <w:t>be unequal, but it's hardly unjust.Stealing ItThe second reason we tend to find great disparities of wealth</w:t>
        <w:br/>
        <w:t>alarming is that for most of human history the usual way to accumulate</w:t>
        <w:br/>
        <w:t>a fortune was to steal it: in pastoral societies by cattle raiding;</w:t>
        <w:br/>
        <w:t>in agricultural societies by appropriating others' estates in times</w:t>
        <w:br/>
        <w:t>of war, and taxing them in times of peace.In conflicts, those on the winning side would receive the estates</w:t>
        <w:br/>
        <w:t>confiscated from the losers.  In England in the 1060s, when William</w:t>
        <w:br/>
        <w:t>the Conqueror distributed the estates of the defeated Anglo-Saxon</w:t>
        <w:br/>
        <w:t>nobles to his followers, the conflict was military.  By the 1530s,</w:t>
        <w:br/>
        <w:t>when Henry VIII distributed the estates of the monasteries to his</w:t>
        <w:br/>
        <w:t xml:space="preserve">followers, it was mostly political. </w:t>
        <w:br/>
        <w:t>[9]</w:t>
        <w:br/>
        <w:t>But the principle was the</w:t>
        <w:br/>
        <w:t>same.  Indeed, the same principle is at work now in Zimbabwe.In more organized societies, like China, the ruler and his officials</w:t>
        <w:br/>
        <w:t>used taxation instead of confiscation.  But here too we see the</w:t>
        <w:br/>
        <w:t>same principle: the way to get rich was not to create wealth, but</w:t>
        <w:br/>
        <w:t>to serve a ruler powerful enough to appropriate it.This started to change in Europe with the rise of the middle class.</w:t>
        <w:br/>
        <w:t>Now we think of the middle class as people who are neither rich nor</w:t>
        <w:br/>
        <w:t>poor, but originally they were a distinct group.  In a feudal</w:t>
        <w:br/>
        <w:t>society, there are just two classes: a warrior aristocracy, and the</w:t>
        <w:br/>
        <w:t>serfs who work their estates.  The middle class were a new, third</w:t>
        <w:br/>
        <w:t>group who lived in towns and supported themselves by manufacturing</w:t>
        <w:br/>
        <w:t>and trade.Starting in the tenth and eleventh centuries, petty nobles and</w:t>
        <w:br/>
        <w:t>former serfs banded together in towns that gradually became powerful</w:t>
        <w:br/>
        <w:t xml:space="preserve">enough to ignore the local feudal lords. </w:t>
        <w:br/>
        <w:t>[10]</w:t>
        <w:br/>
        <w:t>Like serfs, the middle</w:t>
        <w:br/>
        <w:t>class made a living largely by creating wealth.  (In port cities</w:t>
        <w:br/>
        <w:t>like Genoa and Pisa, they also engaged in piracy.) But unlike serfs</w:t>
        <w:br/>
        <w:t>they had an incentive to create a lot of it.  Any wealth a serf</w:t>
        <w:br/>
        <w:t>created belonged to his master.  There was not much point in making</w:t>
        <w:br/>
        <w:t>more than you could hide.  Whereas the independence of the townsmen</w:t>
        <w:br/>
        <w:t>allowed them to keep whatever wealth they created.Once it became possible to get rich by creating wealth, society as</w:t>
        <w:br/>
        <w:t>a whole started to get richer very rapidly.  Nearly everything we</w:t>
        <w:br/>
        <w:t>have was created by the middle class.  Indeed, the other two classes</w:t>
        <w:br/>
        <w:t>have effectively disappeared in industrial societies, and their</w:t>
        <w:br/>
        <w:t>names been given to either end of the middle class.  (In the original</w:t>
        <w:br/>
        <w:t>sense of the word, Bill Gates is middle class.)But it was not till the Industrial Revolution that wealth creation</w:t>
        <w:br/>
        <w:t>definitively replaced corruption as the best way to get rich.  In</w:t>
        <w:br/>
        <w:t>England, at least, corruption only became unfashionable (and in</w:t>
        <w:br/>
        <w:t>fact only started to be called "corruption") when there started to</w:t>
        <w:br/>
        <w:t>be other, faster ways to get rich.Seventeenth-century England was much like the third world today,</w:t>
        <w:br/>
        <w:t>in that government office was a recognized route to wealth.  The</w:t>
        <w:br/>
        <w:t>great fortunes of that time still derived more from what we would</w:t>
        <w:br/>
        <w:t xml:space="preserve">now call corruption than from commerce. </w:t>
        <w:br/>
        <w:t>[11]</w:t>
        <w:br/>
        <w:t>By the nineteenth</w:t>
        <w:br/>
        <w:t>century that had changed.  There continued to be bribes, as there</w:t>
        <w:br/>
        <w:t>still are everywhere, but politics had by then been left to men who</w:t>
        <w:br/>
        <w:t>were driven more by vanity than greed.  Technology had made it</w:t>
        <w:br/>
        <w:t>possible to create wealth faster than you could steal it.  The</w:t>
        <w:br/>
        <w:t>prototypical rich man of the nineteenth century was not a courtier</w:t>
        <w:br/>
        <w:t>but an industrialist.With the rise of the middle class, wealth stopped being a zero-sum</w:t>
        <w:br/>
        <w:t>game.  Jobs and Wozniak didn't have to make us poor to make themselves</w:t>
        <w:br/>
        <w:t>rich.  Quite the opposite: they created things that made our lives</w:t>
        <w:br/>
        <w:t>materially richer.  They had to, or we wouldn't have paid for them.But since for most of the world's history the main route to wealth</w:t>
        <w:br/>
        <w:t>was to steal it, we tend to be suspicious of rich people.  Idealistic</w:t>
        <w:br/>
        <w:t>undergraduates find their unconsciously preserved child's model of</w:t>
        <w:br/>
        <w:t>wealth confirmed by eminent writers of the past.  It is a case of</w:t>
        <w:br/>
        <w:t>the mistaken meeting the outdated."Behind every great fortune, there is a crime," Balzac wrote.  Except</w:t>
        <w:br/>
        <w:t>he didn't.  What he actually said was that a great fortune with no</w:t>
        <w:br/>
        <w:t>apparent cause was probably due to a crime well enough executed</w:t>
        <w:br/>
        <w:t>that it had been forgotten.  If we were talking about Europe in</w:t>
        <w:br/>
        <w:t>1000, or most of the third world today, the standard misquotation</w:t>
        <w:br/>
        <w:t>would be spot on.  But Balzac lived in nineteenth-century France,</w:t>
        <w:br/>
        <w:t>where the Industrial Revolution was well advanced.  He knew you</w:t>
        <w:br/>
        <w:t>could make a fortune without stealing it.  After all, he did himself,</w:t>
        <w:br/>
        <w:t>as a popular novelist.</w:t>
        <w:br/>
        <w:t>[12]Only a few countries (by no coincidence, the richest ones) have</w:t>
        <w:br/>
        <w:t>reached this stage.  In most, corruption still has the upper hand.</w:t>
        <w:br/>
        <w:t>In most, the fastest way to get wealth is by stealing it.  And so</w:t>
        <w:br/>
        <w:t>when we see increasing differences in income in a rich country,</w:t>
        <w:br/>
        <w:t>there is a tendency to worry that it's sliding back toward becoming</w:t>
        <w:br/>
        <w:t>another Venezuela.  I think the opposite is happening. I think</w:t>
        <w:br/>
        <w:t>you're seeing a country a full step ahead of Venezuela.The Lever of TechnologyWill technology increase the gap between rich and poor?  It will</w:t>
        <w:br/>
        <w:t>certainly increase the gap between the productive and the unproductive.</w:t>
        <w:br/>
        <w:t>That's the whole point of technology.   With a tractor an energetic</w:t>
        <w:br/>
        <w:t>farmer could plow six times as much land in a day as he could with</w:t>
        <w:br/>
        <w:t>a team of horses.  But only if he mastered a new kind of farming.I've seen the lever of technology grow visibly in my own time.  In</w:t>
        <w:br/>
        <w:t>high school I made money by mowing lawns and scooping ice cream at</w:t>
        <w:br/>
        <w:t>Baskin-Robbins.  This was the only kind of work available at the</w:t>
        <w:br/>
        <w:t>time.  Now high school kids could write software or design web</w:t>
        <w:br/>
        <w:t>sites.  But only some of them will; the rest will still be scooping</w:t>
        <w:br/>
        <w:t>ice cream.I remember very vividly when in 1985 improved technology made it</w:t>
        <w:br/>
        <w:t>possible for me to buy a computer of my own.  Within months I was</w:t>
        <w:br/>
        <w:t>using it to make money as a freelance programmer.  A few years</w:t>
        <w:br/>
        <w:t>before, I couldn't have done this.  A few years before, there was</w:t>
        <w:br/>
        <w:t>no such thing as a freelance programmer.  But Apple created</w:t>
        <w:br/>
        <w:t>wealth, in the form of powerful, inexpensive computers, and programmers</w:t>
        <w:br/>
        <w:t>immediately set to work using it to create more.As this example suggests, the rate at which technology increases</w:t>
        <w:br/>
        <w:t>our productive capacity is probably exponential, rather than linear.</w:t>
        <w:br/>
        <w:t>So we should expect to see ever-increasing variation in individual</w:t>
        <w:br/>
        <w:t>productivity as time goes on.   Will that increase the gap between</w:t>
        <w:br/>
        <w:t>rich and the poor?  Depends which gap you mean.Technology should increase the gap in income, but it seems to</w:t>
        <w:br/>
        <w:t>decrease other gaps.  A hundred years ago, the rich led a different</w:t>
        <w:br/>
        <w:t>kind of life from ordinary people.  They lived in houses</w:t>
        <w:br/>
        <w:t>full of servants, wore elaborately uncomfortable clothes, and</w:t>
        <w:br/>
        <w:t>travelled about in carriages drawn by teams of horses which themselves</w:t>
        <w:br/>
        <w:t>required their own houses and servants.  Now, thanks to technology,</w:t>
        <w:br/>
        <w:t>the rich live more like the average person.Cars are a good example of why.  It's possible to buy expensive,</w:t>
        <w:br/>
        <w:t>handmade cars that cost hundreds of thousands of dollars.  But there</w:t>
        <w:br/>
        <w:t>is not much point.  Companies make more money by building a large</w:t>
        <w:br/>
        <w:t>number of ordinary cars than a small number of expensive ones.  So</w:t>
        <w:br/>
        <w:t>a company making a mass-produced car can afford to spend a lot more</w:t>
        <w:br/>
        <w:t>on its design.  If you buy a custom-made car, something will always</w:t>
        <w:br/>
        <w:t>be breaking.  The only point of buying one now is to advertise that</w:t>
        <w:br/>
        <w:t>you can.Or consider watches.  Fifty years ago, by spending a lot of money</w:t>
        <w:br/>
        <w:t>on a watch you could get better performance.  When watches had</w:t>
        <w:br/>
        <w:t>mechanical movements, expensive watches kept better time.  Not any</w:t>
        <w:br/>
        <w:t>more.  Since the invention of the quartz movement, an ordinary Timex</w:t>
        <w:br/>
        <w:t>is more accurate than a Patek Philippe costing hundreds of thousands</w:t>
        <w:br/>
        <w:t>of dollars.</w:t>
        <w:br/>
        <w:t>[13]</w:t>
        <w:br/>
        <w:t>Indeed, as with expensive cars, if you're determined</w:t>
        <w:br/>
        <w:t>to spend a lot of money on a watch, you have to put up with some</w:t>
        <w:br/>
        <w:t>inconvenience to do it: as well as keeping worse time, mechanical</w:t>
        <w:br/>
        <w:t>watches have to be wound.The only thing technology can't cheapen is brand.  Which is precisely</w:t>
        <w:br/>
        <w:t>why we hear ever more about it.  Brand is the residue left as the</w:t>
        <w:br/>
        <w:t>substantive differences between rich and poor evaporate.  But what</w:t>
        <w:br/>
        <w:t>label you have on your stuff is a much smaller matter than having</w:t>
        <w:br/>
        <w:t>it versus not having it.  In 1900, if you kept a carriage, no one</w:t>
        <w:br/>
        <w:t>asked what year or brand it was.  If you had one, you were rich.</w:t>
        <w:br/>
        <w:t>And if you weren't rich, you took the omnibus or walked.  Now even</w:t>
        <w:br/>
        <w:t>the poorest Americans drive cars, and it is only because we're so</w:t>
        <w:br/>
        <w:t>well trained by advertising that we can even recognize the especially</w:t>
        <w:br/>
        <w:t>expensive ones.</w:t>
        <w:br/>
        <w:t>[14]The same pattern has played out in industry after industry.  If</w:t>
        <w:br/>
        <w:t>there is enough demand for something, technology will make it cheap</w:t>
        <w:br/>
        <w:t>enough to sell in large volumes, and the mass-produced versions</w:t>
        <w:br/>
        <w:t>will be, if not better, at least more convenient.</w:t>
        <w:br/>
        <w:t>[15]</w:t>
        <w:br/>
        <w:t>And there</w:t>
        <w:br/>
        <w:t>is nothing the rich like more than convenience.  The rich people I</w:t>
        <w:br/>
        <w:t>know drive the same cars, wear the same clothes, have the same kind</w:t>
        <w:br/>
        <w:t>of furniture, and eat the same foods as my other friends.  Their</w:t>
        <w:br/>
        <w:t>houses are in different neighborhoods, or if in the same neighborhood</w:t>
        <w:br/>
        <w:t>are different sizes, but within them life is similar.  The houses</w:t>
        <w:br/>
        <w:t>are made using the same construction techniques and contain much</w:t>
        <w:br/>
        <w:t>the same objects.  It's inconvenient to do something expensive and</w:t>
        <w:br/>
        <w:t>custom.The rich spend their time more like everyone else too.  Bertie</w:t>
        <w:br/>
        <w:t>Wooster seems long gone.  Now, most people who are rich enough not</w:t>
        <w:br/>
        <w:t>to work do anyway.  It's not just social pressure that makes them;</w:t>
        <w:br/>
        <w:t>idleness is lonely and demoralizing.Nor do we have the social distinctions there were a hundred years</w:t>
        <w:br/>
        <w:t>ago.   The novels and etiquette manuals of that period read now</w:t>
        <w:br/>
        <w:t>like descriptions of some strange tribal society.  "With respect</w:t>
        <w:br/>
        <w:t>to the continuance of friendships..." hints Mrs. Beeton's Book</w:t>
        <w:br/>
        <w:t>of Household Management (1880), "it may be found necessary, in</w:t>
        <w:br/>
        <w:t>some cases, for a mistress to relinquish, on assuming the responsibility</w:t>
        <w:br/>
        <w:t>of a household, many of those commenced in the earlier part of her</w:t>
        <w:br/>
        <w:t>life." A woman who married a rich man was expected to drop friends</w:t>
        <w:br/>
        <w:t>who didn't.  You'd seem a barbarian if you behaved that way today.</w:t>
        <w:br/>
        <w:t>You'd also have a very boring life.  People still tend to segregate</w:t>
        <w:br/>
        <w:t>themselves somewhat, but much more on the basis of education than</w:t>
        <w:br/>
        <w:t>wealth.</w:t>
        <w:br/>
        <w:t>[16]Materially and socially, technology seems to be decreasing the gap</w:t>
        <w:br/>
        <w:t>between the rich and the poor, not increasing it.  If Lenin walked</w:t>
        <w:br/>
        <w:t>around the offices of a company like Yahoo or Intel or Cisco, he'd</w:t>
        <w:br/>
        <w:t>think communism had won.  Everyone would be wearing the same clothes,</w:t>
        <w:br/>
        <w:t>have the same kind of office (or rather, cubicle) with the same</w:t>
        <w:br/>
        <w:t>furnishings, and address one another by their first names instead</w:t>
        <w:br/>
        <w:t>of by honorifics.  Everything would seem exactly as he'd predicted,</w:t>
        <w:br/>
        <w:t>until he looked at their bank accounts.  Oops.Is it a problem if technology increases that gap?  It doesn't seem</w:t>
        <w:br/>
        <w:t>to be so far.  As it increases the gap in income, it seems to</w:t>
        <w:br/>
        <w:t>decrease most other gaps.Alternative to an AxiomOne often hears a policy criticized on the grounds that it would</w:t>
        <w:br/>
        <w:t>increase the income gap between rich and poor.  As if it were an</w:t>
        <w:br/>
        <w:t>axiom that this would be bad.  It might be true that increased</w:t>
        <w:br/>
        <w:t>variation in income would be bad, but I don't see how we can say</w:t>
        <w:br/>
        <w:t>it's axiomatic.Indeed, it may even be false, in industrial democracies.  In a</w:t>
        <w:br/>
        <w:t>society of serfs and warlords, certainly, variation in income is a</w:t>
        <w:br/>
        <w:t>sign of an underlying problem.  But serfdom is not the only cause</w:t>
        <w:br/>
        <w:t>of variation in income.  A 747 pilot doesn't make 40 times as much</w:t>
        <w:br/>
        <w:t>as a checkout clerk because he is a warlord who somehow holds her</w:t>
        <w:br/>
        <w:t>in thrall.  His skills are simply much more valuable.I'd like to propose an alternative idea: that in a modern society,</w:t>
        <w:br/>
        <w:t>increasing variation in income is a sign of health.  Technology</w:t>
        <w:br/>
        <w:t>seems to increase the variation in productivity at faster than</w:t>
        <w:br/>
        <w:t>linear rates.  If we don't see corresponding variation in income,</w:t>
        <w:br/>
        <w:t>there are three possible explanations: (a) that technical innovation</w:t>
        <w:br/>
        <w:t>has stopped, (b) that the people who would create the most wealth</w:t>
        <w:br/>
        <w:t>aren't doing it, or (c) that they aren't getting paid for it.I think we can safely say that (a) and (b) would be bad.  If you</w:t>
        <w:br/>
        <w:t>disagree, try living for a year using only the resources available</w:t>
        <w:br/>
        <w:t>to the average Frankish nobleman in 800, and report back to us.</w:t>
        <w:br/>
        <w:t>(I'll be generous and not send you back to the stone age.)The only option, if you're going to have an increasingly prosperous</w:t>
        <w:br/>
        <w:t>society without increasing variation in income, seems to be (c),</w:t>
        <w:br/>
        <w:t>that people will create a lot of wealth without being paid for it.</w:t>
        <w:br/>
        <w:t>That Jobs and Wozniak, for example, will cheerfully work 20-hour</w:t>
        <w:br/>
        <w:t>days to produce the Apple computer for a society that allows them,</w:t>
        <w:br/>
        <w:t>after taxes, to keep just enough of their income to match what they</w:t>
        <w:br/>
        <w:t>would have made working 9 to 5 at a big company.Will people create wealth if they can't get paid for it?  Only if</w:t>
        <w:br/>
        <w:t>it's fun.  People will write operating systems for free.  But they</w:t>
        <w:br/>
        <w:t>won't install them, or take support calls, or train customers to</w:t>
        <w:br/>
        <w:t>use them.  And at least 90% of the work that even the highest tech</w:t>
        <w:br/>
        <w:t>companies do is of this second, unedifying kind.All the unfun kinds of wealth creation slow dramatically in a society</w:t>
        <w:br/>
        <w:t>that confiscates private fortunes.  We can confirm this empirically.</w:t>
        <w:br/>
        <w:t>Suppose you hear a strange noise that you think may be due to a</w:t>
        <w:br/>
        <w:t>nearby fan.  You turn the fan off, and the noise stops.  You turn</w:t>
        <w:br/>
        <w:t>the fan back on, and the noise starts again.  Off, quiet.  On,</w:t>
        <w:br/>
        <w:t>noise.  In the absence of other information, it would seem the noise</w:t>
        <w:br/>
        <w:t>is caused by the fan.At various times and places in history, whether you could accumulate</w:t>
        <w:br/>
        <w:t>a fortune by creating wealth has been turned on and off.  Northern</w:t>
        <w:br/>
        <w:t>Italy in 800, off (warlords would steal it).  Northern Italy in</w:t>
        <w:br/>
        <w:t>1100, on.  Central France in 1100, off (still feudal).  England in</w:t>
        <w:br/>
        <w:t>1800, on.  England in 1974, off (98% tax on investment income).</w:t>
        <w:br/>
        <w:t>United States in 1974, on.  We've even had a twin study: West</w:t>
        <w:br/>
        <w:t>Germany, on;  East Germany, off.  In every case, the creation of</w:t>
        <w:br/>
        <w:t>wealth seems to appear and disappear like the noise of a fan as you</w:t>
        <w:br/>
        <w:t>switch on and off the prospect of keeping it.There is some momentum involved.  It probably takes at least a</w:t>
        <w:br/>
        <w:t>generation to turn people into East Germans (luckily for England).</w:t>
        <w:br/>
        <w:t>But if it were merely a fan we were studying, without all the extra</w:t>
        <w:br/>
        <w:t>baggage that comes from the controversial topic of wealth, no one</w:t>
        <w:br/>
        <w:t>would have any doubt that the fan was causing the noise.If you suppress variations in income, whether by stealing private</w:t>
        <w:br/>
        <w:t>fortunes, as feudal rulers used to do, or by taxing them away, as</w:t>
        <w:br/>
        <w:t>some modern governments have done, the result always seems to be</w:t>
        <w:br/>
        <w:t>the same.    Society as a whole ends up poorer.If I had a choice of living in a society where I was materially</w:t>
        <w:br/>
        <w:t>much better off than I am now, but was among the poorest, or in one</w:t>
        <w:br/>
        <w:t>where I was the richest, but much worse off than I am now, I'd take</w:t>
        <w:br/>
        <w:t>the first option.  If I had children, it would arguably be immoral</w:t>
        <w:br/>
        <w:t>not to.  It's absolute poverty you want to avoid, not relative</w:t>
        <w:br/>
        <w:t>poverty.  If, as the evidence so far implies, you have to have one</w:t>
        <w:br/>
        <w:t>or the other in your society, take relative poverty.You need rich people in your society not so much because in spending</w:t>
        <w:br/>
        <w:t>their money they create jobs, but because of what they have to do</w:t>
        <w:br/>
        <w:t>to get rich.  I'm not talking about the trickle-down effect</w:t>
        <w:br/>
        <w:t>here.  I'm not saying that if you let Henry Ford get rich, he'll</w:t>
        <w:br/>
        <w:t>hire you as a waiter at his next party.  I'm saying that he'll make</w:t>
        <w:br/>
        <w:t>you a tractor to replace your horse.Notes[1]</w:t>
        <w:br/>
        <w:t>Part of the reason this subject is so contentious is that some</w:t>
        <w:br/>
        <w:t>of those most vocal on the subject of wealth—university</w:t>
        <w:br/>
        <w:t>students, heirs, professors, politicians, and journalists—have</w:t>
        <w:br/>
        <w:t>the least experience creating it.  (This phenomenon will be familiar</w:t>
        <w:br/>
        <w:t>to anyone who has overheard conversations about sports in a bar.)Students are mostly still on the parental dole, and have not stopped</w:t>
        <w:br/>
        <w:t>to think about where that money comes from.  Heirs will be on the</w:t>
        <w:br/>
        <w:t>parental dole for life.  Professors and politicians live within</w:t>
        <w:br/>
        <w:t>socialist eddies of the economy, at one remove from the creation</w:t>
        <w:br/>
        <w:t>of wealth, and are paid a flat rate regardless of how hard they</w:t>
        <w:br/>
        <w:t>work.  And journalists as part of their professional code segregate</w:t>
        <w:br/>
        <w:t>themselves from the revenue-collecting half of the businesses they</w:t>
        <w:br/>
        <w:t>work for (the ad sales department).  Many of these people never</w:t>
        <w:br/>
        <w:t>come face to face with the fact that the money they receive represents</w:t>
        <w:br/>
        <w:t>wealth—wealth that, except in the case of journalists, someone</w:t>
        <w:br/>
        <w:t>else created earlier.  They live in a world in which income is</w:t>
        <w:br/>
        <w:t>doled out by a central authority according to some abstract notion</w:t>
        <w:br/>
        <w:t>of fairness (or randomly, in the case of heirs), rather than given</w:t>
        <w:br/>
        <w:t>by other people in return for something they wanted, so it may seem</w:t>
        <w:br/>
        <w:t>to them unfair that things don't work the same in the rest of the</w:t>
        <w:br/>
        <w:t>economy.(Some professors do create a great deal of wealth for</w:t>
        <w:br/>
        <w:t>society.  But the money they're paid isn't a quid pro quo.</w:t>
        <w:br/>
        <w:t>It's more in the nature of an investment.)[2]</w:t>
        <w:br/>
        <w:t>When one reads about the origins of the Fabian Society, it</w:t>
        <w:br/>
        <w:t>sounds like something cooked up by the high-minded Edwardian</w:t>
        <w:br/>
        <w:t>child-heroes of Edith Nesbit's The Wouldbegoods.[3]</w:t>
        <w:br/>
        <w:t>According to a study by the Corporate Library, the median total</w:t>
        <w:br/>
        <w:t>compensation, including salary, bonus, stock grants, and the exercise</w:t>
        <w:br/>
        <w:t>of stock options, of S&amp;P 500 CEOs in 2002 was $3.65 million.</w:t>
        <w:br/>
        <w:t>According to Sports Illustrated, the average NBA player's</w:t>
        <w:br/>
        <w:t>salary during the 2002-03 season was $4.54 million, and the average</w:t>
        <w:br/>
        <w:t>major league baseball player's salary at the start of the 2003</w:t>
        <w:br/>
        <w:t>season was $2.56 million.  According to the Bureau of Labor</w:t>
        <w:br/>
        <w:t>Statistics, the mean annual wage in the US in 2002 was $35,560.[4]</w:t>
        <w:br/>
        <w:t>In the early empire the price of an ordinary adult slave seems</w:t>
        <w:br/>
        <w:t>to have been about 2,000 sestertii (e.g. Horace, Sat. ii.7.43).</w:t>
        <w:br/>
        <w:t>A servant girl cost 600 (Martial vi.66), while Columella (iii.3.8)</w:t>
        <w:br/>
        <w:t>says that a skilled vine-dresser was worth 8,000.  A doctor, P.</w:t>
        <w:br/>
        <w:t>Decimus Eros Merula, paid 50,000 sestertii for his freedom (Dessau,</w:t>
        <w:br/>
        <w:t>Inscriptiones 7812).  Seneca (Ep. xxvii.7) reports</w:t>
        <w:br/>
        <w:t>that one Calvisius Sabinus paid 100,000 sestertii apiece for slaves</w:t>
        <w:br/>
        <w:t>learned in the Greek classics.  Pliny (Hist. Nat. vii.39)</w:t>
        <w:br/>
        <w:t>says that the highest price paid for a slave up to his time was</w:t>
        <w:br/>
        <w:t>700,000 sestertii, for the linguist (and presumably teacher) Daphnis,</w:t>
        <w:br/>
        <w:t>but that this had since been exceeded by actors buying their own</w:t>
        <w:br/>
        <w:t>freedom.Classical Athens saw a similar variation in prices.  An ordinary</w:t>
        <w:br/>
        <w:t>laborer was worth about 125 to 150 drachmae.  Xenophon (Mem.</w:t>
        <w:br/>
        <w:t>ii.5) mentions prices ranging from 50 to 6,000 drachmae (for the</w:t>
        <w:br/>
        <w:t>manager of a silver mine).For more on the economics of ancient slavery see:Jones, A. H. M., "Slavery in the Ancient World," Economic History</w:t>
        <w:br/>
        <w:t>Review, 2:9 (1956), 185-199, reprinted in Finley, M. I. (ed.),</w:t>
        <w:br/>
        <w:t>Slavery in Classical Antiquity, Heffer, 1964.[5]</w:t>
        <w:br/>
        <w:t>Eratosthenes (276—195 BC) used shadow lengths in different</w:t>
        <w:br/>
        <w:t>cities to estimate the Earth's circumference.  He was off by only</w:t>
        <w:br/>
        <w:t>about 2%.[6]</w:t>
        <w:br/>
        <w:t>No, and Windows, respectively.[7]</w:t>
        <w:br/>
        <w:t>One of the biggest divergences between the Daddy Model and</w:t>
        <w:br/>
        <w:t>reality is the valuation of hard work.  In the Daddy Model, hard</w:t>
        <w:br/>
        <w:t>work is in itself deserving.  In reality, wealth is measured by</w:t>
        <w:br/>
        <w:t>what one delivers, not how much effort it costs.  If I paint someone's</w:t>
        <w:br/>
        <w:t>house, the owner shouldn't pay me extra for doing it with a toothbrush.It will seem to someone still implicitly operating on the Daddy</w:t>
        <w:br/>
        <w:t>Model that it is unfair when someone works hard and doesn't get</w:t>
        <w:br/>
        <w:t>paid much.  To help clarify the matter, get rid of everyone else</w:t>
        <w:br/>
        <w:t>and put our worker on a desert island, hunting and gathering fruit.</w:t>
        <w:br/>
        <w:t>If he's bad at it he'll work very hard and not end up with much</w:t>
        <w:br/>
        <w:t>food.  Is this unfair?  Who is being unfair to him?[8]</w:t>
        <w:br/>
        <w:t>Part of the reason for the tenacity of the Daddy Model may be</w:t>
        <w:br/>
        <w:t>the dual meaning of "distribution." When economists talk about</w:t>
        <w:br/>
        <w:t>"distribution of income," they mean statistical distribution.  But</w:t>
        <w:br/>
        <w:t>when you use the phrase frequently, you can't help associating it</w:t>
        <w:br/>
        <w:t>with the other sense of the word (as in e.g. "distribution of alms"),</w:t>
        <w:br/>
        <w:t>and thereby subconsciously seeing wealth as something that flows</w:t>
        <w:br/>
        <w:t>from some central tap.  The word "regressive" as applied to tax</w:t>
        <w:br/>
        <w:t>rates has a similar effect, at least on me; how can anything</w:t>
        <w:br/>
        <w:t>regressive be good?[9]</w:t>
        <w:br/>
        <w:t>"From the beginning of the reign Thomas Lord Roos was an assiduous</w:t>
        <w:br/>
        <w:t>courtier of the young Henry VIII and was soon to reap the rewards.</w:t>
        <w:br/>
        <w:t>In 1525 he was made a Knight of the Garter and given the Earldom</w:t>
        <w:br/>
        <w:t>of Rutland.  In the thirties his support of the breach with Rome,</w:t>
        <w:br/>
        <w:t>his zeal in crushing the Pilgrimage of Grace, and his readiness to</w:t>
        <w:br/>
        <w:t>vote the death-penalty in the succession of spectacular treason</w:t>
        <w:br/>
        <w:t>trials that punctuated Henry's erratic matrimonial progress made</w:t>
        <w:br/>
        <w:t>him an obvious candidate for grants of monastic property."Stone, Lawrence, Family and Fortune: Studies in Aristocratic</w:t>
        <w:br/>
        <w:t>Finance in the Sixteenth and Seventeenth Centuries, Oxford</w:t>
        <w:br/>
        <w:t>University Press, 1973, p. 166.[10]</w:t>
        <w:br/>
        <w:t>There is archaeological evidence for large settlements earlier,</w:t>
        <w:br/>
        <w:t>but it's hard to say what was happening in them.Hodges, Richard and David Whitehouse, Mohammed, Charlemagne and</w:t>
        <w:br/>
        <w:t>the Origins of Europe, Cornell University Press, 1983.[11]</w:t>
        <w:br/>
        <w:t>William Cecil and his son Robert were each in turn the most</w:t>
        <w:br/>
        <w:t>powerful minister of the crown, and both used their position to</w:t>
        <w:br/>
        <w:t>amass fortunes among the largest of their times.  Robert in particular</w:t>
        <w:br/>
        <w:t>took bribery to the point of treason.  "As Secretary of State and</w:t>
        <w:br/>
        <w:t>the leading advisor to King James on foreign policy, [he] was a</w:t>
        <w:br/>
        <w:t>special recipient of favour, being offered large bribes by the Dutch</w:t>
        <w:br/>
        <w:t>not to make peace with Spain, and large bribes by Spain to make</w:t>
        <w:br/>
        <w:t>peace." (Stone, op. cit., p. 17.)[12]</w:t>
        <w:br/>
        <w:t>Though Balzac made a lot of money from writing, he was notoriously</w:t>
        <w:br/>
        <w:t>improvident and was troubled by debts all his life.[13]</w:t>
        <w:br/>
        <w:t>A Timex will gain or lose about .5 seconds per day.  The most</w:t>
        <w:br/>
        <w:t>accurate mechanical watch, the Patek Philippe 10 Day Tourbillon,</w:t>
        <w:br/>
        <w:t>is rated at -1.5 to +2 seconds.  Its retail price is about $220,000.[14]</w:t>
        <w:br/>
        <w:t>If asked to choose which was more expensive, a well-preserved</w:t>
        <w:br/>
        <w:t>1989 Lincoln Town Car ten-passenger limousine ($5,000) or a 2004</w:t>
        <w:br/>
        <w:t>Mercedes S600 sedan ($122,000), the average Edwardian might well</w:t>
        <w:br/>
        <w:t>guess wrong.[15]</w:t>
        <w:br/>
        <w:t>To say anything meaningful about income trends, you have to</w:t>
        <w:br/>
        <w:t>talk about real income, or income as measured in what it can buy.</w:t>
        <w:br/>
        <w:t>But the usual way of calculating real income ignores much of the</w:t>
        <w:br/>
        <w:t>growth in wealth over time, because it depends on a consumer price</w:t>
        <w:br/>
        <w:t>index created by bolting end to end a series of numbers that are</w:t>
        <w:br/>
        <w:t>only locally accurate, and that don't include the prices of new</w:t>
        <w:br/>
        <w:t>inventions until they become so common that their prices stabilize.So while we might think it was very much better to live in a world</w:t>
        <w:br/>
        <w:t>with antibiotics or air travel or an electric power grid than</w:t>
        <w:br/>
        <w:t>without, real income statistics calculated in the usual way will</w:t>
        <w:br/>
        <w:t>prove to us that we are only slightly richer for having these things.Another approach would be to ask, if you were going back to the</w:t>
        <w:br/>
        <w:t>year x in a time machine, how much would you have to spend on trade</w:t>
        <w:br/>
        <w:t>goods to make your fortune?  For example, if you were going back</w:t>
        <w:br/>
        <w:t>to 1970 it would certainly be less than $500, because the processing</w:t>
        <w:br/>
        <w:t>power you can get for $500 today would have been worth at least</w:t>
        <w:br/>
        <w:t>$150 million in 1970.  The function goes asymptotic fairly quickly,</w:t>
        <w:br/>
        <w:t>because for times over a hundred years or so you could get all you</w:t>
        <w:br/>
        <w:t>needed in present-day trash.  In 1800 an empty plastic drink bottle</w:t>
        <w:br/>
        <w:t>with a screw top would have seemed a miracle of workmanship.[16]</w:t>
        <w:br/>
        <w:t>Some will say this amounts to the same thing, because the rich</w:t>
        <w:br/>
        <w:t>have better opportunities for education.  That's a valid point.  It</w:t>
        <w:br/>
        <w:t>is still possible, to a degree, to buy your kids' way into top</w:t>
        <w:br/>
        <w:t>colleges by sending them to private schools that in effect hack the</w:t>
        <w:br/>
        <w:t>college admissions process.According to a 2002 report by the National Center for Education</w:t>
        <w:br/>
        <w:t>Statistics, about 1.7% of American kids attend private, non-sectarian</w:t>
        <w:br/>
        <w:t>schools.  At Princeton, 36% of the class of 2007 came from such</w:t>
        <w:br/>
        <w:t>schools.  (Interestingly, the number at Harvard is significantly</w:t>
        <w:br/>
        <w:t>lower, about 28%.)  Obviously this is a huge loophole.  It does at</w:t>
        <w:br/>
        <w:t>least seem to be closing, not widening.Perhaps the designers of admissions processes should take a lesson</w:t>
        <w:br/>
        <w:t>from the example of computer security, and instead of just assuming</w:t>
        <w:br/>
        <w:t>that their system can't be hacked, measure the degree to which it</w:t>
        <w:br/>
        <w:t>is.Spanish Translation</w:t>
      </w:r>
    </w:p>
    <w:p>
      <w:r>
        <w:br w:type="page"/>
      </w:r>
    </w:p>
    <w:p>
      <w:pPr>
        <w:pStyle w:val="Heading1"/>
      </w:pPr>
      <w:r>
        <w:t>How to Make Wealth</w:t>
      </w:r>
    </w:p>
    <w:p>
      <w:r>
        <w:t>Want to start a startup?  Get funded by</w:t>
        <w:br/>
        <w:t>Y Combinator.</w:t>
        <w:br/>
        <w:br/>
        <w:br/>
        <w:br/>
        <w:br/>
        <w:t>May 2004</w:t>
        <w:br/>
        <w:t xml:space="preserve">(This essay was originally published in Hackers </w:t>
        <w:br/>
        <w:t>&amp; Painters.)</w:t>
        <w:br/>
        <w:t>If you wanted to get rich, how would you do it? I think your best</w:t>
        <w:br/>
        <w:t xml:space="preserve">bet would be to start or join a startup.  That's been a </w:t>
        <w:br/>
        <w:t xml:space="preserve">reliable way to get rich for hundreds of years.  The word "startup" </w:t>
        <w:br/>
        <w:t xml:space="preserve">dates from the 1960s, but what happens in one is </w:t>
        <w:br/>
        <w:t>very similar to the venture-backed trading voyages of the</w:t>
        <w:br/>
        <w:t>Middle Ages.Startups usually involve technology, so much so that the phrase</w:t>
        <w:br/>
        <w:t>"high-tech startup" is almost redundant.  A startup is a small</w:t>
        <w:br/>
        <w:t>company that takes on a hard technical problem.Lots of people get rich knowing nothing more than that.</w:t>
        <w:br/>
        <w:t>You don't have to know physics to be a good pitcher.  But</w:t>
        <w:br/>
        <w:t>I think it could give you an edge to understand the underlying principles.</w:t>
        <w:br/>
        <w:t xml:space="preserve">Why do startups have to be small?  </w:t>
        <w:br/>
        <w:t>Will a startup inevitably stop being a startup as it</w:t>
        <w:br/>
        <w:t xml:space="preserve">grows larger?  </w:t>
        <w:br/>
        <w:t>And why do they so often work on</w:t>
        <w:br/>
        <w:t>developing new technology?   Why are there so many startups</w:t>
        <w:br/>
        <w:t>selling new drugs or computer software, and none selling corn oil</w:t>
        <w:br/>
        <w:t xml:space="preserve">or laundry detergent?The PropositionEconomically, you can think of a startup as a way to </w:t>
        <w:br/>
        <w:t>compress your whole working life into a few years.  Instead</w:t>
        <w:br/>
        <w:t>of working at a low intensity for forty years, you work as</w:t>
        <w:br/>
        <w:t>hard as you possibly can for four.  This pays especially well</w:t>
        <w:br/>
        <w:t>in technology, where you earn a premium for working fast.Here is a brief sketch of the economic proposition.  If you're</w:t>
        <w:br/>
        <w:t>a good hacker in your mid twenties, you can</w:t>
        <w:br/>
        <w:t xml:space="preserve">get a job paying about $80,000 per year.  So on average </w:t>
        <w:br/>
        <w:t>such a hacker must be</w:t>
        <w:br/>
        <w:t xml:space="preserve">able to do at least $80,000 worth of work per year for the </w:t>
        <w:br/>
        <w:t>company just to break even.  You could probably</w:t>
        <w:br/>
        <w:t>work twice as many hours as a corporate employee, and if</w:t>
        <w:br/>
        <w:t>you focus you can probably get three times as much done in</w:t>
        <w:br/>
        <w:t xml:space="preserve">an hour. </w:t>
        <w:br/>
        <w:t>[1]</w:t>
        <w:br/>
        <w:t>You should get another multiple of two, at</w:t>
        <w:br/>
        <w:t xml:space="preserve">least, by eliminating the drag </w:t>
        <w:br/>
        <w:t>of the pointy-haired middle</w:t>
        <w:br/>
        <w:t>manager who would be your boss in a big company.</w:t>
        <w:br/>
        <w:t>Then there is one more multiple: how much smarter are you</w:t>
        <w:br/>
        <w:t>than your job description expects you to be?</w:t>
        <w:br/>
        <w:t>Suppose another multiple of three.  Combine all these multipliers, and I'm</w:t>
        <w:br/>
        <w:t xml:space="preserve">claiming you could be 36 times more </w:t>
        <w:br/>
        <w:t>productive than you're expected to be in a random corporate</w:t>
        <w:br/>
        <w:t xml:space="preserve">job. </w:t>
        <w:br/>
        <w:t>[2]</w:t>
        <w:br/>
        <w:t xml:space="preserve">  If a fairly good hacker is worth $80,000 a year at a </w:t>
        <w:br/>
        <w:t>big company, then a smart</w:t>
        <w:br/>
        <w:t>hacker working very hard without any corporate</w:t>
        <w:br/>
        <w:t>bullshit to slow him down should be able to do work worth about</w:t>
        <w:br/>
        <w:t>$3 million a year.Like all back-of-the-envelope calculations, this one</w:t>
        <w:br/>
        <w:t>has a lot of wiggle room.  I wouldn't try to</w:t>
        <w:br/>
        <w:t xml:space="preserve">defend the actual numbers.  But I stand by the </w:t>
        <w:br/>
        <w:t>structure of the calculation.  I'm not claiming</w:t>
        <w:br/>
        <w:t>the multiplier is precisely 36, but it is certainly more</w:t>
        <w:br/>
        <w:t>than 10, and probably rarely as high as 100.If $3 million a year seems</w:t>
        <w:br/>
        <w:t>high, remember that we're talking about the limit case:</w:t>
        <w:br/>
        <w:t>the case where you not only have zero leisure time</w:t>
        <w:br/>
        <w:t>but indeed work so hard that you endanger your health.Startups are not magic.  They don't change the laws of</w:t>
        <w:br/>
        <w:t>wealth creation.  They just represent a point at the far end of the curve.</w:t>
        <w:br/>
        <w:t>There is a conservation law at work here: if</w:t>
        <w:br/>
        <w:t xml:space="preserve">you want to make a million dollars, you have to endure a </w:t>
        <w:br/>
        <w:t xml:space="preserve">million dollars' worth of pain.  </w:t>
        <w:br/>
        <w:t>For example, one way to</w:t>
        <w:br/>
        <w:t xml:space="preserve">make a million dollars would be to work for the </w:t>
        <w:br/>
        <w:t xml:space="preserve">Post Office your whole life, and save every penny of your </w:t>
        <w:br/>
        <w:t xml:space="preserve">salary.  Imagine the stress of working for the Post </w:t>
        <w:br/>
        <w:t>Office for fifty years.   In a startup you compress all</w:t>
        <w:br/>
        <w:t xml:space="preserve">this stress into three or four years.  You do tend to get a </w:t>
        <w:br/>
        <w:t xml:space="preserve">certain </w:t>
        <w:br/>
        <w:t>bulk discount if you buy the economy-size pain,</w:t>
        <w:br/>
        <w:t>but you can't evade the fundamental conservation law.</w:t>
        <w:br/>
        <w:t>If starting a startup were easy, everyone would do it.Millions, not BillionsIf $3 million a year seems high to some people, it will seem</w:t>
        <w:br/>
        <w:t xml:space="preserve">low to others.  Three million? </w:t>
        <w:br/>
        <w:t>How do I get to be a billionaire, like Bill Gates?So let's get Bill Gates out of the way right now.  It's not</w:t>
        <w:br/>
        <w:t xml:space="preserve">a good idea to use famous rich people </w:t>
        <w:br/>
        <w:t xml:space="preserve">as examples, because the press only </w:t>
        <w:br/>
        <w:t>write about the very richest, and these tend to be outliers.</w:t>
        <w:br/>
        <w:t>Bill Gates is a smart, determined, and hardworking man,</w:t>
        <w:br/>
        <w:t>but you need more than</w:t>
        <w:br/>
        <w:t>that to make as much money as he has.  You also need to be</w:t>
        <w:br/>
        <w:t>very lucky.There is a large random</w:t>
        <w:br/>
        <w:t xml:space="preserve">factor in the success of any company.  So the guys you end </w:t>
        <w:br/>
        <w:t xml:space="preserve">up reading about in the papers are the ones who are very </w:t>
        <w:br/>
        <w:t>smart, totally dedicated, and win the lottery.</w:t>
        <w:br/>
        <w:t xml:space="preserve">Certainly Bill is smart and dedicated, but Microsoft also </w:t>
        <w:br/>
        <w:t>happens to have been the beneficiary of one of the most spectacular</w:t>
        <w:br/>
        <w:t>blunders in the history of business: the licensing deal for</w:t>
        <w:br/>
        <w:t xml:space="preserve">DOS.  No doubt Bill did </w:t>
        <w:br/>
        <w:t xml:space="preserve">everything he could to steer IBM into making that blunder, </w:t>
        <w:br/>
        <w:t>and he has done an excellent job of exploiting it, but if</w:t>
        <w:br/>
        <w:t>there had been one person with a brain on IBM's side,</w:t>
        <w:br/>
        <w:t>Microsoft's future would have been very different.</w:t>
        <w:br/>
        <w:t>Microsoft at that stage had little leverage over IBM.</w:t>
        <w:br/>
        <w:t xml:space="preserve">They were effectively a component supplier.  If IBM had </w:t>
        <w:br/>
        <w:t>required an exclusive license, as they should have, Microsoft</w:t>
        <w:br/>
        <w:t>would still have signed the deal.  It would still have</w:t>
        <w:br/>
        <w:t>meant a lot of money for them,  and IBM</w:t>
        <w:br/>
        <w:t>could easily have gotten an operating system elsewhere.Instead IBM ended up using all its power in the market</w:t>
        <w:br/>
        <w:t xml:space="preserve">to give Microsoft control of the PC standard.  From </w:t>
        <w:br/>
        <w:t>that point, all Microsoft had to do was execute.  They</w:t>
        <w:br/>
        <w:t>never had to bet the company on a bold decision.  All they</w:t>
        <w:br/>
        <w:t>had to do was play hardball with licensees and copy more</w:t>
        <w:br/>
        <w:t>innovative products reasonably promptly.If IBM hadn't made this mistake, Microsoft would</w:t>
        <w:br/>
        <w:t>still have been a successful company, but it</w:t>
        <w:br/>
        <w:t xml:space="preserve">could not have grown so big so fast. </w:t>
        <w:br/>
        <w:t>Bill Gates would be rich, but he'd be somewhere</w:t>
        <w:br/>
        <w:t>near the bottom of the Forbes 400 with the other guys his age.There are a lot of ways to get</w:t>
        <w:br/>
        <w:t>rich, and this essay is about only one of them.  This</w:t>
        <w:br/>
        <w:t>essay is about how to make money by creating wealth and</w:t>
        <w:br/>
        <w:t xml:space="preserve">getting paid for it.  There are plenty of other ways to </w:t>
        <w:br/>
        <w:t xml:space="preserve">get money, including chance, speculation, marriage, inheritance, </w:t>
        <w:br/>
        <w:t>theft, extortion, fraud, monopoly,</w:t>
        <w:br/>
        <w:t>graft, lobbying,</w:t>
        <w:br/>
        <w:t>counterfeiting, and prospecting.  Most of the greatest fortunes</w:t>
        <w:br/>
        <w:t>have probably involved several of these.The advantage of creating wealth, as a way to get rich,</w:t>
        <w:br/>
        <w:t xml:space="preserve">is not just that it's more legitimate </w:t>
        <w:br/>
        <w:t xml:space="preserve">(many of the other methods are now illegal) </w:t>
        <w:br/>
        <w:t>but that it's more</w:t>
        <w:br/>
        <w:t xml:space="preserve">straightforward.  You just have to do something people want.Money Is Not WealthIf you want to create wealth, it will help to understand what it is.  </w:t>
        <w:br/>
        <w:t xml:space="preserve">Wealth is not the same thing as money. </w:t>
        <w:br/>
        <w:t>[3]</w:t>
        <w:br/>
        <w:t xml:space="preserve">  Wealth is as old as</w:t>
        <w:br/>
        <w:t xml:space="preserve">human history.  Far older, in fact; ants have wealth. </w:t>
        <w:br/>
        <w:t xml:space="preserve">Money is a comparatively recent invention.Wealth is the fundamental thing.  Wealth is stuff we want: food, </w:t>
        <w:br/>
        <w:t>clothes, houses, cars, gadgets, travel to interesting places,</w:t>
        <w:br/>
        <w:t>and so on.  You can have wealth without</w:t>
        <w:br/>
        <w:t>having money.  If you had a magic machine that</w:t>
        <w:br/>
        <w:t>could on command make you a car or cook you dinner or do your</w:t>
        <w:br/>
        <w:t>laundry, or do anything else you wanted, you wouldn't need money.</w:t>
        <w:br/>
        <w:t>Whereas if you were in the middle of Antarctica, where there is</w:t>
        <w:br/>
        <w:t>nothing to buy, it wouldn't matter how much money you had.Wealth is what you want, not money.  But if wealth is the important</w:t>
        <w:br/>
        <w:t>thing, why does everyone talk about making money?   It is</w:t>
        <w:br/>
        <w:t>a kind of shorthand: money is a way of moving wealth, and in practice</w:t>
        <w:br/>
        <w:t>they are usually interchangeable.  But they are not the same thing,</w:t>
        <w:br/>
        <w:t>and unless you plan to get rich by counterfeiting, talking about</w:t>
        <w:br/>
        <w:t xml:space="preserve">making money can make it harder to understand how to </w:t>
        <w:br/>
        <w:t>make money.Money is a side effect of specialization.</w:t>
        <w:br/>
        <w:t>In a specialized society, most of the</w:t>
        <w:br/>
        <w:t>things you need, you can't make for yourself.  If you want a potato</w:t>
        <w:br/>
        <w:t>or a pencil or a place to live, you have to get it from someone</w:t>
        <w:br/>
        <w:t>else.How do you get the person who grows the potatoes to give you some?</w:t>
        <w:br/>
        <w:t>By giving him something he wants in return.  But you can't get</w:t>
        <w:br/>
        <w:t>very far by trading things directly with the people who</w:t>
        <w:br/>
        <w:t>need them.  If you make violins, and none of the local</w:t>
        <w:br/>
        <w:t>farmers wants one, how will you eat?The solution societies find, as they get more specialized, is to</w:t>
        <w:br/>
        <w:t>make the trade into a two-step process.  Instead of trading violins</w:t>
        <w:br/>
        <w:t xml:space="preserve">directly for potatoes, you trade violins for, say, silver, </w:t>
        <w:br/>
        <w:t>which you can then trade again for anything else you need.  The</w:t>
        <w:br/>
        <w:t>intermediate stuff-- the medium of exchange-- can be anything that's</w:t>
        <w:br/>
        <w:t>rare and portable.  Historically metals have been the most common,</w:t>
        <w:br/>
        <w:t>but recently we've been using a medium of exchange, called the dollar,</w:t>
        <w:br/>
        <w:t>that doesn't physically exist.  It works as a medium of exchange,</w:t>
        <w:br/>
        <w:t xml:space="preserve">however, because its rarity </w:t>
        <w:br/>
        <w:t>is guaranteed by the U.S. Government.The advantage of a medium of exchange is that it makes trade work.</w:t>
        <w:br/>
        <w:t>The disadvantage is that it tends to obscure what trade really</w:t>
        <w:br/>
        <w:t>means.  People think that what a business does is make money.</w:t>
        <w:br/>
        <w:t>But money is just the intermediate stage-- just</w:t>
        <w:br/>
        <w:t>a shorthand-- for whatever people want.</w:t>
        <w:br/>
        <w:t xml:space="preserve">What most businesses really do is make  </w:t>
        <w:br/>
        <w:t xml:space="preserve">wealth.  They do something people want. </w:t>
        <w:br/>
        <w:t>[4]The Pie FallacyA surprising number of people retain from childhood the idea</w:t>
        <w:br/>
        <w:t xml:space="preserve">that there is a fixed amount of wealth in the world. </w:t>
        <w:br/>
        <w:t xml:space="preserve">There is, in any normal family, a fixed amount of money at </w:t>
        <w:br/>
        <w:t>any moment.  But that's not the same thing.When wealth is talked about in this context, it is often</w:t>
        <w:br/>
        <w:t>described as a pie.  "You can't make the pie larger,"</w:t>
        <w:br/>
        <w:t>say politicians.</w:t>
        <w:br/>
        <w:t>When you're</w:t>
        <w:br/>
        <w:t>talking about the amount of money in one family's bank</w:t>
        <w:br/>
        <w:t>account, or the amount available to a government from one</w:t>
        <w:br/>
        <w:t xml:space="preserve">year's tax revenue, this is true.  </w:t>
        <w:br/>
        <w:t>If one person gets more, someone else has to get less.I can remember believing, as a child, that if a few</w:t>
        <w:br/>
        <w:t>rich people had all the money, it left less for everyone else.</w:t>
        <w:br/>
        <w:t>Many people seem to continue to believe something like this</w:t>
        <w:br/>
        <w:t xml:space="preserve">well into adulthood.  This fallacy is usually there in the </w:t>
        <w:br/>
        <w:t>background when you hear someone talking about how x percent</w:t>
        <w:br/>
        <w:t>of the population have y percent of the wealth.  If you plan</w:t>
        <w:br/>
        <w:t>to start a startup, then whether you realize it or not, you're</w:t>
        <w:br/>
        <w:t>planning to disprove the Pie Fallacy.What leads people astray here is the abstraction of</w:t>
        <w:br/>
        <w:t>money.  Money is not wealth.  It's</w:t>
        <w:br/>
        <w:t>just something we use to move wealth around.</w:t>
        <w:br/>
        <w:t>So although there may be, in certain specific moments (like</w:t>
        <w:br/>
        <w:t>your family, this month) a fixed amount of money available to</w:t>
        <w:br/>
        <w:t>trade with other people for things you want,</w:t>
        <w:br/>
        <w:t xml:space="preserve">there is not a fixed amount of wealth in the world.  </w:t>
        <w:br/>
        <w:t>You can make more wealth.  Wealth has been getting created and</w:t>
        <w:br/>
        <w:t xml:space="preserve">destroyed (but on balance, created) for all of human history.Suppose you own a beat-up old car. </w:t>
        <w:br/>
        <w:t>Instead of sitting on your butt next</w:t>
        <w:br/>
        <w:t>summer, you could spend the time restoring your car to pristine condition.</w:t>
        <w:br/>
        <w:t>In doing so you create wealth.  The world is-- and</w:t>
        <w:br/>
        <w:t>you specifically are-- one pristine old car the richer.  And not</w:t>
        <w:br/>
        <w:t>just in some metaphorical way.  If you sell your car,</w:t>
        <w:br/>
        <w:t>you'll get more for it.In restoring your old car you have made yourself</w:t>
        <w:br/>
        <w:t>richer.  You haven't made anyone else poorer.  So there is</w:t>
        <w:br/>
        <w:t xml:space="preserve">obviously not a fixed pie.  And in fact, when you look at </w:t>
        <w:br/>
        <w:t xml:space="preserve">it this way, you wonder why anyone would think there was. </w:t>
        <w:br/>
        <w:t>[5]Kids know, without knowing they know, that they can create</w:t>
        <w:br/>
        <w:t>wealth.  If you need to give someone a present and don't</w:t>
        <w:br/>
        <w:t>have any money, you make one.  But kids are so bad at making</w:t>
        <w:br/>
        <w:t>things that they consider home-made presents to be a distinct,</w:t>
        <w:br/>
        <w:t>inferior, sort of thing to store-bought ones-- a mere expression</w:t>
        <w:br/>
        <w:t xml:space="preserve">of the proverbial thought that counts. </w:t>
        <w:br/>
        <w:t>And indeed, the lumpy ashtrays</w:t>
        <w:br/>
        <w:t>we made for our parents did not have much of a resale market.CraftsmenThe people most likely to grasp that wealth can be</w:t>
        <w:br/>
        <w:t>created are the ones who are good at making things, the craftsmen.</w:t>
        <w:br/>
        <w:t xml:space="preserve">Their hand-made objects become store-bought ones. </w:t>
        <w:br/>
        <w:t>But with the rise of industrialization there are fewer and</w:t>
        <w:br/>
        <w:t>fewer craftsmen.  One of the biggest remaining groups  is</w:t>
        <w:br/>
        <w:t>computer programmers.A programmer can sit down in front of a computer and</w:t>
        <w:br/>
        <w:t xml:space="preserve">create wealth.  A good piece of software is, in itself, </w:t>
        <w:br/>
        <w:t>a valuable thing.</w:t>
        <w:br/>
        <w:t>There is no manufacturing to confuse the issue.  Those</w:t>
        <w:br/>
        <w:t xml:space="preserve">characters you type </w:t>
        <w:br/>
        <w:t>are a complete, finished product.</w:t>
        <w:br/>
        <w:t>If someone sat down and wrote a web</w:t>
        <w:br/>
        <w:t>browser that didn't suck (a fine idea, by the way), the world</w:t>
        <w:br/>
        <w:t>would be that much richer.</w:t>
        <w:br/>
        <w:t>[5b]Everyone in a company works together to create</w:t>
        <w:br/>
        <w:t>wealth, in the sense of making more things people want.</w:t>
        <w:br/>
        <w:t>Many of the employees (e.g. the people in the mailroom or</w:t>
        <w:br/>
        <w:t xml:space="preserve">the personnel department) work at one remove from the </w:t>
        <w:br/>
        <w:t>actual making of stuff.  Not the programmers.  They</w:t>
        <w:br/>
        <w:t>literally think the product, one line at a time.</w:t>
        <w:br/>
        <w:t>And so it's clearer to programmers that wealth is something</w:t>
        <w:br/>
        <w:t>that's made, rather than being distributed, like slices of a</w:t>
        <w:br/>
        <w:t>pie, by some imaginary Daddy.It's also obvious to programmers that there are huge variations</w:t>
        <w:br/>
        <w:t>in the rate at which wealth is created.  At Viaweb we had one</w:t>
        <w:br/>
        <w:t xml:space="preserve">programmer who was a sort of monster of productivity.  </w:t>
        <w:br/>
        <w:t>I remember watching what he did one long day and estimating that</w:t>
        <w:br/>
        <w:t>he had added several hundred thousand dollars</w:t>
        <w:br/>
        <w:t xml:space="preserve">to the market value of the company. </w:t>
        <w:br/>
        <w:t xml:space="preserve">A great programmer, on a roll, could </w:t>
        <w:br/>
        <w:t>create a million dollars worth of wealth in a couple weeks.</w:t>
        <w:br/>
        <w:t>A mediocre programmer over the same period will generate zero or</w:t>
        <w:br/>
        <w:t>even negative wealth (e.g. by introducing bugs).This is</w:t>
        <w:br/>
        <w:t>why so many of the best programmers are libertarians.</w:t>
        <w:br/>
        <w:t>In our world, you sink or swim, and there are no excuses.</w:t>
        <w:br/>
        <w:t>When those far removed from the creation of wealth-- undergraduates,</w:t>
        <w:br/>
        <w:t>reporters, politicians-- hear</w:t>
        <w:br/>
        <w:t xml:space="preserve">that the richest 5% of the people have </w:t>
        <w:br/>
        <w:t>half the total wealth, they tend to think injustice!</w:t>
        <w:br/>
        <w:t>An experienced programmer would be more likely to think</w:t>
        <w:br/>
        <w:t>is that all?  The top 5% of programmers</w:t>
        <w:br/>
        <w:t>probably write 99% of the good software.Wealth can be created without being sold.  Scientists, till</w:t>
        <w:br/>
        <w:t xml:space="preserve">recently at least, effectively donated the wealth they </w:t>
        <w:br/>
        <w:t>created.  We are all richer for knowing about penicillin,</w:t>
        <w:br/>
        <w:t>because we're less likely to die from infections.  Wealth</w:t>
        <w:br/>
        <w:t>is whatever people want, and not dying is certainly something</w:t>
        <w:br/>
        <w:t xml:space="preserve">we want.  Hackers often donate their work by </w:t>
        <w:br/>
        <w:t>writing open source software that anyone can use for free.</w:t>
        <w:br/>
        <w:t>I am much the richer for the operating system</w:t>
        <w:br/>
        <w:t>FreeBSD, which I'm running on the computer I'm using now,</w:t>
        <w:br/>
        <w:t>and so is Yahoo, which runs it on all their servers.What a Job IsIn industrialized countries, people belong to one institution or</w:t>
        <w:br/>
        <w:t>another at least until their twenties.  After all those years you get</w:t>
        <w:br/>
        <w:t>used to the idea of belonging to a group of people who all get up</w:t>
        <w:br/>
        <w:t>in the morning, go to some set of buildings, and do things that they</w:t>
        <w:br/>
        <w:t>do not, ordinarily, enjoy doing.  Belonging to such a group becomes</w:t>
        <w:br/>
        <w:t>part of your identity: name, age, role, institution.</w:t>
        <w:br/>
        <w:t>If you have to introduce yourself, or</w:t>
        <w:br/>
        <w:t>someone else describes you, it will be as something like, John</w:t>
        <w:br/>
        <w:t>Smith, age 10, a student at such and such elementary school, or</w:t>
        <w:br/>
        <w:t>John Smith, age 20, a student at such and such college.When John Smith finishes school he is expected to get a job.  And</w:t>
        <w:br/>
        <w:t>what getting a job seems to mean is joining another institution.</w:t>
        <w:br/>
        <w:t>Superficially it's a lot like college.  You pick the companies you</w:t>
        <w:br/>
        <w:t>want to work for and apply to join them.  If one likes you, you</w:t>
        <w:br/>
        <w:t>become a member of this new group.  You get up in the morning and</w:t>
        <w:br/>
        <w:t>go to a new set of buildings, and do things that you do not, ordinarily,</w:t>
        <w:br/>
        <w:t>enjoy doing.  There are a few differences: life is not as much fun,</w:t>
        <w:br/>
        <w:t>and you get paid, instead of paying, as you did in college.  But</w:t>
        <w:br/>
        <w:t>the similarities feel greater than the differences.  John Smith is</w:t>
        <w:br/>
        <w:t>now John Smith, 22, a software developer at such and such corporation.In fact John Smith's</w:t>
        <w:br/>
        <w:t>life has changed more than he realizes.  Socially, a company</w:t>
        <w:br/>
        <w:t>looks much like college, but the deeper you go into the</w:t>
        <w:br/>
        <w:t>underlying reality, the more different it gets.What a company does, and has to do if it wants to continue to</w:t>
        <w:br/>
        <w:t>exist, is earn money.  And the way most companies make money</w:t>
        <w:br/>
        <w:t>is by creating wealth.  Companies can be so specialized that this</w:t>
        <w:br/>
        <w:t xml:space="preserve">similarity is concealed, but it is not only manufacturing </w:t>
        <w:br/>
        <w:t>companies that create wealth.  A big component of wealth is</w:t>
        <w:br/>
        <w:t xml:space="preserve">location. </w:t>
        <w:br/>
        <w:t>Remember that magic machine that could</w:t>
        <w:br/>
        <w:t>make you cars and cook you dinner and so on?  It would not be</w:t>
        <w:br/>
        <w:t>so useful if it delivered your dinner to a random location</w:t>
        <w:br/>
        <w:t xml:space="preserve">in central Asia.  </w:t>
        <w:br/>
        <w:t>If wealth means what people want, companies that move</w:t>
        <w:br/>
        <w:t>things also create wealth.  Ditto for</w:t>
        <w:br/>
        <w:t>many other kinds of companies that don't make anything</w:t>
        <w:br/>
        <w:t>physical.  Nearly all companies exist to do something people</w:t>
        <w:br/>
        <w:t>want.And that's what you do, as well, when you go to work for a company.</w:t>
        <w:br/>
        <w:t>But here there is another layer that tends to obscure the underlying</w:t>
        <w:br/>
        <w:t>reality.  In a company, the work you do is averaged together with</w:t>
        <w:br/>
        <w:t xml:space="preserve">a lot of other people's.  </w:t>
        <w:br/>
        <w:t>You may not even be aware you're doing something people</w:t>
        <w:br/>
        <w:t>want.  Your contribution may be indirect.  But the company as a</w:t>
        <w:br/>
        <w:t>whole must be giving people something they want, or they won't make</w:t>
        <w:br/>
        <w:t>any money.  And if they are paying you x dollars a year, then on</w:t>
        <w:br/>
        <w:t>average you must be contributing at least x dollars a year worth</w:t>
        <w:br/>
        <w:t>of work, or the company will be spending more than it makes,</w:t>
        <w:br/>
        <w:t>and will go out of business.Someone graduating from college thinks, and is told, that he needs</w:t>
        <w:br/>
        <w:t xml:space="preserve">to get a job, as if the important thing were becoming a member of </w:t>
        <w:br/>
        <w:t>an institution.  A more direct way to put it would be: you need to</w:t>
        <w:br/>
        <w:t>start doing something people want.  You don't</w:t>
        <w:br/>
        <w:t>need to</w:t>
        <w:br/>
        <w:t>join a company to do that.  All a company is is a group of people</w:t>
        <w:br/>
        <w:t>working together to do something people want.  It's doing something people</w:t>
        <w:br/>
        <w:t xml:space="preserve">want that matters, not joining the group. </w:t>
        <w:br/>
        <w:t xml:space="preserve">[6]For most people the   </w:t>
        <w:br/>
        <w:t>best plan probably is to go to work for some existing</w:t>
        <w:br/>
        <w:t xml:space="preserve">company.  But it is a good idea to understand what's happening   </w:t>
        <w:br/>
        <w:t>when you do this.  A job means doing something people want,</w:t>
        <w:br/>
        <w:t>averaged together with everyone else in that company.Working HarderThat averaging gets to be a problem.</w:t>
        <w:br/>
        <w:t xml:space="preserve">I think the single biggest problem afflicting large companies is the   </w:t>
        <w:br/>
        <w:t xml:space="preserve">difficulty of assigning a value to each person's work. </w:t>
        <w:br/>
        <w:t>For the most part they punt.  In a</w:t>
        <w:br/>
        <w:t xml:space="preserve">big company you get paid a fairly predictable salary for working </w:t>
        <w:br/>
        <w:t>fairly hard.  You're expected not to be obviously incompetent or</w:t>
        <w:br/>
        <w:t>lazy, but you're not expected to devote your whole life to your</w:t>
        <w:br/>
        <w:t>work.It turns out, though, that there are economies of scale in how much of your</w:t>
        <w:br/>
        <w:t xml:space="preserve">life you devote to your work.  In the right kind of business,  </w:t>
        <w:br/>
        <w:t>someone who really devoted himself to work could generate ten or</w:t>
        <w:br/>
        <w:t>even a hundred times as much wealth as an average</w:t>
        <w:br/>
        <w:t>employee.  A programmer, for example, instead of chugging along</w:t>
        <w:br/>
        <w:t>maintaining and updating an existing piece of software, could write</w:t>
        <w:br/>
        <w:t>a whole new piece of software, and with it create a new source of</w:t>
        <w:br/>
        <w:t xml:space="preserve">revenue.Companies are not set up to reward people who want to do this. </w:t>
        <w:br/>
        <w:t>You can't go to your boss and say, I'd like to start working ten</w:t>
        <w:br/>
        <w:t>times as hard, so will you please pay me ten times as much? For</w:t>
        <w:br/>
        <w:t>one thing, the official fiction is that you are already working as</w:t>
        <w:br/>
        <w:t>hard as you can.  But a more serious problem is that the company</w:t>
        <w:br/>
        <w:t xml:space="preserve">has no way of measuring the value of your work.Salesmen are an exception.  It's easy </w:t>
        <w:br/>
        <w:t>to measure how much revenue they generate, and they're</w:t>
        <w:br/>
        <w:t>usually paid a percentage of it.  If a salesman wants to work harder,</w:t>
        <w:br/>
        <w:t>he can just start doing it, and he will automatically</w:t>
        <w:br/>
        <w:t>get paid proportionally more.There is one other job besides sales where big companies can</w:t>
        <w:br/>
        <w:t xml:space="preserve">hire first-rate people: in the top management jobs. </w:t>
        <w:br/>
        <w:t>And for the same reason: their performance can</w:t>
        <w:br/>
        <w:t>be measured.  The top managers are</w:t>
        <w:br/>
        <w:t>held responsible for the performance of the entire company.</w:t>
        <w:br/>
        <w:t>Because an ordinary employee's performance can't usually</w:t>
        <w:br/>
        <w:t>be measured, he is not expected to do</w:t>
        <w:br/>
        <w:t>more than put in a solid effort.  Whereas top management, like</w:t>
        <w:br/>
        <w:t>salespeople, have to actually come up with the numbers.</w:t>
        <w:br/>
        <w:t xml:space="preserve">The CEO of a company that tanks cannot plead that he put in  </w:t>
        <w:br/>
        <w:t xml:space="preserve">a solid effort.  If the company does badly, he's done badly.A company that could pay all its employees so straightforwardly   </w:t>
        <w:br/>
        <w:t>would be enormously successful.  Many employees would work harder</w:t>
        <w:br/>
        <w:t>if they could get paid for it.  More importantly,</w:t>
        <w:br/>
        <w:t>such a company would attract people who wanted to work</w:t>
        <w:br/>
        <w:t xml:space="preserve">especially hard. </w:t>
        <w:br/>
        <w:t>It would crush its competitors.Unfortunately, companies can't pay everyone like salesmen.  Salesmen</w:t>
        <w:br/>
        <w:t>work alone.  Most employees' work is tangled together.  Suppose</w:t>
        <w:br/>
        <w:t xml:space="preserve">a company makes some kind of consumer gadget.  The </w:t>
        <w:br/>
        <w:t>engineers build a reliable gadget with all kinds of new features;</w:t>
        <w:br/>
        <w:t>the industrial designers design a beautiful case for it; and then</w:t>
        <w:br/>
        <w:t>the marketing people convince everyone that</w:t>
        <w:br/>
        <w:t>it's something they've got to have.  How do you know how much of the</w:t>
        <w:br/>
        <w:t>gadget's sales are due to each group's efforts?  Or, for that</w:t>
        <w:br/>
        <w:t>matter, how much is due to the creators of past gadgets that gave</w:t>
        <w:br/>
        <w:t xml:space="preserve">the company a reputation for quality?  There's no way to  </w:t>
        <w:br/>
        <w:t>untangle all their contributions.  Even if you could read the minds</w:t>
        <w:br/>
        <w:t>of the consumers, you'd find these factors were all blurred together.If you want to go faster, it's a problem to have your work</w:t>
        <w:br/>
        <w:t xml:space="preserve">tangled together with a large number of other people's.  In a  </w:t>
        <w:br/>
        <w:t xml:space="preserve">large group, your performance is not separately measurable-- and </w:t>
        <w:br/>
        <w:t>the rest of the group slows you down.Measurement and LeverageTo get rich you need to get yourself in a situation with two</w:t>
        <w:br/>
        <w:t>things, measurement and leverage.  You need to be in a</w:t>
        <w:br/>
        <w:t>position where your performance can be measured, or there is</w:t>
        <w:br/>
        <w:t>no way to get paid more by doing more.  And you have to</w:t>
        <w:br/>
        <w:t xml:space="preserve">have leverage, in the sense that the decisions you make have   </w:t>
        <w:br/>
        <w:t>a big effect.Measurement alone is not enough.  An example of a job with</w:t>
        <w:br/>
        <w:t>measurement but not leverage is doing piecework in a</w:t>
        <w:br/>
        <w:t xml:space="preserve">sweatshop.  Your performance is measured and you get paid  </w:t>
        <w:br/>
        <w:t>accordingly, but you have no scope for decisions.  The only</w:t>
        <w:br/>
        <w:t>decision you get to make is how fast you work, and that</w:t>
        <w:br/>
        <w:t>can probably only increase your earnings by a factor</w:t>
        <w:br/>
        <w:t>of two or three.An example of a job with both measurement and leverage would</w:t>
        <w:br/>
        <w:t>be lead actor in a movie.  Your performance can be measured in the</w:t>
        <w:br/>
        <w:t>gross of the movie.  And you have leverage in the sense that your</w:t>
        <w:br/>
        <w:t>performance can make or break it.CEOs also have both measurement and leverage.  They're measured,</w:t>
        <w:br/>
        <w:t>in that the performance of the company is their performance.</w:t>
        <w:br/>
        <w:t>And they have leverage in that their decisions</w:t>
        <w:br/>
        <w:t>set the whole company moving in one direction or another.I think everyone who gets rich by their own efforts will be</w:t>
        <w:br/>
        <w:t xml:space="preserve">found to be in a situation with measurement and leverage.    </w:t>
        <w:br/>
        <w:t xml:space="preserve">Everyone I can think of does: CEOs, movie stars, </w:t>
        <w:br/>
        <w:t>hedge fund managers, professional athletes.  A good hint to the</w:t>
        <w:br/>
        <w:t>presence of leverage is the possibility of failure.</w:t>
        <w:br/>
        <w:t xml:space="preserve">Upside must be balanced by downside, so if there is </w:t>
        <w:br/>
        <w:t>big potential for gain there must also be a terrifying</w:t>
        <w:br/>
        <w:t>possibility of loss.  CEOs, stars, fund managers, and athletes</w:t>
        <w:br/>
        <w:t>all live with the sword hanging over their heads;</w:t>
        <w:br/>
        <w:t>the moment they start to suck, they're out.  If you're in</w:t>
        <w:br/>
        <w:t>a job that feels safe, you are not going to get rich,</w:t>
        <w:br/>
        <w:t>because if there is no danger there is almost certainly no leverage.But you don't have to become a CEO or a movie star to</w:t>
        <w:br/>
        <w:t xml:space="preserve">be in a situation with measurement and leverage.  All you        </w:t>
        <w:br/>
        <w:t>need to do is be part of a small group working on a</w:t>
        <w:br/>
        <w:t xml:space="preserve">hard problem.Smallness = MeasurementIf you can't measure the value of the work done by individual  </w:t>
        <w:br/>
        <w:t>employees, you can get close.  You can measure the value</w:t>
        <w:br/>
        <w:t>of the work done by small groups.One level at which you can accurately measure the revenue</w:t>
        <w:br/>
        <w:t xml:space="preserve">generated by employees is at the level of the whole company.   </w:t>
        <w:br/>
        <w:t xml:space="preserve">When the company is small, you are thereby fairly close to </w:t>
        <w:br/>
        <w:t>measuring the contributions of individual employees.  A viable</w:t>
        <w:br/>
        <w:t>startup might only have ten employees, which puts you within a</w:t>
        <w:br/>
        <w:t>factor of ten of measuring individual effort.Starting or joining a startup is thus as close as most</w:t>
        <w:br/>
        <w:t>people can get to saying to one's boss, I want to work ten times</w:t>
        <w:br/>
        <w:t>as hard, so please pay me ten times as much.  There are two</w:t>
        <w:br/>
        <w:t>differences: you're not saying it to your boss, but directly to the</w:t>
        <w:br/>
        <w:t>customers (for whom your boss is only a proxy after all), and</w:t>
        <w:br/>
        <w:t>you're not doing it individually, but along with a small group</w:t>
        <w:br/>
        <w:t>of other ambitious people.It will, ordinarily, be a group.  Except in a few unusual kinds</w:t>
        <w:br/>
        <w:t xml:space="preserve">of work, like acting or writing books, you can't be a company </w:t>
        <w:br/>
        <w:t xml:space="preserve">of one person.  </w:t>
        <w:br/>
        <w:t>And the people you work with had better be good, because it's their work that</w:t>
        <w:br/>
        <w:t>yours is going to be averaged with.A big company is like a giant galley driven by a thousand rowers.</w:t>
        <w:br/>
        <w:t>Two things keep the speed of the</w:t>
        <w:br/>
        <w:t>galley down.  One is that individual rowers don't see any</w:t>
        <w:br/>
        <w:t xml:space="preserve">result from working harder. </w:t>
        <w:br/>
        <w:t>The other is that, in a group of a</w:t>
        <w:br/>
        <w:t>thousand people, the average rower is likely  to be</w:t>
        <w:br/>
        <w:t>pretty average.If you took ten people at random out of the big galley and</w:t>
        <w:br/>
        <w:t xml:space="preserve">put them in a boat by themselves, they could probably go  </w:t>
        <w:br/>
        <w:t xml:space="preserve">faster.  They would have both carrot and stick to motivate   </w:t>
        <w:br/>
        <w:t>them.  An energetic rower would be encouraged by the thought</w:t>
        <w:br/>
        <w:t>that he could have a visible effect on the speed of</w:t>
        <w:br/>
        <w:t>the boat.  And if someone was lazy, the others would be more likely</w:t>
        <w:br/>
        <w:t xml:space="preserve">to notice and complain.But the real advantage of the ten-man boat shows when </w:t>
        <w:br/>
        <w:t>you take the ten best rowers out of the big galley</w:t>
        <w:br/>
        <w:t>and put them in a boat together.  They will have all</w:t>
        <w:br/>
        <w:t>the extra motivation that comes from being in a small group.</w:t>
        <w:br/>
        <w:t>But more importantly, by selecting that small a group</w:t>
        <w:br/>
        <w:t>you can get the best rowers.  Each one will be in</w:t>
        <w:br/>
        <w:t xml:space="preserve">the top 1%.  It's a much better deal for them to average  </w:t>
        <w:br/>
        <w:t xml:space="preserve">their work together with a small group of their peers than to    </w:t>
        <w:br/>
        <w:t>average it with everyone.That's the real point of startups.  Ideally, you are getting</w:t>
        <w:br/>
        <w:t>together with a group of other people who also want to work</w:t>
        <w:br/>
        <w:t>a lot harder, and get paid a lot more, than they would in</w:t>
        <w:br/>
        <w:t xml:space="preserve">a big company.  And because startups tend to get founded </w:t>
        <w:br/>
        <w:t xml:space="preserve">by self-selecting groups of ambitious people who already </w:t>
        <w:br/>
        <w:t xml:space="preserve">know one another (at least by reputation), the level of </w:t>
        <w:br/>
        <w:t>measurement is more precise than you get from smallness alone.</w:t>
        <w:br/>
        <w:t>A startup is not merely ten people, but ten people like you.Steve Jobs once said that the success or failure of a startup</w:t>
        <w:br/>
        <w:t xml:space="preserve">depends on the first ten employees.  I agree. If </w:t>
        <w:br/>
        <w:t>anything, it's more like the first five.</w:t>
        <w:br/>
        <w:t xml:space="preserve">Being small is not, in itself, what makes startups kick butt,   </w:t>
        <w:br/>
        <w:t>but rather that small groups can be select.</w:t>
        <w:br/>
        <w:t>You don't want small in the sense of a</w:t>
        <w:br/>
        <w:t>village, but small in the sense of an all-star team.The larger a group, the closer its average member will be to the average</w:t>
        <w:br/>
        <w:t>for the population as a whole.   So all other things being</w:t>
        <w:br/>
        <w:t>equal, a very able person in a big company is probably</w:t>
        <w:br/>
        <w:t>getting a bad deal, because his performance is dragged down by</w:t>
        <w:br/>
        <w:t>the overall lower performance of the others.  Of course,</w:t>
        <w:br/>
        <w:t xml:space="preserve">all other things often are not equal: the able person may </w:t>
        <w:br/>
        <w:t>not care about money, or may prefer the stability of a large</w:t>
        <w:br/>
        <w:t>company.  But a very able person who does care about money</w:t>
        <w:br/>
        <w:t>will ordinarily do better to go off and work with a small</w:t>
        <w:br/>
        <w:t>group of peers.Technology = LeverageStartups offer anyone a way to be in a situation with</w:t>
        <w:br/>
        <w:t>measurement and leverage.</w:t>
        <w:br/>
        <w:t>They allow measurement because they're small,</w:t>
        <w:br/>
        <w:t>and they offer leverage because they</w:t>
        <w:br/>
        <w:t xml:space="preserve">make money by inventing new technology.What is technology?  It's technique. It's the way  </w:t>
        <w:br/>
        <w:t>we all do things.  And when</w:t>
        <w:br/>
        <w:t>you discover a new way to do things, its value is multiplied</w:t>
        <w:br/>
        <w:t>by all the people who use it.  It is the proverbial fishing</w:t>
        <w:br/>
        <w:t>rod, rather than the fish.  That's the difference between a</w:t>
        <w:br/>
        <w:t xml:space="preserve">startup and a restaurant or a barber shop.  You fry eggs or cut </w:t>
        <w:br/>
        <w:t xml:space="preserve">hair one customer at a time.  Whereas if </w:t>
        <w:br/>
        <w:t>you solve a technical problem that a lot of people care about,</w:t>
        <w:br/>
        <w:t xml:space="preserve">you help everyone who uses your solution.  </w:t>
        <w:br/>
        <w:t>That's leverage.If you look at history, it seems that most people</w:t>
        <w:br/>
        <w:t>who got rich by creating wealth did it by developing</w:t>
        <w:br/>
        <w:t>new technology.  You just can't fry eggs or cut hair fast enough.</w:t>
        <w:br/>
        <w:t xml:space="preserve">What made the Florentines rich in 1200 </w:t>
        <w:br/>
        <w:t xml:space="preserve">was the discovery of new techniques for making the high-tech </w:t>
        <w:br/>
        <w:t>product of the time, fine woven cloth.  What made the</w:t>
        <w:br/>
        <w:t>Dutch rich in 1600 was the discovery of shipbuilding and</w:t>
        <w:br/>
        <w:t>navigation techniques that enabled them to dominate the seas</w:t>
        <w:br/>
        <w:t>of the Far East.Fortunately there is a natural fit between smallness and</w:t>
        <w:br/>
        <w:t>solving hard problems.  The leading edge of technology moves</w:t>
        <w:br/>
        <w:t>fast.  Technology that's valuable today could be worthless</w:t>
        <w:br/>
        <w:t>in a couple years.  Small companies are more at home in this</w:t>
        <w:br/>
        <w:t>world, because they don't have layers of bureaucracy to</w:t>
        <w:br/>
        <w:t>slow them down.</w:t>
        <w:br/>
        <w:t>Also, technical advances tend to come from unorthodox approaches,</w:t>
        <w:br/>
        <w:t>and small companies are less constrained by convention.Big companies can develop technology.  They just can't do it</w:t>
        <w:br/>
        <w:t>quickly.  Their size makes them slow and prevents</w:t>
        <w:br/>
        <w:t>them from rewarding employees for the extraordinary</w:t>
        <w:br/>
        <w:t xml:space="preserve">effort required.  So in practice big companies only get to develop </w:t>
        <w:br/>
        <w:t>technology in fields where large capital requirements prevent startups from</w:t>
        <w:br/>
        <w:t xml:space="preserve">competing with them, like microprocessors, power plants, </w:t>
        <w:br/>
        <w:t>or passenger aircraft.  And even in those fields they depend heavily</w:t>
        <w:br/>
        <w:t>on startups for components and ideas.It's obvious that biotech or software startups exist to solve</w:t>
        <w:br/>
        <w:t xml:space="preserve">hard technical problems, but </w:t>
        <w:br/>
        <w:t xml:space="preserve">I think it will also be found to be true </w:t>
        <w:br/>
        <w:t>in businesses that don't seem to be about technology.  McDonald's,</w:t>
        <w:br/>
        <w:t xml:space="preserve">for example, grew big by designing a system, the McDonald's </w:t>
        <w:br/>
        <w:t xml:space="preserve">franchise, that could then be reproduced at will all over the </w:t>
        <w:br/>
        <w:t>face of the earth.  A McDonald's franchise is controlled by rules</w:t>
        <w:br/>
        <w:t>so precise that it is practically</w:t>
        <w:br/>
        <w:t>a piece of software.  Write once, run everywhere.</w:t>
        <w:br/>
        <w:t xml:space="preserve">Ditto for Wal-Mart.  Sam Walton got rich not by being a </w:t>
        <w:br/>
        <w:t>retailer, but by designing a new kind of store.Use difficulty as a guide not just in selecting the overall</w:t>
        <w:br/>
        <w:t>aim of your company, but also at decision points along the way.</w:t>
        <w:br/>
        <w:t>At Viaweb one of our rules of thumb was run upstairs.</w:t>
        <w:br/>
        <w:t>Suppose you are a little, nimble guy being chased by a big,</w:t>
        <w:br/>
        <w:t xml:space="preserve">fat, bully.  You open a door and find yourself in a    </w:t>
        <w:br/>
        <w:t>staircase.  Do you go up or down?  I say up.  The</w:t>
        <w:br/>
        <w:t>bully can probably run downstairs as fast as you can.</w:t>
        <w:br/>
        <w:t>Going upstairs his bulk will be more of a disadvantage.</w:t>
        <w:br/>
        <w:t xml:space="preserve">Running upstairs is hard for you but even harder for him.What this meant in practice was that we deliberately sought      </w:t>
        <w:br/>
        <w:t>hard problems.  If there were two features we could add to our</w:t>
        <w:br/>
        <w:t>software, both equally valuable in proportion to their difficulty,</w:t>
        <w:br/>
        <w:t xml:space="preserve">we'd always take the harder one.  Not just because it was </w:t>
        <w:br/>
        <w:t>more valuable, but because it was harder.</w:t>
        <w:br/>
        <w:t>We delighted in forcing bigger, slower competitors</w:t>
        <w:br/>
        <w:t>to follow us over difficult ground.</w:t>
        <w:br/>
        <w:t>Like guerillas, startups prefer the difficult terrain of the</w:t>
        <w:br/>
        <w:t>mountains, where the troops of the central government</w:t>
        <w:br/>
        <w:t>can't follow.  I can remember times when we were just</w:t>
        <w:br/>
        <w:t>exhausted after wrestling all day with some horrible technical</w:t>
        <w:br/>
        <w:t xml:space="preserve">problem.  And I'd be delighted, because something that was </w:t>
        <w:br/>
        <w:t>hard for us would be impossible for our competitors.This is not just a good way to run a startup.  It's what</w:t>
        <w:br/>
        <w:t>a startup is.</w:t>
        <w:br/>
        <w:t>Venture capitalists know about this and have a phrase for it:</w:t>
        <w:br/>
        <w:t xml:space="preserve">barriers to entry.  If you go to a VC with a new </w:t>
        <w:br/>
        <w:t>idea and ask him to invest in it, one of the first things</w:t>
        <w:br/>
        <w:t xml:space="preserve">he'll ask is, how hard would this be for someone else to  </w:t>
        <w:br/>
        <w:t>develop?  That is, how much difficult ground</w:t>
        <w:br/>
        <w:t xml:space="preserve">have you put between yourself and potential pursuers? </w:t>
        <w:br/>
        <w:t>[7]</w:t>
        <w:br/>
        <w:t xml:space="preserve">And you had better have a convincing explanation of why </w:t>
        <w:br/>
        <w:t>your technology would be hard to duplicate.  Otherwise as</w:t>
        <w:br/>
        <w:t>soon as some big company becomes aware of it, they'll make</w:t>
        <w:br/>
        <w:t>their own, and with their brand name, capital, and</w:t>
        <w:br/>
        <w:t>distribution clout, they'll take away your market overnight.</w:t>
        <w:br/>
        <w:t>You'd be like guerillas caught in the open field by regular</w:t>
        <w:br/>
        <w:t xml:space="preserve">army forces.One way to put up barriers to entry is through patents. </w:t>
        <w:br/>
        <w:t xml:space="preserve">But patents may not provide much protection. </w:t>
        <w:br/>
        <w:t>Competitors commonly find ways to work around a patent.</w:t>
        <w:br/>
        <w:t xml:space="preserve">And if they can't, they </w:t>
        <w:br/>
        <w:t>may simply violate it and invite you to sue them.</w:t>
        <w:br/>
        <w:t>A big company is not afraid to be sued; it's an everyday thing</w:t>
        <w:br/>
        <w:t>for them.  They'll make sure that suing them is expensive and</w:t>
        <w:br/>
        <w:t>takes a long time.</w:t>
        <w:br/>
        <w:t>Ever heard of Philo Farnsworth?  He invented</w:t>
        <w:br/>
        <w:t>television.  The reason you've never</w:t>
        <w:br/>
        <w:t>heard of him is that his company was not the one to make</w:t>
        <w:br/>
        <w:t xml:space="preserve">money from it. </w:t>
        <w:br/>
        <w:t>[8]</w:t>
        <w:br/>
        <w:t>The company that did was RCA, and</w:t>
        <w:br/>
        <w:t>Farnsworth's reward for his efforts was a decade of</w:t>
        <w:br/>
        <w:t>patent litigation.Here, as so often, the best defense is a good offense.  If</w:t>
        <w:br/>
        <w:t>you can develop technology that's simply too hard for</w:t>
        <w:br/>
        <w:t>competitors to duplicate, you don't need to rely on other</w:t>
        <w:br/>
        <w:t>defenses.  Start by picking a hard problem, and</w:t>
        <w:br/>
        <w:t xml:space="preserve">then at every decision point, take the harder choice. </w:t>
        <w:br/>
        <w:t xml:space="preserve">[9]The Catch(es)If it were simply a matter of working harder than </w:t>
        <w:br/>
        <w:t>an ordinary employee and getting paid proportionately, it would</w:t>
        <w:br/>
        <w:t>obviously be a good deal to start a startup.  Up to a point it</w:t>
        <w:br/>
        <w:t xml:space="preserve">would be more fun. I don't think many people </w:t>
        <w:br/>
        <w:t>like the slow pace of big companies, the interminable meetings,</w:t>
        <w:br/>
        <w:t>the water-cooler conversations, the clueless middle managers,</w:t>
        <w:br/>
        <w:t>and so on.Unfortunately there are a couple catches.  One is that you</w:t>
        <w:br/>
        <w:t>can't choose the point on the curve that you want to inhabit.</w:t>
        <w:br/>
        <w:t>You can't decide, for example, that you'd like to work just</w:t>
        <w:br/>
        <w:t>two or three times as hard, and get paid that much more.  When</w:t>
        <w:br/>
        <w:t>you're running a startup, your competitors decide how</w:t>
        <w:br/>
        <w:t>hard you work.  And they pretty much all make the same decision:</w:t>
        <w:br/>
        <w:t>as hard as you possibly can.The other catch is that the payoff is only on average proportionate</w:t>
        <w:br/>
        <w:t>to your productivity.  There is, as I said before, a large</w:t>
        <w:br/>
        <w:t>random multiplier in the success of any company.  So in</w:t>
        <w:br/>
        <w:t xml:space="preserve">practice the deal is not that you're 30 times as productive and get </w:t>
        <w:br/>
        <w:t>paid 30 times as much.  It is that you're 30 times as productive,</w:t>
        <w:br/>
        <w:t>and get paid between zero and a thousand times as much.</w:t>
        <w:br/>
        <w:t>If the mean is 30x, the median is probably zero.</w:t>
        <w:br/>
        <w:t xml:space="preserve">Most startups tank, and not just the dogfood </w:t>
        <w:br/>
        <w:t>portals we all heard about during</w:t>
        <w:br/>
        <w:t>the Internet Bubble.  It's common for a startup</w:t>
        <w:br/>
        <w:t>to be developing a genuinely good product, take slightly</w:t>
        <w:br/>
        <w:t>too long to do it, run out of money, and have to shut down.A startup is like a mosquito.  A bear can absorb a hit and a crab</w:t>
        <w:br/>
        <w:t>is armored against one, but a mosquito is designed for one thing:</w:t>
        <w:br/>
        <w:t xml:space="preserve">to score.  No energy is wasted on defense.  The defense of mosquitos, </w:t>
        <w:br/>
        <w:t xml:space="preserve">as a species, is that there are a lot of them, but this is little </w:t>
        <w:br/>
        <w:t>consolation to the individual mosquito.Startups, like mosquitos, tend to be an all-or-nothing proposition.</w:t>
        <w:br/>
        <w:t>And you don't generally know which of the two you're going to</w:t>
        <w:br/>
        <w:t xml:space="preserve">get till the last minute. </w:t>
        <w:br/>
        <w:t>Viaweb came close to tanking several times. Our trajectory</w:t>
        <w:br/>
        <w:t>was like a sine wave.  Fortunately we got bought at</w:t>
        <w:br/>
        <w:t>the top of the cycle, but it was damned close.   While we were</w:t>
        <w:br/>
        <w:t>visiting Yahoo in California to talk about selling the company</w:t>
        <w:br/>
        <w:t>to them, we had to borrow a conference room to reassure</w:t>
        <w:br/>
        <w:t xml:space="preserve">an investor who was about to back out of a new round of funding </w:t>
        <w:br/>
        <w:t>that we needed to stay alive.The all-or-nothing aspect of startups was not something we wanted.</w:t>
        <w:br/>
        <w:t>Viaweb's hackers were all extremely risk-averse.</w:t>
        <w:br/>
        <w:t>If there had been some way just to work super hard and get</w:t>
        <w:br/>
        <w:t>paid for it, without having a lottery mixed in, we would have</w:t>
        <w:br/>
        <w:t>been delighted.  We would have much preferred a 100% chance of</w:t>
        <w:br/>
        <w:t xml:space="preserve">$1 million to a 20% chance of $10 million, even though </w:t>
        <w:br/>
        <w:t>theoretically the second is worth twice as much.   Unfortunately,</w:t>
        <w:br/>
        <w:t>there is not currently any space in the business world where</w:t>
        <w:br/>
        <w:t>you can get the first deal.The closest you can get is by</w:t>
        <w:br/>
        <w:t xml:space="preserve">selling your startup in the early stages, giving up upside  </w:t>
        <w:br/>
        <w:t xml:space="preserve">(and risk) for a smaller but guaranteed payoff.  We had a </w:t>
        <w:br/>
        <w:t>chance to do this, and stupidly, as we then thought, let it slip by.</w:t>
        <w:br/>
        <w:t>After that we became comically eager to sell.</w:t>
        <w:br/>
        <w:t>For the next year or so,</w:t>
        <w:br/>
        <w:t>if anyone expressed the slightest curiosity about Viaweb</w:t>
        <w:br/>
        <w:t>we would try to sell them the company.  But there were no takers,</w:t>
        <w:br/>
        <w:t xml:space="preserve">so we had to keep going.It would have been a bargain to </w:t>
        <w:br/>
        <w:t>buy us at an early stage, but companies doing acquisitions are not</w:t>
        <w:br/>
        <w:t xml:space="preserve">looking for bargains.  A company big enough to acquire </w:t>
        <w:br/>
        <w:t xml:space="preserve">startups will be big enough to be fairly conservative, and </w:t>
        <w:br/>
        <w:t>within the company the people in charge of acquisitions will</w:t>
        <w:br/>
        <w:t>be among the more conservative, because they are likely to be</w:t>
        <w:br/>
        <w:t xml:space="preserve">business school types who joined the company late.  </w:t>
        <w:br/>
        <w:t>They would rather overpay for a safe choice.  So</w:t>
        <w:br/>
        <w:t>it is easier to sell an established startup, even at a large</w:t>
        <w:br/>
        <w:t>premium, than an early-stage one.Get UsersI think it's a good idea to get bought, if you can.  Running a</w:t>
        <w:br/>
        <w:t>business is different from growing one.</w:t>
        <w:br/>
        <w:t xml:space="preserve">It is just as well to let a big company take over once you reach </w:t>
        <w:br/>
        <w:t>cruising altitude.  It's</w:t>
        <w:br/>
        <w:t>also financially wiser, because selling allows you to diversify.</w:t>
        <w:br/>
        <w:t>What would you think of a financial advisor who put all his</w:t>
        <w:br/>
        <w:t xml:space="preserve">client's assets into one volatile stock?How do you get bought?  Mostly by doing the same things </w:t>
        <w:br/>
        <w:t xml:space="preserve">you'd do if you didn't intend to sell the company.  Being </w:t>
        <w:br/>
        <w:t>profitable, for example.   But getting bought is also an art</w:t>
        <w:br/>
        <w:t>in its own right, and one that we spent a lot of time trying</w:t>
        <w:br/>
        <w:t>to master.Potential buyers will</w:t>
        <w:br/>
        <w:t>always delay if they can.  The hard part about getting</w:t>
        <w:br/>
        <w:t>bought is getting them to act.  For most people, the most powerful motivator</w:t>
        <w:br/>
        <w:t>is not the hope of gain, but the fear of loss.  For potential</w:t>
        <w:br/>
        <w:t xml:space="preserve">acquirers, the most powerful motivator is the prospect that </w:t>
        <w:br/>
        <w:t xml:space="preserve">one of their competitors will buy you.  This, as we found, </w:t>
        <w:br/>
        <w:t xml:space="preserve">causes CEOs to take red-eyes.  </w:t>
        <w:br/>
        <w:t xml:space="preserve">The second biggest is the worry that, if they don't buy you </w:t>
        <w:br/>
        <w:t>now, you'll continue to grow rapidly and will cost more to</w:t>
        <w:br/>
        <w:t xml:space="preserve">acquire later, or even become a competitor.In both cases, what it all comes down to is users.  </w:t>
        <w:br/>
        <w:t>You'd think that a company about to buy you would do a lot of</w:t>
        <w:br/>
        <w:t>research and decide for themselves how valuable your technology</w:t>
        <w:br/>
        <w:t>was.  Not at all.  What they go by is the number of users you</w:t>
        <w:br/>
        <w:t>have.In effect, acquirers assume the customers know who has the</w:t>
        <w:br/>
        <w:t xml:space="preserve">best technology.  And this is not as stupid as it sounds.  Users </w:t>
        <w:br/>
        <w:t xml:space="preserve">are the only real proof that you've created wealth.  Wealth is </w:t>
        <w:br/>
        <w:t>what people want, and if people aren't using your software,</w:t>
        <w:br/>
        <w:t>maybe it's not just because you're bad at marketing.  Maybe it's</w:t>
        <w:br/>
        <w:t>because you haven't made what they want.Venture capitalists have a list of danger signs to watch out for.</w:t>
        <w:br/>
        <w:t xml:space="preserve">Near the top is the company run by techno-weenies who are </w:t>
        <w:br/>
        <w:t>obsessed with solving interesting technical problems, instead</w:t>
        <w:br/>
        <w:t>of making users happy.  In a startup, you're not just trying to</w:t>
        <w:br/>
        <w:t xml:space="preserve">solve problems.  You're trying to solve problems that </w:t>
        <w:br/>
        <w:t xml:space="preserve">users care about.So I think you should make users the test, just as </w:t>
        <w:br/>
        <w:t xml:space="preserve">acquirers do.  Treat a startup as an optimization problem </w:t>
        <w:br/>
        <w:t>in which performance is measured by number of users.  As anyone</w:t>
        <w:br/>
        <w:t>who has tried to optimize software knows, the key is measurement.</w:t>
        <w:br/>
        <w:t>When you try to guess where your program is slow, and what would</w:t>
        <w:br/>
        <w:t xml:space="preserve">make it faster, you almost always guess wrong.Number of users may not be the perfect test, but it will </w:t>
        <w:br/>
        <w:t xml:space="preserve">be very close.  It's what acquirers care about.  It's what </w:t>
        <w:br/>
        <w:t xml:space="preserve">revenues depend on.  </w:t>
        <w:br/>
        <w:t>It's what makes competitors unhappy.</w:t>
        <w:br/>
        <w:t>It's what impresses reporters, and potential</w:t>
        <w:br/>
        <w:t>new users.  Certainly it's a better test than your a priori</w:t>
        <w:br/>
        <w:t>notions of what problems are important to solve, no matter how</w:t>
        <w:br/>
        <w:t>technically adept you are.Among other things, treating a startup as an optimization</w:t>
        <w:br/>
        <w:t>problem will help you avoid another</w:t>
        <w:br/>
        <w:t>pitfall that VCs worry about, and rightly-- taking a long time</w:t>
        <w:br/>
        <w:t>to develop a product.  Now we can recognize this as something</w:t>
        <w:br/>
        <w:t xml:space="preserve">hackers already know to avoid: premature optimization.  Get a version </w:t>
        <w:br/>
        <w:t>1.0 out there as soon as you can.  Until you have some users to</w:t>
        <w:br/>
        <w:t>measure, you're optimizing based on guesses.The ball you need to keep your eye on here is the underlying</w:t>
        <w:br/>
        <w:t xml:space="preserve">principle that wealth is what people want.  If you plan to get </w:t>
        <w:br/>
        <w:t xml:space="preserve">rich by creating wealth, you have to know what people want.  </w:t>
        <w:br/>
        <w:t>So few businesses really pay attention to making customers happy.</w:t>
        <w:br/>
        <w:t>How often do you walk into a store, or call a company on the</w:t>
        <w:br/>
        <w:t>phone, with a feeling of dread in the back of your mind?</w:t>
        <w:br/>
        <w:t>When you hear "your call is important to us, please stay on</w:t>
        <w:br/>
        <w:t>the line," do you think, oh good, now everything will be all right?A restaurant can afford to serve the occasional burnt dinner.</w:t>
        <w:br/>
        <w:t>But in technology, you cook one thing and that's what everyone</w:t>
        <w:br/>
        <w:t>eats.  So any difference between what people want and what</w:t>
        <w:br/>
        <w:t xml:space="preserve">you deliver is multiplied.  </w:t>
        <w:br/>
        <w:t>You please or annoy</w:t>
        <w:br/>
        <w:t>customers wholesale.  The closer you can get to what they want,</w:t>
        <w:br/>
        <w:t>the more wealth you generate.Wealth and PowerMaking wealth is not the only way to get rich.  For most of</w:t>
        <w:br/>
        <w:t>human history it has not even been the most common.  Until</w:t>
        <w:br/>
        <w:t>a few centuries ago,</w:t>
        <w:br/>
        <w:t>the main sources of wealth were mines, slaves and serfs,</w:t>
        <w:br/>
        <w:t>land, and cattle,</w:t>
        <w:br/>
        <w:t>and the only ways to acquire these rapidly were by inheritance,</w:t>
        <w:br/>
        <w:t xml:space="preserve">marriage, conquest, or confiscation.  </w:t>
        <w:br/>
        <w:t>Naturally wealth had a bad reputation.Two things changed.  The first was the rule of law.  For most of the world's</w:t>
        <w:br/>
        <w:t xml:space="preserve">history, if you did somehow accumulate a fortune, the ruler or his </w:t>
        <w:br/>
        <w:t xml:space="preserve">henchmen </w:t>
        <w:br/>
        <w:t>would find a way to steal it.</w:t>
        <w:br/>
        <w:t>But in medieval Europe something new happened.</w:t>
        <w:br/>
        <w:t>A new class of merchants and manufacturers</w:t>
        <w:br/>
        <w:t xml:space="preserve">began to collect in towns. </w:t>
        <w:br/>
        <w:t>[10]</w:t>
        <w:br/>
        <w:t>Together they were able to withstand the local feudal</w:t>
        <w:br/>
        <w:t xml:space="preserve">lord.  So </w:t>
        <w:br/>
        <w:t>for the first time in our history, the bullies stopped stealing the</w:t>
        <w:br/>
        <w:t>nerds' lunch money.</w:t>
        <w:br/>
        <w:t>This was naturally a great incentive,</w:t>
        <w:br/>
        <w:t>and possibly indeed the main cause of the second big change,</w:t>
        <w:br/>
        <w:t xml:space="preserve">industrialization.A great deal has been written about the causes of the Industrial </w:t>
        <w:br/>
        <w:t>Revolution.  But surely a necessary, if not sufficient, condition</w:t>
        <w:br/>
        <w:t>was that people who made fortunes be able to enjoy them in peace.</w:t>
        <w:br/>
        <w:t>[11]</w:t>
        <w:br/>
        <w:t>One piece of evidence is what happened to countries</w:t>
        <w:br/>
        <w:t>that tried to return to the old model, like the Soviet</w:t>
        <w:br/>
        <w:t>Union, and to a lesser extent Britain under the labor</w:t>
        <w:br/>
        <w:t>governments of the 1960s and early 1970s.  Take away the incentive</w:t>
        <w:br/>
        <w:t xml:space="preserve">of wealth, and technical innovation grinds to a halt.Remember what a startup is, economically: </w:t>
        <w:br/>
        <w:t>a way of saying, I want to work faster.  Instead of accumulating</w:t>
        <w:br/>
        <w:t xml:space="preserve">money slowly by being paid a regular wage for fifty years, I </w:t>
        <w:br/>
        <w:t>want to get it over with as soon as possible.  So governments</w:t>
        <w:br/>
        <w:t>that forbid you to accumulate wealth are in effect decreeing</w:t>
        <w:br/>
        <w:t>that you work slowly.  They're willing to let you earn $3 million over</w:t>
        <w:br/>
        <w:t>fifty years, but they're not willing to let you work so hard that</w:t>
        <w:br/>
        <w:t>you can do it in two.  They are like</w:t>
        <w:br/>
        <w:t>the corporate boss that you can't go to and say, I want to work</w:t>
        <w:br/>
        <w:t>ten times as hard, so please pay me ten times a much.</w:t>
        <w:br/>
        <w:t>Except this is not a boss you can escape by starting your own</w:t>
        <w:br/>
        <w:t>company.The problem with working slowly is not just that technical</w:t>
        <w:br/>
        <w:t>innovation happens slowly.  It's that it tends not to happen at all.</w:t>
        <w:br/>
        <w:t>It's only when you're deliberately looking for hard problems,</w:t>
        <w:br/>
        <w:t>as a way to use speed to the greatest advantage, that you take</w:t>
        <w:br/>
        <w:t xml:space="preserve">on this kind of project.  Developing new technology is a </w:t>
        <w:br/>
        <w:t xml:space="preserve">pain in the ass. It is, as Edison said, one percent </w:t>
        <w:br/>
        <w:t xml:space="preserve">inspiration and ninety-nine percent perspiration.  </w:t>
        <w:br/>
        <w:t>Without the incentive of wealth, no one wants to do it.</w:t>
        <w:br/>
        <w:t>Engineers will work on sexy projects like fighter planes and moon</w:t>
        <w:br/>
        <w:t>rockets for ordinary salaries, but more mundane technologies</w:t>
        <w:br/>
        <w:t>like light bulbs or semiconductors have to be developed by entrepreneurs.Startups</w:t>
        <w:br/>
        <w:t xml:space="preserve">are not just something that happened in Silicon Valley in </w:t>
        <w:br/>
        <w:t>the last couple decades.  Since it became possible to</w:t>
        <w:br/>
        <w:t>get rich by creating wealth, everyone who has done it has</w:t>
        <w:br/>
        <w:t>used essentially the same recipe: measurement and leverage,</w:t>
        <w:br/>
        <w:t>where measurement comes from working with a small</w:t>
        <w:br/>
        <w:t>group, and leverage from developing new techniques.</w:t>
        <w:br/>
        <w:t xml:space="preserve">The recipe was the same in Florence in 1200 as it is </w:t>
        <w:br/>
        <w:t>in Santa Clara today.Understanding this may help to answer an important question:</w:t>
        <w:br/>
        <w:t>why Europe grew so powerful.</w:t>
        <w:br/>
        <w:t xml:space="preserve">Was it something about the geography of </w:t>
        <w:br/>
        <w:t>Europe?  Was it that Europeans are somehow racially superior?</w:t>
        <w:br/>
        <w:t>Was it their religion?  The answer (or at least</w:t>
        <w:br/>
        <w:t>the proximate cause) may be that the</w:t>
        <w:br/>
        <w:t xml:space="preserve">Europeans </w:t>
        <w:br/>
        <w:t>rode on the crest of a powerful new idea: allowing those who</w:t>
        <w:br/>
        <w:t xml:space="preserve">made a lot of money to keep it.Once you're allowed to do that, </w:t>
        <w:br/>
        <w:t>people who want to get rich can do it by generating</w:t>
        <w:br/>
        <w:t>wealth instead of stealing it.</w:t>
        <w:br/>
        <w:t xml:space="preserve">The resulting technological growth translates not only </w:t>
        <w:br/>
        <w:t>into wealth but into military power.  The theory that led to</w:t>
        <w:br/>
        <w:t>the stealth plane was developed by a Soviet mathematician.</w:t>
        <w:br/>
        <w:t>But because the Soviet Union didn't have a computer industry,</w:t>
        <w:br/>
        <w:t>it remained for them a theory;</w:t>
        <w:br/>
        <w:t>they didn't have hardware capable of executing the calculations</w:t>
        <w:br/>
        <w:t>fast enough to design an actual airplane.In that respect the Cold War teaches the same lesson as</w:t>
        <w:br/>
        <w:t>World War II and, for that matter, most wars in recent history.</w:t>
        <w:br/>
        <w:t>Don't let a ruling</w:t>
        <w:br/>
        <w:t>class of warriors and politicians squash the entrepreneurs.</w:t>
        <w:br/>
        <w:t>The same recipe that makes individuals rich</w:t>
        <w:br/>
        <w:t>makes countries powerful.  Let the nerds keep their lunch</w:t>
        <w:br/>
        <w:t>money, and you rule the world.Notes[1]</w:t>
        <w:br/>
        <w:t>One valuable thing you tend to get only in startups is</w:t>
        <w:br/>
        <w:t>uninterruptability.  Different kinds of</w:t>
        <w:br/>
        <w:t>work have different time quanta.  Someone proofreading a</w:t>
        <w:br/>
        <w:t>manuscript</w:t>
        <w:br/>
        <w:t>could probably be interrupted every fifteen minutes</w:t>
        <w:br/>
        <w:t>with little loss of productivity.  But the time quantum for</w:t>
        <w:br/>
        <w:t>hacking is very long: it might take an hour just to load</w:t>
        <w:br/>
        <w:t>a problem into your head.  So the</w:t>
        <w:br/>
        <w:t>cost of having someone from personnel</w:t>
        <w:br/>
        <w:t>call you about a form you forgot to fill out can be huge.This is why hackers give you such a baleful stare as they</w:t>
        <w:br/>
        <w:t>turn from their screen to answer your question.  Inside</w:t>
        <w:br/>
        <w:t>their heads a giant house of cards is tottering.The mere possibility of being interrupted deters hackers</w:t>
        <w:br/>
        <w:t>from starting hard projects.  This is why they</w:t>
        <w:br/>
        <w:t>tend to work late at night, and why it's next to impossible</w:t>
        <w:br/>
        <w:t>to write great software in a cubicle (except late at night).One great advantage of startups is that they don't yet have</w:t>
        <w:br/>
        <w:t>any of the people who interrupt you.  There is no personnel</w:t>
        <w:br/>
        <w:t>department, and thus no form nor anyone to call you about it.[2]</w:t>
        <w:br/>
        <w:t>Faced with the idea that people working for startups might be</w:t>
        <w:br/>
        <w:t>20 or 30 times as productive as those working for large companies,</w:t>
        <w:br/>
        <w:t>executives at large companies will naturally wonder, how could</w:t>
        <w:br/>
        <w:t>I get the people working for me to do that?  The answer is</w:t>
        <w:br/>
        <w:t>simple: pay them to.Internally most companies are run like Communist states.</w:t>
        <w:br/>
        <w:t>If you believe in free markets, why not turn your company into one?Hypothesis: A company will be maximally profitable when each</w:t>
        <w:br/>
        <w:t>employee is paid in proportion to the wealth they generate.[3]</w:t>
        <w:br/>
        <w:t>Until recently even governments sometimes didn't grasp the</w:t>
        <w:br/>
        <w:t>distinction between money and wealth.  Adam</w:t>
        <w:br/>
        <w:t>Smith (Wealth of Nations, v:i) mentions several</w:t>
        <w:br/>
        <w:t>that tried to preserve their</w:t>
        <w:br/>
        <w:t>"wealth" by forbidding the export of gold or silver.</w:t>
        <w:br/>
        <w:t>But having more of the medium of exchange would not make</w:t>
        <w:br/>
        <w:t>a country richer; if you have more money chasing the same</w:t>
        <w:br/>
        <w:t>amount of material wealth, the only result is higher prices.[4]</w:t>
        <w:br/>
        <w:t>There are many senses of the word "wealth," not all of</w:t>
        <w:br/>
        <w:t>them material.  I'm not trying to make a deep philosophical</w:t>
        <w:br/>
        <w:t>point here about which</w:t>
        <w:br/>
        <w:t>is the true kind.  I'm writing about one specific,</w:t>
        <w:br/>
        <w:t>rather technical sense of the word "wealth."  What</w:t>
        <w:br/>
        <w:t>people will give you money for.</w:t>
        <w:br/>
        <w:t>This is an interesting sort of wealth to study, because</w:t>
        <w:br/>
        <w:t>it is the kind that prevents you from starving.</w:t>
        <w:br/>
        <w:t>And what people will give you money for depends on them,</w:t>
        <w:br/>
        <w:t>not you.When you're starting a business,</w:t>
        <w:br/>
        <w:t>it's easy to slide into thinking that customers</w:t>
        <w:br/>
        <w:t>want what you do.  During the Internet Bubble I talked</w:t>
        <w:br/>
        <w:t>to a woman who, because she liked the outdoors, was</w:t>
        <w:br/>
        <w:t>starting an "outdoor portal." You know what</w:t>
        <w:br/>
        <w:t>kind of business you should start if you like</w:t>
        <w:br/>
        <w:t>the outdoors?  One to recover data from crashed hard disks.What's the connection?  None at all.  Which is precisely my point.</w:t>
        <w:br/>
        <w:t>If you want</w:t>
        <w:br/>
        <w:t>to create wealth (in the narrow technical sense of not</w:t>
        <w:br/>
        <w:t>starving) then you should be especially skeptical about any</w:t>
        <w:br/>
        <w:t>plan that centers on things you like doing.</w:t>
        <w:br/>
        <w:t>That is where your idea of what's valuable is least</w:t>
        <w:br/>
        <w:t>likely to coincide with other people's.[5]</w:t>
        <w:br/>
        <w:t>In the average car restoration you probably do make everyone</w:t>
        <w:br/>
        <w:t>else microscopically poorer, by doing a small amount of damage to</w:t>
        <w:br/>
        <w:t>the environment.  While environmental costs should be taken</w:t>
        <w:br/>
        <w:t>into account, they don't</w:t>
        <w:br/>
        <w:t>make wealth a zero-sum game.  For example, if you repair</w:t>
        <w:br/>
        <w:t>a machine that's broken because a part has come unscrewed,</w:t>
        <w:br/>
        <w:t>you create wealth with no environmental cost.[5b]</w:t>
        <w:br/>
        <w:t>This essay was written before Firefox.[6]</w:t>
        <w:br/>
        <w:t>Many people feel confused and depressed in</w:t>
        <w:br/>
        <w:t>their early twenties.  Life seemed so much more fun in college.</w:t>
        <w:br/>
        <w:t>Well, of course it was.  Don't be fooled by the surface similarities.</w:t>
        <w:br/>
        <w:t>You've gone from guest to servant.</w:t>
        <w:br/>
        <w:t xml:space="preserve">It's possible to have fun in this new world. </w:t>
        <w:br/>
        <w:t>Among other things, you now get to go behind the doors that say</w:t>
        <w:br/>
        <w:t>"authorized personnel only."</w:t>
        <w:br/>
        <w:t>But the change is a shock at first, and all the worse</w:t>
        <w:br/>
        <w:t>if you're not consciously aware of it.[7]</w:t>
        <w:br/>
        <w:t>When VCs asked us how long it would take another startup</w:t>
        <w:br/>
        <w:t>to duplicate our software, we used to reply that they probably</w:t>
        <w:br/>
        <w:t>wouldn't be able to at all. I think this made us seem naive,</w:t>
        <w:br/>
        <w:t>or liars.[8]</w:t>
        <w:br/>
        <w:t>Few technologies have one clear inventor.  So as</w:t>
        <w:br/>
        <w:t>a rule, if you know the "inventor" of something</w:t>
        <w:br/>
        <w:t xml:space="preserve">(the telephone, the assembly line, the airplane, </w:t>
        <w:br/>
        <w:t>the light bulb, the transistor) it is because their</w:t>
        <w:br/>
        <w:t>company made money from it, and the company's PR people worked</w:t>
        <w:br/>
        <w:t>hard to spread the story.  If you don't know who invented</w:t>
        <w:br/>
        <w:t>something (the automobile, the television, the computer,</w:t>
        <w:br/>
        <w:t>the jet engine, the laser), it's because other companies</w:t>
        <w:br/>
        <w:t>made all the money.[9]</w:t>
        <w:br/>
        <w:t>This is a good plan for life in general.</w:t>
        <w:br/>
        <w:t>If you have two choices, choose the harder.</w:t>
        <w:br/>
        <w:t>If you're trying to decide whether to go out running or</w:t>
        <w:br/>
        <w:t>sit home and watch TV, go running.</w:t>
        <w:br/>
        <w:t>Probably the reason this trick works so well is that</w:t>
        <w:br/>
        <w:t>when you have two choices and one is harder, the</w:t>
        <w:br/>
        <w:t>only reason you're even considering the other is laziness.</w:t>
        <w:br/>
        <w:t>You know in the back of your mind what's the right thing</w:t>
        <w:br/>
        <w:t>to do, and this trick merely forces you to acknowledge it.[10]</w:t>
        <w:br/>
        <w:t>It is probably no accident that the middle class</w:t>
        <w:br/>
        <w:t>first appeared in northern Italy and the low countries,</w:t>
        <w:br/>
        <w:t>where there were no strong central governments.   These two</w:t>
        <w:br/>
        <w:t>regions were the richest of their time and became the twin</w:t>
        <w:br/>
        <w:t>centers from which Renaissance civilization radiated.</w:t>
        <w:br/>
        <w:t>If they no longer play that role, it is because</w:t>
        <w:br/>
        <w:t>other places, like the United States, have been truer to the</w:t>
        <w:br/>
        <w:t>principles they discovered.[11]</w:t>
        <w:br/>
        <w:t>It may indeed be a sufficient condition.  But if so, why didn't</w:t>
        <w:br/>
        <w:t>the Industrial Revolution happen earlier?  Two possible (and</w:t>
        <w:br/>
        <w:t xml:space="preserve">not incompatible) answers: (a) It did.  </w:t>
        <w:br/>
        <w:t>The Industrial Revolution was one in a series.</w:t>
        <w:br/>
        <w:t>(b) Because in medieval towns, monopolies</w:t>
        <w:br/>
        <w:t>and guild regulations initially slowed the development of new means</w:t>
        <w:br/>
        <w:t>of production.</w:t>
        <w:br/>
        <w:br/>
        <w:t>Comment on this essay.Russian TranslationArabic TranslationSpanish Translation</w:t>
        <w:br/>
        <w:br/>
        <w:br/>
        <w:t>You'll find this essay and 14 others in</w:t>
        <w:br/>
        <w:t>Hackers &amp; Painters.</w:t>
      </w:r>
    </w:p>
    <w:p>
      <w:r>
        <w:br w:type="page"/>
      </w:r>
    </w:p>
    <w:p>
      <w:pPr>
        <w:pStyle w:val="Heading1"/>
      </w:pPr>
      <w:r>
        <w:t>The Word "Hacker"</w:t>
      </w:r>
    </w:p>
    <w:p>
      <w:r>
        <w:t>April 2004To the popular press, "hacker" means someone who breaks</w:t>
        <w:br/>
        <w:t>into computers.  Among programmers it means a good programmer.</w:t>
        <w:br/>
        <w:t>But the two meanings are connected.  To programmers,</w:t>
        <w:br/>
        <w:t>"hacker" connotes mastery in the most literal sense: someone</w:t>
        <w:br/>
        <w:t>who can make a computer do what he wants—whether the computer</w:t>
        <w:br/>
        <w:t>wants to or not.To add to the confusion, the noun "hack" also has two senses.  It can</w:t>
        <w:br/>
        <w:t>be either a compliment or an insult.  It's called a hack when</w:t>
        <w:br/>
        <w:t>you do something in an ugly way.  But when you do something</w:t>
        <w:br/>
        <w:t>so clever that you somehow beat the system, that's also</w:t>
        <w:br/>
        <w:t>called a hack.  The word is used more often in the former than</w:t>
        <w:br/>
        <w:t>the latter sense, probably because ugly solutions are more</w:t>
        <w:br/>
        <w:t>common than brilliant ones.Believe it or not, the two senses of "hack" are also</w:t>
        <w:br/>
        <w:t>connected.  Ugly and imaginative solutions have something in</w:t>
        <w:br/>
        <w:t>common: they both break the rules.  And there is a gradual</w:t>
        <w:br/>
        <w:t>continuum between rule breaking that's merely ugly (using</w:t>
        <w:br/>
        <w:t>duct tape to attach something to your bike) and rule breaking</w:t>
        <w:br/>
        <w:t>that is brilliantly imaginative (discarding Euclidean space).Hacking predates computers.  When he</w:t>
        <w:br/>
        <w:t>was working on the Manhattan Project, Richard Feynman used to</w:t>
        <w:br/>
        <w:t>amuse himself by breaking into safes containing secret documents.</w:t>
        <w:br/>
        <w:t>This tradition continues today.</w:t>
        <w:br/>
        <w:t>When we were in grad school, a hacker friend of mine who spent too much</w:t>
        <w:br/>
        <w:t>time around MIT had</w:t>
        <w:br/>
        <w:t>his own lock picking kit.</w:t>
        <w:br/>
        <w:t>(He now runs a hedge fund, a not unrelated enterprise.)It is sometimes hard to explain to authorities why one would</w:t>
        <w:br/>
        <w:t>want to do such things.</w:t>
        <w:br/>
        <w:t>Another friend of mine once got in trouble with the government for</w:t>
        <w:br/>
        <w:t>breaking into computers.  This had only recently been declared</w:t>
        <w:br/>
        <w:t>a crime, and the FBI found that their usual investigative</w:t>
        <w:br/>
        <w:t>technique didn't work.  Police investigation apparently begins with</w:t>
        <w:br/>
        <w:t>a motive.  The usual motives are few: drugs, money, sex,</w:t>
        <w:br/>
        <w:t>revenge.  Intellectual curiosity was not one of the motives on</w:t>
        <w:br/>
        <w:t>the FBI's list.  Indeed, the whole concept seemed foreign to</w:t>
        <w:br/>
        <w:t>them.Those in authority tend to be annoyed by hackers'</w:t>
        <w:br/>
        <w:t>general attitude of disobedience.  But that disobedience is</w:t>
        <w:br/>
        <w:t>a byproduct of the qualities that make them good programmers.</w:t>
        <w:br/>
        <w:t>They may laugh at the CEO when he talks in generic corporate</w:t>
        <w:br/>
        <w:t>newspeech, but they also laugh at someone who tells them</w:t>
        <w:br/>
        <w:t>a certain problem can't be solved.</w:t>
        <w:br/>
        <w:t>Suppress one, and you suppress the other.This attitude is sometimes affected.  Sometimes young programmers</w:t>
        <w:br/>
        <w:t>notice the eccentricities of eminent hackers and decide to</w:t>
        <w:br/>
        <w:t>adopt some of their own in order to seem smarter.</w:t>
        <w:br/>
        <w:t>The fake version is not merely</w:t>
        <w:br/>
        <w:t>annoying; the prickly attitude of these posers</w:t>
        <w:br/>
        <w:t>can actually slow the process of innovation.But even factoring in their annoying eccentricities,</w:t>
        <w:br/>
        <w:t>the disobedient attitude of hackers is a net win.  I wish its</w:t>
        <w:br/>
        <w:t>advantages were better understood.For example, I suspect people in Hollywood are</w:t>
        <w:br/>
        <w:t>simply mystified by</w:t>
        <w:br/>
        <w:t>hackers' attitudes toward copyrights.  They are a perennial</w:t>
        <w:br/>
        <w:t>topic of heated discussion on Slashdot.</w:t>
        <w:br/>
        <w:t>But why should people who program computers</w:t>
        <w:br/>
        <w:t>be so concerned about copyrights, of all things?Partly because some companies use mechanisms to prevent</w:t>
        <w:br/>
        <w:t>copying.  Show any hacker a lock and his first thought is</w:t>
        <w:br/>
        <w:t>how to pick it.  But there is a deeper reason that</w:t>
        <w:br/>
        <w:t>hackers are alarmed by measures like copyrights and patents.</w:t>
        <w:br/>
        <w:t>They see increasingly aggressive measures to protect</w:t>
        <w:br/>
        <w:t>"intellectual property"</w:t>
        <w:br/>
        <w:t>as a threat to the intellectual</w:t>
        <w:br/>
        <w:t>freedom they need to do their job.</w:t>
        <w:br/>
        <w:t>And they are right.It is by poking about inside current technology that</w:t>
        <w:br/>
        <w:t>hackers get ideas for the next generation.  No thanks,</w:t>
        <w:br/>
        <w:t>intellectual homeowners may say, we don't need any</w:t>
        <w:br/>
        <w:t>outside help.  But they're wrong.</w:t>
        <w:br/>
        <w:t>The next generation of computer technology has</w:t>
        <w:br/>
        <w:t>often—perhaps more often than not—been developed by outsiders.In 1977 there was no doubt some group within IBM developing</w:t>
        <w:br/>
        <w:t>what they expected to be</w:t>
        <w:br/>
        <w:t>the next generation of business computer.  They were mistaken.</w:t>
        <w:br/>
        <w:t>The next generation of business computer was</w:t>
        <w:br/>
        <w:t>being developed on entirely different lines by two long-haired</w:t>
        <w:br/>
        <w:t>guys called Steve in a garage in Los Altos.  At about the</w:t>
        <w:br/>
        <w:t>same time, the powers that be</w:t>
        <w:br/>
        <w:t>were cooperating to develop the</w:t>
        <w:br/>
        <w:t>official next generation operating system, Multics.</w:t>
        <w:br/>
        <w:t>But two guys who thought Multics excessively complex went off</w:t>
        <w:br/>
        <w:t>and wrote their own.  They gave it a name that</w:t>
        <w:br/>
        <w:t>was a joking reference to Multics: Unix.The latest intellectual property laws impose</w:t>
        <w:br/>
        <w:t>unprecedented restrictions on the sort of poking around that</w:t>
        <w:br/>
        <w:t>leads to new ideas. In the past, a competitor might use patents</w:t>
        <w:br/>
        <w:t>to prevent you from selling a copy of something they</w:t>
        <w:br/>
        <w:t>made, but they couldn't prevent you from</w:t>
        <w:br/>
        <w:t>taking one apart to see how it worked.   The latest</w:t>
        <w:br/>
        <w:t>laws make this a crime.  How are we</w:t>
        <w:br/>
        <w:t>to develop new technology if we can't study current</w:t>
        <w:br/>
        <w:t>technology to figure out how to improve it?Ironically, hackers have brought this on themselves.</w:t>
        <w:br/>
        <w:t>Computers are responsible for the problem.  The control systems</w:t>
        <w:br/>
        <w:t>inside machines used to be physical: gears and levers and cams.</w:t>
        <w:br/>
        <w:t>Increasingly, the brains (and thus the value) of products is</w:t>
        <w:br/>
        <w:t>in software. And by this I mean software in the general sense:</w:t>
        <w:br/>
        <w:t>i.e. data.  A song on an LP is physically stamped into the</w:t>
        <w:br/>
        <w:t>plastic.  A song on an iPod's disk is merely stored on it.Data is by definition easy to copy.  And the Internet</w:t>
        <w:br/>
        <w:t>makes copies easy to distribute.  So it is no wonder</w:t>
        <w:br/>
        <w:t>companies are afraid.  But, as so often happens, fear has</w:t>
        <w:br/>
        <w:t>clouded their judgement.  The government has responded</w:t>
        <w:br/>
        <w:t>with draconian laws to protect intellectual property.</w:t>
        <w:br/>
        <w:t>They probably mean well. But</w:t>
        <w:br/>
        <w:t>they may not realize that such laws will do more harm</w:t>
        <w:br/>
        <w:t>than good.Why are programmers so violently opposed to these laws?</w:t>
        <w:br/>
        <w:t>If I were a legislator, I'd be interested in this</w:t>
        <w:br/>
        <w:t>mystery—for the same reason that, if I were a farmer and suddenly</w:t>
        <w:br/>
        <w:t>heard a lot of squawking coming from my hen house one night,</w:t>
        <w:br/>
        <w:t>I'd want to go out and investigate.  Hackers are not stupid,</w:t>
        <w:br/>
        <w:t>and unanimity is very rare in this world.</w:t>
        <w:br/>
        <w:t xml:space="preserve">So if they're all squawking,   </w:t>
        <w:br/>
        <w:t>perhaps there is something amiss.Could it be that such laws, though intended to protect America,</w:t>
        <w:br/>
        <w:t>will actually harm it?  Think about it.  There is something</w:t>
        <w:br/>
        <w:t>very American about Feynman breaking into safes during</w:t>
        <w:br/>
        <w:t>the Manhattan Project.  It's hard to imagine the authorities</w:t>
        <w:br/>
        <w:t>having a sense of humor about such things over</w:t>
        <w:br/>
        <w:t>in Germany at that time.  Maybe it's not a coincidence.Hackers are unruly.  That is the essence of hacking.  And it</w:t>
        <w:br/>
        <w:t>is also the essence of Americanness.  It is no accident</w:t>
        <w:br/>
        <w:t>that Silicon Valley</w:t>
        <w:br/>
        <w:t>is in America, and not France, or Germany,</w:t>
        <w:br/>
        <w:t>or England, or Japan. In those countries, people color inside</w:t>
        <w:br/>
        <w:t>the lines.I lived for a while in Florence.  But after I'd been there</w:t>
        <w:br/>
        <w:t>a few months I realized that what I'd been unconsciously hoping</w:t>
        <w:br/>
        <w:t>to find there was back in the place I'd just left.</w:t>
        <w:br/>
        <w:t>The reason Florence is famous is that in 1450, it was New York.</w:t>
        <w:br/>
        <w:t>In 1450 it was filled with the kind of turbulent and ambitious</w:t>
        <w:br/>
        <w:t>people you find now in America.  (So I went back to America.)It is greatly to America's advantage that it is</w:t>
        <w:br/>
        <w:t>a congenial atmosphere for the right sort of unruliness—that</w:t>
        <w:br/>
        <w:t>it is a home not just for the smart, but for smart-alecks.</w:t>
        <w:br/>
        <w:t>And hackers are invariably smart-alecks.  If we had a national</w:t>
        <w:br/>
        <w:t>holiday, it would be April 1st.  It says a great deal about</w:t>
        <w:br/>
        <w:t>our work that we use the same word for a brilliant or a</w:t>
        <w:br/>
        <w:t>horribly cheesy solution.   When we cook one up we're not</w:t>
        <w:br/>
        <w:t>always 100% sure which kind it is.  But as long as it has</w:t>
        <w:br/>
        <w:t>the right sort of wrongness, that's a promising sign.</w:t>
        <w:br/>
        <w:t>It's odd that people</w:t>
        <w:br/>
        <w:t>think of programming as precise and methodical.  Computers</w:t>
        <w:br/>
        <w:t>are precise and methodical.  Hacking is something you do</w:t>
        <w:br/>
        <w:t>with a gleeful laugh.In our world some of the most characteristic solutions</w:t>
        <w:br/>
        <w:t>are not far removed from practical</w:t>
        <w:br/>
        <w:t>jokes.  IBM was no doubt rather surprised by the consequences</w:t>
        <w:br/>
        <w:t>of the licensing deal for DOS, just as the hypothetical</w:t>
        <w:br/>
        <w:t>"adversary" must be when Michael Rabin solves a problem by</w:t>
        <w:br/>
        <w:t>redefining it as one that's easier to solve.Smart-alecks have to develop a keen sense of how much they</w:t>
        <w:br/>
        <w:t xml:space="preserve">can get away with.  And lately hackers </w:t>
        <w:br/>
        <w:t>have sensed a change</w:t>
        <w:br/>
        <w:t>in the atmosphere.</w:t>
        <w:br/>
        <w:t>Lately hackerliness seems rather frowned upon.To hackers the recent contraction in civil liberties seems</w:t>
        <w:br/>
        <w:t xml:space="preserve">especially ominous.  That must also mystify outsiders. </w:t>
        <w:br/>
        <w:t>Why should we care especially about civil</w:t>
        <w:br/>
        <w:t>liberties?  Why programmers, more than</w:t>
        <w:br/>
        <w:t>dentists or salesmen or landscapers?Let me put the case in terms a government official would appreciate.</w:t>
        <w:br/>
        <w:t>Civil liberties are not just an ornament, or a quaint</w:t>
        <w:br/>
        <w:t>American tradition.  Civil liberties make countries rich.</w:t>
        <w:br/>
        <w:t>If you made a graph of</w:t>
        <w:br/>
        <w:t>GNP per capita vs. civil liberties, you'd notice a definite</w:t>
        <w:br/>
        <w:t>trend.  Could civil liberties really be a cause, rather</w:t>
        <w:br/>
        <w:t>than just an effect?  I think so.  I think a society in which</w:t>
        <w:br/>
        <w:t>people can do and say what they want will also tend to</w:t>
        <w:br/>
        <w:t>be one in which the most efficient solutions win, rather than</w:t>
        <w:br/>
        <w:t>those sponsored by the most influential people.</w:t>
        <w:br/>
        <w:t>Authoritarian countries become corrupt;</w:t>
        <w:br/>
        <w:t xml:space="preserve">corrupt countries become poor; and poor countries are weak. </w:t>
        <w:br/>
        <w:t>It seems to me there is</w:t>
        <w:br/>
        <w:t>a Laffer curve for government power, just as for</w:t>
        <w:br/>
        <w:t>tax revenues.  At least, it seems likely enough that it</w:t>
        <w:br/>
        <w:t>would be stupid to try the experiment and find out.  Unlike</w:t>
        <w:br/>
        <w:t>high tax rates, you can't repeal totalitarianism if it</w:t>
        <w:br/>
        <w:t>turns out to be a mistake.This is why hackers worry.  The government spying on people doesn't</w:t>
        <w:br/>
        <w:t>literally make programmers write worse code.  It just leads</w:t>
        <w:br/>
        <w:t>eventually to a world in which bad ideas win.  And because</w:t>
        <w:br/>
        <w:t>this is so important to hackers, they're especially sensitive</w:t>
        <w:br/>
        <w:t>to it.  They can sense totalitarianism approaching from a</w:t>
        <w:br/>
        <w:t xml:space="preserve">distance, as animals can sense an approaching  </w:t>
        <w:br/>
        <w:t>thunderstorm.It would be ironic if, as hackers fear, recent measures</w:t>
        <w:br/>
        <w:t>intended to protect national security and intellectual property</w:t>
        <w:br/>
        <w:t xml:space="preserve">turned out to be a missile aimed right at what makes   </w:t>
        <w:br/>
        <w:t>America successful.  But it would not be the first time that</w:t>
        <w:br/>
        <w:t>measures taken in an atmosphere of panic had</w:t>
        <w:br/>
        <w:t>the opposite of the intended effect.There is such a thing as Americanness.</w:t>
        <w:br/>
        <w:t xml:space="preserve">There's nothing like living abroad to teach you that.   </w:t>
        <w:br/>
        <w:t>And if you want to know whether something will nurture or squash</w:t>
        <w:br/>
        <w:t>this quality, it would be hard to find a better focus</w:t>
        <w:br/>
        <w:t>group than hackers, because they come closest of any group</w:t>
        <w:br/>
        <w:t>I know to embodying it.  Closer, probably,  than</w:t>
        <w:br/>
        <w:t>the men running our government,</w:t>
        <w:br/>
        <w:t>who for all their talk of patriotism</w:t>
        <w:br/>
        <w:t>remind me more of Richelieu or Mazarin</w:t>
        <w:br/>
        <w:t>than Thomas Jefferson or George Washington.When you read what the founding fathers had to say for</w:t>
        <w:br/>
        <w:t>themselves, they sound more like hackers.</w:t>
        <w:br/>
        <w:t>"The spirit of resistance to government,"</w:t>
        <w:br/>
        <w:t>Jefferson wrote, "is so valuable on certain occasions, that I wish</w:t>
        <w:br/>
        <w:t>it always to be kept alive."Imagine an American president saying that today.</w:t>
        <w:br/>
        <w:t>Like the remarks of an outspoken old grandmother, the sayings of</w:t>
        <w:br/>
        <w:t>the founding fathers have embarrassed generations of</w:t>
        <w:br/>
        <w:t>their less confident successors.  They remind us where we come from.</w:t>
        <w:br/>
        <w:t>They remind us that it is the people who break rules that are</w:t>
        <w:br/>
        <w:t>the source of America's wealth and power.Those in a position to impose rules naturally want them to be</w:t>
        <w:br/>
        <w:t xml:space="preserve">obeyed.  But be careful what you ask for. You might get it.Thanks to Ken Anderson, Trevor Blackwell, Daniel Giffin, </w:t>
        <w:br/>
        <w:t xml:space="preserve">Sarah Harlin,  Shiro Kawai, Jessica Livingston, Matz, </w:t>
        <w:br/>
        <w:t>Jackie McDonough, Robert Morris, Eric Raymond, Guido van Rossum,</w:t>
        <w:br/>
        <w:t>David Weinberger, and</w:t>
        <w:br/>
        <w:t>Steven Wolfram for reading drafts of this essay.</w:t>
        <w:br/>
        <w:t xml:space="preserve">(The image shows Steves Jobs and Wozniak </w:t>
        <w:br/>
        <w:t>with a "blue box."</w:t>
        <w:br/>
        <w:t>Photo by Margret Wozniak. Reproduced by permission of Steve</w:t>
        <w:br/>
        <w:t>Wozniak.)Portuguese TranslationHebrew TranslationRomanian Translation</w:t>
        <w:br/>
        <w:br/>
        <w:t>You'll find this essay and 14 others in</w:t>
        <w:br/>
        <w:t>Hackers &amp; Painters.</w:t>
      </w:r>
    </w:p>
    <w:p>
      <w:r>
        <w:br w:type="page"/>
      </w:r>
    </w:p>
    <w:p>
      <w:pPr>
        <w:pStyle w:val="Heading1"/>
      </w:pPr>
      <w:r>
        <w:t>What You Can't Say</w:t>
      </w:r>
    </w:p>
    <w:p>
      <w:r>
        <w:t>January 2004</w:t>
        <w:br/>
        <w:t>Have you ever seen an old photo of yourself and</w:t>
        <w:br/>
        <w:t>been embarrassed at the way you looked?   Did we actually</w:t>
        <w:br/>
        <w:t>dress like that?  We did.  And we had no idea how</w:t>
        <w:br/>
        <w:t>silly we looked.</w:t>
        <w:br/>
        <w:t>It's the nature of fashion to be invisible, in the</w:t>
        <w:br/>
        <w:t>same way the movement of the earth is invisible to all</w:t>
        <w:br/>
        <w:t>of us riding on it.What scares me is that there are moral fashions too.</w:t>
        <w:br/>
        <w:t>They're just as arbitrary, and just as invisible to most people.</w:t>
        <w:br/>
        <w:t>But they're much more dangerous.</w:t>
        <w:br/>
        <w:t xml:space="preserve">Fashion is mistaken for good design; </w:t>
        <w:br/>
        <w:t>moral fashion is mistaken for good.</w:t>
        <w:br/>
        <w:t>Dressing oddly gets you laughed at.  Violating</w:t>
        <w:br/>
        <w:t>moral fashions can get you fired, ostracized, imprisoned, or</w:t>
        <w:br/>
        <w:t>even killed.If you could travel back in a time machine, one thing</w:t>
        <w:br/>
        <w:t>would be true no matter where you went: you'd have to watch</w:t>
        <w:br/>
        <w:t xml:space="preserve">what you said.  </w:t>
        <w:br/>
        <w:t xml:space="preserve">Opinions we consider harmless could have </w:t>
        <w:br/>
        <w:t>gotten you in big trouble.</w:t>
        <w:br/>
        <w:t>I've already said at least one thing that would have gotten me in big</w:t>
        <w:br/>
        <w:t>trouble in most of Europe in the seventeenth century,</w:t>
        <w:br/>
        <w:t>and did get Galileo in big trouble when he said</w:t>
        <w:br/>
        <w:t>it  that the earth moves. [1]</w:t>
        <w:br/>
        <w:t>It seems to be a constant throughout history: In every</w:t>
        <w:br/>
        <w:t>period, people believed things that were just ridiculous,</w:t>
        <w:br/>
        <w:t>and believed them so strongly that you would have gotten in</w:t>
        <w:br/>
        <w:t>terrible trouble for saying otherwise.Is our time any different?</w:t>
        <w:br/>
        <w:t>To anyone who has read any amount of history, the answer is</w:t>
        <w:br/>
        <w:t>almost certainly no.   It would be a remarkable coincidence if ours</w:t>
        <w:br/>
        <w:t>were the first era to get everything just right.It's tantalizing to think we believe</w:t>
        <w:br/>
        <w:t>things that people in the future will find ridiculous.</w:t>
        <w:br/>
        <w:t>What would someone coming back to visit us in a time machine</w:t>
        <w:br/>
        <w:t>have to be careful not to say?</w:t>
        <w:br/>
        <w:t>That's what I want to study here.</w:t>
        <w:br/>
        <w:t>But</w:t>
        <w:br/>
        <w:t>I want to do more than just shock everyone with</w:t>
        <w:br/>
        <w:t>the heresy du jour.  I want to find general</w:t>
        <w:br/>
        <w:t xml:space="preserve">recipes for discovering what you can't say, in any era.The Conformist TestLet's start with a test:  </w:t>
        <w:br/>
        <w:t>Do you have any opinions that you would be reluctant to express</w:t>
        <w:br/>
        <w:t>in front of a group of your peers?If the answer is no,</w:t>
        <w:br/>
        <w:t>you might want to stop and think about that.  If everything</w:t>
        <w:br/>
        <w:t>you believe is something you're supposed to believe, could</w:t>
        <w:br/>
        <w:t>that possibly be a coincidence?  Odds are it isn't.  Odds are</w:t>
        <w:br/>
        <w:t>you just think what you're told.The other alternative would be that you independently considered</w:t>
        <w:br/>
        <w:t>every question and came up with the exact same answers that</w:t>
        <w:br/>
        <w:t>are now considered acceptable.  That seems unlikely, because</w:t>
        <w:br/>
        <w:t>you'd also have to make the same mistakes.  Mapmakers</w:t>
        <w:br/>
        <w:t>deliberately put slight mistakes in their maps so they can</w:t>
        <w:br/>
        <w:t>tell when someone copies them.  If another map has the same</w:t>
        <w:br/>
        <w:t>mistake, that's very convincing evidence.Like every other era in history, our moral map almost certainly</w:t>
        <w:br/>
        <w:t>contains a few mistakes.  And anyone who makes the same mistakes</w:t>
        <w:br/>
        <w:t>probably didn't do it by accident.  It would be</w:t>
        <w:br/>
        <w:t>like someone claiming they had independently decided in</w:t>
        <w:br/>
        <w:t>1972 that bell-bottom jeans were a good idea.If you believe everything you're supposed to now, how can</w:t>
        <w:br/>
        <w:t>you be sure you wouldn't also have believed everything you</w:t>
        <w:br/>
        <w:t>were supposed to if you had grown up among the plantation</w:t>
        <w:br/>
        <w:t>owners of the pre-Civil War South, or in Germany in the 1930s  or</w:t>
        <w:br/>
        <w:t>among the Mongols in 1200, for that matter?  Odds are you</w:t>
        <w:br/>
        <w:t>would have.Back in the era of terms like "well-adjusted," the idea</w:t>
        <w:br/>
        <w:t>seemed to be that there was something wrong with</w:t>
        <w:br/>
        <w:t>you if you thought things you didn't dare say out loud.</w:t>
        <w:br/>
        <w:t>This seems backward.  Almost certainly, there</w:t>
        <w:br/>
        <w:t>is something wrong with you if you don't think things</w:t>
        <w:br/>
        <w:t>you don't dare say out loud.TroubleWhat can't we say?  One way to find these ideas is simply to look</w:t>
        <w:br/>
        <w:t xml:space="preserve">at things people do say, and get in trouble for.  [2]Of course, we're not just looking for things we can't say.   </w:t>
        <w:br/>
        <w:t>We're looking for things we can't say that are true, or at least</w:t>
        <w:br/>
        <w:t>have enough chance of being true that the question</w:t>
        <w:br/>
        <w:t>should remain open.  But many of the</w:t>
        <w:br/>
        <w:t>things people get in trouble for saying probably</w:t>
        <w:br/>
        <w:t>do make it over this second, lower threshold.  No one</w:t>
        <w:br/>
        <w:t>gets in trouble for saying</w:t>
        <w:br/>
        <w:t>that 2 + 2 is 5, or that people in Pittsburgh are ten feet tall.</w:t>
        <w:br/>
        <w:t>Such obviously false statements might be treated as jokes, or</w:t>
        <w:br/>
        <w:t>at worst as evidence of insanity, but they are not likely to</w:t>
        <w:br/>
        <w:t>make anyone mad.  The statements that make people mad are</w:t>
        <w:br/>
        <w:t>the ones they worry might be believed.</w:t>
        <w:br/>
        <w:t>I suspect the statements that make people maddest</w:t>
        <w:br/>
        <w:t>are those they worry might be true.If Galileo had said that people in Padua were ten feet tall,</w:t>
        <w:br/>
        <w:t xml:space="preserve">he would have been regarded as a harmless eccentric.  Saying   </w:t>
        <w:br/>
        <w:t>the earth orbited the sun was another matter.  The church knew</w:t>
        <w:br/>
        <w:t>this would set people thinking.Certainly, as we look back on the past, this rule of thumb works</w:t>
        <w:br/>
        <w:t>well.  A lot of the statements people got in trouble for seem</w:t>
        <w:br/>
        <w:t>harmless now.  So it's likely that visitors from the</w:t>
        <w:br/>
        <w:t>future would agree with at least some of the statements that</w:t>
        <w:br/>
        <w:t>get people in trouble today.  Do we have no Galileos?  Not</w:t>
        <w:br/>
        <w:t>likely.To find them,</w:t>
        <w:br/>
        <w:t>keep track of opinions that get</w:t>
        <w:br/>
        <w:t>people in trouble, and start asking, could this be true?</w:t>
        <w:br/>
        <w:t>Ok, it may be heretical (or whatever modern equivalent), but</w:t>
        <w:br/>
        <w:t>might it also be true?HeresyThis won't get us all the answers, though.  What if no one</w:t>
        <w:br/>
        <w:t>happens to have gotten in trouble for a particular idea yet?</w:t>
        <w:br/>
        <w:t>What if some idea would be so radioactively controversial that</w:t>
        <w:br/>
        <w:t>no one would dare express it in public?   How can we find these too?Another approach is to follow that word, heresy.  In every period</w:t>
        <w:br/>
        <w:t xml:space="preserve">of history, there seem to have been labels that got applied to </w:t>
        <w:br/>
        <w:t>statements to shoot them down before anyone had a chance to ask</w:t>
        <w:br/>
        <w:t>if they were true or not.  "Blasphemy", "sacrilege", and "heresy"</w:t>
        <w:br/>
        <w:t>were such</w:t>
        <w:br/>
        <w:t>labels for a good part of western history, as in more recent times</w:t>
        <w:br/>
        <w:t>"indecent", "improper", and "unamerican" have been.   By now these</w:t>
        <w:br/>
        <w:t>labels have lost their sting.  They always do.</w:t>
        <w:br/>
        <w:t>By now they're mostly used ironically.</w:t>
        <w:br/>
        <w:t>But in their time,</w:t>
        <w:br/>
        <w:t>they had real force.The word "defeatist", for example, has no particular political</w:t>
        <w:br/>
        <w:t>connotations now.</w:t>
        <w:br/>
        <w:t>But in Germany in 1917 it was a weapon, used by Ludendorff in</w:t>
        <w:br/>
        <w:t>a purge of those who favored a negotiated peace.</w:t>
        <w:br/>
        <w:t>At the start of World War II it was used</w:t>
        <w:br/>
        <w:t>extensively by Churchill and his supporters to silence their</w:t>
        <w:br/>
        <w:t>opponents.</w:t>
        <w:br/>
        <w:t>In 1940, any argument against Churchill's aggressive policy was "defeatist".</w:t>
        <w:br/>
        <w:t>Was it right or wrong?  Ideally, no one got far enough to ask</w:t>
        <w:br/>
        <w:t>that.</w:t>
        <w:br/>
        <w:t>We have such labels today, of course, quite a lot of them,</w:t>
        <w:br/>
        <w:t>from the all-purpose "inappropriate" to the dreaded "divisive."</w:t>
        <w:br/>
        <w:t>In any period, it should be easy to figure out what such labels are,</w:t>
        <w:br/>
        <w:t>simply by looking at what people call ideas they disagree</w:t>
        <w:br/>
        <w:t>with besides untrue.  When a politician says his opponent is</w:t>
        <w:br/>
        <w:t>mistaken, that's a straightforward criticism, but when he</w:t>
        <w:br/>
        <w:t>attacks a statement as "divisive" or "racially insensitive"</w:t>
        <w:br/>
        <w:t>instead of arguing that it's false, we should start paying</w:t>
        <w:br/>
        <w:t>attention.So another way to figure out which of our taboos future generations</w:t>
        <w:br/>
        <w:t>will laugh at is to start with the</w:t>
        <w:br/>
        <w:t>labels.  Take a label  "sexist", for example  and try to think</w:t>
        <w:br/>
        <w:t>of some ideas that would be called that.  Then for each ask, might</w:t>
        <w:br/>
        <w:t>this be true?Just start listing ideas at random?  Yes, because they</w:t>
        <w:br/>
        <w:t>won't really be random.  The ideas that come to mind first</w:t>
        <w:br/>
        <w:t xml:space="preserve">will be the most plausible ones.  They'll be things you've already  </w:t>
        <w:br/>
        <w:t>noticed but didn't let yourself think.In 1989 some clever researchers tracked</w:t>
        <w:br/>
        <w:t>the eye movements of radiologists as they scanned chest images for</w:t>
        <w:br/>
        <w:t>signs of lung cancer. [3]  They found that even when the radiologists</w:t>
        <w:br/>
        <w:t>missed a cancerous lesion, their eyes had usually paused at the site of it.</w:t>
        <w:br/>
        <w:t>Part of their brain knew there was something there; it just</w:t>
        <w:br/>
        <w:t xml:space="preserve">didn't percolate all the way up into conscious knowledge. </w:t>
        <w:br/>
        <w:t xml:space="preserve">I think many interesting heretical thoughts are already mostly   </w:t>
        <w:br/>
        <w:t>formed in our minds.  If we turn off our self-censorship</w:t>
        <w:br/>
        <w:t>temporarily, those will be the first to emerge.Time and SpaceIf we could look into the future it would be obvious which</w:t>
        <w:br/>
        <w:t>of our taboos they'd laugh at.</w:t>
        <w:br/>
        <w:t>We can't do that, but we can do something almost as good: we can</w:t>
        <w:br/>
        <w:t>look into the past.  Another way to figure out what we're</w:t>
        <w:br/>
        <w:t>getting wrong is to look at what used to be acceptable</w:t>
        <w:br/>
        <w:t>and is now unthinkable.Changes between the past and the present sometimes do represent</w:t>
        <w:br/>
        <w:t>progress.  In a field like physics,</w:t>
        <w:br/>
        <w:t>if we disagree with past generations it's because we're</w:t>
        <w:br/>
        <w:t xml:space="preserve">right and they're wrong.  But this becomes rapidly less true as   </w:t>
        <w:br/>
        <w:t>you move away from the certainty of the hard sciences.  By the time</w:t>
        <w:br/>
        <w:t>you get to social questions, many changes are just fashion.</w:t>
        <w:br/>
        <w:t>The age of consent fluctuates like hemlines.We may imagine that we are a great deal smarter and more virtuous than</w:t>
        <w:br/>
        <w:t>past generations, but the more history you read, the less likely</w:t>
        <w:br/>
        <w:t>this seems.  People in past times were much like us.  Not heroes,</w:t>
        <w:br/>
        <w:t>not barbarians.  Whatever their ideas were, they were ideas</w:t>
        <w:br/>
        <w:t>reasonable people could believe.So here is another source of interesting heresies.  Diff present</w:t>
        <w:br/>
        <w:t xml:space="preserve">ideas against those of various past cultures, and see what you   </w:t>
        <w:br/>
        <w:t>get. [4]</w:t>
        <w:br/>
        <w:t>Some will be</w:t>
        <w:br/>
        <w:t xml:space="preserve">shocking by present standards.  Ok, fine; but which might also be true?You don't have to look into the past to find big differences.   </w:t>
        <w:br/>
        <w:t>In our own time, different societies have wildly varying ideas</w:t>
        <w:br/>
        <w:t>of what's ok and what isn't.</w:t>
        <w:br/>
        <w:t>So you can try diffing other cultures' ideas against ours as well.</w:t>
        <w:br/>
        <w:t>(The best way to do that is to visit them.)</w:t>
        <w:br/>
        <w:br/>
        <w:t>Any idea that's considered harmless in a significant</w:t>
        <w:br/>
        <w:t>percentage of times and places, and yet is taboo in ours,</w:t>
        <w:br/>
        <w:t>is a  candidate for something we're mistaken</w:t>
        <w:br/>
        <w:t>about.For example, at the high water mark of political correctness</w:t>
        <w:br/>
        <w:t>in the early 1990s, Harvard distributed to its</w:t>
        <w:br/>
        <w:t>faculty and staff a brochure saying, among other things, that it</w:t>
        <w:br/>
        <w:t>was inappropriate to compliment a colleague or student's</w:t>
        <w:br/>
        <w:t>clothes.  No more "nice shirt."</w:t>
        <w:br/>
        <w:t>I think this principle is rare among the world's cultures, past or present.</w:t>
        <w:br/>
        <w:t>There are probably more where it's considered especially</w:t>
        <w:br/>
        <w:t>polite to compliment someone's clothing than where it's considered</w:t>
        <w:br/>
        <w:t>improper.</w:t>
        <w:br/>
        <w:br/>
        <w:t>Odds are this is, in a mild form, an example of one of</w:t>
        <w:br/>
        <w:t>the taboos a visitor from the future would</w:t>
        <w:br/>
        <w:t>have to be careful to avoid if he happened to set his time machine for</w:t>
        <w:br/>
        <w:t>Cambridge, Massachusetts, 1992. [5]PrigsOf course, if they have time machines in the future they'll</w:t>
        <w:br/>
        <w:t>probably have a separate reference manual just for Cambridge.</w:t>
        <w:br/>
        <w:t>This has always been a fussy place, a town of i dotters and</w:t>
        <w:br/>
        <w:t xml:space="preserve">t crossers, where you're liable to get both your grammar and   </w:t>
        <w:br/>
        <w:t>your ideas corrected in the same conversation.   And that</w:t>
        <w:br/>
        <w:t>suggests another way to find taboos.  Look for prigs,</w:t>
        <w:br/>
        <w:t>and see what's inside their heads.Kids' heads are repositories of all our taboos.</w:t>
        <w:br/>
        <w:t>It seems fitting to us that kids' ideas should be bright and clean.</w:t>
        <w:br/>
        <w:t xml:space="preserve">The picture we give them of the world is </w:t>
        <w:br/>
        <w:t xml:space="preserve">not merely simplified, to suit their developing minds, </w:t>
        <w:br/>
        <w:t>but sanitized as well, to suit our</w:t>
        <w:br/>
        <w:t>ideas of what kids ought to think. [6]You can see this on a small scale in the matter of</w:t>
        <w:br/>
        <w:t>dirty words.  A lot of my friends are starting to have children</w:t>
        <w:br/>
        <w:t xml:space="preserve">now, and they're all trying </w:t>
        <w:br/>
        <w:t>not to use words like</w:t>
        <w:br/>
        <w:t xml:space="preserve">"fuck" and "shit" within baby's hearing, lest baby start using </w:t>
        <w:br/>
        <w:t>these words too.</w:t>
        <w:br/>
        <w:t>But these</w:t>
        <w:br/>
        <w:t>words are part of the language, and adults use them all the</w:t>
        <w:br/>
        <w:t xml:space="preserve">time.  So parents are giving their kids an inaccurate idea of </w:t>
        <w:br/>
        <w:t>the language by not using</w:t>
        <w:br/>
        <w:t>them.  Why do they do this?  Because they don't think it's</w:t>
        <w:br/>
        <w:t>fitting that kids should use the whole language.  We like</w:t>
        <w:br/>
        <w:t>children to seem innocent. [7]Most adults, likewise, deliberately give kids a misleading</w:t>
        <w:br/>
        <w:t>view of the world.</w:t>
        <w:br/>
        <w:t>One of the most obvious</w:t>
        <w:br/>
        <w:t>examples is Santa Claus.  We think it's cute for little kids to</w:t>
        <w:br/>
        <w:t>believe in Santa Claus.  I myself think it's cute for little</w:t>
        <w:br/>
        <w:t>kids to believe in Santa Claus.  But one wonders, do we tell</w:t>
        <w:br/>
        <w:t>them this stuff for their sake, or for ours?I'm not arguing for or against this idea here.  It is probably</w:t>
        <w:br/>
        <w:t>inevitable that parents should want to dress up their kids'</w:t>
        <w:br/>
        <w:t>minds in cute little baby outfits.  I'll probably do it myself.</w:t>
        <w:br/>
        <w:t>The important thing for our purposes is that, as a result,</w:t>
        <w:br/>
        <w:t>a well brought-up teenage kid's brain is a more</w:t>
        <w:br/>
        <w:t>or less complete collection of all our taboos  and in mint</w:t>
        <w:br/>
        <w:t xml:space="preserve">condition, because they're untainted by experience.  </w:t>
        <w:br/>
        <w:t xml:space="preserve">Whatever we think that will later turn out to be ridiculous, </w:t>
        <w:br/>
        <w:t>it's almost certainly inside that head.How do we get at these ideas?  By the following thought experiment.</w:t>
        <w:br/>
        <w:t>Imagine a kind of latter-day Conrad character</w:t>
        <w:br/>
        <w:t>who has worked for a time as a mercenary in Africa, for a time</w:t>
        <w:br/>
        <w:t>as a doctor in Nepal, for a time as the manager of a</w:t>
        <w:br/>
        <w:t>nightclub in Miami.  The specifics don't matter  just</w:t>
        <w:br/>
        <w:t>someone who has</w:t>
        <w:br/>
        <w:t>seen a lot.  Now imagine comparing what's inside this guy's head</w:t>
        <w:br/>
        <w:t>with what's inside the head</w:t>
        <w:br/>
        <w:t>of a well-behaved sixteen year old girl from</w:t>
        <w:br/>
        <w:t>the suburbs.  What does he think that</w:t>
        <w:br/>
        <w:t>would shock her?</w:t>
        <w:br/>
        <w:t>He knows the world; she knows, or at least embodies, present</w:t>
        <w:br/>
        <w:t>taboos.  Subtract one from the other, and the result is what</w:t>
        <w:br/>
        <w:t>we can't say.</w:t>
        <w:br/>
        <w:t>MechanismI can think of one more way to figure out what we can't</w:t>
        <w:br/>
        <w:t>say: to look at how taboos are created.   How do moral</w:t>
        <w:br/>
        <w:t>fashions arise, and why are they adopted?</w:t>
        <w:br/>
        <w:t>If we can understand this mechanism, we</w:t>
        <w:br/>
        <w:t>may be able to see it at work in our own time.Moral fashions don't seem to be created the way ordinary</w:t>
        <w:br/>
        <w:t>fashions are.  Ordinary fashions seem to arise by accident when</w:t>
        <w:br/>
        <w:t>everyone imitates the whim of some influential person.</w:t>
        <w:br/>
        <w:t>The fashion for broad-toed shoes in</w:t>
        <w:br/>
        <w:t>late fifteenth century Europe began because Charles VIII of</w:t>
        <w:br/>
        <w:t>France had six toes on one foot.  The fashion for the</w:t>
        <w:br/>
        <w:t>name Gary began when the actor Frank Cooper adopted the name</w:t>
        <w:br/>
        <w:t>of a tough mill town in Indiana.  Moral fashions more often</w:t>
        <w:br/>
        <w:t>seem to be created deliberately.  When there's something we</w:t>
        <w:br/>
        <w:t xml:space="preserve">can't say, it's often because some group doesn't want us to.The prohibition will be strongest when the group is nervous. </w:t>
        <w:br/>
        <w:t>The irony of Galileo's situation was that he got in trouble</w:t>
        <w:br/>
        <w:t>for repeating Copernicus's ideas.  Copernicus himself didn't.</w:t>
        <w:br/>
        <w:t>In fact, Copernicus was a canon of a cathedral, and dedicated his</w:t>
        <w:br/>
        <w:t>book to the pope.  But by Galileo's time the church was in</w:t>
        <w:br/>
        <w:t>the throes of the Counter-Reformation and was much more</w:t>
        <w:br/>
        <w:t>worried about unorthodox ideas.To launch a taboo, a group has to be poised halfway between</w:t>
        <w:br/>
        <w:t>weakness and power.  A confident group doesn't need taboos</w:t>
        <w:br/>
        <w:t>to protect it.  It's not considered improper to</w:t>
        <w:br/>
        <w:t>make disparaging remarks about Americans, or the English.</w:t>
        <w:br/>
        <w:t>And yet a group has to be powerful enough to enforce a</w:t>
        <w:br/>
        <w:t>taboo.  Coprophiles, as of this writing, don't seem to be</w:t>
        <w:br/>
        <w:t>numerous or energetic enough to have had their</w:t>
        <w:br/>
        <w:t>interests promoted to a lifestyle.I suspect the biggest source of moral taboos will turn out to</w:t>
        <w:br/>
        <w:t>be power struggles in which one side only barely has</w:t>
        <w:br/>
        <w:t>the upper hand.  That's where you'll find a group</w:t>
        <w:br/>
        <w:t>powerful enough to enforce taboos, but weak enough to need them.Most struggles, whatever they're really about, will be cast</w:t>
        <w:br/>
        <w:t>as struggles between competing ideas.</w:t>
        <w:br/>
        <w:t>The English Reformation was at bottom a struggle for wealth and power,</w:t>
        <w:br/>
        <w:t>but it ended up being</w:t>
        <w:br/>
        <w:t>cast as a struggle to preserve the souls</w:t>
        <w:br/>
        <w:t>of Englishmen from the corrupting influence of Rome.</w:t>
        <w:br/>
        <w:t>It's easier to get people to fight for an idea.</w:t>
        <w:br/>
        <w:t>And whichever side wins, their</w:t>
        <w:br/>
        <w:t>ideas will also be considered to have triumphed, as if God</w:t>
        <w:br/>
        <w:t>wanted to signal his agreement by selecting that side as the victor.We often like to think of World War II as a triumph</w:t>
        <w:br/>
        <w:t>of freedom over totalitarianism.  We conveniently forget that</w:t>
        <w:br/>
        <w:t>the Soviet Union was also one of the winners.I'm not saying that struggles are never about ideas,</w:t>
        <w:br/>
        <w:t>just that they will always be made to seem to be about</w:t>
        <w:br/>
        <w:t>ideas, whether they are or not.   And just as there is nothing</w:t>
        <w:br/>
        <w:t>so unfashionable as the last, discarded fashion, there is</w:t>
        <w:br/>
        <w:t>nothing so wrong as the principles of the most recently</w:t>
        <w:br/>
        <w:t>defeated opponent.</w:t>
        <w:br/>
        <w:br/>
        <w:t>Representational art is only now</w:t>
        <w:br/>
        <w:t>recovering from the approval of both Hitler and Stalin. [8]Although moral fashions tend to arise from different sources</w:t>
        <w:br/>
        <w:t>than fashions in clothing, the mechanism of their adoption seems</w:t>
        <w:br/>
        <w:t>much the same.  The early adopters will be driven by ambition:</w:t>
        <w:br/>
        <w:t>self-consciously cool people who want to distinguish themselves</w:t>
        <w:br/>
        <w:t>from the common herd.  As the fashion becomes established they'll</w:t>
        <w:br/>
        <w:t>be joined by a second, much larger group, driven by fear. [9] This</w:t>
        <w:br/>
        <w:t>second group adopt the fashion not because they want to stand</w:t>
        <w:br/>
        <w:t>out but because they are afraid of standing out.So if you want to figure out what we can't say, look at the</w:t>
        <w:br/>
        <w:t>machinery of fashion and try to predict what it would make</w:t>
        <w:br/>
        <w:t>unsayable.  What groups are powerful but nervous, and what</w:t>
        <w:br/>
        <w:t>ideas would they like to suppress?  What ideas were tarnished by</w:t>
        <w:br/>
        <w:t>association when they ended up on the losing side of a recent</w:t>
        <w:br/>
        <w:t>struggle?  If a self-consciously cool person wanted to differentiate</w:t>
        <w:br/>
        <w:t xml:space="preserve">himself from preceding fashions (e.g. from his parents), </w:t>
        <w:br/>
        <w:t>which of their ideas would he tend to reject?</w:t>
        <w:br/>
        <w:t>What are conventional-minded people afraid of saying?This technique won't find us all the things we can't say.</w:t>
        <w:br/>
        <w:t>I can think of some that aren't the result of</w:t>
        <w:br/>
        <w:t>any recent struggle. Many of our taboos are rooted</w:t>
        <w:br/>
        <w:t>deep in the past.  But this approach, combined with the</w:t>
        <w:br/>
        <w:t>preceding four, will turn up a good number of unthinkable</w:t>
        <w:br/>
        <w:t>ideas.WhySome would ask, why would one want to do this?  Why deliberately</w:t>
        <w:br/>
        <w:t xml:space="preserve">go poking around among nasty, disreputable ideas?  Why look </w:t>
        <w:br/>
        <w:t>under rocks?I do it, first of all, for the same reason I did look under</w:t>
        <w:br/>
        <w:t>rocks as a kid: plain curiosity.  And I'm especially curious about</w:t>
        <w:br/>
        <w:t>anything that's forbidden.  Let me see and decide for myself.Second, I do it because I don't like the idea of being mistaken.</w:t>
        <w:br/>
        <w:t>If, like other eras, we believe things that will later seem ridiculous,</w:t>
        <w:br/>
        <w:t>I want to know what they are so that I, at least, can avoid</w:t>
        <w:br/>
        <w:t>believing them.Third, I do it because it's good for the brain.  To do good work</w:t>
        <w:br/>
        <w:t>you need a brain that can go anywhere.  And you especially need a</w:t>
        <w:br/>
        <w:t>brain that's in the habit of going where it's not supposed to.Great work tends to grow out of ideas</w:t>
        <w:br/>
        <w:t>that others have overlooked, and no idea is so overlooked as one that's</w:t>
        <w:br/>
        <w:t>unthinkable.</w:t>
        <w:br/>
        <w:t>Natural selection, for example.</w:t>
        <w:br/>
        <w:t>It's so simple.  Why didn't anyone think of it before?  Well,</w:t>
        <w:br/>
        <w:t>that is all too obvious.  Darwin himself was careful to tiptoe</w:t>
        <w:br/>
        <w:t>around the implications of his theory.  He wanted to spend his</w:t>
        <w:br/>
        <w:t>time thinking about biology, not arguing with people who accused</w:t>
        <w:br/>
        <w:t>him of being an atheist.In the sciences, especially, it's a great advantage to be able to</w:t>
        <w:br/>
        <w:t>question assumptions.</w:t>
        <w:br/>
        <w:t>The m.o. of scientists, or at least of the</w:t>
        <w:br/>
        <w:t>good ones, is precisely that: look for places where</w:t>
        <w:br/>
        <w:t>conventional wisdom is broken, and then try to pry apart the</w:t>
        <w:br/>
        <w:t>cracks and see what's underneath.  That's where new theories come</w:t>
        <w:br/>
        <w:t>from.A good scientist, in other words, does not merely ignore</w:t>
        <w:br/>
        <w:t>conventional wisdom, but makes a special effort to break it.</w:t>
        <w:br/>
        <w:t>Scientists go looking for trouble.</w:t>
        <w:br/>
        <w:t xml:space="preserve">This should be the m.o. of any scholar, but </w:t>
        <w:br/>
        <w:t>scientists seem much more willing to look under rocks. [10]Why?  It could</w:t>
        <w:br/>
        <w:t>be that the scientists are simply smarter; most physicists could,</w:t>
        <w:br/>
        <w:t>if necessary, make it through a PhD program in French literature,</w:t>
        <w:br/>
        <w:t>but few professors of French literature could make it through</w:t>
        <w:br/>
        <w:t>a PhD program in physics.  Or it could be because it's clearer</w:t>
        <w:br/>
        <w:t>in the sciences whether theories are true or false, and this</w:t>
        <w:br/>
        <w:t>makes scientists bolder.  (Or it could be that, because it's</w:t>
        <w:br/>
        <w:t>clearer in the sciences whether theories are true or false, you</w:t>
        <w:br/>
        <w:t>have to be smart to get jobs as a scientist, rather than just a</w:t>
        <w:br/>
        <w:t>good politician.)Whatever the reason, there seems a clear correlation between</w:t>
        <w:br/>
        <w:t>intelligence and willingness to consider shocking ideas.</w:t>
        <w:br/>
        <w:t>This isn't just because smart people actively work to find holes in</w:t>
        <w:br/>
        <w:t>conventional thinking.  I think conventions also have</w:t>
        <w:br/>
        <w:t>less hold over them to start with.</w:t>
        <w:br/>
        <w:t>You can see that in the</w:t>
        <w:br/>
        <w:t>way they dress.It's not only in the sciences that heresy pays off.</w:t>
        <w:br/>
        <w:t>In any competitive field, you can</w:t>
        <w:br/>
        <w:t xml:space="preserve">win big by seeing things that others daren't.  </w:t>
        <w:br/>
        <w:t>And in every</w:t>
        <w:br/>
        <w:t>field there are probably heresies few dare utter.  Within</w:t>
        <w:br/>
        <w:t>the US car industry there is a lot of hand-wringing now</w:t>
        <w:br/>
        <w:t>about declining market share.</w:t>
        <w:br/>
        <w:t>Yet the cause is so obvious that any observant outsider could</w:t>
        <w:br/>
        <w:t>explain it in a second: they make bad cars.  And they have for</w:t>
        <w:br/>
        <w:t>so long that by now the US car brands are antibrands  something</w:t>
        <w:br/>
        <w:t>you'd buy a car despite, not because of.  Cadillac stopped</w:t>
        <w:br/>
        <w:t>being the Cadillac of cars in about 1970.  And yet I suspect</w:t>
        <w:br/>
        <w:t>no one dares say this. [11]  Otherwise these companies would have</w:t>
        <w:br/>
        <w:t>tried to fix the problem.Training yourself to think unthinkable thoughts has advantages</w:t>
        <w:br/>
        <w:t>beyond the thoughts themselves.  It's like stretching.</w:t>
        <w:br/>
        <w:t>When you stretch before running, you put your body into positions</w:t>
        <w:br/>
        <w:t>much more extreme</w:t>
        <w:br/>
        <w:t>than any it will assume during the run.</w:t>
        <w:br/>
        <w:t>If you can think things</w:t>
        <w:br/>
        <w:t>so outside the box that they'd make people's hair stand on end,</w:t>
        <w:br/>
        <w:t>you'll have no trouble with the small trips outside the box that</w:t>
        <w:br/>
        <w:t>people call innovative.Pensieri StrettiWhen you find something you can't say, what do you do with it?</w:t>
        <w:br/>
        <w:t>My advice is, don't say it.   Or at least, pick your battles.Suppose in the future there is a movement to ban</w:t>
        <w:br/>
        <w:t>the color yellow. Proposals to paint anything yellow are</w:t>
        <w:br/>
        <w:t xml:space="preserve">denounced as "yellowist", as is anyone suspected of liking the  </w:t>
        <w:br/>
        <w:t>color.  People who like orange are tolerated but viewed with</w:t>
        <w:br/>
        <w:t>suspicion.  Suppose you realize there is nothing</w:t>
        <w:br/>
        <w:t>wrong with yellow.  If you go around saying this, you'll be</w:t>
        <w:br/>
        <w:t xml:space="preserve">denounced as a yellowist too, and you'll find yourself having a   </w:t>
        <w:br/>
        <w:t>lot of arguments with anti-yellowists.</w:t>
        <w:br/>
        <w:t>If your aim in life is to rehabilitate the color yellow, that may</w:t>
        <w:br/>
        <w:t>be what you want.</w:t>
        <w:br/>
        <w:t>But if you're mostly interested in</w:t>
        <w:br/>
        <w:t>other questions, being labelled as a yellowist will just be</w:t>
        <w:br/>
        <w:t>a distraction.  Argue with idiots, and you become an idiot.The most important thing is to be able to think what you</w:t>
        <w:br/>
        <w:t>want, not to say what you want.  And if you feel you have to</w:t>
        <w:br/>
        <w:t xml:space="preserve">say everything you think, it may inhibit you from thinking  </w:t>
        <w:br/>
        <w:t>improper thoughts.  I think it's better to follow the opposite</w:t>
        <w:br/>
        <w:t>policy.  Draw a sharp line between your thoughts and your</w:t>
        <w:br/>
        <w:t>speech.  Inside your head, anything is allowed.</w:t>
        <w:br/>
        <w:t>Within my head I make a point of encouraging the most outrageous</w:t>
        <w:br/>
        <w:t xml:space="preserve">thoughts I can imagine. </w:t>
        <w:br/>
        <w:t>But, as in</w:t>
        <w:br/>
        <w:t>a secret society, nothing that happens within the building</w:t>
        <w:br/>
        <w:t>should be told to outsiders.  The first rule of Fight</w:t>
        <w:br/>
        <w:t>Club is, you do not talk about Fight Club.When Milton was going to visit Italy in the 1630s,</w:t>
        <w:br/>
        <w:t>Sir Henry Wootton, who had been ambassador to Venice, told him</w:t>
        <w:br/>
        <w:t>his motto should be</w:t>
        <w:br/>
        <w:t>"i pensieri stretti &amp; il viso sciolto."  Closed thoughts</w:t>
        <w:br/>
        <w:t>and an open face.  Smile at everyone, and don't tell them</w:t>
        <w:br/>
        <w:t>what you're thinking.   This was wise advice.</w:t>
        <w:br/>
        <w:t>Milton was an argumentative fellow, and the Inquisition</w:t>
        <w:br/>
        <w:t xml:space="preserve">was a bit restive at that time.  But I think the difference </w:t>
        <w:br/>
        <w:t>between Milton's situation and ours is only a matter of</w:t>
        <w:br/>
        <w:t>degree.</w:t>
        <w:br/>
        <w:t>Every era has its heresies, and if you don't get imprisoned for them you</w:t>
        <w:br/>
        <w:t>will at least get in enough trouble that it becomes a complete</w:t>
        <w:br/>
        <w:t>distraction.I admit it seems cowardly to keep quiet.</w:t>
        <w:br/>
        <w:t>When I read about the harassment to which</w:t>
        <w:br/>
        <w:t>the Scientologists subject their critics [12], or that pro-Israel groups</w:t>
        <w:br/>
        <w:t>are "compiling dossiers" on those who speak out against Israeli</w:t>
        <w:br/>
        <w:t>human rights abuses [13], or about people being sued for</w:t>
        <w:br/>
        <w:t>violating the DMCA [14], part of me wants</w:t>
        <w:br/>
        <w:t>to say, "All right, you bastards, bring it on."</w:t>
        <w:br/>
        <w:t>The problem is, there are so many things you can't say.</w:t>
        <w:br/>
        <w:t xml:space="preserve">If you said them all you'd </w:t>
        <w:br/>
        <w:t>have no time left for your real work.</w:t>
        <w:br/>
        <w:t>You'd have to turn into Noam Chomsky.  [15]The trouble with keeping your thoughts secret, though,</w:t>
        <w:br/>
        <w:t>is that you lose the advantages of discussion.  Talking</w:t>
        <w:br/>
        <w:t>about an idea leads to more ideas.</w:t>
        <w:br/>
        <w:t>So the optimal plan, if you can manage it,</w:t>
        <w:br/>
        <w:t>is to have a few trusted</w:t>
        <w:br/>
        <w:t>friends you can speak openly to.  This is not just a</w:t>
        <w:br/>
        <w:t>way to develop ideas; it's also a good</w:t>
        <w:br/>
        <w:t>rule of thumb for choosing friends.  The people</w:t>
        <w:br/>
        <w:t>you can say heretical things to without getting jumped on</w:t>
        <w:br/>
        <w:t>are also the most interesting to know.Viso Sciolto?I don't think we need</w:t>
        <w:br/>
        <w:t>the viso sciolto so much as the pensieri stretti.</w:t>
        <w:br/>
        <w:t>Perhaps the best policy is to make it plain that you don't</w:t>
        <w:br/>
        <w:t>agree with whatever zealotry is current in your time, but</w:t>
        <w:br/>
        <w:t>not to be too specific about what you disagree with.  Zealots</w:t>
        <w:br/>
        <w:t>will try to draw you out, but you don't have to answer them.</w:t>
        <w:br/>
        <w:t>If they try to force you to treat a question on their</w:t>
        <w:br/>
        <w:t>terms by asking "are you with us or against us?" you can</w:t>
        <w:br/>
        <w:t>always just answer "neither".Better still, answer "I haven't decided."</w:t>
        <w:br/>
        <w:t>That's what Larry Summers</w:t>
        <w:br/>
        <w:t>did when a group tried to put</w:t>
        <w:br/>
        <w:t>him in this position.  Explaining himself later, he said</w:t>
        <w:br/>
        <w:t>"I don't do litmus tests." [16]</w:t>
        <w:br/>
        <w:t>A lot of the</w:t>
        <w:br/>
        <w:t>questions people get hot about are actually quite complicated.</w:t>
        <w:br/>
        <w:t>There is no prize for getting the answer quickly.If the anti-yellowists seem to be getting out of hand and</w:t>
        <w:br/>
        <w:t>you want to fight back, there are ways</w:t>
        <w:br/>
        <w:t>to do it without getting yourself accused of being a</w:t>
        <w:br/>
        <w:t>yellowist.  Like skirmishers in</w:t>
        <w:br/>
        <w:t>an ancient army, you want to avoid directly engaging the</w:t>
        <w:br/>
        <w:t>main body of the enemy's troops.  Better to harass them</w:t>
        <w:br/>
        <w:t>with arrows from a distance.One way to do this is to ratchet the debate up one level of</w:t>
        <w:br/>
        <w:t>abstraction.</w:t>
        <w:br/>
        <w:t>If you argue against censorship in general, you can avoid being</w:t>
        <w:br/>
        <w:t>accused of whatever heresy is contained</w:t>
        <w:br/>
        <w:t>in the book or film that someone is trying to censor.</w:t>
        <w:br/>
        <w:t>You can attack labels with meta-labels: labels that refer</w:t>
        <w:br/>
        <w:t>to the use of labels to prevent discussion.</w:t>
        <w:br/>
        <w:t>The spread of the term "political correctness" meant the beginning of</w:t>
        <w:br/>
        <w:t>the end of political correctness, because it enabled one to</w:t>
        <w:br/>
        <w:t>attack the phenomenon as a whole without being accused of any</w:t>
        <w:br/>
        <w:t>of the specific heresies it sought to suppress.Another way to counterattack is with metaphor.  Arthur Miller</w:t>
        <w:br/>
        <w:t>undermined the House Un-American Activities Committee</w:t>
        <w:br/>
        <w:t>by writing a play, "The Crucible," about the Salem witch trials.</w:t>
        <w:br/>
        <w:t>He never referred directly to the committee and so gave them</w:t>
        <w:br/>
        <w:t>no way to reply.</w:t>
        <w:br/>
        <w:t>What could HUAC do, defend the Salem witch trials?  And yet</w:t>
        <w:br/>
        <w:t>Miller's metaphor stuck so well that to this day the activities</w:t>
        <w:br/>
        <w:t xml:space="preserve">of the committee are often described as a "witch-hunt."Best of all, probably, is humor.  Zealots, whatever their   </w:t>
        <w:br/>
        <w:t>cause, invariably lack a sense of humor.</w:t>
        <w:br/>
        <w:t>They can't reply in kind to jokes.</w:t>
        <w:br/>
        <w:t>They're as unhappy on the territory of</w:t>
        <w:br/>
        <w:t>humor as a mounted knight on a skating rink.</w:t>
        <w:br/>
        <w:t>Victorian prudishness, for example, seems to have been defeated</w:t>
        <w:br/>
        <w:t>mainly by treating it as a joke.  Likewise its reincarnation as</w:t>
        <w:br/>
        <w:t>political correctness.</w:t>
        <w:br/>
        <w:t>"I am glad that I</w:t>
        <w:br/>
        <w:t>managed to write 'The Crucible,'" Arthur Miller wrote,</w:t>
        <w:br/>
        <w:t>"but looking back I have often wished I'd</w:t>
        <w:br/>
        <w:t>had the temperament to do an absurd comedy, which is what the</w:t>
        <w:br/>
        <w:t>situation deserved." [17]ABQA Dutch friend says</w:t>
        <w:br/>
        <w:t>I should use Holland as an example of a tolerant society.</w:t>
        <w:br/>
        <w:t>It's true they have a long tradition of</w:t>
        <w:br/>
        <w:t>comparative open-mindedness.  For centuries the low countries were the place</w:t>
        <w:br/>
        <w:t>to go to say things you couldn't say anywhere else,</w:t>
        <w:br/>
        <w:t>and this helped to make the region a center of scholarship and industry</w:t>
        <w:br/>
        <w:t>(which have been closely tied for longer than most people realize).</w:t>
        <w:br/>
        <w:t>Descartes, though claimed by the French, did much of his thinking in</w:t>
        <w:br/>
        <w:t>Holland.And yet, I wonder.  The Dutch seem to live their lives up to their</w:t>
        <w:br/>
        <w:t>necks in rules and regulations.  There's so much you can't do there;</w:t>
        <w:br/>
        <w:t>is there really nothing</w:t>
        <w:br/>
        <w:t>you can't say?Certainly the fact that they value open-mindedness is no guarantee.</w:t>
        <w:br/>
        <w:t>Who thinks they're not open-minded?  Our hypothetical prim miss from</w:t>
        <w:br/>
        <w:t>the suburbs thinks she's open-minded.  Hasn't she been</w:t>
        <w:br/>
        <w:t>taught to be?  Ask anyone, and they'll say the same thing: they're</w:t>
        <w:br/>
        <w:t>pretty open-minded, though they draw the line at things that are really</w:t>
        <w:br/>
        <w:t>wrong.  (Some tribes</w:t>
        <w:br/>
        <w:t>may avoid "wrong" as</w:t>
        <w:br/>
        <w:t>judgemental, and may instead use a more neutral sounding euphemism</w:t>
        <w:br/>
        <w:t>like "negative" or "destructive".)When people are bad at math, they know it, because they get the</w:t>
        <w:br/>
        <w:t>wrong answers on tests.  But when people are bad at open-mindedness</w:t>
        <w:br/>
        <w:t>they don't know it.  In fact they tend to think the opposite.</w:t>
        <w:br/>
        <w:t>Remember, it's the nature of fashion to be invisible.  It wouldn't</w:t>
        <w:br/>
        <w:t>work otherwise.  Fashion doesn't</w:t>
        <w:br/>
        <w:t>seem like fashion to someone in the grip of it.  It just seems like</w:t>
        <w:br/>
        <w:t>the right thing to do.  It's only by looking from a distance that</w:t>
        <w:br/>
        <w:t>we see oscillations in people's idea of the right thing to do, and</w:t>
        <w:br/>
        <w:t>can identify them as fashions.Time gives us such distance for free.  Indeed, the arrival of new</w:t>
        <w:br/>
        <w:t>fashions makes old fashions easy to see, because they</w:t>
        <w:br/>
        <w:t>seem so ridiculous by contrast.  From one end of a pendulum's</w:t>
        <w:br/>
        <w:t>swing, the other end seems especially far away.To see fashion in your own time, though, requires a conscious effort.</w:t>
        <w:br/>
        <w:t>Without time to give you distance, you have to create distance yourself.</w:t>
        <w:br/>
        <w:t>Instead of being part of the mob, stand</w:t>
        <w:br/>
        <w:t>as far away from it as you can and watch what it's</w:t>
        <w:br/>
        <w:t>doing.  And pay especially close attention whenever an idea is being</w:t>
        <w:br/>
        <w:t>suppressed.  Web filters for children and employees often ban</w:t>
        <w:br/>
        <w:t>sites containing pornography, violence, and hate speech.  What</w:t>
        <w:br/>
        <w:t>counts as pornography and violence?  And what, exactly, is</w:t>
        <w:br/>
        <w:t>"hate speech?" This sounds like a phrase out of 1984.Labels like that are probably the biggest external clue.</w:t>
        <w:br/>
        <w:t>If a statement is false,</w:t>
        <w:br/>
        <w:t>that's the worst thing you can say about it.  You don't</w:t>
        <w:br/>
        <w:t>need to say that it's heretical.  And if it isn't false, it</w:t>
        <w:br/>
        <w:t>shouldn't be suppressed.  So when you see statements being</w:t>
        <w:br/>
        <w:t>attacked as x-ist or y-ic (substitute your current values of</w:t>
        <w:br/>
        <w:t>x and y), whether in 1630 or 2030, that's a sure sign that</w:t>
        <w:br/>
        <w:t>something is wrong.  When you hear such labels being used,</w:t>
        <w:br/>
        <w:t>ask why.Especially if you hear yourself using them.  It's not just</w:t>
        <w:br/>
        <w:t>the mob you need to learn to watch from a distance.  You need to be</w:t>
        <w:br/>
        <w:t>able to watch your own thoughts from a distance.  That's not</w:t>
        <w:br/>
        <w:t>a radical idea, by the way; it's the main difference between</w:t>
        <w:br/>
        <w:t>children and adults.  When a child gets angry because he's</w:t>
        <w:br/>
        <w:t>tired, he doesn't know what's happening.  An adult can</w:t>
        <w:br/>
        <w:t>distance himself enough from the</w:t>
        <w:br/>
        <w:t>situation to say "never mind, I'm just tired."  I don't</w:t>
        <w:br/>
        <w:t>see why one couldn't, by a similar process, learn to</w:t>
        <w:br/>
        <w:t>recognize and discount the effects of moral fashions.You have to take that extra step if you want to think clearly.</w:t>
        <w:br/>
        <w:t xml:space="preserve">But it's harder, because now you're working against social customs </w:t>
        <w:br/>
        <w:t xml:space="preserve">instead of with them.  Everyone encourages you to grow up to the </w:t>
        <w:br/>
        <w:t xml:space="preserve">point where you can discount your own bad moods.  Few encourage   </w:t>
        <w:br/>
        <w:t>you to continue to the point where you can discount society's bad</w:t>
        <w:br/>
        <w:t>moods.How can you see the wave, when you're the water?  Always be</w:t>
        <w:br/>
        <w:t>questioning.  That's the only defence.  What can't you say?  And why?NotesThanks to Sarah Harlin, Trevor Blackwell, Jessica Livingston,</w:t>
        <w:br/>
        <w:t>Robert Morris, Eric Raymond and Bob van der Zwaan for reading drafts of this</w:t>
        <w:br/>
        <w:t xml:space="preserve">essay, and to Lisa Randall, Jackie McDonough, Ryan Stanley and Joel Rainey </w:t>
        <w:br/>
        <w:t>for conversations about heresy.</w:t>
        <w:br/>
        <w:t>Needless to say they bear no blame for opinions</w:t>
        <w:br/>
        <w:t>expressed in it, and especially for opinions not</w:t>
        <w:br/>
        <w:t>expressed in it.Re: What You Can't SayLabelsJapanese TranslationFrench TranslationGerman TranslationDutch TranslationRomanian TranslationHebrew TranslationTurkish TranslationChinese TranslationButtonsA Civic Duty to AnnoyThe Perils of ObedienceAliens Cause Global WarmingHays CodeStratagem 32Conspiracy TheoriesMark Twain: Corn-pone OpinionsA Blacklist for "Excuse Makers"What You Can't Say Will Hurt You</w:t>
      </w:r>
    </w:p>
    <w:p>
      <w:r>
        <w:br w:type="page"/>
      </w:r>
    </w:p>
    <w:p>
      <w:pPr>
        <w:pStyle w:val="Heading1"/>
      </w:pPr>
      <w:r>
        <w:t>Filters that Fight Back</w:t>
      </w:r>
    </w:p>
    <w:p>
      <w:r>
        <w:t>August 2003</w:t>
        <w:br/>
        <w:t>We may be able to improve the accuracy of Bayesian spam filters</w:t>
        <w:br/>
        <w:t>by having them follow links to see what's</w:t>
        <w:br/>
        <w:t>waiting at the other end.  Richard Jowsey of</w:t>
        <w:br/>
        <w:t>death2spam now does</w:t>
        <w:br/>
        <w:t>this in borderline cases, and reports that it works well.Why only do it in borderline cases?  And why only do it once?As I mentioned in Will Filters Kill Spam?,</w:t>
        <w:br/>
        <w:t>following all the urls in</w:t>
        <w:br/>
        <w:t>a spam would have an amusing side-effect.  If popular email clients</w:t>
        <w:br/>
        <w:t>did this in order to filter spam, the spammer's servers</w:t>
        <w:br/>
        <w:t>would take a serious pounding.  The more I think about this,</w:t>
        <w:br/>
        <w:t>the better an idea it seems.  This isn't just amusing; it</w:t>
        <w:br/>
        <w:t>would be hard to imagine a more perfectly targeted counterattack</w:t>
        <w:br/>
        <w:t>on spammers.So I'd like to suggest an additional feature to those</w:t>
        <w:br/>
        <w:t>working on spam filters: a "punish" mode which,</w:t>
        <w:br/>
        <w:t>if turned on, would spider every url</w:t>
        <w:br/>
        <w:t>in a suspected spam n times, where n could be set by the user. [1]As many people have noted, one of the problems with the</w:t>
        <w:br/>
        <w:t>current email system is that it's too passive.  It does</w:t>
        <w:br/>
        <w:t>whatever you tell it.  So far all the suggestions for fixing</w:t>
        <w:br/>
        <w:t xml:space="preserve">the problem seem to involve new protocols.  This one  </w:t>
        <w:br/>
        <w:t>wouldn't.If widely used, auto-retrieving spam filters would make</w:t>
        <w:br/>
        <w:t>the email system rebound.  The huge volume of the</w:t>
        <w:br/>
        <w:t>spam, which has so far worked in the spammer's favor,</w:t>
        <w:br/>
        <w:t xml:space="preserve">would now work against him, like a branch snapping back in   </w:t>
        <w:br/>
        <w:t>his face.   Auto-retrieving spam filters would drive the</w:t>
        <w:br/>
        <w:t xml:space="preserve">spammer's </w:t>
        <w:br/>
        <w:t xml:space="preserve">costs up, </w:t>
        <w:br/>
        <w:t>and his sales down:  his bandwidth usage</w:t>
        <w:br/>
        <w:t>would go through the roof, and his servers would grind to a</w:t>
        <w:br/>
        <w:t>halt under the load, which would make them unavailable</w:t>
        <w:br/>
        <w:t>to the people who would have responded to the spam.Pump out a million emails an hour, get a</w:t>
        <w:br/>
        <w:t>million hits an hour on your servers.</w:t>
        <w:br/>
        <w:t>We would want to ensure that this is only done to</w:t>
        <w:br/>
        <w:t>suspected spams.  As a rule, any url sent to millions of</w:t>
        <w:br/>
        <w:t>people is likely to be a spam url, so submitting every http</w:t>
        <w:br/>
        <w:t>request in every email would work fine nearly all the time.</w:t>
        <w:br/>
        <w:t>But there are a few cases where this isn't true: the urls</w:t>
        <w:br/>
        <w:t>at the bottom of mails sent from free email services like</w:t>
        <w:br/>
        <w:t>Yahoo Mail and Hotmail, for example.To protect such sites, and to prevent abuse, auto-retrieval</w:t>
        <w:br/>
        <w:t>should be combined with blacklists of spamvertised sites.</w:t>
        <w:br/>
        <w:t>Only sites on a blacklist would get crawled, and</w:t>
        <w:br/>
        <w:t>sites would be blacklisted</w:t>
        <w:br/>
        <w:t>only after being inspected by humans. The lifetime of a spam</w:t>
        <w:br/>
        <w:t>must be several hours at least, so</w:t>
        <w:br/>
        <w:t>it should be easy to update such a list in time to</w:t>
        <w:br/>
        <w:t>interfere with a spam promoting a new site. [2]High-volume auto-retrieval would only be practical for users</w:t>
        <w:br/>
        <w:t>on high-bandwidth</w:t>
        <w:br/>
        <w:t>connections, but there are enough of those to cause spammers</w:t>
        <w:br/>
        <w:t>serious trouble.   Indeed, this solution neatly</w:t>
        <w:br/>
        <w:t>mirrors the problem.  The problem with spam is that in</w:t>
        <w:br/>
        <w:t xml:space="preserve">order to reach a few gullible people the spammer sends </w:t>
        <w:br/>
        <w:t>mail to everyone.  The non-gullible recipients</w:t>
        <w:br/>
        <w:t>are merely collateral damage.  But the non-gullible majority</w:t>
        <w:br/>
        <w:t>won't stop getting spam until they can stop (or threaten to</w:t>
        <w:br/>
        <w:t>stop) the gullible</w:t>
        <w:br/>
        <w:t>from responding to it.  Auto-retrieving spam filters offer</w:t>
        <w:br/>
        <w:t>them a way to do this.Would that kill spam?  Not quite.  The biggest spammers</w:t>
        <w:br/>
        <w:t xml:space="preserve">could probably protect their servers against auto-retrieving </w:t>
        <w:br/>
        <w:t>filters.  However, the easiest and cheapest way for them</w:t>
        <w:br/>
        <w:t xml:space="preserve">to do it would be to include working unsubscribe links in   </w:t>
        <w:br/>
        <w:t>their mails.  And this would be a necessity for smaller fry,</w:t>
        <w:br/>
        <w:t>and for "legitimate" sites that hired spammers to promote</w:t>
        <w:br/>
        <w:t>them.  So if auto-retrieving filters became widespread,</w:t>
        <w:br/>
        <w:t>they'd become auto-unsubscribing filters.In this scenario, spam would, like OS crashes, viruses, and</w:t>
        <w:br/>
        <w:t>popups, become one of those plagues that only afflict people</w:t>
        <w:br/>
        <w:t>who don't bother to use the right software.</w:t>
        <w:br/>
        <w:t>Notes[1] Auto-retrieving filters will have to follow redirects,</w:t>
        <w:br/>
        <w:t>and should in some cases (e.g. a page that just says</w:t>
        <w:br/>
        <w:t>"click here") follow more than one level of links.</w:t>
        <w:br/>
        <w:t>Make sure too that</w:t>
        <w:br/>
        <w:t>the http requests are indistinguishable from those of</w:t>
        <w:br/>
        <w:t>popular Web browsers, including the order and referrer.If the response</w:t>
        <w:br/>
        <w:t>doesn't come back within x amount of time, default to</w:t>
        <w:br/>
        <w:t>some fairly high spam probability.Instead of making n constant, it might be a good idea to</w:t>
        <w:br/>
        <w:t>make it a function of the number of spams that have been</w:t>
        <w:br/>
        <w:t>seen mentioning the site.  This would add a further level of</w:t>
        <w:br/>
        <w:t>protection against abuse and accidents.[2] The original version of this article used the term</w:t>
        <w:br/>
        <w:t>"whitelist" instead of "blacklist".  Though they were</w:t>
        <w:br/>
        <w:t>to work like blacklists, I preferred to call them whitelists</w:t>
        <w:br/>
        <w:t>because it might make them less vulnerable to legal attack.</w:t>
        <w:br/>
        <w:t>This just seems to have confused readers, though.There should probably be multiple blacklists.  A single point</w:t>
        <w:br/>
        <w:t>of failure would be vulnerable both to attack and abuse.</w:t>
        <w:br/>
        <w:t>Thanks to Brian Burton, Bill Yerazunis, Dan Giffin,</w:t>
        <w:br/>
        <w:t>Eric Raymond, and Richard Jowsey for reading drafts of this.FFB FAQJapanese TranslationA Perl FFBLycos DDoS@Home</w:t>
      </w:r>
    </w:p>
    <w:p>
      <w:r>
        <w:br w:type="page"/>
      </w:r>
    </w:p>
    <w:p>
      <w:pPr>
        <w:pStyle w:val="Heading1"/>
      </w:pPr>
      <w:r>
        <w:t>Hackers and Painters</w:t>
      </w:r>
    </w:p>
    <w:p>
      <w:r>
        <w:t>May 2003(This essay is derived from a guest lecture at Harvard, which incorporated</w:t>
        <w:br/>
        <w:t>an earlier talk at Northeastern.)When I finished grad school in computer science I went</w:t>
        <w:br/>
        <w:t>to art school to study painting.  A lot of people seemed surprised</w:t>
        <w:br/>
        <w:t>that someone interested in computers would also be interested in painting.</w:t>
        <w:br/>
        <w:t>They seemed to think that</w:t>
        <w:br/>
        <w:t>hacking and painting were very different kinds of work-- that</w:t>
        <w:br/>
        <w:t>hacking was cold, precise, and methodical, and that</w:t>
        <w:br/>
        <w:t>painting was the frenzied expression of some primal urge.Both of these images are wrong.  Hacking and painting have a</w:t>
        <w:br/>
        <w:t>lot in common.  In fact, of all the different types of people I've</w:t>
        <w:br/>
        <w:t>known, hackers and painters are among the most alike.What hackers and painters have in common is that they're</w:t>
        <w:br/>
        <w:t>both makers.  Along with composers, architects, and writers,</w:t>
        <w:br/>
        <w:t>what hackers and painters are trying to do is make good things.</w:t>
        <w:br/>
        <w:t>They're not doing research per se, though if in the course of</w:t>
        <w:br/>
        <w:t>trying to make good things they discover some new technique,</w:t>
        <w:br/>
        <w:t>so much the better.I've never liked the term "computer science."  The main</w:t>
        <w:br/>
        <w:t>reason I don't like it is that there's no such thing.</w:t>
        <w:br/>
        <w:t>Computer science is a</w:t>
        <w:br/>
        <w:t>grab bag of tenuously related areas thrown together</w:t>
        <w:br/>
        <w:t>by an accident of history, like Yugoslavia.</w:t>
        <w:br/>
        <w:t>At one end you have people who are really mathematicians,</w:t>
        <w:br/>
        <w:t>but call what they're doing computer science so they can get DARPA grants.</w:t>
        <w:br/>
        <w:t>In the middle you have people working on</w:t>
        <w:br/>
        <w:t>something like the natural history of computers-- studying the</w:t>
        <w:br/>
        <w:t>behavior of algorithms for routing data through</w:t>
        <w:br/>
        <w:t>networks, for example.  And then at the other extreme you</w:t>
        <w:br/>
        <w:t>have the hackers, who are trying to</w:t>
        <w:br/>
        <w:t>write interesting software, and for whom computers are just a</w:t>
        <w:br/>
        <w:t>medium of expression, as concrete is for architects or</w:t>
        <w:br/>
        <w:t>paint for painters.  It's as if</w:t>
        <w:br/>
        <w:t>mathematicians, physicists, and architects all had to be in</w:t>
        <w:br/>
        <w:t>the same department.Sometimes what the hackers do is called "software engineering,"</w:t>
        <w:br/>
        <w:t>but this term is just as misleading.</w:t>
        <w:br/>
        <w:t>Good software designers are no more engineers than architects are.</w:t>
        <w:br/>
        <w:t>The border between architecture and engineering is not sharply</w:t>
        <w:br/>
        <w:t>defined, but it's there.</w:t>
        <w:br/>
        <w:t>It falls between what and how: architects decide what to do,</w:t>
        <w:br/>
        <w:t>and engineers figure out how to do it.What and how should not be kept too separate.  You're</w:t>
        <w:br/>
        <w:t>asking for trouble if you try to decide what to do without</w:t>
        <w:br/>
        <w:t>understanding how to do it.</w:t>
        <w:br/>
        <w:t>But hacking can certainly be more than just deciding how to</w:t>
        <w:br/>
        <w:t>implement some spec.  At its best, it's creating the spec-- though</w:t>
        <w:br/>
        <w:t>it turns out the best way to do that is to implement it.Perhaps one day</w:t>
        <w:br/>
        <w:t>"computer science" will, like Yugoslavia, get broken up into its</w:t>
        <w:br/>
        <w:t>component parts.  That might be a good thing.  Especially if it</w:t>
        <w:br/>
        <w:t>meant independence for my native land, hacking.Bundling all these different types of work together in one</w:t>
        <w:br/>
        <w:t>department may be convenient administratively, but it's confusing</w:t>
        <w:br/>
        <w:t>intellectually. That's the other reason I don't like the name</w:t>
        <w:br/>
        <w:t>"computer science."  Arguably the people in the middle are doing</w:t>
        <w:br/>
        <w:t>something like an experimental science.  But the people at either</w:t>
        <w:br/>
        <w:t>end, the hackers and the mathematicians, are not actually doing science.The mathematicians don't seem bothered by this.  They happily</w:t>
        <w:br/>
        <w:t>set to work proving theorems like the other mathematicians</w:t>
        <w:br/>
        <w:t>over in the math department, and probably soon stop noticing</w:t>
        <w:br/>
        <w:t>that the building they work in says ``computer science'' on the</w:t>
        <w:br/>
        <w:t>outside.  But for the hackers this label is a problem.</w:t>
        <w:br/>
        <w:t>If what they're doing is called science, it makes them feel they</w:t>
        <w:br/>
        <w:t>ought to be acting scientific.</w:t>
        <w:br/>
        <w:t xml:space="preserve">So instead of doing what they really want to do, which is   </w:t>
        <w:br/>
        <w:t>to design beautiful software, hackers in universities and</w:t>
        <w:br/>
        <w:t>research labs feel they ought to be writing research papers.In the best case, the papers are just a formality.  Hackers write</w:t>
        <w:br/>
        <w:t>cool software, and then write a paper about it, and the paper</w:t>
        <w:br/>
        <w:t>becomes a proxy for the achievement represented by the software.</w:t>
        <w:br/>
        <w:t>But often this mismatch causes problems.  It's easy to</w:t>
        <w:br/>
        <w:t>drift away from building beautiful things toward building ugly</w:t>
        <w:br/>
        <w:t>things that make more suitable subjects for research papers.Unfortunately, beautiful things don't always make the</w:t>
        <w:br/>
        <w:t>best subjects for papers.</w:t>
        <w:br/>
        <w:t>Number one, research must be original-- and</w:t>
        <w:br/>
        <w:t>as anyone who has written a PhD dissertation knows, the way to</w:t>
        <w:br/>
        <w:t>be sure that you're exploring virgin territory is to to stake</w:t>
        <w:br/>
        <w:t>out a piece of ground that no one wants.  Number two, research must be</w:t>
        <w:br/>
        <w:t>substantial-- and awkward systems yield meatier papers,</w:t>
        <w:br/>
        <w:t>because you can write about the obstacles you have to overcome</w:t>
        <w:br/>
        <w:t>in order to get things done.  Nothing yields meaty problems like</w:t>
        <w:br/>
        <w:t>starting with the wrong assumptions.  Most of AI is an example</w:t>
        <w:br/>
        <w:t>of this rule; if you assume that knowledge can be represented</w:t>
        <w:br/>
        <w:t>as a list of predicate logic expressions whose arguments represent</w:t>
        <w:br/>
        <w:t>abstract concepts, you'll have a lot of</w:t>
        <w:br/>
        <w:t>papers to write about how to make this work.  As Ricky Ricardo</w:t>
        <w:br/>
        <w:t>used to say, "Lucy, you got a lot of explaining to do."The way to create something beautiful is often to make subtle</w:t>
        <w:br/>
        <w:t>tweaks to something that already exists, or to combine existing</w:t>
        <w:br/>
        <w:t>ideas in a slightly new way.  This kind of work is hard to</w:t>
        <w:br/>
        <w:t>convey in a research paper.So why do universities and research labs continue to judge</w:t>
        <w:br/>
        <w:t>hackers by publications?</w:t>
        <w:br/>
        <w:t>For the same reason that "scholastic aptitude"</w:t>
        <w:br/>
        <w:t>gets measured by simple-minded standardized tests, or</w:t>
        <w:br/>
        <w:t>the productivity of programmers gets measured in lines of code.</w:t>
        <w:br/>
        <w:t>These tests</w:t>
        <w:br/>
        <w:t>are easy to apply, and there is nothing so tempting as an easy test</w:t>
        <w:br/>
        <w:t>that kind of works.Measuring what hackers are actually trying to do, designing</w:t>
        <w:br/>
        <w:t>beautiful software, would be much more difficult.  You need</w:t>
        <w:br/>
        <w:t xml:space="preserve">a good sense of design to judge </w:t>
        <w:br/>
        <w:t>good design.  And</w:t>
        <w:br/>
        <w:t>there is no correlation, except possibly</w:t>
        <w:br/>
        <w:t xml:space="preserve">a negative </w:t>
        <w:br/>
        <w:t>one, between people's ability to recognize good</w:t>
        <w:br/>
        <w:t>design and their confidence that they can.The only external test is time.  Over time, beautiful</w:t>
        <w:br/>
        <w:t>things tend to thrive, and ugly</w:t>
        <w:br/>
        <w:t>things tend to get discarded.  Unfortunately, the amounts of time</w:t>
        <w:br/>
        <w:t>involved can be longer than human lifetimes.  Samuel Johnson</w:t>
        <w:br/>
        <w:t>said it took a hundred years for a writer's reputation to</w:t>
        <w:br/>
        <w:t>converge.  You have to wait for the writer's</w:t>
        <w:br/>
        <w:t>influential friends to die, and then for all their followers</w:t>
        <w:br/>
        <w:t>to die.I think hackers just have to resign themselves to having a large random</w:t>
        <w:br/>
        <w:t>component in their reputations.  In this they are no different</w:t>
        <w:br/>
        <w:t xml:space="preserve">from other makers.  In fact, they're lucky by comparison.   </w:t>
        <w:br/>
        <w:t>The influence of fashion is not nearly so great in hacking as it</w:t>
        <w:br/>
        <w:t>is in painting.There are worse things than having people misunderstand your</w:t>
        <w:br/>
        <w:t>work.  A worse danger is that you</w:t>
        <w:br/>
        <w:t>will yourself misunderstand your work.  Related fields are</w:t>
        <w:br/>
        <w:t>where you go looking for ideas.  If you find yourself in the computer science</w:t>
        <w:br/>
        <w:t>department, there is a natural temptation to believe, for example,</w:t>
        <w:br/>
        <w:t>that hacking is the applied version of what theoretical computer</w:t>
        <w:br/>
        <w:t>science is the theory of.   All</w:t>
        <w:br/>
        <w:t>the time I was in graduate school I had an uncomfortable feeling</w:t>
        <w:br/>
        <w:t>in the back of my mind that I ought to know more theory,</w:t>
        <w:br/>
        <w:t>and that it was very remiss of me to have forgotten all that</w:t>
        <w:br/>
        <w:t>stuff within three weeks of the final exam.Now I realize I was</w:t>
        <w:br/>
        <w:t>mistaken.  Hackers need to understand the theory of computation</w:t>
        <w:br/>
        <w:t>about as much as painters need to understand paint chemistry.</w:t>
        <w:br/>
        <w:t>You need to know how to calculate time and</w:t>
        <w:br/>
        <w:t>space complexity and about</w:t>
        <w:br/>
        <w:t>Turing completeness.  You might also want to remember at</w:t>
        <w:br/>
        <w:t>least the concept of a state machine, in case you have to write</w:t>
        <w:br/>
        <w:t xml:space="preserve">a parser or a regular expression library.  Painters in fact   </w:t>
        <w:br/>
        <w:t xml:space="preserve">have to remember a good deal more about paint chemistry than </w:t>
        <w:br/>
        <w:t>that.I've found that the best sources of ideas</w:t>
        <w:br/>
        <w:t>are not the other fields that have the word "computer" in</w:t>
        <w:br/>
        <w:t>their names, but the other fields inhabited by makers.</w:t>
        <w:br/>
        <w:t>Painting has been a much richer source of ideas than the</w:t>
        <w:br/>
        <w:t>theory of computation.For example, I was taught in college</w:t>
        <w:br/>
        <w:t>that one ought to figure out a program</w:t>
        <w:br/>
        <w:t>completely on paper</w:t>
        <w:br/>
        <w:t>before even going near a computer.  I found that I did not</w:t>
        <w:br/>
        <w:t>program this way.  I found that I liked to program</w:t>
        <w:br/>
        <w:t>sitting in front of a computer, not a piece of paper.  Worse</w:t>
        <w:br/>
        <w:t>still, instead of patiently writing out a complete program</w:t>
        <w:br/>
        <w:t>and assuring myself it was correct, I tended to just spew</w:t>
        <w:br/>
        <w:t>out code that was hopelessly broken, and gradually beat it into</w:t>
        <w:br/>
        <w:t>shape.  Debugging, I was taught, was a kind of final pass where</w:t>
        <w:br/>
        <w:t>you caught typos and oversights.  The way I worked, it</w:t>
        <w:br/>
        <w:t>seemed like programming consisted of debugging.For a long time I felt bad about this, just as I once</w:t>
        <w:br/>
        <w:t>felt bad that I didn't hold my pencil the way they taught me</w:t>
        <w:br/>
        <w:t>to in elementary school.</w:t>
        <w:br/>
        <w:t>If I had only looked over at</w:t>
        <w:br/>
        <w:t>the other makers, the painters or the architects, I would</w:t>
        <w:br/>
        <w:t>have realized that there was a name for what I was doing:</w:t>
        <w:br/>
        <w:t>sketching.  As far as I can tell, the</w:t>
        <w:br/>
        <w:t>way they taught me to program in college was all wrong.</w:t>
        <w:br/>
        <w:t>You should figure out programs as you're writing them,</w:t>
        <w:br/>
        <w:t>just as writers and painters and architects do.Realizing this has real implications for software design.</w:t>
        <w:br/>
        <w:t>It means that a programming language should, above all, be</w:t>
        <w:br/>
        <w:t xml:space="preserve">malleable.  A programming language is for </w:t>
        <w:br/>
        <w:t>thinking of</w:t>
        <w:br/>
        <w:t>programs, not for expressing programs you've already thought</w:t>
        <w:br/>
        <w:t>of.  It should be a pencil, not a pen.  Static typing would</w:t>
        <w:br/>
        <w:t>be a fine idea if people actually did write programs the way</w:t>
        <w:br/>
        <w:t xml:space="preserve">they taught me to in college.  But that's not how any of the  </w:t>
        <w:br/>
        <w:t>hackers I know write programs.  We need a language that lets us</w:t>
        <w:br/>
        <w:t>scribble and smudge and smear, not a language where you have</w:t>
        <w:br/>
        <w:t>to sit with a teacup of types balanced on your knee and make</w:t>
        <w:br/>
        <w:t>polite conversation with a strict old aunt of a compiler.While we're on the subject of static typing, identifying with</w:t>
        <w:br/>
        <w:t>the makers will save us from another problem that afflicts</w:t>
        <w:br/>
        <w:t>the sciences: math envy.  Everyone in the sciences</w:t>
        <w:br/>
        <w:t xml:space="preserve">secretly believes that mathematicians are smarter than they are.  </w:t>
        <w:br/>
        <w:t>I think mathematicians also believe this.  At any rate,</w:t>
        <w:br/>
        <w:t>the result is that scientists tend to make their</w:t>
        <w:br/>
        <w:t>work look as mathematical as possible.  In a field like</w:t>
        <w:br/>
        <w:t>physics this probably doesn't do much harm, but the further you</w:t>
        <w:br/>
        <w:t>get from the natural sciences, the more of a problem it</w:t>
        <w:br/>
        <w:t>becomes.A page of formulas just looks so impressive.</w:t>
        <w:br/>
        <w:t>(Tip: for extra impressiveness, use Greek variables.)  And</w:t>
        <w:br/>
        <w:t>so there is a great temptation to work on problems you</w:t>
        <w:br/>
        <w:t>can treat formally, rather than problems that are, say,</w:t>
        <w:br/>
        <w:t>important.If hackers identified with other makers, like writers and</w:t>
        <w:br/>
        <w:t xml:space="preserve">painters, they wouldn't feel tempted to do      </w:t>
        <w:br/>
        <w:t>this.  Writers and painters don't suffer from math envy.</w:t>
        <w:br/>
        <w:t>They feel as if they're doing something completely unrelated.</w:t>
        <w:br/>
        <w:t>So are hackers, I think.If universities and research labs keep hackers from doing</w:t>
        <w:br/>
        <w:t>the kind of work they want to do,</w:t>
        <w:br/>
        <w:t>perhaps the place for them is in companies.</w:t>
        <w:br/>
        <w:t>Unfortunately, most companies won't let hackers do what they</w:t>
        <w:br/>
        <w:t>want either.  Universities and research labs force hackers</w:t>
        <w:br/>
        <w:t>to be scientists, and companies force them to be engineers.I only discovered this myself quite recently.  When Yahoo bought</w:t>
        <w:br/>
        <w:t>Viaweb, they asked me what I wanted to do.  I had never</w:t>
        <w:br/>
        <w:t>liked the business side very much, and said that I just wanted to</w:t>
        <w:br/>
        <w:t>hack.  When I got to Yahoo, I found that what hacking meant</w:t>
        <w:br/>
        <w:t>to them was implementing software, not designing it.  Programmers</w:t>
        <w:br/>
        <w:t>were seen as technicians who translated the visions (if</w:t>
        <w:br/>
        <w:t>that is the word) of product managers into code.This seems to be the</w:t>
        <w:br/>
        <w:t>default plan in big companies.  They do it because</w:t>
        <w:br/>
        <w:t>it decreases the standard deviation of the outcome.</w:t>
        <w:br/>
        <w:t>Only a small percentage of hackers can actually design software,</w:t>
        <w:br/>
        <w:t>and it's hard for the</w:t>
        <w:br/>
        <w:t>people running a company to pick these out.  So instead of</w:t>
        <w:br/>
        <w:t>entrusting the future of the software to</w:t>
        <w:br/>
        <w:t>one brilliant hacker, most companies set things up so that it is</w:t>
        <w:br/>
        <w:t>designed by committee, and the hackers merely</w:t>
        <w:br/>
        <w:t>implement the design.If you want to make money at some point, remember this,</w:t>
        <w:br/>
        <w:t>because this is one of the reasons startups win.  Big companies want</w:t>
        <w:br/>
        <w:t>to decrease the standard deviation of design outcomes because they</w:t>
        <w:br/>
        <w:t>want to avoid disasters.  But when you damp oscillations, you</w:t>
        <w:br/>
        <w:t>lose the high points as well as the low.  This is not a problem for</w:t>
        <w:br/>
        <w:t>big companies, because they don't win by making great</w:t>
        <w:br/>
        <w:t>products.  Big companies win by sucking less than other big companies.So if you can figure out a way to get in a</w:t>
        <w:br/>
        <w:t xml:space="preserve">design war with a company big enough that its software is   </w:t>
        <w:br/>
        <w:t>designed by product managers, they'll never be able to keep up</w:t>
        <w:br/>
        <w:t>with you.  These opportunities are not easy to find, though.</w:t>
        <w:br/>
        <w:t>It's hard to engage a big company in a design war,</w:t>
        <w:br/>
        <w:t>just as it's hard to engage an opponent inside a castle in hand</w:t>
        <w:br/>
        <w:t>to hand combat.  It would be pretty easy to write a better</w:t>
        <w:br/>
        <w:t>word processor than Microsoft Word, for example, but Microsoft,</w:t>
        <w:br/>
        <w:t>within the castle of their operating system monopoly,</w:t>
        <w:br/>
        <w:t>probably wouldn't even notice if you did.The place to fight design wars is in new markets, where no one</w:t>
        <w:br/>
        <w:t>has yet managed to establish any fortifications.  That's where</w:t>
        <w:br/>
        <w:t>you can win big by taking the bold approach to design, and</w:t>
        <w:br/>
        <w:t xml:space="preserve">having the same people both design and implement the product.  </w:t>
        <w:br/>
        <w:t>Microsoft themselves did this at the start.  So did Apple.</w:t>
        <w:br/>
        <w:t>And Hewlett-Packard.  I suspect almost every successful startup</w:t>
        <w:br/>
        <w:t>has.So one way to build great software is to start your own</w:t>
        <w:br/>
        <w:t>startup.  There are two problems with this, though.  One is</w:t>
        <w:br/>
        <w:t>that in a startup you have to do so much besides write software.</w:t>
        <w:br/>
        <w:t>At Viaweb I considered myself lucky if I</w:t>
        <w:br/>
        <w:t xml:space="preserve">got to hack a quarter of the time.  And the things I had to   </w:t>
        <w:br/>
        <w:t>do the other three quarters of the time ranged from tedious</w:t>
        <w:br/>
        <w:t>to terrifying.  I have a benchmark for this, because I</w:t>
        <w:br/>
        <w:t>once had to leave a board meeting to have</w:t>
        <w:br/>
        <w:t>some cavities filled.  I remember sitting back in the</w:t>
        <w:br/>
        <w:t>dentist's chair, waiting for the drill, and feeling like</w:t>
        <w:br/>
        <w:t>I was on vacation.The other problem with startups is that there is not much</w:t>
        <w:br/>
        <w:t>overlap between the kind of software that makes money and the</w:t>
        <w:br/>
        <w:t>kind that's interesting to write.  Programming languages</w:t>
        <w:br/>
        <w:t>are interesting to write, and Microsoft's first product was</w:t>
        <w:br/>
        <w:t>one, in fact, but no one will pay for programming languages</w:t>
        <w:br/>
        <w:t>now.  If you want to make money, you tend to be forced to work</w:t>
        <w:br/>
        <w:t>on problems that are too nasty for anyone to solve for free.All makers face this problem.  Prices are</w:t>
        <w:br/>
        <w:t>determined by supply and demand, and there is just not as much</w:t>
        <w:br/>
        <w:t>demand for things that are fun to work on as there is for</w:t>
        <w:br/>
        <w:t>things that solve the mundane problems of individual customers.</w:t>
        <w:br/>
        <w:t>Acting in off-Broadway plays just doesn't pay as well as</w:t>
        <w:br/>
        <w:t>wearing a gorilla suit in someone's booth at a</w:t>
        <w:br/>
        <w:t>trade show.  Writing novels doesn't pay as well as writing</w:t>
        <w:br/>
        <w:t>ad copy for garbage disposals.</w:t>
        <w:br/>
        <w:t>And hacking programming languages doesn't pay as well</w:t>
        <w:br/>
        <w:t>as figuring out how to connect some company's</w:t>
        <w:br/>
        <w:t>legacy database to their Web server.I think the answer to this problem, in the case of software,</w:t>
        <w:br/>
        <w:t>is a concept known to nearly all makers: the day job.</w:t>
        <w:br/>
        <w:t>This phrase began with musicians, who</w:t>
        <w:br/>
        <w:t>perform at night.  More generally, it means that you have one</w:t>
        <w:br/>
        <w:t>kind of work you do for money, and another for love.Nearly all makers have day jobs early in their careers.</w:t>
        <w:br/>
        <w:t>Painters and writers notoriously do.  If you're lucky</w:t>
        <w:br/>
        <w:t>you can get a day job that's closely</w:t>
        <w:br/>
        <w:t>related to your real work.  Musicians often</w:t>
        <w:br/>
        <w:t>seem to work in record stores.  A hacker working on some</w:t>
        <w:br/>
        <w:t>programming language or operating system might likewise be able to</w:t>
        <w:br/>
        <w:t xml:space="preserve">get a day job using it.  [1]When I say that the answer is for hackers to have day jobs, </w:t>
        <w:br/>
        <w:t>and work on beautiful software on the side, I'm not proposing</w:t>
        <w:br/>
        <w:t xml:space="preserve">this as a new idea.  This is what open-source hacking is all   </w:t>
        <w:br/>
        <w:t>about.  What I'm saying is that open-source is probably the right</w:t>
        <w:br/>
        <w:t xml:space="preserve">model, because it has been independently confirmed by all the  </w:t>
        <w:br/>
        <w:t>other makers.It seems surprising to me that any employer would be reluctant</w:t>
        <w:br/>
        <w:t>to let hackers work on open-source projects.</w:t>
        <w:br/>
        <w:t>At Viaweb, we would have been reluctant to hire anyone</w:t>
        <w:br/>
        <w:t>who didn't.  When we interviewed</w:t>
        <w:br/>
        <w:t>programmers, the main</w:t>
        <w:br/>
        <w:t>thing we cared about was what kind of software they</w:t>
        <w:br/>
        <w:t>wrote in their spare time.</w:t>
        <w:br/>
        <w:t>You can't do anything really well unless</w:t>
        <w:br/>
        <w:t>you love it, and if you love to hack you'll inevitably</w:t>
        <w:br/>
        <w:t>be working on projects of your own. [2]Because hackers are makers rather than scientists,</w:t>
        <w:br/>
        <w:t>the right place to look for metaphors is not in the</w:t>
        <w:br/>
        <w:t>sciences, but among other kinds of makers.  What else can painting</w:t>
        <w:br/>
        <w:t>teach us about hacking?One thing we can learn, or at least confirm, from the</w:t>
        <w:br/>
        <w:t>example of painting is how to learn to hack.  You learn to</w:t>
        <w:br/>
        <w:t>paint mostly by doing it.</w:t>
        <w:br/>
        <w:t>Ditto for hacking.  Most hackers don't learn to hack by</w:t>
        <w:br/>
        <w:t>taking college courses in programming.  They learn to hack</w:t>
        <w:br/>
        <w:t xml:space="preserve">by writing programs of their own at age thirteen.  Even in   </w:t>
        <w:br/>
        <w:t>college classes, you learn to hack mostly by hacking. [3]Because painters leave a trail of work behind them, you</w:t>
        <w:br/>
        <w:t>can watch them learn by doing.  If you look at the work</w:t>
        <w:br/>
        <w:t xml:space="preserve">of a painter in chronological order, you'll find that each  </w:t>
        <w:br/>
        <w:t>painting builds on things that have been learned in previous</w:t>
        <w:br/>
        <w:t>ones.  When there's something in</w:t>
        <w:br/>
        <w:t xml:space="preserve">a painting that works very well, you can usually find version </w:t>
        <w:br/>
        <w:t>1 of it in a smaller form in some earlier painting.I think most makers work this way.  Writers and architects seem</w:t>
        <w:br/>
        <w:t>to as well.  Maybe it would be good for hackers</w:t>
        <w:br/>
        <w:t>to act more like painters, and regularly start over from scratch,</w:t>
        <w:br/>
        <w:t>instead of continuing to work for years on one project, and</w:t>
        <w:br/>
        <w:t>trying to incorporate all their later ideas as revisions.The fact that hackers learn to hack by doing it is another</w:t>
        <w:br/>
        <w:t>sign of how different hacking is from the sciences.  Scientists</w:t>
        <w:br/>
        <w:t>don't learn science by doing it, but by doing labs and problem sets.</w:t>
        <w:br/>
        <w:t>Scientists start out doing work that's perfect, in the sense</w:t>
        <w:br/>
        <w:t xml:space="preserve">that they're just trying to reproduce work someone else has </w:t>
        <w:br/>
        <w:t>already done for them.</w:t>
        <w:br/>
        <w:t>Eventually, they get</w:t>
        <w:br/>
        <w:t>to the point where they can do original work.</w:t>
        <w:br/>
        <w:t>Whereas hackers, from the start, are doing original work; it's</w:t>
        <w:br/>
        <w:t>just very bad.  So hackers start original, and get good, and</w:t>
        <w:br/>
        <w:t>scientists start good, and get original.</w:t>
        <w:br/>
        <w:t>The other way makers learn is from examples.</w:t>
        <w:br/>
        <w:t>For a painter, a museum is a reference library of techniques.</w:t>
        <w:br/>
        <w:t>For hundreds of years it has been part of the traditional</w:t>
        <w:br/>
        <w:t>education of painters to copy the works of the great masters,</w:t>
        <w:br/>
        <w:t>because copying forces you to look closely</w:t>
        <w:br/>
        <w:t>at the way a painting is made.Writers do this too.</w:t>
        <w:br/>
        <w:t xml:space="preserve">Benjamin Franklin learned to write by summarizing the points   </w:t>
        <w:br/>
        <w:t>in the essays of Addison and Steele and then trying to</w:t>
        <w:br/>
        <w:t>reproduce them.  Raymond Chandler did the same thing</w:t>
        <w:br/>
        <w:t xml:space="preserve">with detective stories.Hackers, likewise, can learn to program by looking at </w:t>
        <w:br/>
        <w:t>good programs-- not just at what they do, but the source</w:t>
        <w:br/>
        <w:t>code too.  One of the less publicized benefits</w:t>
        <w:br/>
        <w:t>of the open-source movement is that it has made it easier</w:t>
        <w:br/>
        <w:t>to learn to program.  When I learned to program, we had to rely</w:t>
        <w:br/>
        <w:t>mostly on examples in books.  The one big chunk of</w:t>
        <w:br/>
        <w:t xml:space="preserve">code available then was Unix, but even this was not   </w:t>
        <w:br/>
        <w:t>open source.  Most of the people who read the source</w:t>
        <w:br/>
        <w:t>read it in illicit photocopies of John Lions' book, which</w:t>
        <w:br/>
        <w:t>though written in 1977 was not allowed to be published</w:t>
        <w:br/>
        <w:t>until 1996.Another example we can take from painting is the way that</w:t>
        <w:br/>
        <w:t>paintings are created by gradual refinement.  Paintings usually</w:t>
        <w:br/>
        <w:t>begin with a sketch.</w:t>
        <w:br/>
        <w:t>Gradually the details get filled in.</w:t>
        <w:br/>
        <w:t xml:space="preserve">But it is not merely a process of filling in. Sometimes   </w:t>
        <w:br/>
        <w:t>the original plans turn out to be mistaken.</w:t>
        <w:br/>
        <w:t>Countless paintings,</w:t>
        <w:br/>
        <w:t>when you look at them in xrays, turn out to have limbs that</w:t>
        <w:br/>
        <w:t>have been moved or facial features that have been readjusted.Here's a case where we can learn from painting.  I think hacking</w:t>
        <w:br/>
        <w:t>should work this way too.  It's unrealistic</w:t>
        <w:br/>
        <w:t>to expect that the specifications for a program will be</w:t>
        <w:br/>
        <w:t>perfect. You're</w:t>
        <w:br/>
        <w:t>better off if you admit this up front, and write programs in</w:t>
        <w:br/>
        <w:t>a way that allows specifications to change on the fly.(The structure of large companies makes this hard for them</w:t>
        <w:br/>
        <w:t>to do, so here is another place where startups have an advantage.)Everyone by now presumably knows about the danger of premature</w:t>
        <w:br/>
        <w:t>optimization.  I think we should be just as worried about</w:t>
        <w:br/>
        <w:t>premature design-- deciding too early what</w:t>
        <w:br/>
        <w:t>a program should do.The right tools can help us avoid</w:t>
        <w:br/>
        <w:t>this danger.</w:t>
        <w:br/>
        <w:t>A good programming language should, like oil paint, make it</w:t>
        <w:br/>
        <w:t>easy to change your mind.  Dynamic typing is a win here because</w:t>
        <w:br/>
        <w:t>you don't have to</w:t>
        <w:br/>
        <w:t>commit to specific data representations up front.</w:t>
        <w:br/>
        <w:t>But the key to flexibility, I think, is to make the language</w:t>
        <w:br/>
        <w:t>very abstract.</w:t>
        <w:br/>
        <w:t>The easiest program to change is one that's very short.</w:t>
        <w:br/>
        <w:t>This sounds like a paradox, but a great painting</w:t>
        <w:br/>
        <w:t>has to be better than it has to be.</w:t>
        <w:br/>
        <w:t>For example, when Leonardo</w:t>
        <w:br/>
        <w:t>painted the portrait of Ginevra de Benci</w:t>
        <w:br/>
        <w:t>in the National Gallery, he put a juniper bush behind her head.</w:t>
        <w:br/>
        <w:t>In it he carefully</w:t>
        <w:br/>
        <w:t>painted each individual leaf.  Many painters might have thought,</w:t>
        <w:br/>
        <w:t>this is just something to put in the background to frame</w:t>
        <w:br/>
        <w:t>her head.  No one will look that closely at it.Not Leonardo.  How hard he worked on part of a painting didn't</w:t>
        <w:br/>
        <w:t>depend at all on how closely he expected anyone to look at it.</w:t>
        <w:br/>
        <w:t>He was like Michael Jordan.  Relentless.Relentlessness wins because, in the aggregate, unseen details</w:t>
        <w:br/>
        <w:t>become visible.</w:t>
        <w:br/>
        <w:t>When people walk by the portrait of Ginevra de Benci,</w:t>
        <w:br/>
        <w:t>their attention is often immediately arrested by it,</w:t>
        <w:br/>
        <w:t>even before they look at the label and notice that it says</w:t>
        <w:br/>
        <w:t>Leonardo da Vinci.  All those unseen details combine to produce</w:t>
        <w:br/>
        <w:t>something that's just stunning, like a thousand barely audible</w:t>
        <w:br/>
        <w:t>voices all singing in tune.Great software, likewise, requires a fanatical devotion to</w:t>
        <w:br/>
        <w:t>beauty.  If you look inside good software, you find that</w:t>
        <w:br/>
        <w:t>parts no one is ever supposed to see are beautiful too.</w:t>
        <w:br/>
        <w:t>I'm not claiming I write great software, but I</w:t>
        <w:br/>
        <w:t>know that when it comes to code I behave in a way that would</w:t>
        <w:br/>
        <w:t>make me eligible for prescription drugs if I approached everyday</w:t>
        <w:br/>
        <w:t>life the same way.</w:t>
        <w:br/>
        <w:t>It drives me crazy to see code that's badly indented,</w:t>
        <w:br/>
        <w:t>or that uses ugly variable names.If a hacker were a mere implementor, turning a spec into code, then</w:t>
        <w:br/>
        <w:t>he could just work his way through it from one end to the other like</w:t>
        <w:br/>
        <w:t>someone digging a ditch.  But if the hacker is a creator, we have</w:t>
        <w:br/>
        <w:t>to take inspiration into account.In hacking, like painting,</w:t>
        <w:br/>
        <w:t>work comes in cycles.  Sometimes you get excited about some</w:t>
        <w:br/>
        <w:t xml:space="preserve">new project and you want to work sixteen hours a day on it. </w:t>
        <w:br/>
        <w:t>Other times nothing seems interesting.To do good work you have to take these cycles into</w:t>
        <w:br/>
        <w:t>account, because they're affected by how you react to them.</w:t>
        <w:br/>
        <w:t>When you're driving a</w:t>
        <w:br/>
        <w:t>car with a manual transmission on a hill, you have to back off</w:t>
        <w:br/>
        <w:t>the clutch sometimes to avoid stalling.  Backing</w:t>
        <w:br/>
        <w:t>off can likewise prevent ambition from stalling.</w:t>
        <w:br/>
        <w:t>In both painting and hacking there are some</w:t>
        <w:br/>
        <w:t>tasks that are terrifyingly ambitious, and others that are</w:t>
        <w:br/>
        <w:t>comfortingly routine.  It's a good idea to save some easy</w:t>
        <w:br/>
        <w:t>tasks for moments when you would otherwise stall.In hacking, this can literally mean saving up bugs.</w:t>
        <w:br/>
        <w:t>I like debugging: it's the</w:t>
        <w:br/>
        <w:t xml:space="preserve">one time that hacking is as straightforward as   </w:t>
        <w:br/>
        <w:t>people think it is.  You have a</w:t>
        <w:br/>
        <w:t>totally constrained problem, and all you have to do is solve</w:t>
        <w:br/>
        <w:t>it.  Your program is supposed to do x.  Instead it does y.</w:t>
        <w:br/>
        <w:t>Where does it go wrong? You know you're going to win</w:t>
        <w:br/>
        <w:t>in the end.  It's as relaxing as painting a wall.The example of painting can teach us not only how to manage our</w:t>
        <w:br/>
        <w:t>own work, but how to work together.  A lot of the</w:t>
        <w:br/>
        <w:t>great art of the past is the work of multiple hands, though</w:t>
        <w:br/>
        <w:t>there may only be one name on the wall next to it in the</w:t>
        <w:br/>
        <w:t>museum.  Leonardo was an apprentice in the workshop of</w:t>
        <w:br/>
        <w:t>Verrocchio and painted one of the angels in his Baptism of</w:t>
        <w:br/>
        <w:t>Christ.  This sort of thing was the rule, not the exception.</w:t>
        <w:br/>
        <w:t>Michelangelo was considered especially dedicated for insisting</w:t>
        <w:br/>
        <w:t>on painting all the figures on the ceiling of the Sistine</w:t>
        <w:br/>
        <w:t>Chapel himself.As far as I know, when painters worked together on a painting,</w:t>
        <w:br/>
        <w:t>they never worked on the same parts.  It was common</w:t>
        <w:br/>
        <w:t>for the master to paint the principal figures and for assistants</w:t>
        <w:br/>
        <w:t>to paint the others and the background.  But you never had</w:t>
        <w:br/>
        <w:t>one guy painting over the work of another.I think this is the right model for collaboration in software</w:t>
        <w:br/>
        <w:t>too.  Don't push it too far.  When a piece of code is</w:t>
        <w:br/>
        <w:t>being hacked by three or four different people, no one of whom</w:t>
        <w:br/>
        <w:t>really owns it, it will end up being like a common-room.  It will</w:t>
        <w:br/>
        <w:t>tend to feel bleak and abandoned, and accumulate cruft.</w:t>
        <w:br/>
        <w:t>The right</w:t>
        <w:br/>
        <w:t>way to collaborate, I think, is to divide projects into sharply</w:t>
        <w:br/>
        <w:t>defined modules, each with a definite owner, and with interfaces</w:t>
        <w:br/>
        <w:t>between them that are as carefully designed and, if possible,</w:t>
        <w:br/>
        <w:t>as articulated as programming languages.Like painting, most software is intended for</w:t>
        <w:br/>
        <w:t>a human audience.  And so hackers, like painters, must have</w:t>
        <w:br/>
        <w:t>empathy to do really great work.  You have to be able to see</w:t>
        <w:br/>
        <w:t>things from the user's point of view.When I was a kid I was always being told to look at things from</w:t>
        <w:br/>
        <w:t>someone else's point of view.  What this always meant in</w:t>
        <w:br/>
        <w:t>practice was to do what someone else wanted, instead of what</w:t>
        <w:br/>
        <w:t>I wanted.  This of course gave empathy a bad name, and I made a</w:t>
        <w:br/>
        <w:t xml:space="preserve">point of not cultivating it.Boy, was I wrong.  It turns out that looking at things from </w:t>
        <w:br/>
        <w:t>other people's point of view is practically the secret of</w:t>
        <w:br/>
        <w:t>success.  It doesn't necessarily mean being self-sacrificing.</w:t>
        <w:br/>
        <w:t>Far from it.  Understanding how someone else sees things</w:t>
        <w:br/>
        <w:t>doesn't imply that you'll act in his interest; in some</w:t>
        <w:br/>
        <w:t>situations-- in war, for example-- you want to do exactly</w:t>
        <w:br/>
        <w:t>the opposite. [4]Most makers make things for a human audience.</w:t>
        <w:br/>
        <w:t>And to engage an audience you have to understand what they need.</w:t>
        <w:br/>
        <w:t>Nearly all the greatest paintings are paintings of people,</w:t>
        <w:br/>
        <w:t>for example, because people are what people are interested in.Empathy is probably the single most important difference</w:t>
        <w:br/>
        <w:t>between a good hacker and a great one.  Some hackers</w:t>
        <w:br/>
        <w:t>are quite smart, but when it comes to empathy are</w:t>
        <w:br/>
        <w:t xml:space="preserve">practically solipsists.  It's hard for such      </w:t>
        <w:br/>
        <w:t>people to design great software [5], because they can't</w:t>
        <w:br/>
        <w:t>see things from the user's point of view.One way to tell how good people are at empathy is to watch</w:t>
        <w:br/>
        <w:t>them explain a technical question to someone without a technical</w:t>
        <w:br/>
        <w:t>background.  We probably all know people who, though otherwise smart,</w:t>
        <w:br/>
        <w:t>are just comically bad at this.  If someone asks them at</w:t>
        <w:br/>
        <w:t>a dinner party what a programming language is, they'll</w:t>
        <w:br/>
        <w:t>say something like ``Oh, a high-level language is what</w:t>
        <w:br/>
        <w:t>the compiler uses as input to generate object code.''</w:t>
        <w:br/>
        <w:t xml:space="preserve">High-level language?  Compiler?  Object code?  Someone who </w:t>
        <w:br/>
        <w:t>doesn't know what a programming language is obviously doesn't</w:t>
        <w:br/>
        <w:t xml:space="preserve">know what these things are, either.Part of what software has to do is explain itself.  So to   </w:t>
        <w:br/>
        <w:t xml:space="preserve">write good software you have to understand how little users   </w:t>
        <w:br/>
        <w:t>understand.</w:t>
        <w:br/>
        <w:t>They're going to walk up to the software with no preparation, and</w:t>
        <w:br/>
        <w:t>it had better do what they guess it will, because they're</w:t>
        <w:br/>
        <w:t xml:space="preserve">not going to read the manual.  The best system I've ever seen </w:t>
        <w:br/>
        <w:t>in this respect was the original Macintosh, in 1985.</w:t>
        <w:br/>
        <w:t>It did what software almost never does: it just worked. [6]Source code, too, should explain itself.  If I could get people to</w:t>
        <w:br/>
        <w:t>remember just one quote about programming, it would be the</w:t>
        <w:br/>
        <w:t>one at the beginning of Structure and Interpretation of Computer</w:t>
        <w:br/>
        <w:t>Programs.</w:t>
        <w:br/>
        <w:br/>
        <w:t>Programs should be written for people to read, and</w:t>
        <w:br/>
        <w:t>only incidentally for machines to execute.</w:t>
        <w:br/>
        <w:br/>
        <w:t xml:space="preserve">You need to have </w:t>
        <w:br/>
        <w:t xml:space="preserve">empathy not just for your users, but for your readers.  It's in  </w:t>
        <w:br/>
        <w:t>your interest, because you'll be one of them.</w:t>
        <w:br/>
        <w:t>Many a hacker has written a program only to</w:t>
        <w:br/>
        <w:t xml:space="preserve">find on returning to it six months later that he has no idea   </w:t>
        <w:br/>
        <w:t>how it works.  I know several people who've sworn off Perl after</w:t>
        <w:br/>
        <w:t>such experiences. [7]Lack of empathy is associated with intelligence, to the point</w:t>
        <w:br/>
        <w:t>that there is even something of a fashion for it in some places.</w:t>
        <w:br/>
        <w:t>But I don't think there's any correlation.</w:t>
        <w:br/>
        <w:t>You can do well in math and</w:t>
        <w:br/>
        <w:t>the natural sciences without having to learn empathy, and people in these</w:t>
        <w:br/>
        <w:t>fields tend to be smart, so the two qualities have come to be</w:t>
        <w:br/>
        <w:t>associated.  But there are plenty of dumb people who are bad at</w:t>
        <w:br/>
        <w:t>empathy too.  Just listen to the people who call in with questions on</w:t>
        <w:br/>
        <w:t>talk shows.  They ask whatever it is they're asking in</w:t>
        <w:br/>
        <w:t>such a roundabout way</w:t>
        <w:br/>
        <w:t>that the hosts often have to rephrase the question for them.So, if hacking works like painting and writing, is it as cool?</w:t>
        <w:br/>
        <w:t>After all, you only get one life.</w:t>
        <w:br/>
        <w:t>You might as well spend it working on something great.Unfortunately, the question is hard to answer.  There is always</w:t>
        <w:br/>
        <w:t>a big time lag in prestige.  It's like light from a distant star.</w:t>
        <w:br/>
        <w:t>Painting has prestige now because of great work people did five hundred</w:t>
        <w:br/>
        <w:t>years ago.  At the time, no one thought</w:t>
        <w:br/>
        <w:t>these paintings were as important as we do today.  It would have</w:t>
        <w:br/>
        <w:t>seemed very odd to people at the time that Federico da Montefeltro,</w:t>
        <w:br/>
        <w:t>the Duke of Urbino, would one day be known mostly as the guy</w:t>
        <w:br/>
        <w:t xml:space="preserve">with the strange nose in a painting </w:t>
        <w:br/>
        <w:t>by Piero della Francesca.So while I admit that hacking doesn't seem as cool as painting now,</w:t>
        <w:br/>
        <w:t>we should remember that painting itself didn't seem as cool in</w:t>
        <w:br/>
        <w:t>its glory days as it does now.What we can say with some confidence is that these are the glory</w:t>
        <w:br/>
        <w:t>days of hacking.  In most fields the great work is done early on.</w:t>
        <w:br/>
        <w:t>The paintings made between 1430 and 1500 are still unsurpassed.</w:t>
        <w:br/>
        <w:t>Shakespeare appeared just as professional theater was being born,</w:t>
        <w:br/>
        <w:br/>
        <w:t>and pushed the medium</w:t>
        <w:br/>
        <w:t>so far that every playwright since has had to live in his shadow.</w:t>
        <w:br/>
        <w:t>Albrecht Durer did the same thing with engraving, and Jane Austen</w:t>
        <w:br/>
        <w:t>with the novel.Over and over we see the same pattern.  A new medium appears, and</w:t>
        <w:br/>
        <w:t>people are so excited about it that they explore most of its</w:t>
        <w:br/>
        <w:t>possibilities in the first couple generations.   Hacking seems</w:t>
        <w:br/>
        <w:t>to be in this phase now.Painting was not, in Leonardo's time, as cool as his work</w:t>
        <w:br/>
        <w:t>helped make it.</w:t>
        <w:br/>
        <w:t>How cool hacking turns out to be will depend on what we can</w:t>
        <w:br/>
        <w:t xml:space="preserve">do with this new medium.  </w:t>
        <w:br/>
        <w:br/>
        <w:t>Notes[1] The greatest damage that photography has done</w:t>
        <w:br/>
        <w:t>to painting may be the fact that it killed the best day job.</w:t>
        <w:br/>
        <w:t>Most of the great painters in history supported</w:t>
        <w:br/>
        <w:t>themselves by painting portraits.  [2] I've been told that Microsoft discourages</w:t>
        <w:br/>
        <w:t>employees from contributing to open-source projects, even in</w:t>
        <w:br/>
        <w:t>their spare time.</w:t>
        <w:br/>
        <w:t>But so many of the best hackers work on open-source</w:t>
        <w:br/>
        <w:t>projects now that the main effect of this policy may be</w:t>
        <w:br/>
        <w:t>to ensure that they won't be able to hire any first-rate</w:t>
        <w:br/>
        <w:t>programmers.[3] What you learn about programming in college is much like</w:t>
        <w:br/>
        <w:t>what you learn about books or clothes or dating: what bad taste you</w:t>
        <w:br/>
        <w:t>had in high school.[4] Here's an example of applied empathy.</w:t>
        <w:br/>
        <w:t>At Viaweb, if we couldn't decide between two alternatives, we'd</w:t>
        <w:br/>
        <w:t>ask, what would our competitors hate most?  At one point a</w:t>
        <w:br/>
        <w:t>competitor added a feature to their software that was basically</w:t>
        <w:br/>
        <w:t>useless, but since it was one of few they had that we didn't, they</w:t>
        <w:br/>
        <w:t>made much of it in the trade press.</w:t>
        <w:br/>
        <w:t>We could have tried to explain that the feature was useless,</w:t>
        <w:br/>
        <w:t>but we decided it would annoy our competitor more if we</w:t>
        <w:br/>
        <w:t>just implemented it ourselves, so we hacked together our own</w:t>
        <w:br/>
        <w:t>version that afternoon.[5] Except text editors and compilers.  Hackers don't need empathy to</w:t>
        <w:br/>
        <w:t>design these, because they are themselves typical users.[6] Well, almost.  They overshot the available RAM somewhat,</w:t>
        <w:br/>
        <w:t>causing much inconvenient disk swapping, but this could be fixed</w:t>
        <w:br/>
        <w:t>within a few months by buying an additional disk drive.[7] The way to make programs easy to read is not to</w:t>
        <w:br/>
        <w:t>stuff them with comments. I would take Abelson and Sussman's</w:t>
        <w:br/>
        <w:t>quote a step further.  Programming languages should be designed</w:t>
        <w:br/>
        <w:t>to express algorithms, and only incidentally to tell computers</w:t>
        <w:br/>
        <w:t>how to execute them.  A good programming language</w:t>
        <w:br/>
        <w:t>ought to be better for explaining software than English.</w:t>
        <w:br/>
        <w:t>You should only</w:t>
        <w:br/>
        <w:t>need comments when there is some kind of kludge you need to warn</w:t>
        <w:br/>
        <w:t>readers about, just as on a road there are only</w:t>
        <w:br/>
        <w:t>arrows on parts with unexpectedly sharp curves.</w:t>
        <w:br/>
        <w:t>Thanks to Trevor Blackwell, Robert Morris, Dan Giffin, and Lisa</w:t>
        <w:br/>
        <w:t>Randall for reading drafts of this, and to Henry Leitner</w:t>
        <w:br/>
        <w:t>and Larry Finkelstein for inviting me to speak.Japanese TranslationSpanish TranslationGerman TranslationPortuguese TranslationCzech TranslationWhy Good Design Comes from Bad DesignKnuth: Computer Programming as an Art</w:t>
        <w:br/>
        <w:br/>
        <w:br/>
        <w:t>You'll find this essay and 14 others in</w:t>
        <w:br/>
        <w:t>Hackers &amp; Painters.</w:t>
      </w:r>
    </w:p>
    <w:p>
      <w:r>
        <w:br w:type="page"/>
      </w:r>
    </w:p>
    <w:p>
      <w:pPr>
        <w:pStyle w:val="Heading1"/>
      </w:pPr>
      <w:r>
        <w:t>If Lisp is So Great</w:t>
      </w:r>
    </w:p>
    <w:p>
      <w:r>
        <w:t xml:space="preserve">May 2003If Lisp is so great, why don't more people use it?  I was    </w:t>
        <w:br/>
        <w:t xml:space="preserve">asked this question by a student in the audience at a </w:t>
        <w:br/>
        <w:t xml:space="preserve">talk I gave recently.  Not for the first time, either.In languages, as in so many things, there's not much     </w:t>
        <w:br/>
        <w:t xml:space="preserve">correlation between popularity and quality.  Why does   </w:t>
        <w:br/>
        <w:t>John Grisham (King of Torts sales rank, 44) outsell</w:t>
        <w:br/>
        <w:t>Jane Austen (Pride and Prejudice sales rank, 6191)?</w:t>
        <w:br/>
        <w:t>Would even Grisham claim that it's because he's a better</w:t>
        <w:br/>
        <w:t>writer?Here's the first sentence of Pride and Prejudice:</w:t>
        <w:br/>
        <w:br/>
        <w:t xml:space="preserve">It is a truth universally acknowledged, that a single man </w:t>
        <w:br/>
        <w:t>in possession of a good fortune must be in want of a</w:t>
        <w:br/>
        <w:t>wife.</w:t>
        <w:br/>
        <w:br/>
        <w:t>"It is a truth universally acknowledged?"  Long words for</w:t>
        <w:br/>
        <w:t>the first sentence of a love story.Like Jane Austen, Lisp looks hard.  Its syntax, or lack</w:t>
        <w:br/>
        <w:t xml:space="preserve">of syntax, makes it look completely unlike </w:t>
        <w:br/>
        <w:t>the languages</w:t>
        <w:br/>
        <w:t>most people are used to.  Before I learned Lisp, I was afraid</w:t>
        <w:br/>
        <w:t>of it too.  I recently came across a notebook from 1983</w:t>
        <w:br/>
        <w:t>in which I'd written:</w:t>
        <w:br/>
        <w:br/>
        <w:t>I suppose I should learn Lisp, but it seems so foreign.</w:t>
        <w:br/>
        <w:br/>
        <w:t>Fortunately, I was 19 at the time and not too resistant to learning</w:t>
        <w:br/>
        <w:t>new things.  I was so ignorant that learning</w:t>
        <w:br/>
        <w:t>almost anything meant learning new things.People frightened by Lisp make up other reasons for not</w:t>
        <w:br/>
        <w:t>using it.  The standard</w:t>
        <w:br/>
        <w:t>excuse, back when C was the default language, was that Lisp</w:t>
        <w:br/>
        <w:t>was too slow.  Now that Lisp dialects are among</w:t>
        <w:br/>
        <w:t>the faster</w:t>
        <w:br/>
        <w:t>languages available, that excuse has gone away.</w:t>
        <w:br/>
        <w:t>Now the standard excuse is openly circular: that other languages</w:t>
        <w:br/>
        <w:t>are more popular.(Beware of such reasoning.  It gets you Windows.)Popularity is always self-perpetuating, but it's especially</w:t>
        <w:br/>
        <w:t>so in programming languages. More libraries</w:t>
        <w:br/>
        <w:t>get written for popular languages, which makes them still</w:t>
        <w:br/>
        <w:t>more popular.  Programs often have to work with existing programs,</w:t>
        <w:br/>
        <w:t>and this is easier if they're written in the same language,</w:t>
        <w:br/>
        <w:t>so languages spread from program to program like a virus.</w:t>
        <w:br/>
        <w:t xml:space="preserve">And managers prefer popular languages, because they give them </w:t>
        <w:br/>
        <w:t>more leverage over developers, who can more easily be replaced.Indeed, if programming languages were all more or less equivalent,</w:t>
        <w:br/>
        <w:t>there would be little justification for using any but the most</w:t>
        <w:br/>
        <w:t>popular.  But they aren't all equivalent, not by a long</w:t>
        <w:br/>
        <w:t xml:space="preserve">shot.  And that's why less popular languages, like Jane Austen's </w:t>
        <w:br/>
        <w:t xml:space="preserve">novels, continue to survive at all.  When everyone else is reading </w:t>
        <w:br/>
        <w:t xml:space="preserve">the latest John Grisham novel, there will always be a few people </w:t>
        <w:br/>
        <w:t>reading Jane Austen instead.Japanese TranslationRomanian TranslationSpanish Translation</w:t>
      </w:r>
    </w:p>
    <w:p>
      <w:r>
        <w:br w:type="page"/>
      </w:r>
    </w:p>
    <w:p>
      <w:pPr>
        <w:pStyle w:val="Heading1"/>
      </w:pPr>
      <w:r>
        <w:t>The Hundred-Year Language</w:t>
      </w:r>
    </w:p>
    <w:p>
      <w:r>
        <w:t>April 2003(This essay is derived from a keynote talk at PyCon 2003.)It's hard to predict what</w:t>
        <w:br/>
        <w:t>life will be like in a hundred years.  There are only a few</w:t>
        <w:br/>
        <w:t>things we can say with certainty.  We know that everyone will</w:t>
        <w:br/>
        <w:t>drive flying cars,</w:t>
        <w:br/>
        <w:t>that zoning laws will be relaxed to allow buildings</w:t>
        <w:br/>
        <w:t>hundreds of stories tall, that it will be dark most of the</w:t>
        <w:br/>
        <w:t xml:space="preserve">time, and that women will all be trained in the martial arts.  </w:t>
        <w:br/>
        <w:t>Here I want to zoom in on one detail of this</w:t>
        <w:br/>
        <w:t>picture.  What kind of programming language will they use to</w:t>
        <w:br/>
        <w:t>write the software controlling those flying cars?This is worth thinking about not so</w:t>
        <w:br/>
        <w:t>much because we'll actually get to use these languages as because,</w:t>
        <w:br/>
        <w:t>if we're lucky, we'll use languages on the path from this</w:t>
        <w:br/>
        <w:t>point to that.I think that, like species, languages will form evolutionary trees,</w:t>
        <w:br/>
        <w:t>with dead-ends branching off all over.  We can see this</w:t>
        <w:br/>
        <w:t>happening already.</w:t>
        <w:br/>
        <w:t>Cobol, for all its sometime popularity, does not seem to have any</w:t>
        <w:br/>
        <w:t>intellectual descendants.  It is an evolutionary dead-end-- a</w:t>
        <w:br/>
        <w:t>Neanderthal language.I predict a similar fate for Java.  People</w:t>
        <w:br/>
        <w:t>sometimes send me mail saying, "How can you say that Java</w:t>
        <w:br/>
        <w:t>won't turn out to be a successful language?  It's already</w:t>
        <w:br/>
        <w:t>a successful language."  And I admit that it is, if you</w:t>
        <w:br/>
        <w:t>measure success by shelf space taken up by books on it</w:t>
        <w:br/>
        <w:t>(particularly individual books on it), or by</w:t>
        <w:br/>
        <w:t>the number of undergrads who believe they have to</w:t>
        <w:br/>
        <w:t>learn it to get a job.  When I say Java won't</w:t>
        <w:br/>
        <w:t>turn out to be a successful language, I mean something more</w:t>
        <w:br/>
        <w:t>specific:  that Java</w:t>
        <w:br/>
        <w:t>will turn out to be an evolutionary dead-end, like Cobol.This is just a guess.  I may be wrong.  My point here is not to dis Java,</w:t>
        <w:br/>
        <w:t>but to raise the issue of evolutionary</w:t>
        <w:br/>
        <w:t>trees and get people asking, where on the tree is language X?</w:t>
        <w:br/>
        <w:t>The reason to ask this question isn't just so that</w:t>
        <w:br/>
        <w:t>our ghosts can say, in a</w:t>
        <w:br/>
        <w:t xml:space="preserve">hundred years, I told you so.  It's because staying close to  </w:t>
        <w:br/>
        <w:t>the main branches is a useful heuristic for finding languages that will</w:t>
        <w:br/>
        <w:t>be good to program in now.At any given time, you're probably happiest on</w:t>
        <w:br/>
        <w:t>the main branches of an evolutionary tree.</w:t>
        <w:br/>
        <w:t xml:space="preserve">Even when there were still plenty of Neanderthals, </w:t>
        <w:br/>
        <w:t>it must have sucked to be one.  The</w:t>
        <w:br/>
        <w:t>Cro-Magnons would have been constantly coming over and</w:t>
        <w:br/>
        <w:t>beating you up and stealing your food.The reason I want to</w:t>
        <w:br/>
        <w:t>know what languages will be like in a hundred years is so that</w:t>
        <w:br/>
        <w:t>I know what branch of the tree to bet on now.The evolution of languages differs from the evolution of species</w:t>
        <w:br/>
        <w:t>because branches can converge.  The Fortran branch, for example,</w:t>
        <w:br/>
        <w:t>seems to be merging with the descendants</w:t>
        <w:br/>
        <w:t>of Algol.  In theory this is possible for species too, but it's</w:t>
        <w:br/>
        <w:t>not likely to have happened to any bigger than a cell.Convergence</w:t>
        <w:br/>
        <w:t>is more likely for languages partly because the space of</w:t>
        <w:br/>
        <w:t>possibilities is smaller, and partly because mutations</w:t>
        <w:br/>
        <w:t>are not random.  Language designers deliberately incorporate</w:t>
        <w:br/>
        <w:t>ideas from other languages.It's especially useful for language designers to think</w:t>
        <w:br/>
        <w:t>about where the evolution of programming languages is likely</w:t>
        <w:br/>
        <w:t xml:space="preserve">to lead, because they can steer accordingly. </w:t>
        <w:br/>
        <w:t>In that case, "stay on a main branch" becomes more than a</w:t>
        <w:br/>
        <w:t>way to choose a good language.</w:t>
        <w:br/>
        <w:t>It becomes a heuristic for making the right decisions about</w:t>
        <w:br/>
        <w:t>language design.Any programming language can be divided into</w:t>
        <w:br/>
        <w:t>two parts:  some set of fundamental operators that play the role</w:t>
        <w:br/>
        <w:t>of axioms, and the rest of the language, which could in principle</w:t>
        <w:br/>
        <w:t>be written in terms of these fundamental operators.I think the fundamental operators are the most important factor in a</w:t>
        <w:br/>
        <w:t>language's long term survival.  The rest you can change.  It's</w:t>
        <w:br/>
        <w:t>like the rule that in buying a house you should consider</w:t>
        <w:br/>
        <w:t>location first of all.  Everything else you can fix later, but you</w:t>
        <w:br/>
        <w:t xml:space="preserve">can't fix the location.I think it's important not just that the axioms be well chosen, </w:t>
        <w:br/>
        <w:t xml:space="preserve">but that there be few of them.  Mathematicians have always felt </w:t>
        <w:br/>
        <w:t>this way about axioms-- the fewer, the better-- and I think they're</w:t>
        <w:br/>
        <w:t>onto something.At the very least, it has to be a useful exercise to look closely</w:t>
        <w:br/>
        <w:t>at the core of a language to see if there are any axioms that</w:t>
        <w:br/>
        <w:t>could be weeded out.  I've found in my long career as a slob that</w:t>
        <w:br/>
        <w:t>cruft breeds cruft, and I've seen this happen in software as</w:t>
        <w:br/>
        <w:t>well as under beds and in the corners of rooms.I have a hunch that</w:t>
        <w:br/>
        <w:t>the main branches of the evolutionary tree pass through the languages</w:t>
        <w:br/>
        <w:t>that have the smallest, cleanest cores.</w:t>
        <w:br/>
        <w:t>The more of a language you can write in itself,</w:t>
        <w:br/>
        <w:t>the better.Of course, I'm making a big assumption in even asking what</w:t>
        <w:br/>
        <w:t>programming languages will be like in a hundred years.</w:t>
        <w:br/>
        <w:t>Will we even be writing programs in a hundred years?  Won't</w:t>
        <w:br/>
        <w:t>we just tell computers what we want them to do?There hasn't been a lot of progress in that department</w:t>
        <w:br/>
        <w:t>so far.</w:t>
        <w:br/>
        <w:t>My guess is that a hundred years from now people will</w:t>
        <w:br/>
        <w:t>still tell computers what to do using programs we would recognize</w:t>
        <w:br/>
        <w:t>as such.  There may be tasks that we</w:t>
        <w:br/>
        <w:t>solve now by writing programs and which in a hundred years</w:t>
        <w:br/>
        <w:t>you won't have to write programs to solve, but I think</w:t>
        <w:br/>
        <w:t>there will still be a good deal of</w:t>
        <w:br/>
        <w:t>programming of the type that we do today.It may seem presumptuous to think anyone can predict what</w:t>
        <w:br/>
        <w:t>any technology will look like in a hundred years.  But</w:t>
        <w:br/>
        <w:t>remember that we already have almost fifty years of history behind us.</w:t>
        <w:br/>
        <w:t>Looking forward a hundred years is a graspable idea</w:t>
        <w:br/>
        <w:t>when we consider how slowly languages have evolved in the</w:t>
        <w:br/>
        <w:t>past fifty.Languages evolve slowly because they're not really technologies.</w:t>
        <w:br/>
        <w:t xml:space="preserve">Languages are notation.  A program is a formal description of </w:t>
        <w:br/>
        <w:t>the problem you want a computer to solve for you.  So the rate</w:t>
        <w:br/>
        <w:t>of evolution in programming languages is more like the</w:t>
        <w:br/>
        <w:t>rate of evolution in mathematical notation than, say,</w:t>
        <w:br/>
        <w:t>transportation or communications.</w:t>
        <w:br/>
        <w:t>Mathematical notation does evolve, but not with the giant</w:t>
        <w:br/>
        <w:t xml:space="preserve">leaps you see in technology.Whatever computers are made of in a hundred years, it seems  </w:t>
        <w:br/>
        <w:t>safe to predict they will be much faster than</w:t>
        <w:br/>
        <w:t>they are now.  If Moore's Law continues to put out, they will be 74</w:t>
        <w:br/>
        <w:t>quintillion (73,786,976,294,838,206,464) times faster.  That's kind of</w:t>
        <w:br/>
        <w:t>hard to imagine.  And indeed, the most likely prediction in the</w:t>
        <w:br/>
        <w:t>speed department may be that Moore's Law will stop working.</w:t>
        <w:br/>
        <w:t>Anything that is supposed to double every eighteen months seems</w:t>
        <w:br/>
        <w:t>likely to run up against some kind of fundamental limit eventually.</w:t>
        <w:br/>
        <w:t>But I have no trouble believing that computers will be very much</w:t>
        <w:br/>
        <w:t>faster. Even if they only end up being a paltry million</w:t>
        <w:br/>
        <w:t>times faster, that should change the ground rules for programming</w:t>
        <w:br/>
        <w:t>languages substantially.  Among other things, there</w:t>
        <w:br/>
        <w:t>will be more room for what</w:t>
        <w:br/>
        <w:t>would now be considered slow languages, meaning languages</w:t>
        <w:br/>
        <w:t>that don't yield very efficient code.And yet some applications will still demand speed.</w:t>
        <w:br/>
        <w:t>Some of the problems we want to solve with</w:t>
        <w:br/>
        <w:t>computers are created by computers; for example, the</w:t>
        <w:br/>
        <w:t>rate at which you have to process video images depends</w:t>
        <w:br/>
        <w:t>on the rate at which another computer can</w:t>
        <w:br/>
        <w:t>generate them.  And there is another class of problems</w:t>
        <w:br/>
        <w:t>which inherently have an unlimited capacity to soak up cycles:</w:t>
        <w:br/>
        <w:t>image rendering, cryptography, simulations.If some applications can be increasingly inefficient while</w:t>
        <w:br/>
        <w:t>others continue to demand all the speed the hardware can</w:t>
        <w:br/>
        <w:t>deliver, faster computers will mean that languages have</w:t>
        <w:br/>
        <w:t>to cover an ever wider range of efficiencies.  We've seen</w:t>
        <w:br/>
        <w:t>this happening already.  Current implementations of some</w:t>
        <w:br/>
        <w:t>popular new languages are shockingly wasteful by the</w:t>
        <w:br/>
        <w:t>standards of previous decades.This isn't just something that happens with programming</w:t>
        <w:br/>
        <w:t>languages.  It's a general historical trend.  As technologies improve,</w:t>
        <w:br/>
        <w:t>each generation can do things that the previous generation</w:t>
        <w:br/>
        <w:t>would have considered wasteful.  People thirty years ago would</w:t>
        <w:br/>
        <w:t>be astonished at how casually we make long distance phone calls.</w:t>
        <w:br/>
        <w:t xml:space="preserve">People a hundred years ago would be even more astonished that </w:t>
        <w:br/>
        <w:t>a package would one day travel from Boston to New York via Memphis.I can already tell you what's going to happen to all those extra</w:t>
        <w:br/>
        <w:t xml:space="preserve">cycles that faster hardware is going to give us in the   </w:t>
        <w:br/>
        <w:t>next hundred years.  They're nearly all going to be wasted.I learned to program when computer power was scarce.</w:t>
        <w:br/>
        <w:t>I can remember taking all the spaces out of my Basic programs</w:t>
        <w:br/>
        <w:t>so they would fit into the memory of a 4K TRS-80.  The</w:t>
        <w:br/>
        <w:t>thought of all this stupendously inefficient software</w:t>
        <w:br/>
        <w:t>burning up cycles doing the same thing over and over seems</w:t>
        <w:br/>
        <w:t>kind of gross to me.  But I think my intuitions here are wrong.  I'm</w:t>
        <w:br/>
        <w:t>like someone who grew up poor, and can't bear to spend money</w:t>
        <w:br/>
        <w:t>even for something important, like going to the doctor.Some kinds of waste really are disgusting.  SUVs, for example, would</w:t>
        <w:br/>
        <w:t>arguably be gross even if they ran on a fuel which would never</w:t>
        <w:br/>
        <w:t>run out and generated no pollution.  SUVs are gross because they're</w:t>
        <w:br/>
        <w:t>the solution to a gross problem. (How to make minivans look more</w:t>
        <w:br/>
        <w:t>masculine.)</w:t>
        <w:br/>
        <w:t>But not all waste is bad.  Now that we have the infrastructure</w:t>
        <w:br/>
        <w:t>to support it, counting the minutes of your long-distance</w:t>
        <w:br/>
        <w:t>calls starts to seem niggling.   If you have the</w:t>
        <w:br/>
        <w:t>resources, it's more elegant to think of all phone calls as</w:t>
        <w:br/>
        <w:t>one kind of thing, no matter where the other person is.There's good waste, and bad waste.  I'm interested</w:t>
        <w:br/>
        <w:t xml:space="preserve">in good waste-- the kind where, by spending more, we can get  </w:t>
        <w:br/>
        <w:t>simpler designs.  How will we take advantage of the opportunities</w:t>
        <w:br/>
        <w:t xml:space="preserve">to waste cycles that we'll get from new, faster hardware?The desire for speed is so deeply engrained in us, with </w:t>
        <w:br/>
        <w:t>our puny computers, that it will take a conscious effort</w:t>
        <w:br/>
        <w:t>to overcome it.  In language design, we should be consciously seeking out</w:t>
        <w:br/>
        <w:t>situations where we can trade efficiency for even the</w:t>
        <w:br/>
        <w:t>smallest increase in convenience.Most data structures exist because of speed.  For example,</w:t>
        <w:br/>
        <w:t>many languages today have both strings and lists.  Semantically, strings</w:t>
        <w:br/>
        <w:t>are more or less a subset of lists in which the elements are</w:t>
        <w:br/>
        <w:t>characters.  So why do you need a separate data type?</w:t>
        <w:br/>
        <w:t>You don't, really.  Strings only</w:t>
        <w:br/>
        <w:t>exist for efficiency.  But it's lame to clutter up the semantics</w:t>
        <w:br/>
        <w:t>of the language with hacks to make programs run faster.</w:t>
        <w:br/>
        <w:t>Having strings in a language seems to be a case of</w:t>
        <w:br/>
        <w:t xml:space="preserve">premature optimization.If we think of the core of a language as a set of axioms,  </w:t>
        <w:br/>
        <w:t>surely it's gross to have additional axioms that add no expressive</w:t>
        <w:br/>
        <w:t>power, simply for the sake of efficiency.  Efficiency is</w:t>
        <w:br/>
        <w:t>important, but I don't think that's the right way to get it.The right way to solve that problem, I think, is to separate</w:t>
        <w:br/>
        <w:t xml:space="preserve">the meaning of a program from the implementation details. </w:t>
        <w:br/>
        <w:t>Instead of having both lists and strings, have just lists,</w:t>
        <w:br/>
        <w:t xml:space="preserve">with some way to give the compiler optimization advice that </w:t>
        <w:br/>
        <w:t>will allow it to lay out strings as contiguous bytes if</w:t>
        <w:br/>
        <w:t>necessary.Since speed doesn't matter in most of a program, you won't</w:t>
        <w:br/>
        <w:t>ordinarily need to bother with</w:t>
        <w:br/>
        <w:t>this sort of micromanagement.</w:t>
        <w:br/>
        <w:t>This will be more and more true as computers get faster.Saying less about implementation should also make programs</w:t>
        <w:br/>
        <w:t>more flexible.</w:t>
        <w:br/>
        <w:t>Specifications change while a program is being written, and this is not</w:t>
        <w:br/>
        <w:t>only inevitable, but desirable.The word "essay" comes</w:t>
        <w:br/>
        <w:t>from the French verb "essayer", which means "to try".</w:t>
        <w:br/>
        <w:t>An essay, in the original sense, is something you</w:t>
        <w:br/>
        <w:t>write to try to figure something out.  This happens in</w:t>
        <w:br/>
        <w:t>software too.  I think some of the best programs were essays,</w:t>
        <w:br/>
        <w:t>in the sense that the authors didn't know when they started</w:t>
        <w:br/>
        <w:t>exactly what they were trying to write.Lisp hackers already know about the value of being flexible</w:t>
        <w:br/>
        <w:t>with data structures.  We tend to write the first version of</w:t>
        <w:br/>
        <w:t>a program so that it does everything with lists.  These</w:t>
        <w:br/>
        <w:t>initial versions can be so shockingly inefficient that it</w:t>
        <w:br/>
        <w:t>takes a conscious effort not to think about what they're</w:t>
        <w:br/>
        <w:t>doing, just as, for me at least, eating a steak requires a</w:t>
        <w:br/>
        <w:t>conscious effort not to think where it came from.What programmers in a hundred years will be looking for, most of</w:t>
        <w:br/>
        <w:t>all, is a language where you can throw together an unbelievably</w:t>
        <w:br/>
        <w:t>inefficient version 1 of a program with the least possible</w:t>
        <w:br/>
        <w:t>effort.  At least, that's how we'd describe it in present-day</w:t>
        <w:br/>
        <w:t>terms.  What they'll say is that they want a language that's</w:t>
        <w:br/>
        <w:t>easy to program in.Inefficient software isn't gross.  What's gross is a language</w:t>
        <w:br/>
        <w:t>that makes programmers do needless work.  Wasting programmer time</w:t>
        <w:br/>
        <w:t>is the true inefficiency, not wasting machine time.  This will</w:t>
        <w:br/>
        <w:t>become ever more clear as computers get faster.I think getting rid of strings is already something we</w:t>
        <w:br/>
        <w:t>could bear to think about.  We did it in Arc, and it seems</w:t>
        <w:br/>
        <w:t>to be a win;  some operations that would be awkward to</w:t>
        <w:br/>
        <w:t>describe as regular expressions can be described</w:t>
        <w:br/>
        <w:t>easily as recursive functions.How far will this flattening of data structures go?  I can think</w:t>
        <w:br/>
        <w:t>of possibilities that shock even me, with my conscientiously broadened</w:t>
        <w:br/>
        <w:t>mind.  Will we get rid of arrays, for example?  After all, they're</w:t>
        <w:br/>
        <w:t>just a subset of hash tables where the keys are vectors of</w:t>
        <w:br/>
        <w:t>integers.   Will we replace hash tables themselves with lists?There are more shocking prospects even than that.  The Lisp</w:t>
        <w:br/>
        <w:t>that McCarthy described in 1960, for example, didn't</w:t>
        <w:br/>
        <w:t>have numbers.  Logically, you don't need to have a separate notion</w:t>
        <w:br/>
        <w:t>of numbers, because you can represent them as lists:  the integer</w:t>
        <w:br/>
        <w:t>n could be represented as a list of n elements.  You can do math this</w:t>
        <w:br/>
        <w:t>way.  It's just unbearably inefficient.No one actually proposed implementing numbers as lists in</w:t>
        <w:br/>
        <w:t>practice.  In fact, McCarthy's 1960 paper was not, at the time,</w:t>
        <w:br/>
        <w:t>intended to be implemented at all.  It was a theoretical exercise,</w:t>
        <w:br/>
        <w:t>an attempt to create a more elegant alternative to the Turing</w:t>
        <w:br/>
        <w:t>Machine.  When someone did, unexpectedly, take this paper and</w:t>
        <w:br/>
        <w:t>translate it into a working Lisp interpreter, numbers certainly</w:t>
        <w:br/>
        <w:t>weren't represented as lists; they were represented in binary,</w:t>
        <w:br/>
        <w:t>as in every other language.Could a programming language go so far as to get rid of numbers</w:t>
        <w:br/>
        <w:t>as a fundamental data type?  I ask this not so much as a serious</w:t>
        <w:br/>
        <w:t>question as as a way to play chicken with the future.  It's like</w:t>
        <w:br/>
        <w:t xml:space="preserve">the hypothetical case of an irresistible force meeting an </w:t>
        <w:br/>
        <w:t>immovable object-- here, an unimaginably inefficient</w:t>
        <w:br/>
        <w:t>implementation meeting unimaginably great resources.</w:t>
        <w:br/>
        <w:t>I don't see why not.  The future is pretty long.  If there's</w:t>
        <w:br/>
        <w:t>something we can do to decrease the number of axioms in the core</w:t>
        <w:br/>
        <w:t>language, that would seem to be the side to bet on as t approaches</w:t>
        <w:br/>
        <w:t>infinity.  If the idea still seems unbearable in a hundred years,</w:t>
        <w:br/>
        <w:t>maybe it won't in a thousand.Just to be clear about this, I'm not proposing that all numerical</w:t>
        <w:br/>
        <w:t>calculations would actually be carried out using lists.  I'm proposing</w:t>
        <w:br/>
        <w:t>that the core language, prior to any additional notations about</w:t>
        <w:br/>
        <w:t>implementation, be defined this way.  In practice any program</w:t>
        <w:br/>
        <w:t>that wanted to do any amount of math would probably represent</w:t>
        <w:br/>
        <w:t>numbers in binary, but this would be an optimization, not part of</w:t>
        <w:br/>
        <w:t>the core language semantics.Another way to burn up cycles is to have many layers of</w:t>
        <w:br/>
        <w:t>software between the application and the hardware.  This too is</w:t>
        <w:br/>
        <w:t>a trend we see happening already: many recent languages are</w:t>
        <w:br/>
        <w:t>compiled into byte code.  Bill Woods once told me that,</w:t>
        <w:br/>
        <w:t>as a rule of thumb, each layer of interpretation costs a</w:t>
        <w:br/>
        <w:t>factor of 10 in speed.  This extra cost buys you flexibility.The very first version of Arc was an extreme case of this sort</w:t>
        <w:br/>
        <w:t>of multi-level slowness, with corresponding benefits.  It</w:t>
        <w:br/>
        <w:t>was a classic "metacircular" interpreter written</w:t>
        <w:br/>
        <w:t>on top of Common Lisp, with a definite family resemblance</w:t>
        <w:br/>
        <w:t>to the eval function defined in McCarthy's original Lisp paper.</w:t>
        <w:br/>
        <w:t>The whole thing was only a couple hundred lines of</w:t>
        <w:br/>
        <w:t xml:space="preserve">code, so it was very easy to understand and change.  The </w:t>
        <w:br/>
        <w:t>Common Lisp we used, CLisp, itself runs on top</w:t>
        <w:br/>
        <w:t>of a byte code interpreter.  So here we had two levels of</w:t>
        <w:br/>
        <w:t>interpretation, one of them (the top one) shockingly inefficient,</w:t>
        <w:br/>
        <w:t>and the language was usable.  Barely usable, I admit, but</w:t>
        <w:br/>
        <w:t>usable.Writing software as multiple layers is a powerful technique</w:t>
        <w:br/>
        <w:t>even within applications.  Bottom-up programming means writing</w:t>
        <w:br/>
        <w:t>a program as a series of layers, each of which serves as a</w:t>
        <w:br/>
        <w:t>language for the one above.  This approach tends to yield</w:t>
        <w:br/>
        <w:t xml:space="preserve">smaller, more flexible programs.  It's also the best route to   </w:t>
        <w:br/>
        <w:t>that holy grail, reusability.  A language is by definition</w:t>
        <w:br/>
        <w:t>reusable.  The more</w:t>
        <w:br/>
        <w:t>of your application you can push down into a language for writing</w:t>
        <w:br/>
        <w:t xml:space="preserve">that type of application, the more of your software will be </w:t>
        <w:br/>
        <w:t>reusable.Somehow the idea of reusability got attached</w:t>
        <w:br/>
        <w:t>to object-oriented programming in the 1980s, and no amount of</w:t>
        <w:br/>
        <w:t>evidence to the contrary seems to be able to shake it free.  But</w:t>
        <w:br/>
        <w:t>although some object-oriented software is reusable, what makes</w:t>
        <w:br/>
        <w:t>it reusable is its bottom-upness, not its object-orientedness.</w:t>
        <w:br/>
        <w:t>Consider libraries: they're reusable because they're language,</w:t>
        <w:br/>
        <w:t>whether they're written in an object-oriented style or not.I don't predict the demise of object-oriented programming, by the</w:t>
        <w:br/>
        <w:t>way.  Though I don't think it has much to offer good programmers,</w:t>
        <w:br/>
        <w:t xml:space="preserve">except in certain specialized domains, it is irresistible to   </w:t>
        <w:br/>
        <w:t>large organizations.  Object-oriented programming</w:t>
        <w:br/>
        <w:t>offers a sustainable way to write spaghetti code.  It lets you accrete</w:t>
        <w:br/>
        <w:t>programs as a series of patches.</w:t>
        <w:br/>
        <w:br/>
        <w:t>Large organizations</w:t>
        <w:br/>
        <w:t>always tend to develop software this way, and I expect this</w:t>
        <w:br/>
        <w:t>to be as true in a hundred years as it is today.</w:t>
        <w:br/>
        <w:t>As long as we're talking about the future, we had better</w:t>
        <w:br/>
        <w:t xml:space="preserve">talk about parallel computation, because that's where this </w:t>
        <w:br/>
        <w:t>idea seems to live.  That is, no matter when you're talking, parallel</w:t>
        <w:br/>
        <w:t>computation seems to be something that is going to happen</w:t>
        <w:br/>
        <w:t>in the future.Will the future ever catch up with it?  People have been</w:t>
        <w:br/>
        <w:t xml:space="preserve">talking about parallel computation as something imminent </w:t>
        <w:br/>
        <w:t>for at least 20</w:t>
        <w:br/>
        <w:t>years, and it hasn't affected programming practice much so far.</w:t>
        <w:br/>
        <w:t>Or hasn't it?  Already</w:t>
        <w:br/>
        <w:t>chip designers have to think about it, and so must</w:t>
        <w:br/>
        <w:t>people trying to write systems software on multi-cpu computers.The real question is, how far up the ladder of abstraction will</w:t>
        <w:br/>
        <w:t>parallelism go?</w:t>
        <w:br/>
        <w:t>In a hundred years will it affect even application programmers?  Or</w:t>
        <w:br/>
        <w:t>will it be something that compiler writers think about, but</w:t>
        <w:br/>
        <w:t>which is usually invisible in the source code of applications?One thing that does seem likely is that most opportunities for</w:t>
        <w:br/>
        <w:t xml:space="preserve">parallelism will be wasted.  This is a special case of my more   </w:t>
        <w:br/>
        <w:t>general prediction that most of the extra computer power we're</w:t>
        <w:br/>
        <w:t>given will go to waste.  I expect that, as with the stupendous</w:t>
        <w:br/>
        <w:t>speed of the underlying hardware, parallelism will be something</w:t>
        <w:br/>
        <w:t>that is available if you ask for it explicitly, but ordinarily</w:t>
        <w:br/>
        <w:t>not used.  This implies that the kind of parallelism we have in</w:t>
        <w:br/>
        <w:t>a hundred years will not, except in special applications, be</w:t>
        <w:br/>
        <w:t>massive parallelism.  I expect for</w:t>
        <w:br/>
        <w:t>ordinary programmers it will be more like being able to fork off</w:t>
        <w:br/>
        <w:t>processes that all end up running in parallel.And this will, like asking for specific implementations of data</w:t>
        <w:br/>
        <w:t>structures, be something that you do fairly late in the life of a</w:t>
        <w:br/>
        <w:t>program, when you try to optimize it.  Version 1s will ordinarily</w:t>
        <w:br/>
        <w:t>ignore any advantages to be got from parallel computation, just</w:t>
        <w:br/>
        <w:t>as they will ignore advantages to be got from specific representations</w:t>
        <w:br/>
        <w:t>of data.Except in special kinds of applications, parallelism won't</w:t>
        <w:br/>
        <w:t>pervade the programs that are written in a hundred years.  It would be</w:t>
        <w:br/>
        <w:t>premature optimization if it did.How many programming languages will there</w:t>
        <w:br/>
        <w:t>be in a hundred years?  There seem to be a huge number of new</w:t>
        <w:br/>
        <w:t>programming languages lately.  Part of the reason is that</w:t>
        <w:br/>
        <w:t>faster hardware has allowed programmers to make different</w:t>
        <w:br/>
        <w:t>tradeoffs between speed and convenience, depending on the</w:t>
        <w:br/>
        <w:t xml:space="preserve">application.  If this is a real trend, the hardware we'll  </w:t>
        <w:br/>
        <w:t>have in a hundred years should only increase it.And yet there may be only a few widely-used languages in a</w:t>
        <w:br/>
        <w:t>hundred years.  Part of the reason I say this</w:t>
        <w:br/>
        <w:t>is optimism: it seems that, if you did a really good job,</w:t>
        <w:br/>
        <w:t xml:space="preserve">you could make a language that was ideal for writing a   </w:t>
        <w:br/>
        <w:t>slow version 1, and yet with the right optimization advice</w:t>
        <w:br/>
        <w:t>to the compiler, would also yield very fast code when necessary.</w:t>
        <w:br/>
        <w:t>So, since I'm optimistic, I'm going to predict that despite</w:t>
        <w:br/>
        <w:t>the huge gap they'll have between acceptable and maximal</w:t>
        <w:br/>
        <w:t xml:space="preserve">efficiency, programmers in a hundred years will have languages </w:t>
        <w:br/>
        <w:t>that can span most of it.As this gap widens, profilers will become increasingly important.</w:t>
        <w:br/>
        <w:t>Little attention is paid to profiling now.  Many people still</w:t>
        <w:br/>
        <w:t>seem to believe that the way to get fast applications is to</w:t>
        <w:br/>
        <w:t xml:space="preserve">write compilers that generate fast code.  As the gap between    </w:t>
        <w:br/>
        <w:t>acceptable and maximal performance widens, it will become</w:t>
        <w:br/>
        <w:t xml:space="preserve">increasingly clear that the way to get fast applications is   </w:t>
        <w:br/>
        <w:t>to have a good guide from one to the other.When I say there may only be a few languages, I'm not including</w:t>
        <w:br/>
        <w:t>domain-specific "little languages".  I think such embedded languages</w:t>
        <w:br/>
        <w:t>are a great idea, and I expect them to proliferate.  But I expect</w:t>
        <w:br/>
        <w:t>them to be written as thin enough skins that users can see</w:t>
        <w:br/>
        <w:t>the general-purpose language underneath.Who will design the languages of the future?  One of the most exciting</w:t>
        <w:br/>
        <w:t xml:space="preserve">trends in the last ten years has been the rise of open-source  </w:t>
        <w:br/>
        <w:t>languages like Perl, Python, and Ruby.</w:t>
        <w:br/>
        <w:t>Language design is being taken over by hackers.  The results</w:t>
        <w:br/>
        <w:t xml:space="preserve">so far are messy, but encouraging.  There are some stunningly  </w:t>
        <w:br/>
        <w:t>novel ideas in Perl, for example. Many are stunningly bad, but</w:t>
        <w:br/>
        <w:t>that's always true of ambitious efforts.  At its current rate</w:t>
        <w:br/>
        <w:t>of mutation, God knows what Perl might evolve into in a hundred</w:t>
        <w:br/>
        <w:t>years.It's not true that those who can't do, teach (some of the best</w:t>
        <w:br/>
        <w:t>hackers I know are professors), but it is true that there are a</w:t>
        <w:br/>
        <w:t>lot of things that those who teach can't do.  Research imposes</w:t>
        <w:br/>
        <w:t>constraining caste restrictions.  In any academic</w:t>
        <w:br/>
        <w:t>field there are topics that are ok to work on and others that</w:t>
        <w:br/>
        <w:t>aren't.  Unfortunately the distinction between acceptable and</w:t>
        <w:br/>
        <w:t>forbidden topics is usually based on how intellectual</w:t>
        <w:br/>
        <w:t>the work sounds when described in research papers, rather than</w:t>
        <w:br/>
        <w:t>how important it is for getting good results.  The extreme case</w:t>
        <w:br/>
        <w:t xml:space="preserve">is probably literature; people studying literature rarely  </w:t>
        <w:br/>
        <w:t>say anything that would be of the slightest use to those</w:t>
        <w:br/>
        <w:t>producing it.Though the situation is better in the sciences,</w:t>
        <w:br/>
        <w:t>the overlap between the kind of work you're allowed to do and the</w:t>
        <w:br/>
        <w:t>kind of work that yields good languages is distressingly small.</w:t>
        <w:br/>
        <w:t>(Olin Shivers has grumbled eloquently</w:t>
        <w:br/>
        <w:t>about this.)  For example, types seem to be an inexhaustible source</w:t>
        <w:br/>
        <w:t>of research papers, despite the fact that static typing</w:t>
        <w:br/>
        <w:t>seems to preclude true macros-- without which, in my opinion, no</w:t>
        <w:br/>
        <w:t>language is worth using.The trend is not merely toward languages being developed</w:t>
        <w:br/>
        <w:t>as open-source projects rather than "research", but toward</w:t>
        <w:br/>
        <w:t>languages being designed by the application programmers who need</w:t>
        <w:br/>
        <w:t>to use them, rather than by compiler writers.  This seems a good</w:t>
        <w:br/>
        <w:t>trend and I expect it to continue.</w:t>
        <w:br/>
        <w:t>Unlike physics in a hundred years, which is almost necessarily</w:t>
        <w:br/>
        <w:t>impossible to predict, I think it may be possible in principle</w:t>
        <w:br/>
        <w:t>to design a language now that would appeal to users in a hundred</w:t>
        <w:br/>
        <w:t>years.One way to design a language is to just write down the program</w:t>
        <w:br/>
        <w:t xml:space="preserve">you'd like to be able to write, regardless of whether there </w:t>
        <w:br/>
        <w:t>is a compiler that can translate it or hardware that can run it.</w:t>
        <w:br/>
        <w:t>When you do this you can assume unlimited resources.  It seems</w:t>
        <w:br/>
        <w:t>like we ought to be able to imagine unlimited resources as well</w:t>
        <w:br/>
        <w:t>today as in a hundred years.What program would one like to write?  Whatever is least work.</w:t>
        <w:br/>
        <w:t>Except not quite: whatever would be least work if your ideas about</w:t>
        <w:br/>
        <w:t xml:space="preserve">programming weren't already influenced by the languages you're </w:t>
        <w:br/>
        <w:t xml:space="preserve">currently used to.  Such influence can be so pervasive that   </w:t>
        <w:br/>
        <w:t>it takes a great effort to overcome it.  You'd think it would</w:t>
        <w:br/>
        <w:t>be obvious to creatures as lazy as us how to express a program</w:t>
        <w:br/>
        <w:t>with the least effort.  In fact, our ideas about what's possible</w:t>
        <w:br/>
        <w:t>tend to be so limited by whatever language we think in  that</w:t>
        <w:br/>
        <w:t>easier formulations of programs seem very surprising.  They're</w:t>
        <w:br/>
        <w:t>something you have to discover, not something you naturally</w:t>
        <w:br/>
        <w:t>sink into.One helpful trick here</w:t>
        <w:br/>
        <w:t>is to use the length of the program as an approximation for</w:t>
        <w:br/>
        <w:t>how much work it is to write.  Not the length in characters,</w:t>
        <w:br/>
        <w:t>of course, but the length in distinct syntactic elements-- basically,</w:t>
        <w:br/>
        <w:t>the size of the parse tree.  It may not be quite true that</w:t>
        <w:br/>
        <w:t>the shortest program is the least work to write, but it's</w:t>
        <w:br/>
        <w:t>close enough that you're better off aiming for the solid</w:t>
        <w:br/>
        <w:t>target of brevity than the fuzzy, nearby one of least work.</w:t>
        <w:br/>
        <w:t>Then the algorithm for language design becomes: look at a program</w:t>
        <w:br/>
        <w:t>and ask, is there any way to write this that's shorter?In practice, writing programs in an imaginary hundred-year</w:t>
        <w:br/>
        <w:t>language will work to varying degrees depending</w:t>
        <w:br/>
        <w:t>on how close you are to the core.  Sort routines you can</w:t>
        <w:br/>
        <w:t>write now.  But it would be</w:t>
        <w:br/>
        <w:t>hard to predict now what kinds of libraries might be needed in</w:t>
        <w:br/>
        <w:t>a hundred years.  Presumably many libraries will be for domains that</w:t>
        <w:br/>
        <w:t xml:space="preserve">don't even exist yet.  If SETI@home works, for example, we'll  </w:t>
        <w:br/>
        <w:t>need libraries for communicating with aliens.  Unless of course</w:t>
        <w:br/>
        <w:t>they are sufficiently advanced that they already communicate</w:t>
        <w:br/>
        <w:t>in XML.At the other extreme, I think you might be able to design the</w:t>
        <w:br/>
        <w:t>core language today.  In fact, some might argue that it was already</w:t>
        <w:br/>
        <w:t>mostly designed in 1958.If the hundred year language were available today, would we</w:t>
        <w:br/>
        <w:t>want to program in it?  One way to answer this question is to</w:t>
        <w:br/>
        <w:t>look back.  If present-day programming languages had been available</w:t>
        <w:br/>
        <w:t>in 1960, would anyone have wanted to use them?In some ways, the answer is no.  Languages today assume</w:t>
        <w:br/>
        <w:t>infrastructure that didn't exist in 1960.  For example, a language</w:t>
        <w:br/>
        <w:t>in which indentation is significant, like Python, would not</w:t>
        <w:br/>
        <w:t>work very well on printer terminals.  But putting such problems</w:t>
        <w:br/>
        <w:t>aside-- assuming, for example, that programs were all just</w:t>
        <w:br/>
        <w:t>written on paper-- would programmers of the 1960s have liked</w:t>
        <w:br/>
        <w:t>writing programs in the languages we use now?I think so.</w:t>
        <w:br/>
        <w:t>Some of the less imaginative ones,</w:t>
        <w:br/>
        <w:t xml:space="preserve">who had artifacts of early languages built into their ideas of  </w:t>
        <w:br/>
        <w:t>what a program was, might have had trouble.  (How can you manipulate</w:t>
        <w:br/>
        <w:t xml:space="preserve">data without doing pointer arithmetic?  How can you implement </w:t>
        <w:br/>
        <w:t>flow charts without gotos?)  But I think the smartest programmers</w:t>
        <w:br/>
        <w:t>would have had no trouble making the most of present-day</w:t>
        <w:br/>
        <w:t>languages, if they'd had them.If we had the hundred-year language now, it would at least make a</w:t>
        <w:br/>
        <w:t xml:space="preserve">great pseudocode.  What about using it to write software?   </w:t>
        <w:br/>
        <w:t>Since the hundred-year language</w:t>
        <w:br/>
        <w:t>will need to generate fast code for some applications, presumably</w:t>
        <w:br/>
        <w:t>it could generate code efficient enough to run acceptably well</w:t>
        <w:br/>
        <w:t>on our hardware.  We might have to give more optimization advice</w:t>
        <w:br/>
        <w:t>than users in a hundred years, but it still might be a net win.Now we have two ideas that, if you combine them, suggest interesting</w:t>
        <w:br/>
        <w:t>possibilities: (1) the hundred-year language could, in principle, be</w:t>
        <w:br/>
        <w:t>designed today, and (2) such a language, if it existed, might be good to</w:t>
        <w:br/>
        <w:t>program in today.  When you see these ideas laid out like that,</w:t>
        <w:br/>
        <w:t>it's hard not to think, why not try writing the hundred-year language</w:t>
        <w:br/>
        <w:t>now?When you're working on language design, I think it is good to</w:t>
        <w:br/>
        <w:t>have such a target and to keep it consciously in mind.  When you</w:t>
        <w:br/>
        <w:t>learn to drive, one of the principles they teach you is to</w:t>
        <w:br/>
        <w:t>align the car not by lining up the hood with the stripes painted</w:t>
        <w:br/>
        <w:t>on the road, but by aiming at some point in the distance.  Even</w:t>
        <w:br/>
        <w:t>if all you care about is what happens in the next ten feet, this</w:t>
        <w:br/>
        <w:t>is the right answer.  I</w:t>
        <w:br/>
        <w:t>think we can and should do the same thing with programming languages.</w:t>
        <w:br/>
        <w:t>NotesI believe Lisp Machine Lisp was the first language to embody</w:t>
        <w:br/>
        <w:t>the principle that declarations (except those of dynamic variables)</w:t>
        <w:br/>
        <w:t>were merely optimization advice,</w:t>
        <w:br/>
        <w:t>and would not change the meaning of a correct program.  Common Lisp</w:t>
        <w:br/>
        <w:t>seems to have been the first to state this explicitly.Thanks to Trevor Blackwell, Robert Morris, and Dan Giffin for</w:t>
        <w:br/>
        <w:t>reading drafts of this, and to Guido van Rossum, Jeremy Hylton, and the</w:t>
        <w:br/>
        <w:t>rest of the Python crew for inviting me to speak at PyCon.</w:t>
        <w:br/>
        <w:br/>
        <w:br/>
        <w:t>You'll find this essay and 14 others in</w:t>
        <w:br/>
        <w:t>Hackers &amp; Painters.</w:t>
      </w:r>
    </w:p>
    <w:p>
      <w:r>
        <w:br w:type="page"/>
      </w:r>
    </w:p>
    <w:p>
      <w:pPr>
        <w:pStyle w:val="Heading1"/>
      </w:pPr>
      <w:r>
        <w:t>Why Nerds are Unpopular</w:t>
      </w:r>
    </w:p>
    <w:p>
      <w:r>
        <w:t>February 2003When we were in junior high school, my friend Rich and I made a map</w:t>
        <w:br/>
        <w:t>of the school lunch tables according to popularity. This was easy</w:t>
        <w:br/>
        <w:t>to do, because kids only ate lunch with others of about the same</w:t>
        <w:br/>
        <w:t>popularity. We graded them from A to E. A tables were full of</w:t>
        <w:br/>
        <w:t>football players and cheerleaders and so on. E tables contained the</w:t>
        <w:br/>
        <w:t>kids with mild cases of Down's Syndrome, what in the language of</w:t>
        <w:br/>
        <w:t>the time we called "retards."We sat at a D table, as low as you could get without looking</w:t>
        <w:br/>
        <w:t>physically different. We were not being especially candid to grade</w:t>
        <w:br/>
        <w:t>ourselves as D. It would have taken a deliberate lie to say otherwise.</w:t>
        <w:br/>
        <w:t>Everyone in the school knew exactly how popular everyone else was,</w:t>
        <w:br/>
        <w:t>including us.My stock gradually rose during high school. Puberty finally arrived;</w:t>
        <w:br/>
        <w:t>I became a decent soccer player; I started a scandalous underground</w:t>
        <w:br/>
        <w:t>newspaper.  So I've seen a good part of the popularity landscape.I know a lot of people who were nerds in school, and they all tell</w:t>
        <w:br/>
        <w:t>the same story: there is a strong correlation between being smart</w:t>
        <w:br/>
        <w:t>and being a nerd, and an even stronger inverse correlation between</w:t>
        <w:br/>
        <w:t>being a nerd and being popular. Being smart seems to make you</w:t>
        <w:br/>
        <w:t>unpopular.Why? To someone in school now, that may seem an odd question to</w:t>
        <w:br/>
        <w:t>ask. The mere fact is so overwhelming that it may seem strange to</w:t>
        <w:br/>
        <w:t>imagine that it could be any other way. But it could. Being smart</w:t>
        <w:br/>
        <w:t>doesn't make you an outcast in elementary school. Nor does it harm</w:t>
        <w:br/>
        <w:t>you in the real world. Nor, as far as I can tell, is the problem</w:t>
        <w:br/>
        <w:t>so bad in most other countries. But in a typical American secondary</w:t>
        <w:br/>
        <w:t>school, being smart is likely to make your life difficult.  Why?</w:t>
        <w:br/>
        <w:t>The key to this mystery is to rephrase the question slightly. Why</w:t>
        <w:br/>
        <w:t>don't smart kids make themselves popular? If they're so smart, why</w:t>
        <w:br/>
        <w:t>don't they figure out how popularity works and beat the system,</w:t>
        <w:br/>
        <w:t>just as they do for standardized tests?One argument says that this would be impossible, that the smart</w:t>
        <w:br/>
        <w:t>kids are unpopular because the other kids envy them for being smart,</w:t>
        <w:br/>
        <w:t>and nothing they could do could make them popular. I wish. If the</w:t>
        <w:br/>
        <w:t>other kids in junior high school envied me, they did a great job</w:t>
        <w:br/>
        <w:t>of concealing it. And in any case, if being smart were really an</w:t>
        <w:br/>
        <w:t>enviable quality, the girls would have broken ranks. The guys that</w:t>
        <w:br/>
        <w:t>guys envy, girls like.In the schools I went to, being smart just didn't matter much. Kids</w:t>
        <w:br/>
        <w:t>didn't admire it or despise it. All other things being equal, they</w:t>
        <w:br/>
        <w:t>would have preferred to be on the smart side of average rather than the</w:t>
        <w:br/>
        <w:t>dumb side, but intelligence counted far less than, say, physical</w:t>
        <w:br/>
        <w:t>appearance, charisma, or athletic ability.So if intelligence in itself is not a factor in popularity, why are</w:t>
        <w:br/>
        <w:t>smart kids so consistently unpopular? The answer, I think, is that</w:t>
        <w:br/>
        <w:t>they don't really want to be popular.If someone had told me that at the time, I would have laughed at</w:t>
        <w:br/>
        <w:t>him. Being unpopular in school makes kids miserable, some of them</w:t>
        <w:br/>
        <w:t>so miserable that they commit suicide. Telling me that I didn't</w:t>
        <w:br/>
        <w:t>want to be popular would have seemed like telling someone dying of</w:t>
        <w:br/>
        <w:t>thirst in a desert that he didn't want a glass of water. Of course</w:t>
        <w:br/>
        <w:t>I wanted to be popular.But in fact I didn't, not enough. There was something else I wanted</w:t>
        <w:br/>
        <w:t>more: to be smart. Not simply to do well in school, though that</w:t>
        <w:br/>
        <w:t>counted for something, but to design beautiful rockets, or to write</w:t>
        <w:br/>
        <w:t>well, or to understand how to program computers. In general, to</w:t>
        <w:br/>
        <w:t>make great things.At the time I never tried to separate my wants and weigh them</w:t>
        <w:br/>
        <w:t>against one another. If I had, I would have seen that being smart</w:t>
        <w:br/>
        <w:t>was more important. If someone had offered me the chance to be</w:t>
        <w:br/>
        <w:t>the most popular kid in school, but only at the price of being of</w:t>
        <w:br/>
        <w:t>average intelligence (humor me here), I wouldn't have taken it.Much as they suffer from their unpopularity, I don't think many</w:t>
        <w:br/>
        <w:t>nerds would. To them the thought of average intelligence is unbearable.</w:t>
        <w:br/>
        <w:t>But most kids would take that deal. For half of them, it would be</w:t>
        <w:br/>
        <w:t>a step up. Even for someone in the eightieth percentile (assuming,</w:t>
        <w:br/>
        <w:t>as everyone seemed to then, that intelligence is a scalar), who</w:t>
        <w:br/>
        <w:t>wouldn't drop thirty points in exchange for being loved and admired</w:t>
        <w:br/>
        <w:t>by everyone?And that, I think, is the root of the problem. Nerds serve two</w:t>
        <w:br/>
        <w:t>masters. They want to be popular, certainly, but they want even</w:t>
        <w:br/>
        <w:t>more to be smart. And popularity is not something you can do in</w:t>
        <w:br/>
        <w:t>your spare time, not in the fiercely competitive environment of an</w:t>
        <w:br/>
        <w:t>American secondary school.</w:t>
        <w:br/>
        <w:t>Alberti, arguably the archetype of the Renaissance Man, writes that</w:t>
        <w:br/>
        <w:t>"no art, however minor, demands less than total dedication if you</w:t>
        <w:br/>
        <w:t>want to excel in it."</w:t>
        <w:br/>
        <w:t>I wonder if anyone in the world works harder</w:t>
        <w:br/>
        <w:t>at anything than American school kids work at popularity. Navy SEALs</w:t>
        <w:br/>
        <w:t>and neurosurgery residents seem slackers by comparison. They</w:t>
        <w:br/>
        <w:t>occasionally take vacations; some even have hobbies. An American</w:t>
        <w:br/>
        <w:t>teenager may work at being popular every waking hour, 365 days a</w:t>
        <w:br/>
        <w:t>year.I don't mean to suggest they do this consciously. Some of them truly</w:t>
        <w:br/>
        <w:t>are little Machiavellis, but what I really mean here is that teenagers</w:t>
        <w:br/>
        <w:t>are always on duty as conformists.For example, teenage kids pay a great deal of attention to clothes.</w:t>
        <w:br/>
        <w:t>They don't consciously dress to be popular. They dress to look good.</w:t>
        <w:br/>
        <w:t>But to who? To the other kids. Other kids' opinions become their</w:t>
        <w:br/>
        <w:t>definition of right, not just for clothes, but for almost everything</w:t>
        <w:br/>
        <w:t>they do, right down to the way they walk. And so every effort they</w:t>
        <w:br/>
        <w:t>make to do things "right" is also, consciously or not, an effort</w:t>
        <w:br/>
        <w:t>to be more popular.Nerds don't realize this. They don't realize that it takes work to</w:t>
        <w:br/>
        <w:t>be popular. In general, people outside some very demanding field</w:t>
        <w:br/>
        <w:t>don't realize the extent to which success depends on constant (though</w:t>
        <w:br/>
        <w:t>often unconscious) effort. For example, most people seem to consider</w:t>
        <w:br/>
        <w:t>the ability to draw as some kind of innate quality, like being tall.</w:t>
        <w:br/>
        <w:t>In fact, most people who "can draw" like drawing, and have spent</w:t>
        <w:br/>
        <w:t>many hours doing it; that's why they're good at it. Likewise, popular</w:t>
        <w:br/>
        <w:t>isn't just something you are or you aren't, but something you make</w:t>
        <w:br/>
        <w:t>yourself.The main reason nerds are unpopular is that they have other things</w:t>
        <w:br/>
        <w:t>to think about. Their attention is drawn to books or the natural</w:t>
        <w:br/>
        <w:t>world, not fashions and parties. They're like someone trying to</w:t>
        <w:br/>
        <w:t>play soccer while balancing a glass of water on his head. Other</w:t>
        <w:br/>
        <w:t>players who can focus their whole attention on the game beat them</w:t>
        <w:br/>
        <w:t>effortlessly, and wonder why they seem so incapable.Even if nerds cared as much as other kids about popularity, being</w:t>
        <w:br/>
        <w:t>popular would be more work for them. The popular kids learned to</w:t>
        <w:br/>
        <w:t>be popular, and to want to be popular, the same way the nerds learned</w:t>
        <w:br/>
        <w:t>to be smart, and to want to be smart: from their parents. While the</w:t>
        <w:br/>
        <w:t>nerds were being trained to get the right answers, the popular kids</w:t>
        <w:br/>
        <w:t>were being trained to please.</w:t>
        <w:br/>
        <w:t>So far I've been finessing the relationship between smart and nerd,</w:t>
        <w:br/>
        <w:t>using them as if they were interchangeable. In fact it's only the</w:t>
        <w:br/>
        <w:t>context that makes them so. A nerd is someone who isn't socially</w:t>
        <w:br/>
        <w:t>adept enough. But "enough" depends on where you are. In a typical</w:t>
        <w:br/>
        <w:t>American school, standards for coolness are so high (or at least,</w:t>
        <w:br/>
        <w:t>so specific) that you don't have to be especially awkward to look</w:t>
        <w:br/>
        <w:t>awkward by comparison.Few smart kids can spare the attention that popularity requires.</w:t>
        <w:br/>
        <w:t>Unless they also happen to be good-looking, natural athletes, or</w:t>
        <w:br/>
        <w:t>siblings of popular kids, they'll tend to become nerds. And that's</w:t>
        <w:br/>
        <w:t>why smart people's lives are worst between, say, the ages of eleven</w:t>
        <w:br/>
        <w:t>and seventeen. Life at that age revolves far more around popularity</w:t>
        <w:br/>
        <w:t>than before or after.Before that, kids' lives are dominated by their parents, not by</w:t>
        <w:br/>
        <w:t>other kids. Kids do care what their peers think in elementary school,</w:t>
        <w:br/>
        <w:t>but this isn't their whole life, as it later becomes.Around the age of eleven, though, kids seem to start treating their</w:t>
        <w:br/>
        <w:t>family as a day job. They create a new world among themselves, and</w:t>
        <w:br/>
        <w:t>standing in this world is what matters, not standing in their family.</w:t>
        <w:br/>
        <w:t>Indeed, being in trouble in their family can win them points in the</w:t>
        <w:br/>
        <w:t>world they care about.The problem is, the world these kids create for themselves is at</w:t>
        <w:br/>
        <w:t>first a very crude one. If you leave a bunch of eleven-year-olds</w:t>
        <w:br/>
        <w:t>to their own devices, what you get is Lord of the Flies. Like</w:t>
        <w:br/>
        <w:t>a lot of American kids, I read this book in school. Presumably it</w:t>
        <w:br/>
        <w:t>was not a coincidence. Presumably someone wanted to point out to</w:t>
        <w:br/>
        <w:t>us that we were savages, and that we had made ourselves a cruel and</w:t>
        <w:br/>
        <w:t>stupid world. This was too subtle for me. While the book seemed</w:t>
        <w:br/>
        <w:t>entirely believable, I didn't get the additional message. I wish</w:t>
        <w:br/>
        <w:t>they had just told us outright that we were savages and our world</w:t>
        <w:br/>
        <w:t>was stupid.</w:t>
        <w:br/>
        <w:t>Nerds would find their unpopularity more bearable if it merely</w:t>
        <w:br/>
        <w:t>caused them to be ignored. Unfortunately, to be unpopular in school</w:t>
        <w:br/>
        <w:t>is to be actively persecuted.Why? Once again, anyone currently in school might think this a</w:t>
        <w:br/>
        <w:t>strange question to ask. How could things be any other way? But</w:t>
        <w:br/>
        <w:t>they could be. Adults don't normally persecute nerds. Why do teenage</w:t>
        <w:br/>
        <w:t>kids do it?Partly because teenagers are still half children, and many</w:t>
        <w:br/>
        <w:t>children are just intrinsically cruel. Some torture nerds for the</w:t>
        <w:br/>
        <w:t>same reason they pull the legs off spiders. Before you develop a</w:t>
        <w:br/>
        <w:t>conscience, torture is amusing.Another reason kids persecute nerds is to make themselves feel</w:t>
        <w:br/>
        <w:t>better. When you tread water, you lift yourself up by pushing water</w:t>
        <w:br/>
        <w:t>down. Likewise, in any social hierarchy, people unsure of their own</w:t>
        <w:br/>
        <w:t>position will try to emphasize it by maltreating those they think</w:t>
        <w:br/>
        <w:t>rank below. I've read that this is why poor whites in the United</w:t>
        <w:br/>
        <w:t>States are the group most hostile to blacks.But I think the main reason other kids persecute nerds is that it's</w:t>
        <w:br/>
        <w:t>part of the mechanism of popularity. Popularity is only partially</w:t>
        <w:br/>
        <w:t>about individual attractiveness. It's much more about alliances.</w:t>
        <w:br/>
        <w:t>To become more popular, you need to be constantly doing things that</w:t>
        <w:br/>
        <w:t>bring you close to other popular people, and nothing brings people</w:t>
        <w:br/>
        <w:t>closer than a common enemy.Like a politician who wants to distract voters from bad times at</w:t>
        <w:br/>
        <w:t>home, you can create an enemy if there isn't a real one. By singling</w:t>
        <w:br/>
        <w:t>out and persecuting a nerd, a group of kids from higher in the</w:t>
        <w:br/>
        <w:t>hierarchy create bonds between themselves. Attacking an outsider</w:t>
        <w:br/>
        <w:t>makes them all insiders. This is why the worst cases of bullying</w:t>
        <w:br/>
        <w:t>happen with groups. Ask any nerd: you get much worse treatment from</w:t>
        <w:br/>
        <w:t>a group of kids than from any individual bully, however sadistic.If it's any consolation to the nerds, it's nothing personal. The</w:t>
        <w:br/>
        <w:t>group of kids who band together to pick on you are doing the same</w:t>
        <w:br/>
        <w:t>thing, and for the same reason, as a bunch of guys who get together</w:t>
        <w:br/>
        <w:t>to go hunting. They don't actually hate you. They just need something</w:t>
        <w:br/>
        <w:t>to chase.Because they're at the bottom of the scale, nerds are a safe target</w:t>
        <w:br/>
        <w:t>for the entire school. If I remember correctly, the most popular</w:t>
        <w:br/>
        <w:t>kids don't persecute nerds; they don't need to stoop to such things.</w:t>
        <w:br/>
        <w:t>Most of the persecution comes from kids lower down, the nervous</w:t>
        <w:br/>
        <w:t>middle classes.The trouble is, there are a lot of them. The distribution of</w:t>
        <w:br/>
        <w:t>popularity is not a pyramid, but tapers at the bottom like a pear.</w:t>
        <w:br/>
        <w:t>The least popular group is quite small. (I believe we were the only</w:t>
        <w:br/>
        <w:t>D table in our cafeteria map.) So there are more people who want</w:t>
        <w:br/>
        <w:t>to pick on nerds than there are nerds.As well as gaining points by distancing oneself from unpopular kids,</w:t>
        <w:br/>
        <w:t>one loses points by being close to them. A woman I know says that</w:t>
        <w:br/>
        <w:t>in high school she liked nerds, but was afraid to be seen talking</w:t>
        <w:br/>
        <w:t>to them because the other girls would make fun of her. Unpopularity</w:t>
        <w:br/>
        <w:t>is a communicable disease; kids too nice to pick on nerds will still</w:t>
        <w:br/>
        <w:t>ostracize them in self-defense.It's no wonder, then, that smart kids tend to be unhappy in middle</w:t>
        <w:br/>
        <w:t>school and high school. Their other interests leave them little</w:t>
        <w:br/>
        <w:t>attention to spare for popularity, and since popularity resembles</w:t>
        <w:br/>
        <w:t>a zero-sum game, this in turn makes them targets for the whole</w:t>
        <w:br/>
        <w:t>school. And the strange thing is, this nightmare scenario happens</w:t>
        <w:br/>
        <w:t>without any conscious malice, merely because of the shape of the</w:t>
        <w:br/>
        <w:t>situation.</w:t>
        <w:br/>
        <w:t>For me the worst stretch was junior high, when kid culture was new</w:t>
        <w:br/>
        <w:t>and harsh, and the specialization that would later gradually separate</w:t>
        <w:br/>
        <w:t>the smarter kids had barely begun. Nearly everyone I've talked to</w:t>
        <w:br/>
        <w:t>agrees: the nadir is somewhere between eleven and fourteen.In our school it was eighth grade, which was ages twelve and thirteen</w:t>
        <w:br/>
        <w:t>for me. There was a brief sensation that year when one of our</w:t>
        <w:br/>
        <w:t>teachers overheard a group of girls waiting for the school bus, and</w:t>
        <w:br/>
        <w:t>was so shocked that the next day she devoted the whole class to an</w:t>
        <w:br/>
        <w:t>eloquent plea not to be so cruel to one another.It didn't have any noticeable effect. What struck me at the time</w:t>
        <w:br/>
        <w:t>was that she was surprised. You mean she doesn't know the kind of</w:t>
        <w:br/>
        <w:t>things they say to one another? You mean this isn't normal?It's important to realize that, no, the adults don't know what the</w:t>
        <w:br/>
        <w:t>kids are doing to one another. They know, in the abstract, that</w:t>
        <w:br/>
        <w:t>kids are monstrously cruel to one another, just as we know in the</w:t>
        <w:br/>
        <w:t>abstract that people get tortured in poorer countries. But, like</w:t>
        <w:br/>
        <w:t>us, they don't like to dwell on this depressing fact, and they don't</w:t>
        <w:br/>
        <w:t>see evidence of specific abuses unless they go looking for it.Public school teachers are in much the same position as prison</w:t>
        <w:br/>
        <w:t>wardens. Wardens' main concern is to keep the prisoners on the</w:t>
        <w:br/>
        <w:t>premises. They also need to keep them fed, and as far as possible</w:t>
        <w:br/>
        <w:t>prevent them from killing one another. Beyond that, they want to</w:t>
        <w:br/>
        <w:t>have as little to do with the prisoners as possible, so they leave</w:t>
        <w:br/>
        <w:t>them to create whatever social organization they want. From what</w:t>
        <w:br/>
        <w:t>I've read, the society that the prisoners create is warped, savage,</w:t>
        <w:br/>
        <w:t>and pervasive, and it is no fun to be at the bottom of it.In outline, it was the same at the schools I went to. The most</w:t>
        <w:br/>
        <w:t>important thing was to stay on the premises. While there, the</w:t>
        <w:br/>
        <w:t>authorities fed you, prevented overt violence, and made some effort</w:t>
        <w:br/>
        <w:t>to teach you something. But beyond that they didn't want to have</w:t>
        <w:br/>
        <w:t>too much to do with the kids. Like prison wardens, the teachers</w:t>
        <w:br/>
        <w:t>mostly left us to ourselves. And, like prisoners, the culture we</w:t>
        <w:br/>
        <w:t>created was barbaric.</w:t>
        <w:br/>
        <w:t>Why is the real world more hospitable to nerds? It might seem that</w:t>
        <w:br/>
        <w:t>the answer is simply that it's populated by adults, who are too</w:t>
        <w:br/>
        <w:t>mature to pick on one another. But I don't think this is true.</w:t>
        <w:br/>
        <w:t>Adults in prison certainly pick on one another. And so, apparently,</w:t>
        <w:br/>
        <w:t>do society wives; in some parts of Manhattan, life for women sounds</w:t>
        <w:br/>
        <w:t>like a continuation of high school, with all the same petty intrigues.I think the important thing about the real world is not that it's</w:t>
        <w:br/>
        <w:t>populated by adults, but that it's very large, and the things you</w:t>
        <w:br/>
        <w:t>do have real effects. That's what school, prison, and ladies-who-lunch</w:t>
        <w:br/>
        <w:t>all lack. The inhabitants of all those worlds are trapped in little</w:t>
        <w:br/>
        <w:t>bubbles where nothing they do can have more than a local effect.</w:t>
        <w:br/>
        <w:t>Naturally these societies degenerate into savagery. They have no</w:t>
        <w:br/>
        <w:t>function for their form to follow.When the things you do have real effects, it's no longer enough</w:t>
        <w:br/>
        <w:t>just to be pleasing. It starts to be important to get the right</w:t>
        <w:br/>
        <w:t>answers, and that's where nerds show to advantage. Bill Gates will</w:t>
        <w:br/>
        <w:t>of course come to mind. Though notoriously lacking in social skills,</w:t>
        <w:br/>
        <w:t>he gets the right answers, at least as measured in revenue.The other thing that's different about the real world is that it's</w:t>
        <w:br/>
        <w:t>much larger. In a large enough pool, even the smallest minorities</w:t>
        <w:br/>
        <w:t>can achieve a critical mass if they clump together. Out in the real</w:t>
        <w:br/>
        <w:t>world, nerds collect in certain places and form their own societies</w:t>
        <w:br/>
        <w:t>where intelligence is the most important thing. Sometimes the current</w:t>
        <w:br/>
        <w:t>even starts to flow in the other direction: sometimes, particularly</w:t>
        <w:br/>
        <w:t>in university math and science departments, nerds deliberately</w:t>
        <w:br/>
        <w:t>exaggerate their awkwardness in order to seem smarter. John Nash</w:t>
        <w:br/>
        <w:t>so admired Norbert Wiener that he adopted his habit of touching the</w:t>
        <w:br/>
        <w:t>wall as he walked down a corridor.</w:t>
        <w:br/>
        <w:t>As a thirteen-year-old kid, I didn't have much more experience of</w:t>
        <w:br/>
        <w:t>the world than what I saw immediately around me. The warped little</w:t>
        <w:br/>
        <w:t>world we lived in was, I thought, the world. The world seemed cruel</w:t>
        <w:br/>
        <w:t>and boring, and I'm not sure which was worse.Because I didn't fit into this world, I thought that something must</w:t>
        <w:br/>
        <w:t>be wrong with me. I didn't realize that the reason we nerds didn't</w:t>
        <w:br/>
        <w:t>fit in was that in some ways</w:t>
        <w:br/>
        <w:t>we were a step ahead. We were already thinking about</w:t>
        <w:br/>
        <w:t>the kind of things that matter in the real world, instead of spending</w:t>
        <w:br/>
        <w:t>all our time playing an exacting but mostly pointless game like the</w:t>
        <w:br/>
        <w:t>others.We were a bit like an adult would be if he were thrust back into</w:t>
        <w:br/>
        <w:t>middle school. He wouldn't know the right clothes to wear, the right</w:t>
        <w:br/>
        <w:t>music to like, the right slang to use. He'd seem to the kids a</w:t>
        <w:br/>
        <w:t>complete alien. The thing is, he'd know enough not to care what</w:t>
        <w:br/>
        <w:t>they thought. We had no such confidence.A lot of people seem to think it's good for smart kids to be thrown</w:t>
        <w:br/>
        <w:t>together with "normal" kids at this stage of their lives. Perhaps.</w:t>
        <w:br/>
        <w:t>But in at least some cases the reason the nerds don't fit in really</w:t>
        <w:br/>
        <w:t>is that everyone else is crazy. I remember sitting in the audience</w:t>
        <w:br/>
        <w:t>at a "pep rally" at my high school, watching as the cheerleaders</w:t>
        <w:br/>
        <w:t>threw an effigy of an opposing player into the audience to be torn</w:t>
        <w:br/>
        <w:t>to pieces. I felt like an explorer witnessing some bizarre tribal</w:t>
        <w:br/>
        <w:t>ritual.</w:t>
        <w:br/>
        <w:t>If I could go back and give my thirteen year old self some advice,</w:t>
        <w:br/>
        <w:t>the main thing I'd tell him would be to stick his head up and look</w:t>
        <w:br/>
        <w:t>around. I didn't really grasp it at the time, but the whole world</w:t>
        <w:br/>
        <w:t>we lived in was as fake as a Twinkie. Not just school, but the</w:t>
        <w:br/>
        <w:t>entire town. Why do people move to suburbia? To have kids! So no</w:t>
        <w:br/>
        <w:t>wonder it seemed boring and sterile. The whole place was a giant</w:t>
        <w:br/>
        <w:t>nursery, an artificial town created explicitly for the purpose of</w:t>
        <w:br/>
        <w:t>breeding children.Where I grew up, it felt as if there was nowhere to go, and nothing</w:t>
        <w:br/>
        <w:t>to do. This was no accident. Suburbs are deliberately designed to</w:t>
        <w:br/>
        <w:t>exclude the outside world, because it contains things that could</w:t>
        <w:br/>
        <w:t>endanger children.And as for the schools, they were just holding pens within this</w:t>
        <w:br/>
        <w:t>fake world. Officially the purpose of schools is to teach kids. In</w:t>
        <w:br/>
        <w:t>fact their primary purpose is to keep kids locked up in one</w:t>
        <w:br/>
        <w:t>place for a big chunk of the day so adults can get things done. And</w:t>
        <w:br/>
        <w:t>I have no problem with this: in a specialized industrial society,</w:t>
        <w:br/>
        <w:t>it would be a disaster to have kids running around loose.What bothers me is not that the kids are kept in prisons, but that</w:t>
        <w:br/>
        <w:t>(a) they aren't told about it, and (b) the prisons are run mostly</w:t>
        <w:br/>
        <w:t>by the inmates. Kids are sent off to spend six years memorizing</w:t>
        <w:br/>
        <w:t>meaningless facts in a world ruled by a caste of giants who run</w:t>
        <w:br/>
        <w:t>after an oblong brown ball, as if this were the most natural thing</w:t>
        <w:br/>
        <w:t>in the world. And if they balk at this surreal cocktail, they're</w:t>
        <w:br/>
        <w:t>called misfits.</w:t>
        <w:br/>
        <w:t>Life in this twisted world is stressful for the kids. And not just</w:t>
        <w:br/>
        <w:t>for the nerds. Like any war, it's damaging even to the winners.Adults can't avoid seeing that teenage kids are tormented. So why</w:t>
        <w:br/>
        <w:t>don't they do something about it? Because they blame it on puberty.</w:t>
        <w:br/>
        <w:t>The reason kids are so unhappy, adults tell themselves, is that</w:t>
        <w:br/>
        <w:t>monstrous new chemicals, hormones, are now coursing through their</w:t>
        <w:br/>
        <w:t>bloodstream and messing up everything. There's nothing wrong with</w:t>
        <w:br/>
        <w:t>the system; it's just inevitable that kids will be miserable at</w:t>
        <w:br/>
        <w:t>that age.This idea is so pervasive that even the kids believe it, which</w:t>
        <w:br/>
        <w:t>probably doesn't help. Someone who thinks his feet naturally hurt</w:t>
        <w:br/>
        <w:t>is not going to stop to consider the possibility that he is wearing</w:t>
        <w:br/>
        <w:t>the wrong size shoes.I'm suspicious of this theory that thirteen-year-old kids are</w:t>
        <w:br/>
        <w:t>intrinsically messed up. If it's physiological, it should be</w:t>
        <w:br/>
        <w:t>universal. Are Mongol nomads all nihilists at thirteen? I've read</w:t>
        <w:br/>
        <w:t>a lot of history, and I have not seen a single reference</w:t>
        <w:br/>
        <w:t>to this supposedly universal fact before the twentieth century.</w:t>
        <w:br/>
        <w:t>Teenage apprentices in the Renaissance seem to have been cheerful</w:t>
        <w:br/>
        <w:t>and eager. They got in fights and played tricks on one another of</w:t>
        <w:br/>
        <w:t>course (Michelangelo had his nose broken by a bully), but they</w:t>
        <w:br/>
        <w:t>weren't crazy.As far as I can tell, the concept of the hormone-crazed teenager</w:t>
        <w:br/>
        <w:t>is coeval with suburbia. I don't think this is a coincidence. I</w:t>
        <w:br/>
        <w:t>think teenagers are driven crazy by the life they're made to lead.</w:t>
        <w:br/>
        <w:t>Teenage apprentices in the Renaissance were working dogs. Teenagers</w:t>
        <w:br/>
        <w:t>now are neurotic lapdogs. Their craziness is the craziness of the</w:t>
        <w:br/>
        <w:t>idle everywhere.</w:t>
        <w:br/>
        <w:t>When I was in school, suicide was a constant topic among the smarter</w:t>
        <w:br/>
        <w:t>kids. No one I knew did it, but several planned to, and</w:t>
        <w:br/>
        <w:t>some may have tried. Mostly this was just a pose. Like other</w:t>
        <w:br/>
        <w:t>teenagers, we loved the dramatic, and suicide seemed very dramatic.</w:t>
        <w:br/>
        <w:t>But partly it was because our lives were at times genuinely miserable.Bullying was only part of the problem. Another problem, and possibly</w:t>
        <w:br/>
        <w:t>an even worse one, was that we never had anything real to work on.</w:t>
        <w:br/>
        <w:t>Humans like to work; in most of the world, your work is your identity.</w:t>
        <w:br/>
        <w:t xml:space="preserve">And all the work we did was </w:t>
        <w:br/>
        <w:t>pointless, or seemed so at the time.At best it was practice for real work we might do far in the future,</w:t>
        <w:br/>
        <w:t>so far that we didn't even know at the time what we were practicing</w:t>
        <w:br/>
        <w:t>for. More often it was just an arbitrary series of hoops to jump</w:t>
        <w:br/>
        <w:t>through, words without content designed mainly for testability.</w:t>
        <w:br/>
        <w:t>(The three main causes of the Civil War were....</w:t>
        <w:br/>
        <w:t>Test: List the three main causes of the Civil War.)And there was no way to opt out. The adults had agreed among</w:t>
        <w:br/>
        <w:t>themselves that this was to be the route to college. The only way</w:t>
        <w:br/>
        <w:t>to escape this empty life was to submit to it.</w:t>
        <w:br/>
        <w:t>Teenage kids used to have a more active role in society. In</w:t>
        <w:br/>
        <w:t>pre-industrial times, they were all apprentices of one sort or</w:t>
        <w:br/>
        <w:t>another, whether in shops or on farms or even on warships. They</w:t>
        <w:br/>
        <w:t>weren't left to create their own societies. They were junior members</w:t>
        <w:br/>
        <w:t>of adult societies.Teenagers seem to have respected adults more then, because</w:t>
        <w:br/>
        <w:t>the adults were the visible experts in the skills they were trying</w:t>
        <w:br/>
        <w:t>to learn. Now most kids have little idea what their parents do in</w:t>
        <w:br/>
        <w:t>their distant offices, and see no connection (indeed, there is</w:t>
        <w:br/>
        <w:t>precious little) between schoolwork and the work they'll do as</w:t>
        <w:br/>
        <w:t>adults.And if teenagers respected adults more, adults also had more use</w:t>
        <w:br/>
        <w:t>for teenagers. After a couple years' training, an apprentice could</w:t>
        <w:br/>
        <w:t>be a real help. Even the newest apprentice could be made to carry</w:t>
        <w:br/>
        <w:t>messages or sweep the workshop.Now adults have no immediate use for teenagers. They would be in</w:t>
        <w:br/>
        <w:t>the way in an office. So they drop them off at school on their way</w:t>
        <w:br/>
        <w:t xml:space="preserve">to work, much as they might drop the dog off at a kennel if they  </w:t>
        <w:br/>
        <w:t>were going away for the weekend.What happened? We're up against a hard one here. The cause of this</w:t>
        <w:br/>
        <w:t>problem is the same as the cause of so many present ills: specialization.</w:t>
        <w:br/>
        <w:t>As jobs become more specialized, we have to train longer for them.</w:t>
        <w:br/>
        <w:t>Kids in pre-industrial times started working at about 14 at</w:t>
        <w:br/>
        <w:t xml:space="preserve">the latest; kids on farms, where most people lived, began far  </w:t>
        <w:br/>
        <w:t xml:space="preserve">earlier. Now kids who go to college don't start working full-time </w:t>
        <w:br/>
        <w:t>till 21 or 22. With some degrees, like MDs and PhDs, you may not</w:t>
        <w:br/>
        <w:t>finish your training till 30.Teenagers now are useless, except as cheap labor in industries like</w:t>
        <w:br/>
        <w:t>fast food, which evolved to exploit precisely this fact. In almost</w:t>
        <w:br/>
        <w:t xml:space="preserve">any other kind of work, they'd be a net loss. But they're also too </w:t>
        <w:br/>
        <w:t>young to be left unsupervised. Someone has to watch over them, and</w:t>
        <w:br/>
        <w:t>the most efficient way to do this is to collect them together in</w:t>
        <w:br/>
        <w:t>one place. Then a few adults can watch all of them.If you stop there, what you're describing is literally a prison,</w:t>
        <w:br/>
        <w:t>albeit a part-time one. The problem is, many schools practically</w:t>
        <w:br/>
        <w:t>do stop there. The stated purpose of schools is to educate the kids.</w:t>
        <w:br/>
        <w:t>But there is no external pressure to do this well. And so most</w:t>
        <w:br/>
        <w:t>schools do such a bad job of teaching that the kids don't really</w:t>
        <w:br/>
        <w:t>take it seriously-- not even the smart kids. Much of the time we</w:t>
        <w:br/>
        <w:t>were all, students and teachers both, just going through the motions.In my high school French class we were supposed to read Hugo's Les</w:t>
        <w:br/>
        <w:t>Miserables. I don't think any of us knew French well enough to make</w:t>
        <w:br/>
        <w:t xml:space="preserve">our way through this enormous book. Like the rest of the class, I   </w:t>
        <w:br/>
        <w:t>just skimmed the Cliff's Notes. When we were given a test on the</w:t>
        <w:br/>
        <w:t xml:space="preserve">book, I noticed that the questions sounded odd. They were full of   </w:t>
        <w:br/>
        <w:t xml:space="preserve">long words that our teacher wouldn't have used. Where had these   </w:t>
        <w:br/>
        <w:t xml:space="preserve">questions come from? From the Cliff's Notes, it turned out. The </w:t>
        <w:br/>
        <w:t xml:space="preserve">teacher was using them too. We were all just pretending.There are certainly great public school teachers.  The energy and </w:t>
        <w:br/>
        <w:t xml:space="preserve">imagination of my fourth grade teacher, Mr. Mihalko, made that  </w:t>
        <w:br/>
        <w:t>year something his students still talk about, thirty years later.</w:t>
        <w:br/>
        <w:t>But teachers like him were individuals swimming</w:t>
        <w:br/>
        <w:t>upstream. They couldn't fix the system.</w:t>
        <w:br/>
        <w:t>In almost any group of people you'll find hierarchy.</w:t>
        <w:br/>
        <w:t xml:space="preserve">When groups of adults form in the real world, it's generally for  </w:t>
        <w:br/>
        <w:t>some common purpose, and the leaders end up being those who are best</w:t>
        <w:br/>
        <w:t xml:space="preserve">at it. The problem with most schools is, they have no purpose. </w:t>
        <w:br/>
        <w:t>But hierarchy there must be.</w:t>
        <w:br/>
        <w:t>And so the kids make one out of nothing.We have a phrase to describe what happens when rankings have to be</w:t>
        <w:br/>
        <w:t>created without any meaningful criteria. We say that the situation</w:t>
        <w:br/>
        <w:t>degenerates into a popularity contest. And that's exactly what</w:t>
        <w:br/>
        <w:t>happens in most American schools.</w:t>
        <w:br/>
        <w:t>Instead of depending on some real test, one's rank</w:t>
        <w:br/>
        <w:t>depends mostly on one's ability to increase one's rank. It's</w:t>
        <w:br/>
        <w:t>like the court of Louis XIV. There is no external opponent, so the</w:t>
        <w:br/>
        <w:t>kids become one another's opponents.When there is some real external test of skill, it isn't painful</w:t>
        <w:br/>
        <w:t>to be at the bottom of the hierarchy. A rookie on a football team</w:t>
        <w:br/>
        <w:t>doesn't resent the skill of the veteran; he hopes to be like him</w:t>
        <w:br/>
        <w:t>one day and is happy to have the chance to learn from him.</w:t>
        <w:br/>
        <w:t>The veteran may in turn feel a sense of</w:t>
        <w:br/>
        <w:t>noblesse oblige.</w:t>
        <w:br/>
        <w:t>And most importantly, their status depends on how well they</w:t>
        <w:br/>
        <w:t>do against opponents, not on whether they can push the other down.Court hierarchies are another thing entirely. This type of society</w:t>
        <w:br/>
        <w:t xml:space="preserve">debases anyone who enters it. There is neither admiration at the </w:t>
        <w:br/>
        <w:t>bottom, nor noblesse oblige at the top. It's kill or be killed.This is the sort of society that gets created</w:t>
        <w:br/>
        <w:t>in American</w:t>
        <w:br/>
        <w:t>secondary schools. And it happens because these schools have no</w:t>
        <w:br/>
        <w:t>real purpose beyond keeping the kids all in one place for a certain</w:t>
        <w:br/>
        <w:t>number of hours each day. What I didn't realize at the time, and</w:t>
        <w:br/>
        <w:t>in fact didn't realize till very recently, is that the twin horrors</w:t>
        <w:br/>
        <w:t xml:space="preserve">of school life, the cruelty and the boredom, both have the same  </w:t>
        <w:br/>
        <w:t>cause.</w:t>
        <w:br/>
        <w:t>The mediocrity of American public schools has worse consequences</w:t>
        <w:br/>
        <w:t>than just making kids unhappy for six years. It breeds a rebelliousness</w:t>
        <w:br/>
        <w:t>that actively drives kids away from the things they're supposed to</w:t>
        <w:br/>
        <w:t>be learning.Like many nerds, probably, it was years after high school before I</w:t>
        <w:br/>
        <w:t>could bring myself to read anything we'd been assigned then.</w:t>
        <w:br/>
        <w:t xml:space="preserve">And I lost more than books. I mistrusted words like "character" and   </w:t>
        <w:br/>
        <w:t>"integrity" because they had been so debased by adults. As they</w:t>
        <w:br/>
        <w:t>were used then, these words all seemed to mean the same thing:</w:t>
        <w:br/>
        <w:t xml:space="preserve">obedience. The kids who got praised for these qualities tended to </w:t>
        <w:br/>
        <w:t>be at best dull-witted prize bulls, and at worst facile schmoozers.</w:t>
        <w:br/>
        <w:t>If that was what character and integrity were, I wanted no part of</w:t>
        <w:br/>
        <w:t>them.The word I most misunderstood was "tact." As used by adults, it</w:t>
        <w:br/>
        <w:t>seemed to mean keeping your mouth shut.</w:t>
        <w:br/>
        <w:t>I assumed it was derived from the same root as</w:t>
        <w:br/>
        <w:t>"tacit" and "taciturn," and that it literally meant being quiet. I</w:t>
        <w:br/>
        <w:t>vowed that I would never be tactful; they were never going to shut</w:t>
        <w:br/>
        <w:t>me up. In fact, it's derived from the same root as "tactile," and</w:t>
        <w:br/>
        <w:t>what it means is to have a deft touch. Tactful is the opposite of</w:t>
        <w:br/>
        <w:t>clumsy. I don't think I learned this until college.Nerds aren't the only losers in the popularity rat race. Nerds are</w:t>
        <w:br/>
        <w:t>unpopular because they're distracted. There are other kids who</w:t>
        <w:br/>
        <w:t xml:space="preserve">deliberately opt out because they're so disgusted with the whole  </w:t>
        <w:br/>
        <w:t>process.Teenage kids, even rebels, don't like to be alone, so when kids opt</w:t>
        <w:br/>
        <w:t>out of the system, they tend to do it as a group. At the schools I</w:t>
        <w:br/>
        <w:t>went to, the focus of rebellion was drug use, specifically marijuana.</w:t>
        <w:br/>
        <w:t>The kids in this tribe wore black concert t-shirts and were called</w:t>
        <w:br/>
        <w:t>"freaks."Freaks and nerds were allies, and there was a good deal of overlap</w:t>
        <w:br/>
        <w:t>between them. Freaks were on the whole smarter than other kids,</w:t>
        <w:br/>
        <w:t xml:space="preserve">though never studying (or at least never appearing to) was an   </w:t>
        <w:br/>
        <w:t>important tribal value. I was more in the nerd camp, but I was</w:t>
        <w:br/>
        <w:t>friends with a lot of freaks.They used drugs, at least at first, for the social bonds they</w:t>
        <w:br/>
        <w:t xml:space="preserve">created. It was something to do together, and because the drugs </w:t>
        <w:br/>
        <w:t>were illegal, it was a shared badge of rebellion.I'm not claiming that bad schools are the whole reason kids get</w:t>
        <w:br/>
        <w:t>into trouble with drugs. After a while, drugs have their own momentum.</w:t>
        <w:br/>
        <w:t xml:space="preserve">No doubt some of the freaks ultimately used drugs to escape from  </w:t>
        <w:br/>
        <w:t>other problems-- trouble at home, for example. But, in my school</w:t>
        <w:br/>
        <w:t>at least, the reason most kids started using drugs was rebellion.</w:t>
        <w:br/>
        <w:t>Fourteen-year-olds didn't start smoking pot because they'd heard</w:t>
        <w:br/>
        <w:t>it would help them forget their problems. They started because they</w:t>
        <w:br/>
        <w:t>wanted to join a different tribe.Misrule breeds rebellion; this is not a new idea. And yet the</w:t>
        <w:br/>
        <w:t>authorities still for the most part act as if drugs were themselves</w:t>
        <w:br/>
        <w:t>the cause of the problem.</w:t>
        <w:br/>
        <w:t>The real problem is the emptiness of school life. We won't see</w:t>
        <w:br/>
        <w:t>solutions till adults realize that. The adults who</w:t>
        <w:br/>
        <w:t xml:space="preserve">may realize it first are the ones who were themselves nerds in  </w:t>
        <w:br/>
        <w:t>school. Do you want your kids to be as unhappy in eighth grade as</w:t>
        <w:br/>
        <w:t>you were? I wouldn't. Well, then, is there anything we can do to</w:t>
        <w:br/>
        <w:t>fix things? Almost certainly. There is nothing inevitable about the</w:t>
        <w:br/>
        <w:t>current system. It has come about mostly by default.Adults, though, are busy. Showing up for school plays is one thing.</w:t>
        <w:br/>
        <w:t>Taking on the educational bureaucracy is another. Perhaps a few</w:t>
        <w:br/>
        <w:t xml:space="preserve">will have the energy to try to change things. I suspect the hardest  </w:t>
        <w:br/>
        <w:t>part is realizing that you can.Nerds still in school should not hold their breath. Maybe one day</w:t>
        <w:br/>
        <w:t xml:space="preserve">a heavily armed force of adults will show up in helicopters to      </w:t>
        <w:br/>
        <w:t xml:space="preserve">rescue you, but they probably won't be coming this month. Any     </w:t>
        <w:br/>
        <w:t>immediate improvement in nerds' lives is probably going to have to</w:t>
        <w:br/>
        <w:t xml:space="preserve">come from the nerds themselves.Merely understanding the situation they're in should make it less </w:t>
        <w:br/>
        <w:t>painful. Nerds aren't losers. They're just playing a different game,</w:t>
        <w:br/>
        <w:t>and a game much closer to the one played in the real world. Adults</w:t>
        <w:br/>
        <w:t>know this. It's hard to find successful adults now who don't claim</w:t>
        <w:br/>
        <w:t>to have been nerds in high school.It's important for nerds to realize, too, that school is not life.</w:t>
        <w:br/>
        <w:t>School is a strange, artificial thing, half sterile and half feral.</w:t>
        <w:br/>
        <w:t>It's all-encompassing, like life, but it isn't the real thing. It's</w:t>
        <w:br/>
        <w:t>only temporary, and if you look, you can see beyond it even while</w:t>
        <w:br/>
        <w:t xml:space="preserve">you're still in it.If life seems awful to kids, it's neither because hormones are </w:t>
        <w:br/>
        <w:t>turning you all into monsters (as your parents believe), nor because</w:t>
        <w:br/>
        <w:t>life actually is awful (as you believe). It's because the adults,</w:t>
        <w:br/>
        <w:t>who no longer have any economic use for you, have abandoned you to</w:t>
        <w:br/>
        <w:t>spend years cooped up together with nothing real to do.  Any society</w:t>
        <w:br/>
        <w:t>of that type is awful to live in.</w:t>
        <w:br/>
        <w:t>You don't have</w:t>
        <w:br/>
        <w:t>to look any further to explain why teenage kids are unhappy.I've said some harsh things in this essay, but really the thesis</w:t>
        <w:br/>
        <w:t>is an optimistic one-- that several problems we take for granted</w:t>
        <w:br/>
        <w:t>are in fact not insoluble after all. Teenage kids are not inherently</w:t>
        <w:br/>
        <w:t>unhappy monsters. That should be encouraging news to kids and adults</w:t>
        <w:br/>
        <w:t>both.</w:t>
        <w:br/>
        <w:t>Thanks to Sarah Harlin, Trevor Blackwell, Robert Morris,</w:t>
        <w:br/>
        <w:t>Eric Raymond, and Jackie Weicker for reading drafts of this essay,</w:t>
        <w:br/>
        <w:t>and Maria Daniels for scanning photos.Re: Why Nerds are UnpopularGateway High School, 1981Japanese TranslationFrench TranslationMy War With BrianButtonsPortuguese TranslationSpanish Translation</w:t>
      </w:r>
    </w:p>
    <w:p>
      <w:r>
        <w:br w:type="page"/>
      </w:r>
    </w:p>
    <w:p>
      <w:pPr>
        <w:pStyle w:val="Heading1"/>
      </w:pPr>
      <w:r>
        <w:t>Better Bayesian Filtering</w:t>
      </w:r>
    </w:p>
    <w:p>
      <w:r>
        <w:t>January 2003(This article was given as a talk at the 2003 Spam Conference.</w:t>
        <w:br/>
        <w:t>It describes the work I've done to improve the performance of</w:t>
        <w:br/>
        <w:t>the algorithm described in A Plan for Spam,</w:t>
        <w:br/>
        <w:t>and what I plan to do in the future.)The first discovery I'd like to present here is an algorithm for</w:t>
        <w:br/>
        <w:t>lazy evaluation of research papers.  Just</w:t>
        <w:br/>
        <w:t>write whatever you want and don't cite any previous work, and</w:t>
        <w:br/>
        <w:t>indignant readers will send you references to all the papers you</w:t>
        <w:br/>
        <w:t>should have cited.   I discovered this algorithm</w:t>
        <w:br/>
        <w:t>after ``A Plan for Spam'' [1] was on Slashdot.Spam filtering is a subset of text classification,</w:t>
        <w:br/>
        <w:t>which is a well established field, but the first papers about</w:t>
        <w:br/>
        <w:t>Bayesian</w:t>
        <w:br/>
        <w:t>spam filtering per se seem to have been two</w:t>
        <w:br/>
        <w:t>given at the same conference in 1998,</w:t>
        <w:br/>
        <w:t>one by Pantel and Lin [2],</w:t>
        <w:br/>
        <w:t>and another by a group from</w:t>
        <w:br/>
        <w:t>Microsoft Research [3].When I heard about this work I was a bit surprised.  If</w:t>
        <w:br/>
        <w:t>people had been onto Bayesian filtering four years ago,</w:t>
        <w:br/>
        <w:t>why wasn't everyone using it?</w:t>
        <w:br/>
        <w:t>When I read the papers I found out why.  Pantel and Lin's filter was the</w:t>
        <w:br/>
        <w:t>more effective of the two, but it</w:t>
        <w:br/>
        <w:t>only caught 92% of spam, with 1.16% false positives.When I tried writing a Bayesian spam filter,</w:t>
        <w:br/>
        <w:t>it caught 99.5% of spam with less than .03% false</w:t>
        <w:br/>
        <w:t>positives [4].</w:t>
        <w:br/>
        <w:t>It's always alarming when two people</w:t>
        <w:br/>
        <w:t>trying the same experiment get widely divergent results.</w:t>
        <w:br/>
        <w:t>It's especially alarming here because those two sets of numbers</w:t>
        <w:br/>
        <w:t>might yield opposite conclusions.</w:t>
        <w:br/>
        <w:t>Different users have different requirements, but I think for</w:t>
        <w:br/>
        <w:t>many people a filtering rate of 92% with 1.16% false positives means</w:t>
        <w:br/>
        <w:t>that filtering is not an acceptable solution, whereas</w:t>
        <w:br/>
        <w:t>99.5% with less than .03% false positives means that it is.So why did we get such different numbers?</w:t>
        <w:br/>
        <w:t>I haven't tried to reproduce Pantel and Lin's results, but</w:t>
        <w:br/>
        <w:t>from reading the paper I see five things that probably account</w:t>
        <w:br/>
        <w:t>for the difference.One is simply that they trained their filter on very little</w:t>
        <w:br/>
        <w:t>data: 160 spam and 466 nonspam mails.</w:t>
        <w:br/>
        <w:t>Filter performance should still be climbing with data</w:t>
        <w:br/>
        <w:t>sets that small.  So their numbers may not even be an accurate</w:t>
        <w:br/>
        <w:t>measure of the performance of their algorithm, let alone of</w:t>
        <w:br/>
        <w:t>Bayesian spam filtering in general.But I think the most important difference is probably</w:t>
        <w:br/>
        <w:t>that they ignored message headers.  To anyone who has worked</w:t>
        <w:br/>
        <w:t>on spam filters, this will seem a perverse decision.</w:t>
        <w:br/>
        <w:t>And yet in the very first filters I tried writing, I ignored the</w:t>
        <w:br/>
        <w:t>headers too.  Why?  Because I wanted to keep the problem neat.</w:t>
        <w:br/>
        <w:t>I didn't know much about mail headers then, and they seemed to me</w:t>
        <w:br/>
        <w:t>full of random stuff.  There is a lesson here for filter</w:t>
        <w:br/>
        <w:t>writers: don't ignore data.  You'd think this lesson would</w:t>
        <w:br/>
        <w:t>be too obvious to mention, but I've had to learn it several times.Third, Pantel and Lin stemmed the tokens, meaning they reduced e.g. both</w:t>
        <w:br/>
        <w:t>``mailing'' and ``mailed'' to the root ``mail''.   They may</w:t>
        <w:br/>
        <w:t>have felt they were forced to do this by the small size</w:t>
        <w:br/>
        <w:t xml:space="preserve">of their corpus, but if so this is a kind of premature </w:t>
        <w:br/>
        <w:t>optimization.Fourth, they calculated probabilities differently.</w:t>
        <w:br/>
        <w:t>They used all the tokens, whereas I only</w:t>
        <w:br/>
        <w:t>use the 15 most significant.  If you use all the tokens</w:t>
        <w:br/>
        <w:t>you'll tend to miss longer spams, the type where someone tells you their life</w:t>
        <w:br/>
        <w:t>story up to the point where they got rich from some multilevel</w:t>
        <w:br/>
        <w:t>marketing scheme.  And such an algorithm</w:t>
        <w:br/>
        <w:t>would be easy for spammers to spoof: just add a big</w:t>
        <w:br/>
        <w:t>chunk of random text to counterbalance the spam terms.Finally, they didn't bias against false positives.</w:t>
        <w:br/>
        <w:t>I think</w:t>
        <w:br/>
        <w:t>any spam filtering algorithm ought to have a convenient</w:t>
        <w:br/>
        <w:t>knob you can twist to decrease the</w:t>
        <w:br/>
        <w:t>false positive rate at the expense of the filtering rate.</w:t>
        <w:br/>
        <w:t>I do this by counting the occurrences</w:t>
        <w:br/>
        <w:t xml:space="preserve">of tokens in the nonspam corpus double.  </w:t>
        <w:br/>
        <w:t>I don't think it's a good idea to treat spam filtering as</w:t>
        <w:br/>
        <w:t>a straight text classification problem.  You can use</w:t>
        <w:br/>
        <w:t>text classification techniques, but solutions can and should</w:t>
        <w:br/>
        <w:t>reflect the fact that the text is email, and spam</w:t>
        <w:br/>
        <w:t>in particular.  Email is not just text; it has structure.</w:t>
        <w:br/>
        <w:t>Spam filtering is not just classification, because</w:t>
        <w:br/>
        <w:t>false positives are so much worse than false negatives</w:t>
        <w:br/>
        <w:t>that you should treat them as a different kind of error.</w:t>
        <w:br/>
        <w:t>And the source of error is not just random variation, but</w:t>
        <w:br/>
        <w:t>a live human spammer working actively to defeat your filter.TokensAnother project I heard about</w:t>
        <w:br/>
        <w:t xml:space="preserve">after the Slashdot article was Bill Yerazunis' </w:t>
        <w:br/>
        <w:t>CRM114 [5].</w:t>
        <w:br/>
        <w:t>This is the counterexample to the design principle I</w:t>
        <w:br/>
        <w:t>just mentioned.  It's a straight text classifier,</w:t>
        <w:br/>
        <w:t>but such a stunningly effective one that it manages to filter</w:t>
        <w:br/>
        <w:t>spam almost perfectly without even knowing that's</w:t>
        <w:br/>
        <w:t>what it's doing.Once I understood how CRM114 worked, it seemed</w:t>
        <w:br/>
        <w:t>inevitable that I would eventually have to move from filtering based</w:t>
        <w:br/>
        <w:t>on single words to an approach like this.  But first, I thought,</w:t>
        <w:br/>
        <w:t>I'll see how far I can get with single words.  And the answer is,</w:t>
        <w:br/>
        <w:t>surprisingly far.Mostly I've been working on smarter tokenization.  On</w:t>
        <w:br/>
        <w:t>current spam, I've been able to achieve filtering rates that</w:t>
        <w:br/>
        <w:t>approach CRM114's.  These techniques are mostly orthogonal to Bill's;</w:t>
        <w:br/>
        <w:t>an optimal solution might incorporate both.``A Plan for Spam'' uses a very simple</w:t>
        <w:br/>
        <w:t>definition of a token.  Letters, digits, dashes, apostrophes,</w:t>
        <w:br/>
        <w:t>and dollar signs are constituent characters, and everything</w:t>
        <w:br/>
        <w:t>else is a token separator.  I also ignored case.Now I have a more complicated definition of a token:</w:t>
        <w:br/>
        <w:br/>
        <w:t xml:space="preserve"> Case is preserved. Exclamation points are constituent characters. Periods and commas are constituents if they occur</w:t>
        <w:br/>
        <w:t xml:space="preserve"> between two digits.  This lets me get ip addresses</w:t>
        <w:br/>
        <w:t xml:space="preserve"> and prices intact. A price range like $20-25 yields two tokens,</w:t>
        <w:br/>
        <w:t xml:space="preserve"> $20 and $25. Tokens that occur within the</w:t>
        <w:br/>
        <w:t xml:space="preserve"> To, From, Subject, and Return-Path lines, or within urls,</w:t>
        <w:br/>
        <w:t xml:space="preserve"> get marked accordingly.  E.g. ``foo'' in the Subject line</w:t>
        <w:br/>
        <w:t xml:space="preserve"> becomes ``Subject*foo''.  (The asterisk could</w:t>
        <w:br/>
        <w:t xml:space="preserve"> be any character you don't allow as a constituent.)</w:t>
        <w:br/>
        <w:br/>
        <w:t>Such measures increase the filter's vocabulary, which</w:t>
        <w:br/>
        <w:t>makes it more discriminating.  For example, in the current</w:t>
        <w:br/>
        <w:t>filter, ``free'' in the Subject line</w:t>
        <w:br/>
        <w:t>has a spam probability of 98%, whereas the same token</w:t>
        <w:br/>
        <w:t>in the body has a spam probability of only 65%.Here are some of the current probabilities [6]:</w:t>
        <w:br/>
        <w:t>Subject*FREE      0.9999</w:t>
        <w:br/>
        <w:t>free!!            0.9999</w:t>
        <w:br/>
        <w:t>To*free           0.9998</w:t>
        <w:br/>
        <w:t>Subject*free      0.9782</w:t>
        <w:br/>
        <w:t>free!             0.9199</w:t>
        <w:br/>
        <w:t>Free              0.9198</w:t>
        <w:br/>
        <w:t>Url*free          0.9091</w:t>
        <w:br/>
        <w:t>FREE              0.8747</w:t>
        <w:br/>
        <w:t>From*free         0.7636</w:t>
        <w:br/>
        <w:t>free              0.6546</w:t>
        <w:br/>
        <w:br/>
        <w:t>In the Plan for Spam filter, all these tokens would have had the</w:t>
        <w:br/>
        <w:t>same probability, .7602.  That filter recognized about 23,000</w:t>
        <w:br/>
        <w:t>tokens.  The current one recognizes about 187,000.The disadvantage of having a larger universe of tokens</w:t>
        <w:br/>
        <w:t>is that there is more</w:t>
        <w:br/>
        <w:t>chance of misses.</w:t>
        <w:br/>
        <w:t>Spreading your corpus out over more tokens</w:t>
        <w:br/>
        <w:t>has the same effect as making it smaller.</w:t>
        <w:br/>
        <w:t>If you consider exclamation points as</w:t>
        <w:br/>
        <w:t>constituents, for example, then you could end up</w:t>
        <w:br/>
        <w:t>not having a spam probability for free with seven exclamation</w:t>
        <w:br/>
        <w:t xml:space="preserve">points, even though you know that free with just two   </w:t>
        <w:br/>
        <w:t>exclamation points has a probability of 99.99%.One solution to this is what I call degeneration.  If you</w:t>
        <w:br/>
        <w:t>can't find an exact match for a token,</w:t>
        <w:br/>
        <w:t>treat it as if it were a less specific</w:t>
        <w:br/>
        <w:t>version.  I consider terminal exclamation</w:t>
        <w:br/>
        <w:t>points, uppercase letters, and occurring in one of the</w:t>
        <w:br/>
        <w:t>five marked contexts as making a token more specific.</w:t>
        <w:br/>
        <w:t>For example, if I don't find a probability for</w:t>
        <w:br/>
        <w:t>``Subject*free!'', I look for probabilities for</w:t>
        <w:br/>
        <w:t>``Subject*free'', ``free!'', and ``free'', and take whichever one</w:t>
        <w:br/>
        <w:t>is farthest from .5.Here are the alternatives [7]</w:t>
        <w:br/>
        <w:t>considered if the filter sees ``FREE!!!'' in the</w:t>
        <w:br/>
        <w:t>Subject line and doesn't have a probability for it.</w:t>
        <w:br/>
        <w:t>Subject*Free!!!</w:t>
        <w:br/>
        <w:t>Subject*free!!!</w:t>
        <w:br/>
        <w:t>Subject*FREE!</w:t>
        <w:br/>
        <w:t>Subject*Free!</w:t>
        <w:br/>
        <w:t>Subject*free!</w:t>
        <w:br/>
        <w:t>Subject*FREE</w:t>
        <w:br/>
        <w:t>Subject*Free</w:t>
        <w:br/>
        <w:t>Subject*free</w:t>
        <w:br/>
        <w:t>FREE!!!</w:t>
        <w:br/>
        <w:t>Free!!!</w:t>
        <w:br/>
        <w:t>free!!!</w:t>
        <w:br/>
        <w:t>FREE!</w:t>
        <w:br/>
        <w:t>Free!</w:t>
        <w:br/>
        <w:t>free!</w:t>
        <w:br/>
        <w:t>FREE</w:t>
        <w:br/>
        <w:t>Free</w:t>
        <w:br/>
        <w:t xml:space="preserve">free              </w:t>
        <w:br/>
        <w:br/>
        <w:t>If you do this, be sure to consider versions with initial</w:t>
        <w:br/>
        <w:t>caps as well as all uppercase and all lowercase.  Spams</w:t>
        <w:br/>
        <w:t>tend to have more sentences in imperative mood, and in</w:t>
        <w:br/>
        <w:t>those the first word is a verb.  So verbs with initial caps</w:t>
        <w:br/>
        <w:t xml:space="preserve">have higher spam probabilities than they would in all </w:t>
        <w:br/>
        <w:t>lowercase.  In my filter, the spam probability of ``Act''</w:t>
        <w:br/>
        <w:t>is 98% and for ``act'' only 62%.If you increase your filter's vocabulary, you can end up</w:t>
        <w:br/>
        <w:t>counting the same word multiple times, according to your old</w:t>
        <w:br/>
        <w:t>definition of ``same''.</w:t>
        <w:br/>
        <w:t>Logically, they're not the</w:t>
        <w:br/>
        <w:t>same token anymore.  But if this still bothers you, let</w:t>
        <w:br/>
        <w:t>me add from experience that the words you seem to be</w:t>
        <w:br/>
        <w:t>counting multiple times tend to be exactly the ones you'd</w:t>
        <w:br/>
        <w:t>want to.Another effect of a larger vocabulary is that when you</w:t>
        <w:br/>
        <w:t>look at an incoming mail you find more interesting tokens,</w:t>
        <w:br/>
        <w:t>meaning those with probabilities far from .5.  I use the</w:t>
        <w:br/>
        <w:t>15 most interesting to decide if mail is spam.</w:t>
        <w:br/>
        <w:t>But you can run into a problem when you use a fixed number</w:t>
        <w:br/>
        <w:t>like this.  If you find a lot of maximally interesting tokens,</w:t>
        <w:br/>
        <w:t>the result can end up being decided by whatever random factor</w:t>
        <w:br/>
        <w:t>determines the ordering of equally interesting tokens.</w:t>
        <w:br/>
        <w:t>One way to deal with this is to treat some</w:t>
        <w:br/>
        <w:t>as more interesting than others.For example, the</w:t>
        <w:br/>
        <w:t>token ``dalco'' occurs 3 times in my spam corpus and never</w:t>
        <w:br/>
        <w:t>in my legitimate corpus.  The token ``Url*optmails''</w:t>
        <w:br/>
        <w:t>(meaning ``optmails'' within a url) occurs 1223 times.</w:t>
        <w:br/>
        <w:t>And yet, as I used to calculate probabilities for tokens,</w:t>
        <w:br/>
        <w:t>both would have the same spam probability, the threshold of .99.That doesn't feel right.  There are theoretical</w:t>
        <w:br/>
        <w:t>arguments for giving these two tokens substantially different</w:t>
        <w:br/>
        <w:t>probabilities (Pantel and Lin do), but I haven't tried that yet.</w:t>
        <w:br/>
        <w:t>It does seem at least that if we find more than 15 tokens</w:t>
        <w:br/>
        <w:t>that only occur in one corpus or the other, we ought to</w:t>
        <w:br/>
        <w:t>give priority to the ones that occur a lot.  So now</w:t>
        <w:br/>
        <w:t>there are two threshold values.  For tokens that occur only</w:t>
        <w:br/>
        <w:t>in the spam corpus, the probability is .9999 if they</w:t>
        <w:br/>
        <w:t>occur more than 10 times and .9998 otherwise.  Ditto</w:t>
        <w:br/>
        <w:t>at the other end of the scale for tokens found</w:t>
        <w:br/>
        <w:t>only in the legitimate corpus.I may later scale token probabilities substantially,</w:t>
        <w:br/>
        <w:t xml:space="preserve">but this tiny amount of scaling at least ensures that </w:t>
        <w:br/>
        <w:t>tokens get sorted the right way.Another possibility would be to consider not</w:t>
        <w:br/>
        <w:t>just 15 tokens, but all the tokens over a certain</w:t>
        <w:br/>
        <w:t>threshold of interestingness.  Steven Hauser does this</w:t>
        <w:br/>
        <w:t>in his statistical spam filter [8].</w:t>
        <w:br/>
        <w:t>If you use a threshold, make it very high, or</w:t>
        <w:br/>
        <w:t>spammers could spoof you by packing messages with</w:t>
        <w:br/>
        <w:t>more innocent words.Finally, what should one do</w:t>
        <w:br/>
        <w:t>about html?  I've tried the whole spectrum of options, from</w:t>
        <w:br/>
        <w:t>ignoring it to parsing it all.  Ignoring html is a bad idea,</w:t>
        <w:br/>
        <w:t xml:space="preserve">because it's full of useful spam signs.  But if you parse </w:t>
        <w:br/>
        <w:t xml:space="preserve">it all, your filter might degenerate into a mere html   </w:t>
        <w:br/>
        <w:t>recognizer.  The most effective approach</w:t>
        <w:br/>
        <w:t>seems to be the middle course, to notice some tokens but not</w:t>
        <w:br/>
        <w:t>others.  I look at a, img, and font tags, and ignore the</w:t>
        <w:br/>
        <w:t>rest.  Links and images you should certainly look at, because</w:t>
        <w:br/>
        <w:t>they contain urls.I could probably be smarter about dealing with html, but I</w:t>
        <w:br/>
        <w:t>don't think it's worth putting a lot of time into this.</w:t>
        <w:br/>
        <w:t>Spams full of html are easy to filter.  The smarter</w:t>
        <w:br/>
        <w:t>spammers already avoid it.  So</w:t>
        <w:br/>
        <w:t>performance in the future should not depend much on how</w:t>
        <w:br/>
        <w:t>you deal with html.PerformanceBetween December 10 2002 and January 10 2003 I got about</w:t>
        <w:br/>
        <w:t xml:space="preserve">1750 spams.  </w:t>
        <w:br/>
        <w:t>Of these, 4 got through.  That's a filtering</w:t>
        <w:br/>
        <w:t>rate of about 99.75%.Two of the four spams I missed got through because they</w:t>
        <w:br/>
        <w:t>happened to use words that occur often in my legitimate</w:t>
        <w:br/>
        <w:t>email.The third was one of those that exploit</w:t>
        <w:br/>
        <w:t>an insecure cgi script to send mail to third parties.</w:t>
        <w:br/>
        <w:t>They're hard to filter based just</w:t>
        <w:br/>
        <w:t xml:space="preserve">on the content because the headers are innocent and   </w:t>
        <w:br/>
        <w:t>they're careful about the words they use.  Even so I can</w:t>
        <w:br/>
        <w:t>usually catch them.  This one squeaked by with a</w:t>
        <w:br/>
        <w:t>probability of .88, just under the threshold of .9.Of course, looking at multiple token sequences</w:t>
        <w:br/>
        <w:t>would catch it easily.  ``Below is the result of</w:t>
        <w:br/>
        <w:t>your feedback form'' is an instant giveaway.The fourth spam was what I call</w:t>
        <w:br/>
        <w:t>a spam-of-the-future, because this is what I expect spam to</w:t>
        <w:br/>
        <w:t>evolve into: some completely neutral</w:t>
        <w:br/>
        <w:t>text followed by a url.  In this case it was was from</w:t>
        <w:br/>
        <w:t>someone saying they had finally finished their homepage</w:t>
        <w:br/>
        <w:t xml:space="preserve">and would I go look at it.  (The page was of course an    </w:t>
        <w:br/>
        <w:t>ad for a porn site.)If the spammers are careful about the headers and use a</w:t>
        <w:br/>
        <w:t>fresh url, there is nothing in spam-of-the-future for filters</w:t>
        <w:br/>
        <w:t>to notice.  We can of course counter by sending a</w:t>
        <w:br/>
        <w:t>crawler to look at the page.  But that might not be necessary.</w:t>
        <w:br/>
        <w:t>The response rate for spam-of-the-future must</w:t>
        <w:br/>
        <w:t>be low, or everyone would be doing it.</w:t>
        <w:br/>
        <w:t>If it's low enough,</w:t>
        <w:br/>
        <w:t xml:space="preserve">it won't pay for spammers to send it, and we won't </w:t>
        <w:br/>
        <w:t>have to work too hard on filtering it.Now for the really shocking news: during that same one-month</w:t>
        <w:br/>
        <w:t>period I got three false positives.In a way it's</w:t>
        <w:br/>
        <w:t>a relief to get some false positives.  When I wrote ``A Plan</w:t>
        <w:br/>
        <w:t>for Spam'' I hadn't had any, and I didn't know what they'd</w:t>
        <w:br/>
        <w:t>be like.  Now that I've had a few, I'm relieved to find</w:t>
        <w:br/>
        <w:t>they're not as bad as I feared.</w:t>
        <w:br/>
        <w:t>False positives yielded by statistical</w:t>
        <w:br/>
        <w:t>filters turn out to be mails that sound a lot like spam, and</w:t>
        <w:br/>
        <w:t>these tend to be the ones you would least mind missing [9].Two of the false positives were newsletters</w:t>
        <w:br/>
        <w:t>from companies I've bought things from.  I never</w:t>
        <w:br/>
        <w:t>asked to receive them, so arguably they</w:t>
        <w:br/>
        <w:t>were spams, but I count them as false positives because</w:t>
        <w:br/>
        <w:t>I hadn't been deleting them as spams before.  The reason</w:t>
        <w:br/>
        <w:t xml:space="preserve">the filters caught them was that both companies in   </w:t>
        <w:br/>
        <w:t>January switched to commercial email senders</w:t>
        <w:br/>
        <w:t xml:space="preserve">instead of sending the mails from their own servers,  </w:t>
        <w:br/>
        <w:t xml:space="preserve">and both the headers and the bodies became much spammier.The third false positive was a bad one, though.  It was </w:t>
        <w:br/>
        <w:t>from someone in Egypt and written in all uppercase.  This was</w:t>
        <w:br/>
        <w:t>a direct result of making tokens case sensitive; the Plan</w:t>
        <w:br/>
        <w:t>for Spam filter wouldn't have caught it.It's hard to say what the overall false positive rate is,</w:t>
        <w:br/>
        <w:t>because we're up in the noise, statistically.</w:t>
        <w:br/>
        <w:t>Anyone who has worked on filters (at least, effective filters) will</w:t>
        <w:br/>
        <w:t>be aware of this problem.</w:t>
        <w:br/>
        <w:t>With some emails it's</w:t>
        <w:br/>
        <w:t>hard to say whether they're spam or not, and these are</w:t>
        <w:br/>
        <w:t xml:space="preserve">the ones you end up looking at when you get filters       </w:t>
        <w:br/>
        <w:t>really tight.  For example, so far the filter has</w:t>
        <w:br/>
        <w:t>caught two emails that were sent to my address because</w:t>
        <w:br/>
        <w:t xml:space="preserve">of a typo, and one sent to me in the belief that I was </w:t>
        <w:br/>
        <w:t>someone else.  Arguably, these are neither my spam</w:t>
        <w:br/>
        <w:t>nor my nonspam mail.Another false positive was from a vice president at Virtumundo.</w:t>
        <w:br/>
        <w:t>I wrote to them pretending to be a customer,</w:t>
        <w:br/>
        <w:t xml:space="preserve">and since the reply came back through Virtumundo's </w:t>
        <w:br/>
        <w:t>mail servers it had the most incriminating</w:t>
        <w:br/>
        <w:t>headers imaginable.  Arguably this isn't a real false</w:t>
        <w:br/>
        <w:t>positive either, but a sort of Heisenberg uncertainty</w:t>
        <w:br/>
        <w:t xml:space="preserve">effect: I only got it because I was writing about spam  </w:t>
        <w:br/>
        <w:t>filtering.Not counting these, I've had a total of five false positives</w:t>
        <w:br/>
        <w:t>so far, out of about 7740 legitimate emails, a rate of .06%.</w:t>
        <w:br/>
        <w:t>The other two were a notice that something I bought</w:t>
        <w:br/>
        <w:t>was back-ordered, and a party reminder from Evite.I don't think this number can be trusted, partly</w:t>
        <w:br/>
        <w:t>because the sample is so small, and partly because</w:t>
        <w:br/>
        <w:t>I think I can fix the filter not to catch</w:t>
        <w:br/>
        <w:t>some of these.False positives seem to me a different kind of error from</w:t>
        <w:br/>
        <w:t>false negatives.</w:t>
        <w:br/>
        <w:t>Filtering rate is a measure of performance.  False</w:t>
        <w:br/>
        <w:t>positives I consider more like bugs.  I approach improving the</w:t>
        <w:br/>
        <w:t>filtering rate as optimization, and decreasing false</w:t>
        <w:br/>
        <w:t xml:space="preserve">positives as debugging.So these five false positives are my bug list.  For example, </w:t>
        <w:br/>
        <w:t>the mail from Egypt got nailed because the uppercase text</w:t>
        <w:br/>
        <w:t>made it look to the filter like a Nigerian spam.</w:t>
        <w:br/>
        <w:t>This really is kind of a bug.  As with</w:t>
        <w:br/>
        <w:t>html, the email being all uppercase is really conceptually one</w:t>
        <w:br/>
        <w:t>feature, not one for each word.  I need to handle case in a</w:t>
        <w:br/>
        <w:t>more sophisticated way.So what to make of this .06%?  Not much, I think.  You could</w:t>
        <w:br/>
        <w:t>treat it as an upper bound, bearing in mind the small sample size.</w:t>
        <w:br/>
        <w:t>But at this stage it is more a measure of the bugs</w:t>
        <w:br/>
        <w:t>in my implementation than some intrinsic false positive rate</w:t>
        <w:br/>
        <w:t>of Bayesian filtering.FutureWhat next?  Filtering is an optimization problem,</w:t>
        <w:br/>
        <w:t>and the key to optimization is profiling.  Don't</w:t>
        <w:br/>
        <w:t>try to guess where your code is slow, because you'll</w:t>
        <w:br/>
        <w:t>guess wrong.  Look at where your code is slow,</w:t>
        <w:br/>
        <w:t xml:space="preserve">and fix that.  In filtering, this translates to:   </w:t>
        <w:br/>
        <w:t>look at the spams you miss, and figure out what you</w:t>
        <w:br/>
        <w:t xml:space="preserve">could have done to catch them.For example, spammers are now working aggressively to   </w:t>
        <w:br/>
        <w:t>evade filters, and one of the things they're doing is</w:t>
        <w:br/>
        <w:t>breaking up and misspelling words to prevent filters from</w:t>
        <w:br/>
        <w:t>recognizing them.  But working on this is not my first</w:t>
        <w:br/>
        <w:t>priority, because I still have no trouble catching these</w:t>
        <w:br/>
        <w:t>spams [10].There are two kinds of spams I currently do</w:t>
        <w:br/>
        <w:t>have trouble with.</w:t>
        <w:br/>
        <w:t xml:space="preserve">One is the type that pretends to be an email from </w:t>
        <w:br/>
        <w:t>a woman inviting you to go chat with her or see her profile on a dating</w:t>
        <w:br/>
        <w:t>site.  These get through because they're the one type of</w:t>
        <w:br/>
        <w:t>sales pitch you can make without using sales talk.  They use</w:t>
        <w:br/>
        <w:t>the same vocabulary as ordinary email.The other kind of spams I have trouble filtering are those</w:t>
        <w:br/>
        <w:t xml:space="preserve">from companies in e.g. Bulgaria offering contract programming </w:t>
        <w:br/>
        <w:t>services.   These get through because I'm a programmer too, and</w:t>
        <w:br/>
        <w:t>the spams are full of the same words as my real mail.I'll probably focus on the personal ad type first.  I think if</w:t>
        <w:br/>
        <w:t>I look closer I'll be able to find statistical differences</w:t>
        <w:br/>
        <w:t>between these and my real mail.  The style of writing is</w:t>
        <w:br/>
        <w:t>certainly different, though it may take multiword filtering</w:t>
        <w:br/>
        <w:t>to catch that.</w:t>
        <w:br/>
        <w:t>Also, I notice they tend to repeat the url,</w:t>
        <w:br/>
        <w:t xml:space="preserve">and someone including a url in a legitimate mail wouldn't do that [11].The outsourcing type are going to be hard to catch.  Even if </w:t>
        <w:br/>
        <w:t>you sent a crawler to the site, you wouldn't find a smoking</w:t>
        <w:br/>
        <w:t>statistical gun.</w:t>
        <w:br/>
        <w:t>Maybe the only answer is a central list of</w:t>
        <w:br/>
        <w:t>domains advertised in spams [12].  But there can't be that</w:t>
        <w:br/>
        <w:t>many of this type of mail.  If the only</w:t>
        <w:br/>
        <w:t>spams left were unsolicited offers of contract programming</w:t>
        <w:br/>
        <w:t>services from Bulgaria, we could all probably move on to</w:t>
        <w:br/>
        <w:t>working on something else.Will statistical filtering actually get us to that point?</w:t>
        <w:br/>
        <w:t>I don't know.  Right now, for me personally, spam is</w:t>
        <w:br/>
        <w:t>not a problem.  But spammers haven't yet made a serious</w:t>
        <w:br/>
        <w:t>effort to spoof statistical filters.  What will happen when they do?I'm not optimistic about filters that work at the</w:t>
        <w:br/>
        <w:t>network level [13].</w:t>
        <w:br/>
        <w:t>When there is a static obstacle worth getting past, spammers</w:t>
        <w:br/>
        <w:t>are pretty efficient at getting past it.  There</w:t>
        <w:br/>
        <w:t>is already a company called Assurance Systems that will</w:t>
        <w:br/>
        <w:t xml:space="preserve">run your mail through Spamassassin and tell you whether </w:t>
        <w:br/>
        <w:t>it will get filtered out.Network-level filters won't be completely useless.</w:t>
        <w:br/>
        <w:t>They may be enough to kill all the "opt-in"</w:t>
        <w:br/>
        <w:t>spam, meaning spam from companies like Virtumundo and</w:t>
        <w:br/>
        <w:t>Equalamail who claim that they're really running opt-in lists.</w:t>
        <w:br/>
        <w:t>You can filter those based just on the headers, no</w:t>
        <w:br/>
        <w:t>matter what they say in the body.  But anyone willing to</w:t>
        <w:br/>
        <w:t>falsify headers or use open relays, presumably including</w:t>
        <w:br/>
        <w:t>most porn spammers, should be able to get some message past</w:t>
        <w:br/>
        <w:t>network-level filters if they want to.  (By no means the</w:t>
        <w:br/>
        <w:t>message they'd like to send though, which is something.)The kind of filters I'm optimistic about are ones that</w:t>
        <w:br/>
        <w:t>calculate probabilities based on each individual user's mail.</w:t>
        <w:br/>
        <w:t>These can be much more effective, not only in</w:t>
        <w:br/>
        <w:t>avoiding false positives, but in filtering too: for example,</w:t>
        <w:br/>
        <w:t>finding the recipient's email address base-64 encoded anywhere in</w:t>
        <w:br/>
        <w:t>a message is a very good spam indicator.But the real advantage of individual filters is that they'll all be</w:t>
        <w:br/>
        <w:t>different.  If everyone's filters have different probabilities,</w:t>
        <w:br/>
        <w:t>it will make the spammers' optimization loop, what programmers</w:t>
        <w:br/>
        <w:t xml:space="preserve">would call their edit-compile-test cycle, appallingly slow.  </w:t>
        <w:br/>
        <w:t>Instead of just tweaking a spam till it gets through a copy of</w:t>
        <w:br/>
        <w:t>some filter they have on their desktop, they'll have to do a</w:t>
        <w:br/>
        <w:t>test mailing for each tweak.  It would be like programming in</w:t>
        <w:br/>
        <w:t xml:space="preserve">a language without an interactive toplevel, </w:t>
        <w:br/>
        <w:t>and I wouldn't wish that</w:t>
        <w:br/>
        <w:t>on anyone.Notes[1]</w:t>
        <w:br/>
        <w:t>Paul Graham.  ``A Plan for Spam.'' August 2002.</w:t>
        <w:br/>
        <w:t>http://paulgraham.com/spam.html.Probabilities in this algorithm are</w:t>
        <w:br/>
        <w:t>calculated using a degenerate case of Bayes' Rule.  There are</w:t>
        <w:br/>
        <w:t>two simplifying assumptions: that the probabilities</w:t>
        <w:br/>
        <w:t>of features (i.e. words) are independent, and that we know</w:t>
        <w:br/>
        <w:t>nothing about the prior probability of an email being</w:t>
        <w:br/>
        <w:t>spam.The first assumption is widespread in text classification.</w:t>
        <w:br/>
        <w:t>Algorithms that use it are called ``naive Bayesian.''The second assumption I made because the proportion of spam in</w:t>
        <w:br/>
        <w:t>my incoming mail fluctuated so much from day to day (indeed,</w:t>
        <w:br/>
        <w:t>from hour to hour) that the overall prior ratio seemed</w:t>
        <w:br/>
        <w:t>worthless as a predictor.  If you assume that P(spam) and</w:t>
        <w:br/>
        <w:t>P(nonspam) are both .5, they cancel out and you can</w:t>
        <w:br/>
        <w:t xml:space="preserve">remove them from the formula.If you were doing Bayesian filtering in a situation where  </w:t>
        <w:br/>
        <w:t>the ratio of spam to nonspam was consistently very high or</w:t>
        <w:br/>
        <w:t>(especially) very low, you could probably improve filter</w:t>
        <w:br/>
        <w:t>performance by incorporating prior probabilities.  To do</w:t>
        <w:br/>
        <w:t>this right you'd have to track ratios by time of day, because</w:t>
        <w:br/>
        <w:t>spam and legitimate mail volume both have distinct daily</w:t>
        <w:br/>
        <w:t>patterns.[2]</w:t>
        <w:br/>
        <w:t>Patrick Pantel and Dekang Lin. ``SpamCop-- A Spam</w:t>
        <w:br/>
        <w:t>Classification &amp; Organization Program.''  Proceedings of AAAI-98</w:t>
        <w:br/>
        <w:t>Workshop on Learning for Text Categorization.[3]</w:t>
        <w:br/>
        <w:t>Mehran Sahami, Susan Dumais, David Heckerman and Eric Horvitz.</w:t>
        <w:br/>
        <w:t>``A Bayesian Approach to Filtering Junk E-Mail.'' Proceedings of AAAI-98</w:t>
        <w:br/>
        <w:t xml:space="preserve">Workshop on Learning for Text Categorization.[4] At the time I had zero false positives out of about 4,000 </w:t>
        <w:br/>
        <w:t>legitimate emails.  If the next legitimate email was</w:t>
        <w:br/>
        <w:t>a false positive, this would give us .03%.  These false positive</w:t>
        <w:br/>
        <w:t>rates are untrustworthy, as I explain later. I quote</w:t>
        <w:br/>
        <w:t>a number here only to emphasize that whatever the false positive rate</w:t>
        <w:br/>
        <w:t>is, it is less than 1.16%.</w:t>
        <w:br/>
        <w:t>[5] Bill Yerazunis. ``Sparse Binary Polynomial Hash Message</w:t>
        <w:br/>
        <w:t>Filtering and The CRM114 Discriminator.''  Proceedings of 2003</w:t>
        <w:br/>
        <w:t>Spam Conference.[6] In ``A Plan for Spam'' I used thresholds of .99 and .01.</w:t>
        <w:br/>
        <w:t>It seems justifiable to use thresholds proportionate to the</w:t>
        <w:br/>
        <w:t>size of the corpora.  Since I now have on the order of 10,000 of each</w:t>
        <w:br/>
        <w:t>type of mail, I use .9999 and .0001.[7] There is a flaw here I should probably fix.  Currently,</w:t>
        <w:br/>
        <w:t>when ``Subject*foo'' degenerates to just ``foo'', what that means is</w:t>
        <w:br/>
        <w:t>you're getting the stats for occurrences of ``foo'' in</w:t>
        <w:br/>
        <w:t>the body or header lines other than those I mark.</w:t>
        <w:br/>
        <w:t>What I should do is keep track of statistics for ``foo''</w:t>
        <w:br/>
        <w:t>overall as well as specific versions, and degenerate from</w:t>
        <w:br/>
        <w:t>``Subject*foo'' not to ``foo'' but to ``Anywhere*foo''.  Ditto for</w:t>
        <w:br/>
        <w:t>case: I should degenerate from uppercase to any-case, not</w:t>
        <w:br/>
        <w:t>lowercase.It would probably be a win to do this with prices</w:t>
        <w:br/>
        <w:t>too, e.g. to degenerate from ``$129.99'' to ``$--9.99'', ``$--.99'',</w:t>
        <w:br/>
        <w:t>and ``$--''.You could also degenerate from words to their stems,</w:t>
        <w:br/>
        <w:t xml:space="preserve">but this would probably only improve filtering rates early on </w:t>
        <w:br/>
        <w:t>when you had small corpora.[8] Steven Hauser.  ``Statistical Spam Filter Works for Me.''</w:t>
        <w:br/>
        <w:t>http://www.sofbot.com.[9] False positives are not all equal, and we should remember</w:t>
        <w:br/>
        <w:t>this when comparing techniques for stopping spam.</w:t>
        <w:br/>
        <w:t>Whereas many of the false positives caused by filters</w:t>
        <w:br/>
        <w:t>will be near-spams that you wouldn't mind missing,</w:t>
        <w:br/>
        <w:t>false positives caused by blacklists, for example, will be just</w:t>
        <w:br/>
        <w:t>mail from people who chose the wrong ISP.  In both</w:t>
        <w:br/>
        <w:t>cases you catch mail that's near spam, but for blacklists nearness</w:t>
        <w:br/>
        <w:t>is physical, and for filters it's textual.</w:t>
        <w:br/>
        <w:t xml:space="preserve">[10] If spammers get good enough at obscuring tokens   </w:t>
        <w:br/>
        <w:t>for this to be a problem, we can respond by simply removing</w:t>
        <w:br/>
        <w:t>whitespace, periods, commas, etc.  and using a dictionary to</w:t>
        <w:br/>
        <w:t>pick the words out of the resulting sequence.</w:t>
        <w:br/>
        <w:t>And of course finding words this way that weren't visible in</w:t>
        <w:br/>
        <w:t xml:space="preserve">the original text would in itself be evidence of spam.Picking out the words won't be trivial.  It will require </w:t>
        <w:br/>
        <w:t>more than just reconstructing word boundaries; spammers</w:t>
        <w:br/>
        <w:t>both add (``xHot nPorn cSite'') and omit (``P#rn'') letters.</w:t>
        <w:br/>
        <w:t>Vision research may be useful here, since human vision is</w:t>
        <w:br/>
        <w:t xml:space="preserve">the limit that such tricks will approach.[11] </w:t>
        <w:br/>
        <w:t xml:space="preserve">In general, spams are more repetitive than regular email.   </w:t>
        <w:br/>
        <w:t>They want to pound that message home.  I currently don't</w:t>
        <w:br/>
        <w:t>allow duplicates in the top 15 tokens, because</w:t>
        <w:br/>
        <w:t>you could get a false positive if the sender happens to use</w:t>
        <w:br/>
        <w:t>some bad word multiple times. (In my current filter, ``dick'' has</w:t>
        <w:br/>
        <w:t>a spam probabilty of .9999, but it's also a name.)</w:t>
        <w:br/>
        <w:t>It seems we should at least notice duplication though,</w:t>
        <w:br/>
        <w:t>so I may try allowing up to two of each token, as Brian Burton does in</w:t>
        <w:br/>
        <w:t>SpamProbe.[12]  This is what approaches like Brightmail's will</w:t>
        <w:br/>
        <w:t>degenerate into once spammers are pushed into using mad-lib</w:t>
        <w:br/>
        <w:t>techniques to generate everything else in the message.[13]</w:t>
        <w:br/>
        <w:t>It's sometimes argued that we should be working on filtering</w:t>
        <w:br/>
        <w:t>at the network level, because it is more efficient.  What people</w:t>
        <w:br/>
        <w:t>usually mean when they say this is: we currently filter at the</w:t>
        <w:br/>
        <w:t>network level, and we don't want to start over from scratch.</w:t>
        <w:br/>
        <w:t>But you can't dictate the problem to fit your solution.Historically, scarce-resource arguments have been the losing</w:t>
        <w:br/>
        <w:t>side in debates about software design.</w:t>
        <w:br/>
        <w:t>People only tend to use them to justify choices</w:t>
        <w:br/>
        <w:t>(inaction in particular) made for other reasons.Thanks to Sarah Harlin, Trevor Blackwell, and</w:t>
        <w:br/>
        <w:t>Dan Giffin for reading drafts of this paper, and to Dan again</w:t>
        <w:br/>
        <w:t>for most of the infrastructure that this filter runs on.Related:A Plan for SpamPlan for Spam FAQ2003 Spam Conference ProceedingsJapanese TranslationChinese TranslationTest of These Suggestions</w:t>
      </w:r>
    </w:p>
    <w:p>
      <w:r>
        <w:br w:type="page"/>
      </w:r>
    </w:p>
    <w:p>
      <w:pPr>
        <w:pStyle w:val="Heading1"/>
      </w:pPr>
      <w:r>
        <w:t>Design and Research</w:t>
      </w:r>
    </w:p>
    <w:p>
      <w:r>
        <w:t>January 2003(This article is derived from a keynote talk at the fall 2002 meeting</w:t>
        <w:br/>
        <w:t>of NEPLS.)Visitors to this country are often surprised to find that</w:t>
        <w:br/>
        <w:t>Americans like to begin a conversation by asking "what do you do?"</w:t>
        <w:br/>
        <w:t>I've never liked this question.  I've rarely had a</w:t>
        <w:br/>
        <w:t>neat answer to it.  But I think I have finally solved the problem.</w:t>
        <w:br/>
        <w:t>Now, when someone asks me what I do, I look them straight</w:t>
        <w:br/>
        <w:t xml:space="preserve">in the eye and say "I'm designing a </w:t>
        <w:br/>
        <w:t xml:space="preserve">new dialect of Lisp."   </w:t>
        <w:br/>
        <w:t>I recommend this answer to anyone who doesn't like being asked what</w:t>
        <w:br/>
        <w:t>they do.  The conversation will turn immediately to other topics.I don't consider myself to be doing research on programming languages.</w:t>
        <w:br/>
        <w:t>I'm just designing one, in the same way that someone might design</w:t>
        <w:br/>
        <w:t>a building or a chair or a new typeface.</w:t>
        <w:br/>
        <w:t>I'm not trying to discover anything new.  I just want</w:t>
        <w:br/>
        <w:t>to make a language that will be good to program in.  In some ways,</w:t>
        <w:br/>
        <w:t>this assumption makes life a lot easier.The difference between design and research seems to be a question</w:t>
        <w:br/>
        <w:t xml:space="preserve">of new versus good.  Design doesn't have to be new, but it has to  </w:t>
        <w:br/>
        <w:t>be good.  Research doesn't have to be good, but it has to be new.</w:t>
        <w:br/>
        <w:t>I think these two paths converge at the top: the best design</w:t>
        <w:br/>
        <w:t>surpasses its predecessors by using new ideas, and the best research</w:t>
        <w:br/>
        <w:t>solves problems that are not only new, but actually worth solving.</w:t>
        <w:br/>
        <w:t>So ultimately we're aiming for the same destination, just approaching</w:t>
        <w:br/>
        <w:t>it from different directions.What I'm going to talk about today is what your target looks like</w:t>
        <w:br/>
        <w:t>from the back.  What do you do differently when you treat</w:t>
        <w:br/>
        <w:t>programming languages as a design problem instead of a research topic?The biggest difference is that you focus more on the user.</w:t>
        <w:br/>
        <w:t>Design begins by asking, who is this</w:t>
        <w:br/>
        <w:t>for and what do they need from it?  A good architect,</w:t>
        <w:br/>
        <w:t>for example, does not begin by creating a design that he then</w:t>
        <w:br/>
        <w:t>imposes on the users, but by studying the intended users and figuring</w:t>
        <w:br/>
        <w:t>out what they need.Notice I said "what they need," not "what they want."  I don't mean</w:t>
        <w:br/>
        <w:t xml:space="preserve">to give the impression that working as a designer means working as </w:t>
        <w:br/>
        <w:t>a sort of short-order cook, making whatever the client tells you</w:t>
        <w:br/>
        <w:t>to.  This varies from field to field in the arts, but</w:t>
        <w:br/>
        <w:t>I don't think there is any field in which the best work is done by</w:t>
        <w:br/>
        <w:t>the people who just make exactly what the customers tell them to.The customer is always right in</w:t>
        <w:br/>
        <w:t>the sense that the measure of good design is how well it works</w:t>
        <w:br/>
        <w:t>for the user.  If you make a novel that bores everyone, or a chair</w:t>
        <w:br/>
        <w:t>that's horribly uncomfortable to sit in, then you've done a bad</w:t>
        <w:br/>
        <w:t xml:space="preserve">job, period.  It's no defense to say that the novel or the chair  </w:t>
        <w:br/>
        <w:t>is designed according to the most advanced theoretical principles.And yet, making what works for the user doesn't mean simply making</w:t>
        <w:br/>
        <w:t>what the user tells you to.  Users don't know what all the choices</w:t>
        <w:br/>
        <w:t>are, and are often mistaken about what they really want.The answer to the paradox, I think, is that you have to design</w:t>
        <w:br/>
        <w:t xml:space="preserve">for the user, but you have to design what the user needs, not simply  </w:t>
        <w:br/>
        <w:t>what he says he wants.</w:t>
        <w:br/>
        <w:t>It's much like being a doctor.  You can't just treat a patient's</w:t>
        <w:br/>
        <w:t>symptoms.  When a patient tells you his symptoms, you have to figure</w:t>
        <w:br/>
        <w:t>out what's actually wrong with him, and treat that.This focus on the user is a kind of axiom from which most of the</w:t>
        <w:br/>
        <w:t>practice of good design can be derived, and around which most design</w:t>
        <w:br/>
        <w:t>issues center.If good design must do what the user needs, who is the user?  When</w:t>
        <w:br/>
        <w:t xml:space="preserve">I say that design must be for users, I don't mean to imply that good </w:t>
        <w:br/>
        <w:t xml:space="preserve">design aims at some kind of  </w:t>
        <w:br/>
        <w:t>lowest common denominator.  You can pick any group of users you</w:t>
        <w:br/>
        <w:t>want.  If you're designing a tool, for example, you can design it</w:t>
        <w:br/>
        <w:t>for anyone from beginners to experts, and what's good design</w:t>
        <w:br/>
        <w:t>for one group might be bad for another.  The point</w:t>
        <w:br/>
        <w:t>is, you have to pick some group of users.  I don't think you can</w:t>
        <w:br/>
        <w:t>even talk about good or bad design except with</w:t>
        <w:br/>
        <w:t>reference to some intended user.You're most likely to get good design if the intended users include</w:t>
        <w:br/>
        <w:t>the designer himself.  When you design something</w:t>
        <w:br/>
        <w:t>for a group that doesn't include you, it tends to be for people</w:t>
        <w:br/>
        <w:t>you consider to be less sophisticated than you, not more sophisticated.That's a problem, because looking down on the user, however benevolently,</w:t>
        <w:br/>
        <w:t>seems inevitably to corrupt the designer.</w:t>
        <w:br/>
        <w:t>I suspect that very few housing</w:t>
        <w:br/>
        <w:t>projects in the US were designed by architects who expected to live</w:t>
        <w:br/>
        <w:t>in them.   You can see the same thing</w:t>
        <w:br/>
        <w:t>in programming languages.  C, Lisp, and Smalltalk were created for</w:t>
        <w:br/>
        <w:t xml:space="preserve">their own designers to use.  Cobol, Ada, and Java, were created   </w:t>
        <w:br/>
        <w:t>for other people to use.If you think you're designing something for idiots, the odds are</w:t>
        <w:br/>
        <w:t>that you're not designing something good, even for idiots.</w:t>
        <w:br/>
        <w:t>Even if you're designing something for the most sophisticated</w:t>
        <w:br/>
        <w:t xml:space="preserve">users, though, you're still designing for humans.  It's different </w:t>
        <w:br/>
        <w:t>in research.  In math you</w:t>
        <w:br/>
        <w:t>don't choose abstractions because they're</w:t>
        <w:br/>
        <w:t>easy for humans to understand; you choose whichever make the</w:t>
        <w:br/>
        <w:t>proof shorter.  I think this is true for the sciences generally.</w:t>
        <w:br/>
        <w:t>Scientific ideas are not meant to be ergonomic.Over in the arts, things are very different.  Design is</w:t>
        <w:br/>
        <w:t>all about people.  The human body is a strange</w:t>
        <w:br/>
        <w:t>thing, but when you're designing a chair,</w:t>
        <w:br/>
        <w:t>that's what you're designing for, and there's no way around it.</w:t>
        <w:br/>
        <w:t>All the arts have to pander to the interests and limitations</w:t>
        <w:br/>
        <w:t>of humans.   In painting, for example, all other things being</w:t>
        <w:br/>
        <w:t>equal a painting with people in it will be more interesting than</w:t>
        <w:br/>
        <w:t>one without.  It is not merely an accident of history that</w:t>
        <w:br/>
        <w:t>the great paintings of the Renaissance are all full of people.</w:t>
        <w:br/>
        <w:t>If they hadn't been, painting as a medium wouldn't have the prestige</w:t>
        <w:br/>
        <w:t>that it does.Like it or not, programming languages are also for people,</w:t>
        <w:br/>
        <w:t>and I suspect the human brain is just as lumpy and idiosyncratic</w:t>
        <w:br/>
        <w:t>as the human body.  Some ideas are easy for people to grasp</w:t>
        <w:br/>
        <w:t>and some aren't.  For example, we seem to have a very limited</w:t>
        <w:br/>
        <w:t>capacity for dealing with detail.  It's this fact that makes</w:t>
        <w:br/>
        <w:t>programing languages a good idea in the first place; if we</w:t>
        <w:br/>
        <w:t>could handle the detail, we could just program in machine</w:t>
        <w:br/>
        <w:t>language.Remember, too, that languages are not</w:t>
        <w:br/>
        <w:t>primarily a form for finished programs, but something that</w:t>
        <w:br/>
        <w:t>programs have to be developed in.  Anyone in the arts could</w:t>
        <w:br/>
        <w:t>tell you that you might want different mediums for the</w:t>
        <w:br/>
        <w:t>two situations.  Marble, for example, is a nice, durable</w:t>
        <w:br/>
        <w:t>medium for finished ideas, but a hopelessly inflexible one</w:t>
        <w:br/>
        <w:t>for developing new ideas.A program, like a proof,</w:t>
        <w:br/>
        <w:t>is a pruned version of a tree that in the past has had</w:t>
        <w:br/>
        <w:t>false starts branching off all over it.  So the test of</w:t>
        <w:br/>
        <w:t>a language is not simply how clean the finished program looks</w:t>
        <w:br/>
        <w:t>in it, but how clean the path to the finished program was.</w:t>
        <w:br/>
        <w:t>A design choice that gives you elegant finished programs</w:t>
        <w:br/>
        <w:t xml:space="preserve">may not give you an elegant design process.  For example, </w:t>
        <w:br/>
        <w:t>I've written a few macro-defining macros full of nested</w:t>
        <w:br/>
        <w:t>backquotes that look now like little gems, but writing them</w:t>
        <w:br/>
        <w:t>took hours of the ugliest trial and error, and frankly, I'm still</w:t>
        <w:br/>
        <w:t>not entirely sure they're correct.We often act as if the test of a language were how good</w:t>
        <w:br/>
        <w:t>finished programs look in it.</w:t>
        <w:br/>
        <w:t>It seems so convincing when you see the same program</w:t>
        <w:br/>
        <w:t>written in two languages, and one version is much shorter.</w:t>
        <w:br/>
        <w:t>When you approach the problem from the direction of the</w:t>
        <w:br/>
        <w:t>arts, you're less likely to depend on this sort of</w:t>
        <w:br/>
        <w:t>test.  You don't want to end up with a programming</w:t>
        <w:br/>
        <w:t>language like marble.For example, it is a huge win in developing software to</w:t>
        <w:br/>
        <w:t>have an interactive toplevel, what in Lisp is called a</w:t>
        <w:br/>
        <w:t>read-eval-print loop.  And when you have one this has</w:t>
        <w:br/>
        <w:t>real effects on the design of the language.  It would not</w:t>
        <w:br/>
        <w:t>work well for a language where you have to declare</w:t>
        <w:br/>
        <w:t>variables before using them, for example.  When you're</w:t>
        <w:br/>
        <w:t xml:space="preserve">just typing expressions into the toplevel, you want to be </w:t>
        <w:br/>
        <w:t>able to set x to some value and then start doing things</w:t>
        <w:br/>
        <w:t>to x.  You don't want to have to declare the type of x</w:t>
        <w:br/>
        <w:t>first.  You may dispute either of the premises, but if</w:t>
        <w:br/>
        <w:t>a language has to have a toplevel to be convenient, and</w:t>
        <w:br/>
        <w:t>mandatory type declarations are incompatible with a</w:t>
        <w:br/>
        <w:t xml:space="preserve">toplevel, then no language that makes type declarations  </w:t>
        <w:br/>
        <w:t>mandatory could be convenient to program in.In practice, to get good design you have to get close, and stay</w:t>
        <w:br/>
        <w:t>close, to your users.  You have to calibrate your ideas on actual</w:t>
        <w:br/>
        <w:t>users constantly, especially in the beginning.  One of the reasons</w:t>
        <w:br/>
        <w:t>Jane Austen's novels are so good is that she read them out loud to</w:t>
        <w:br/>
        <w:t>her family.  That's why she never sinks into self-indulgently arty</w:t>
        <w:br/>
        <w:t>descriptions of landscapes,</w:t>
        <w:br/>
        <w:t>or pretentious philosophizing.  (The philosophy's there, but it's</w:t>
        <w:br/>
        <w:t>woven into the story instead of being pasted onto it like a label.)</w:t>
        <w:br/>
        <w:t>If you open an average "literary" novel and imagine reading it out loud</w:t>
        <w:br/>
        <w:t>to your friends as something you'd written, you'll feel all too</w:t>
        <w:br/>
        <w:t>keenly what an imposition that kind of thing is upon the reader.In the software world, this idea is known as Worse is Better.</w:t>
        <w:br/>
        <w:t>Actually, there are several ideas mixed together in the concept of</w:t>
        <w:br/>
        <w:t>Worse is Better, which is why people are still arguing about</w:t>
        <w:br/>
        <w:t>whether worse</w:t>
        <w:br/>
        <w:t>is actually better or not.  But one of the main ideas in that</w:t>
        <w:br/>
        <w:t>mix is that if you're building something new, you should get a</w:t>
        <w:br/>
        <w:t>prototype in front of users as soon as possible.The alternative approach might be called the Hail Mary strategy.</w:t>
        <w:br/>
        <w:t>Instead of getting a prototype out quickly and gradually refining</w:t>
        <w:br/>
        <w:t>it, you try to create the complete, finished, product in one long</w:t>
        <w:br/>
        <w:t>touchdown pass.  As far as I know, this is a</w:t>
        <w:br/>
        <w:t>recipe for disaster.  Countless startups destroyed themselves this</w:t>
        <w:br/>
        <w:t>way during the Internet bubble.  I've never heard of a case</w:t>
        <w:br/>
        <w:t>where it worked.What people outside the software world may not realize is that</w:t>
        <w:br/>
        <w:t>Worse is Better is found throughout the arts.</w:t>
        <w:br/>
        <w:t>In drawing, for example, the idea was discovered during the</w:t>
        <w:br/>
        <w:t>Renaissance.  Now almost every drawing teacher will tell you that</w:t>
        <w:br/>
        <w:t>the right way to get an accurate drawing is not to</w:t>
        <w:br/>
        <w:t>work your way slowly around the contour of an object, because errors will</w:t>
        <w:br/>
        <w:t>accumulate and you'll find at the end that the lines don't meet.</w:t>
        <w:br/>
        <w:t>Instead you should draw a few quick lines in roughly the right place,</w:t>
        <w:br/>
        <w:t>and then gradually refine this initial sketch.In most fields, prototypes</w:t>
        <w:br/>
        <w:t>have traditionally been made out of different materials.</w:t>
        <w:br/>
        <w:t xml:space="preserve">Typefaces to be cut in metal were initially designed  </w:t>
        <w:br/>
        <w:t xml:space="preserve">with a brush on paper.  Statues to be cast in bronze   </w:t>
        <w:br/>
        <w:t>were modelled in wax.  Patterns to be embroidered on tapestries</w:t>
        <w:br/>
        <w:t>were drawn on paper with ink wash.  Buildings to be</w:t>
        <w:br/>
        <w:t>constructed from stone were tested on a smaller scale in wood.What made oil paint so exciting, when it</w:t>
        <w:br/>
        <w:t>first became popular in the fifteenth century, was that you</w:t>
        <w:br/>
        <w:t>could actually make the finished work from the prototype.</w:t>
        <w:br/>
        <w:t>You could make a preliminary drawing if you wanted to, but you</w:t>
        <w:br/>
        <w:t>weren't held to it; you could work out all the details, and</w:t>
        <w:br/>
        <w:t>even make major changes, as you finished the painting.You can do this in software too.  A prototype doesn't have to</w:t>
        <w:br/>
        <w:t>be just a model; you can refine it into the finished product.</w:t>
        <w:br/>
        <w:t>I think you should always do this when you can.  It lets you</w:t>
        <w:br/>
        <w:t>take advantage of new insights you have along the way.  But</w:t>
        <w:br/>
        <w:t>perhaps even more important, it's good for morale.Morale is key in design.  I'm surprised people</w:t>
        <w:br/>
        <w:t>don't talk more about it.  One of my first</w:t>
        <w:br/>
        <w:t>drawing teachers told me: if you're bored when you're</w:t>
        <w:br/>
        <w:t>drawing something, the drawing will look boring.</w:t>
        <w:br/>
        <w:t>For example, suppose you have to draw a building, and you</w:t>
        <w:br/>
        <w:t>decide to draw each brick individually.  You can do this</w:t>
        <w:br/>
        <w:t>if you want, but if you get bored halfway through and start</w:t>
        <w:br/>
        <w:t xml:space="preserve">making the bricks mechanically instead of observing each one,   </w:t>
        <w:br/>
        <w:t>the drawing will look worse than if you had merely suggested</w:t>
        <w:br/>
        <w:t>the bricks.Building something by gradually refining a prototype is good</w:t>
        <w:br/>
        <w:t xml:space="preserve">for morale because it keeps you engaged.  In software, my  </w:t>
        <w:br/>
        <w:t>rule is: always have working code.  If you're writing</w:t>
        <w:br/>
        <w:t>something that you'll be able to test in an hour, then you</w:t>
        <w:br/>
        <w:t>have the prospect of an immediate reward to motivate you.</w:t>
        <w:br/>
        <w:t>The same is true in the arts, and particularly in oil painting.</w:t>
        <w:br/>
        <w:t>Most painters start with a blurry sketch and gradually</w:t>
        <w:br/>
        <w:t>refine it.</w:t>
        <w:br/>
        <w:t>If you work this way, then in principle</w:t>
        <w:br/>
        <w:t>you never have to end the day with something that actually</w:t>
        <w:br/>
        <w:t>looks unfinished.  Indeed, there is even a saying among</w:t>
        <w:br/>
        <w:t>painters: "A painting is never finished, you just stop</w:t>
        <w:br/>
        <w:t>working on it."  This idea will be familiar to anyone who</w:t>
        <w:br/>
        <w:t>has worked on software.Morale is another reason that it's hard to design something</w:t>
        <w:br/>
        <w:t>for an unsophisticated user.   It's hard to stay interested in</w:t>
        <w:br/>
        <w:t xml:space="preserve">something you don't like yourself.  To make something  </w:t>
        <w:br/>
        <w:t>good, you have to be thinking, "wow, this is really great,"</w:t>
        <w:br/>
        <w:t>not "what a piece of shit; those fools will love it."Design means making things for humans.  But it's not just the</w:t>
        <w:br/>
        <w:t>user who's human.  The designer is human too.Notice all this time I've been talking about "the designer."</w:t>
        <w:br/>
        <w:t>Design usually has to be under the control of a single person to</w:t>
        <w:br/>
        <w:t>be any good.   And yet it seems to be possible for several people</w:t>
        <w:br/>
        <w:t>to collaborate on a research project.  This seems to</w:t>
        <w:br/>
        <w:t>me one of the most interesting differences between research and</w:t>
        <w:br/>
        <w:t>design.There have been famous instances of collaboration in the arts,</w:t>
        <w:br/>
        <w:t>but most of them seem to have been cases of molecular bonding rather</w:t>
        <w:br/>
        <w:t>than nuclear fusion.  In an opera it's common for one person to</w:t>
        <w:br/>
        <w:t xml:space="preserve">write the libretto and another to write the music.   And during the Renaissance, </w:t>
        <w:br/>
        <w:t>journeymen from northern</w:t>
        <w:br/>
        <w:t>Europe were often employed to do the landscapes in the</w:t>
        <w:br/>
        <w:t>backgrounds of Italian paintings.  But these aren't true collaborations.</w:t>
        <w:br/>
        <w:t>They're more like examples of Robert Frost's</w:t>
        <w:br/>
        <w:t>"good fences make good neighbors."  You can stick instances</w:t>
        <w:br/>
        <w:t>of good design together, but within each individual project,</w:t>
        <w:br/>
        <w:t>one person has to be in control.I'm not saying that good design requires that one person think</w:t>
        <w:br/>
        <w:t>of everything.  There's nothing more valuable than the advice</w:t>
        <w:br/>
        <w:t>of someone whose judgement you trust.  But after the talking is</w:t>
        <w:br/>
        <w:t xml:space="preserve">done, the decision about what to do has to rest with one person.Why is it that research can be done by collaborators and  </w:t>
        <w:br/>
        <w:t xml:space="preserve">design can't?  This is an interesting question.  I don't </w:t>
        <w:br/>
        <w:t>know the answer.  Perhaps,</w:t>
        <w:br/>
        <w:t>if design and research converge, the best research is also</w:t>
        <w:br/>
        <w:t>good design, and in fact can't be done by collaborators.</w:t>
        <w:br/>
        <w:t>A lot of the most famous scientists seem to have worked alone.</w:t>
        <w:br/>
        <w:t>But I don't know enough to say whether there</w:t>
        <w:br/>
        <w:t>is a pattern here.  It could be simply that many famous scientists</w:t>
        <w:br/>
        <w:t>worked when collaboration was less common.Whatever the story is in the sciences, true collaboration</w:t>
        <w:br/>
        <w:t>seems to be vanishingly rare in the arts.  Design by committee is a</w:t>
        <w:br/>
        <w:t>synonym for bad design.  Why is that so?  Is there some way to</w:t>
        <w:br/>
        <w:t>beat this limitation?I'm inclined to think there isn't-- that good design requires</w:t>
        <w:br/>
        <w:t xml:space="preserve">a dictator.  One reason is that good design has to   </w:t>
        <w:br/>
        <w:t>be all of a piece.  Design is not just for humans, but</w:t>
        <w:br/>
        <w:t xml:space="preserve">for individual humans.  If a design represents an idea that  </w:t>
        <w:br/>
        <w:t>fits in one person's head, then the idea will fit in the user's</w:t>
        <w:br/>
        <w:t>head too.Related:Japanese TranslationTaste for MakersRomanian TranslationSpanish Translation</w:t>
      </w:r>
    </w:p>
    <w:p>
      <w:r>
        <w:br w:type="page"/>
      </w:r>
    </w:p>
    <w:p>
      <w:pPr>
        <w:pStyle w:val="Heading1"/>
      </w:pPr>
      <w:r>
        <w:t>A Plan for Spam</w:t>
      </w:r>
    </w:p>
    <w:p>
      <w:r>
        <w:t>Like to build things? Try Hacker</w:t>
        <w:br/>
        <w:t>News.</w:t>
        <w:br/>
        <w:br/>
        <w:br/>
        <w:br/>
        <w:br/>
        <w:t>August 2002(This article describes the spam-filtering techniques</w:t>
        <w:br/>
        <w:t>used in the spamproof web-based mail reader we</w:t>
        <w:br/>
        <w:t>built to exercise Arc. An</w:t>
        <w:br/>
        <w:t>improved algorithm is described in Better</w:t>
        <w:br/>
        <w:t xml:space="preserve">Bayesian Filtering.)I think it's possible to stop spam, and that </w:t>
        <w:br/>
        <w:t>content-based filters are the way to do it.</w:t>
        <w:br/>
        <w:t>The Achilles heel of the spammers is their message.</w:t>
        <w:br/>
        <w:t>They can circumvent any other barrier you set up.  They have so far, at</w:t>
        <w:br/>
        <w:t>least.  But they have to deliver their message, whatever it</w:t>
        <w:br/>
        <w:t>is.  If we can write software that recognizes their messages,</w:t>
        <w:br/>
        <w:t xml:space="preserve">there is no way they can get around that._ _ _To the recipient, spam is easily recognizable.  If you hired </w:t>
        <w:br/>
        <w:t>someone to read your mail and discard the spam, they would</w:t>
        <w:br/>
        <w:t>have little trouble doing it.  How much do we have</w:t>
        <w:br/>
        <w:t>to do, short of AI, to automate this process?I think we will be able to solve the problem with fairly</w:t>
        <w:br/>
        <w:t>simple algorithms.  In fact, I've found that you can filter</w:t>
        <w:br/>
        <w:t>present-day spam acceptably well using nothing more than a</w:t>
        <w:br/>
        <w:t>Bayesian combination of the spam probabilities of individual</w:t>
        <w:br/>
        <w:t>words.  Using a slightly tweaked (as described below) Bayesian</w:t>
        <w:br/>
        <w:t>filter, we now miss less than 5 per 1000 spams, with 0 false positives.The statistical approach is not usually the first one people</w:t>
        <w:br/>
        <w:t>try when they write spam filters.  Most hackers' first instinct is</w:t>
        <w:br/>
        <w:t>to try to write software that recognizes individual properties of</w:t>
        <w:br/>
        <w:t>spam.  You look at spams</w:t>
        <w:br/>
        <w:t xml:space="preserve">and you think, the gall of these guys to try sending me mail </w:t>
        <w:br/>
        <w:t>that begins "Dear Friend" or has a subject line that's all</w:t>
        <w:br/>
        <w:t>uppercase and ends in eight exclamation points.  I can filter</w:t>
        <w:br/>
        <w:t>out that stuff with about one line of code.And so you do,</w:t>
        <w:br/>
        <w:t>and in the beginning it works.  A few simple rules will take</w:t>
        <w:br/>
        <w:t>a big bite out of your incoming spam.  Merely looking</w:t>
        <w:br/>
        <w:t>for the word "click" will catch 79.7% of the</w:t>
        <w:br/>
        <w:t>emails in my spam corpus, with only 1.2% false positives.I spent about six months writing software that looked for</w:t>
        <w:br/>
        <w:t>individual spam features before I tried the statistical</w:t>
        <w:br/>
        <w:t>approach.  What I found was that recognizing that last few</w:t>
        <w:br/>
        <w:t>percent of spams got very hard, and that as I</w:t>
        <w:br/>
        <w:t>made the filters stricter I got more false positives.False positives are innocent emails that get mistakenly</w:t>
        <w:br/>
        <w:t>identified as spams.</w:t>
        <w:br/>
        <w:t>For most users,</w:t>
        <w:br/>
        <w:t>missing legitimate email is</w:t>
        <w:br/>
        <w:t>an order of magnitude worse than receiving spam, so a</w:t>
        <w:br/>
        <w:t>filter that yields false positives is like an acne cure</w:t>
        <w:br/>
        <w:t>that carries a risk of death to the patient.The more spam a user gets, the less</w:t>
        <w:br/>
        <w:t>likely he'll be to notice one innocent mail sitting in his</w:t>
        <w:br/>
        <w:t>spam folder.  And strangely enough, the better your spam filters get,</w:t>
        <w:br/>
        <w:t>the more dangerous false positives become, because when the</w:t>
        <w:br/>
        <w:t>filters are really good, users will be more likely to</w:t>
        <w:br/>
        <w:t>ignore everything they catch.I don't know why I avoided trying the statistical approach</w:t>
        <w:br/>
        <w:t>for so long.  I think it was because I got addicted to</w:t>
        <w:br/>
        <w:t>trying to identify spam features myself, as if I were playing</w:t>
        <w:br/>
        <w:t>some kind of competitive game with the spammers.  (Nonhackers</w:t>
        <w:br/>
        <w:t>don't often realize this, but most hackers are very competitive.)</w:t>
        <w:br/>
        <w:t>When I did try statistical analysis, I</w:t>
        <w:br/>
        <w:t>found immediately that it was much cleverer than I had been.</w:t>
        <w:br/>
        <w:t>It discovered, of course, that terms like "virtumundo" and</w:t>
        <w:br/>
        <w:t>"teens" were good indicators of spam.  But it also</w:t>
        <w:br/>
        <w:t xml:space="preserve">discovered that "per" and "FL" and "ff0000" are good </w:t>
        <w:br/>
        <w:t>indicators of spam.  In fact, "ff0000" (html for bright red)</w:t>
        <w:br/>
        <w:t xml:space="preserve">turns out to be as good an indicator of spam as any  </w:t>
        <w:br/>
        <w:t>pornographic term._ _ _Here's a sketch of how I do statistical filtering.  I start</w:t>
        <w:br/>
        <w:t>with one corpus of spam and one of nonspam mail.  At the</w:t>
        <w:br/>
        <w:t>moment each one has about 4000 messages in it.  I scan</w:t>
        <w:br/>
        <w:t>the entire text, including headers and embedded html</w:t>
        <w:br/>
        <w:t>and javascript, of each message in each corpus.</w:t>
        <w:br/>
        <w:t>I currently consider alphanumeric characters,</w:t>
        <w:br/>
        <w:t>dashes, apostrophes, and dollar signs to be part of tokens,</w:t>
        <w:br/>
        <w:t>and everything else to be a token separator.  (There is</w:t>
        <w:br/>
        <w:t>probably room for improvement here.)  I ignore tokens that</w:t>
        <w:br/>
        <w:t>are all digits, and I also ignore html comments, not even</w:t>
        <w:br/>
        <w:t>considering them as token separators.I count the number</w:t>
        <w:br/>
        <w:t>of times each token (ignoring case, currently) occurs in</w:t>
        <w:br/>
        <w:t xml:space="preserve">each corpus.  At this stage I end up with two large hash   </w:t>
        <w:br/>
        <w:t>tables, one for each corpus, mapping tokens to number</w:t>
        <w:br/>
        <w:t>of occurrences.Next I create a third hash table, this time mapping</w:t>
        <w:br/>
        <w:t>each token to the probability that an email containing it is a spam,</w:t>
        <w:br/>
        <w:t>which I calculate as follows [1]:</w:t>
        <w:br/>
        <w:br/>
        <w:t>(let ((g (* 2 (or (gethash word good) 0)))</w:t>
        <w:br/>
        <w:t xml:space="preserve">      (b (or (gethash word bad) 0)))</w:t>
        <w:br/>
        <w:t xml:space="preserve">   (unless (&lt; (+ g b) 5)</w:t>
        <w:br/>
        <w:t xml:space="preserve">     (max .01</w:t>
        <w:br/>
        <w:t xml:space="preserve">          (min .99 (float (/ (min 1 (/ b nbad))</w:t>
        <w:br/>
        <w:t xml:space="preserve">                             (+ (min 1 (/ g ngood))   </w:t>
        <w:br/>
        <w:t xml:space="preserve">                                (min 1 (/ b nbad)))))))))</w:t>
        <w:br/>
        <w:br/>
        <w:t>where word is the token whose probability we're</w:t>
        <w:br/>
        <w:t>calculating, good and bad are the hash tables</w:t>
        <w:br/>
        <w:t>I created in the first step, and ngood and nbad</w:t>
        <w:br/>
        <w:t>are the number of nonspam and spam messages respectively.I explained this as code to show a couple of important details.</w:t>
        <w:br/>
        <w:t>I want to bias the probabilities slightly to avoid false</w:t>
        <w:br/>
        <w:t>positives, and by trial and error I've found that a good</w:t>
        <w:br/>
        <w:t>way to do it is to double all the numbers in good.</w:t>
        <w:br/>
        <w:t>This helps to distinguish between words that occasionally</w:t>
        <w:br/>
        <w:t xml:space="preserve">do occur in legitimate email and words that almost never do. </w:t>
        <w:br/>
        <w:t>I only consider words that occur more than five times in</w:t>
        <w:br/>
        <w:t xml:space="preserve">total (actually, because of the doubling, occurring three </w:t>
        <w:br/>
        <w:t>times in nonspam mail would be enough).  And then there is</w:t>
        <w:br/>
        <w:t>the question of what probability to assign to words that</w:t>
        <w:br/>
        <w:t xml:space="preserve">occur in one corpus but not the other.  Again by trial and   </w:t>
        <w:br/>
        <w:t>error I chose .01 and .99.  There may be room for tuning</w:t>
        <w:br/>
        <w:t>here, but as the corpus grows such tuning will happen</w:t>
        <w:br/>
        <w:t>automatically anyway.The especially observant will notice that while I consider</w:t>
        <w:br/>
        <w:t>each corpus to be a single long stream of text for purposes</w:t>
        <w:br/>
        <w:t>of counting occurrences, I use the number of emails in</w:t>
        <w:br/>
        <w:t xml:space="preserve">each, rather than their combined length, as the divisor     </w:t>
        <w:br/>
        <w:t>in calculating spam probabilities.  This adds another</w:t>
        <w:br/>
        <w:t>slight bias to protect against false positives.When new mail arrives, it is scanned into tokens, and</w:t>
        <w:br/>
        <w:t xml:space="preserve">the most interesting fifteen tokens, where interesting is  </w:t>
        <w:br/>
        <w:t>measured by how far their spam probability is from a</w:t>
        <w:br/>
        <w:t>neutral .5, are used to calculate the probability that</w:t>
        <w:br/>
        <w:t>the mail is spam.  If probs</w:t>
        <w:br/>
        <w:t>is a list of the fifteen individual probabilities, you</w:t>
        <w:br/>
        <w:t xml:space="preserve">calculate the </w:t>
        <w:br/>
        <w:t>combined probability thus:</w:t>
        <w:br/>
        <w:br/>
        <w:t>(let ((prod (apply #'* probs)))</w:t>
        <w:br/>
        <w:t xml:space="preserve">  (/ prod (+ prod (apply #'* (mapcar #'(lambda (x) </w:t>
        <w:br/>
        <w:t xml:space="preserve">                                         (- 1 x))</w:t>
        <w:br/>
        <w:t xml:space="preserve">                                     probs)))))</w:t>
        <w:br/>
        <w:br/>
        <w:t>One question that arises in</w:t>
        <w:br/>
        <w:t>practice is what probability to assign to a word you've</w:t>
        <w:br/>
        <w:t>never seen, i.e. one that doesn't occur in the hash table</w:t>
        <w:br/>
        <w:t>of word probabilities.  I've found, again by trial and</w:t>
        <w:br/>
        <w:t>error, that .4 is a good number to use.  If you've never</w:t>
        <w:br/>
        <w:t>seen a word before, it is probably fairly innocent; spam</w:t>
        <w:br/>
        <w:t>words tend to be all too familiar.There are examples of this algorithm being applied to</w:t>
        <w:br/>
        <w:t>actual emails in an appendix at the end.I treat mail as spam if the algorithm above gives it a</w:t>
        <w:br/>
        <w:t>probability of more than .9 of being spam.  But in practice</w:t>
        <w:br/>
        <w:t>it would not matter much where I put this threshold, because</w:t>
        <w:br/>
        <w:t>few probabilities end up in the middle of the range._ _ _One great advantage of the statistical approach is that you</w:t>
        <w:br/>
        <w:t>don't have to read so many spams.  Over the past six months,</w:t>
        <w:br/>
        <w:t>I've read literally thousands of spams, and it is really</w:t>
        <w:br/>
        <w:t>kind of demoralizing.  Norbert Wiener said if you compete</w:t>
        <w:br/>
        <w:t>with slaves you become a slave, and there is something</w:t>
        <w:br/>
        <w:t>similarly degrading about competing with spammers.   To</w:t>
        <w:br/>
        <w:t>recognize individual spam features you have to try to get</w:t>
        <w:br/>
        <w:t>into the mind of the spammer, and frankly I want to spend</w:t>
        <w:br/>
        <w:t>as little time inside the minds of spammers as possible.But the real advantage of the Bayesian approach, of course,</w:t>
        <w:br/>
        <w:t>is that you know what</w:t>
        <w:br/>
        <w:t>you're measuring.  Feature-recognizing filters like</w:t>
        <w:br/>
        <w:t>SpamAssassin assign a spam "score" to email.  The Bayesian</w:t>
        <w:br/>
        <w:t>approach assigns an actual probability.  The problem with</w:t>
        <w:br/>
        <w:t>a "score" is that no one knows what it means.  The user</w:t>
        <w:br/>
        <w:t>doesn't know what it means, but worse still, neither does</w:t>
        <w:br/>
        <w:t>the developer of the filter.  How many points should an</w:t>
        <w:br/>
        <w:t>email get for having the word "sex" in it?  A probability</w:t>
        <w:br/>
        <w:t>can of course be mistaken, but there is little ambiguity</w:t>
        <w:br/>
        <w:t>about what it means, or how evidence should be combined</w:t>
        <w:br/>
        <w:t>to calculate it.  Based on my corpus, "sex" indicates</w:t>
        <w:br/>
        <w:t>a .97 probability of the containing email being a spam,</w:t>
        <w:br/>
        <w:t>whereas "sexy" indicates .99 probability.</w:t>
        <w:br/>
        <w:t>And Bayes' Rule, equally unambiguous, says that an email</w:t>
        <w:br/>
        <w:t>containing both words would, in the (unlikely)</w:t>
        <w:br/>
        <w:t>absence of any other evidence, have a 99.97% chance of</w:t>
        <w:br/>
        <w:t>being a spam.Because it is measuring probabilities, the Bayesian approach</w:t>
        <w:br/>
        <w:t>considers all the evidence in the email, both good and bad.</w:t>
        <w:br/>
        <w:t>Words that occur disproportionately rarely</w:t>
        <w:br/>
        <w:t>in spam (like "though" or "tonight" or "apparently")</w:t>
        <w:br/>
        <w:t>contribute as much to decreasing the probability as</w:t>
        <w:br/>
        <w:t>bad words like "unsubscribe" and "opt-in" do to</w:t>
        <w:br/>
        <w:t>increasing it.  So an otherwise innocent email that happens</w:t>
        <w:br/>
        <w:t>to include the word "sex" is not going to get tagged as spam.Ideally, of course, the probabilities should be calculated</w:t>
        <w:br/>
        <w:t>individually for each user.  I get a lot of email containing</w:t>
        <w:br/>
        <w:t>the word "Lisp", and (so far) no spam that does.  So a word</w:t>
        <w:br/>
        <w:t>like that is effectively a kind of password for sending</w:t>
        <w:br/>
        <w:t>mail to me.  In my earlier spam-filtering software, the user</w:t>
        <w:br/>
        <w:t>could set up a list of such words and mail containing</w:t>
        <w:br/>
        <w:t>them would automatically get past the filters.  On my</w:t>
        <w:br/>
        <w:t>list I put words like "Lisp" and also my zipcode, so</w:t>
        <w:br/>
        <w:t>that (otherwise rather spammy-sounding) receipts from</w:t>
        <w:br/>
        <w:t>online orders would get through.  I thought I was being</w:t>
        <w:br/>
        <w:t>very clever, but I found that the Bayesian filter did the</w:t>
        <w:br/>
        <w:t>same thing for me, and moreover discovered of a lot of words I</w:t>
        <w:br/>
        <w:t>hadn't thought of.When I said at the start that our filters let through less than</w:t>
        <w:br/>
        <w:t>5 spams per 1000 with 0 false positives, I'm talking about</w:t>
        <w:br/>
        <w:t>filtering my mail based on a corpus of my mail.  But these</w:t>
        <w:br/>
        <w:t>numbers are not misleading, because that is the approach I'm</w:t>
        <w:br/>
        <w:t>advocating: filter each user's mail based on the spam and</w:t>
        <w:br/>
        <w:t>nonspam mail he receives.  Essentially, each user should</w:t>
        <w:br/>
        <w:t>have two delete buttons, ordinary delete and delete-as-spam.</w:t>
        <w:br/>
        <w:t xml:space="preserve">Anything deleted as spam goes into the spam corpus,   </w:t>
        <w:br/>
        <w:t>and everything else goes into the nonspam corpus.You could start</w:t>
        <w:br/>
        <w:t>users with a seed filter, but ultimately each user should have</w:t>
        <w:br/>
        <w:t>his own per-word probabilities based on the actual mail he</w:t>
        <w:br/>
        <w:t>receives.  This (a) makes the filters more effective, (b) lets</w:t>
        <w:br/>
        <w:t>each user decide their own precise definition of spam,</w:t>
        <w:br/>
        <w:t>and (c) perhaps best of all makes it hard for spammers</w:t>
        <w:br/>
        <w:t xml:space="preserve">to tune mails to get through the filters.  If a lot of the  </w:t>
        <w:br/>
        <w:t xml:space="preserve">brain of the filter is in the individual databases, then </w:t>
        <w:br/>
        <w:t>merely tuning spams to get through the seed filters</w:t>
        <w:br/>
        <w:t>won't guarantee anything about how well they'll get through</w:t>
        <w:br/>
        <w:t>individual users' varying and much more trained filters.Content-based spam filtering is often combined with a whitelist,</w:t>
        <w:br/>
        <w:t>a list of senders whose mail can be accepted with no filtering.</w:t>
        <w:br/>
        <w:t>One easy way to build such a</w:t>
        <w:br/>
        <w:t>whitelist is to keep a list of every address the user has</w:t>
        <w:br/>
        <w:t>ever sent mail to.  If a mail reader has a delete-as-spam</w:t>
        <w:br/>
        <w:t>button then you could also add the from address</w:t>
        <w:br/>
        <w:t xml:space="preserve">of every email the user has deleted as ordinary trash.I'm an advocate of whitelists, but more as a way to save  </w:t>
        <w:br/>
        <w:t>computation than as a way to improve filtering.  I used to think that</w:t>
        <w:br/>
        <w:t>whitelists would make filtering easier, because you'd</w:t>
        <w:br/>
        <w:t>only have to filter email from people you'd never heard</w:t>
        <w:br/>
        <w:t>from, and someone sending you mail for the first time is</w:t>
        <w:br/>
        <w:t>constrained by convention in what they can say to you.</w:t>
        <w:br/>
        <w:t>Someone you already know might send you an email talking about sex,</w:t>
        <w:br/>
        <w:t xml:space="preserve">but someone sending you mail for the first time would not   </w:t>
        <w:br/>
        <w:t xml:space="preserve">be likely to.  The problem is, people can have more than one </w:t>
        <w:br/>
        <w:t>email address, so a new from-address doesn't guarantee that</w:t>
        <w:br/>
        <w:t>the sender is writing to you for the first time.</w:t>
        <w:br/>
        <w:t>It is not unusual</w:t>
        <w:br/>
        <w:t>for an old friend (especially if he is a hacker) to suddenly</w:t>
        <w:br/>
        <w:t>send you an email with a new from-address, so you can't</w:t>
        <w:br/>
        <w:t xml:space="preserve">risk false positives by filtering mail from unknown  </w:t>
        <w:br/>
        <w:t>addresses especially stringently.In a sense, though, my filters do themselves embody a kind</w:t>
        <w:br/>
        <w:t>of whitelist (and blacklist) because they are based on</w:t>
        <w:br/>
        <w:t>entire messages, including the headers.  So to that</w:t>
        <w:br/>
        <w:t>extent they "know" the email addresses of trusted senders</w:t>
        <w:br/>
        <w:t xml:space="preserve">and even the routes by which mail gets from them to me.   </w:t>
        <w:br/>
        <w:t xml:space="preserve">And they know the same about spam, including the server   </w:t>
        <w:br/>
        <w:t>names, mailer versions, and protocols._ _ _If I thought that I could keep up current rates of spam</w:t>
        <w:br/>
        <w:t>filtering, I would consider this problem solved.  But it</w:t>
        <w:br/>
        <w:t>doesn't mean much to be able to filter out most present-day</w:t>
        <w:br/>
        <w:t>spam, because spam evolves.</w:t>
        <w:br/>
        <w:t xml:space="preserve">Indeed, most </w:t>
        <w:br/>
        <w:t>antispam techniques so far have been like pesticides that</w:t>
        <w:br/>
        <w:t>do nothing more than create a new, resistant strain of bugs.I'm more hopeful about Bayesian filters, because they evolve</w:t>
        <w:br/>
        <w:t xml:space="preserve">with the spam.  So as spammers start using "c0ck"   </w:t>
        <w:br/>
        <w:t xml:space="preserve">instead of "cock" to evade simple-minded spam filters     </w:t>
        <w:br/>
        <w:t>based on individual words, Bayesian filters automatically</w:t>
        <w:br/>
        <w:t>notice.  Indeed, "c0ck" is far more damning evidence than</w:t>
        <w:br/>
        <w:t>"cock", and Bayesian filters know precisely how much more.Still, anyone who proposes a plan for spam filtering has to</w:t>
        <w:br/>
        <w:t>be able to answer the question: if the spammers knew</w:t>
        <w:br/>
        <w:t>exactly what you were doing,</w:t>
        <w:br/>
        <w:t>how well could they get past you?  For example, I think that if</w:t>
        <w:br/>
        <w:t>checksum-based spam filtering becomes a serious obstacle,</w:t>
        <w:br/>
        <w:t>the spammers will just</w:t>
        <w:br/>
        <w:t>switch to mad-lib techniques for generating message bodies.To beat Bayesian filters, it would not be enough for spammers</w:t>
        <w:br/>
        <w:t>to make their emails unique or to stop using individual</w:t>
        <w:br/>
        <w:t>naughty words.  They'd have to make their mails indistinguishable</w:t>
        <w:br/>
        <w:t>from your ordinary mail.  And this I think would severely</w:t>
        <w:br/>
        <w:t>constrain them.  Spam is mostly sales</w:t>
        <w:br/>
        <w:t>pitches, so unless your regular mail is all sales pitches,</w:t>
        <w:br/>
        <w:t xml:space="preserve">spams will inevitably have a different character.  And    </w:t>
        <w:br/>
        <w:t xml:space="preserve">the spammers would also, of course, have to change (and keep </w:t>
        <w:br/>
        <w:t>changing) their whole infrastructure, because otherwise</w:t>
        <w:br/>
        <w:t>the headers would look as bad to the Bayesian filters as ever,</w:t>
        <w:br/>
        <w:t>no matter what they did to the message body.  I don't know</w:t>
        <w:br/>
        <w:t>enough about the infrastructure that spammers use to know</w:t>
        <w:br/>
        <w:t>how hard it would be to make the headers look innocent, but</w:t>
        <w:br/>
        <w:t xml:space="preserve">my guess is that it would be even harder than making the    </w:t>
        <w:br/>
        <w:t>message look innocent.Assuming they could solve the problem of the headers,</w:t>
        <w:br/>
        <w:t>the spam of the future will probably look something like</w:t>
        <w:br/>
        <w:t>this:</w:t>
        <w:br/>
        <w:br/>
        <w:t>Hey there.  Thought you should check out the following:</w:t>
        <w:br/>
        <w:t>http://www.27meg.com/foo</w:t>
        <w:br/>
        <w:br/>
        <w:t>because that is about as much sales pitch as content-based</w:t>
        <w:br/>
        <w:t>filtering will leave the spammer room to make.  (Indeed, it</w:t>
        <w:br/>
        <w:t>will be hard even to get this past filters, because if everything</w:t>
        <w:br/>
        <w:t>else in the email is neutral, the spam probability will hinge on</w:t>
        <w:br/>
        <w:t>the url, and it will take some effort to make that look neutral.)Spammers range from businesses running so-called</w:t>
        <w:br/>
        <w:t>opt-in lists who don't even try to conceal their identities,</w:t>
        <w:br/>
        <w:t>to guys who hijack mail servers to send out spams promoting</w:t>
        <w:br/>
        <w:t>porn sites.  If we use filtering to whittle their</w:t>
        <w:br/>
        <w:t>options down to mails like the one above, that should</w:t>
        <w:br/>
        <w:t>pretty much put the spammers on the "legitimate" end of</w:t>
        <w:br/>
        <w:t>the spectrum out of business; they feel obliged</w:t>
        <w:br/>
        <w:t>by various state laws to include boilerplate about why</w:t>
        <w:br/>
        <w:t>their spam is not spam, and how to cancel your</w:t>
        <w:br/>
        <w:t xml:space="preserve">"subscription,"  and that kind of text is easy to   </w:t>
        <w:br/>
        <w:t>recognize.(I used to think it was naive to believe that stricter laws</w:t>
        <w:br/>
        <w:t xml:space="preserve">would decrease spam.  Now I think that while stricter laws  </w:t>
        <w:br/>
        <w:t>may not decrease the amount of spam that spammers send,</w:t>
        <w:br/>
        <w:t xml:space="preserve">they can certainly help filters to decrease the amount of  </w:t>
        <w:br/>
        <w:t>spam that recipients actually see.)All along the spectrum, if you restrict the sales pitches spammers</w:t>
        <w:br/>
        <w:t>can make, you will inevitably tend to put them out of</w:t>
        <w:br/>
        <w:t>business.  That word business is an important one to</w:t>
        <w:br/>
        <w:t>remember.  The spammers are businessmen.  They send spam because</w:t>
        <w:br/>
        <w:t>it works.  It works because although the response rate</w:t>
        <w:br/>
        <w:t>is abominably low (at best 15 per million, vs 3000 per</w:t>
        <w:br/>
        <w:t xml:space="preserve">million for a catalog mailing), the cost, to them, is  </w:t>
        <w:br/>
        <w:t xml:space="preserve">practically nothing.  The cost is enormous for the recipients,   </w:t>
        <w:br/>
        <w:t xml:space="preserve">about 5 man-weeks for each million recipients who spend  </w:t>
        <w:br/>
        <w:t>a second to delete the spam, but the spammer</w:t>
        <w:br/>
        <w:t>doesn't have to pay that.Sending spam does cost the spammer something, though. [2]</w:t>
        <w:br/>
        <w:t>So the lower we can get the</w:t>
        <w:br/>
        <w:t>response rate-- whether by filtering, or by using filters to force</w:t>
        <w:br/>
        <w:t>spammers to dilute their pitches-- the fewer businesses will find it</w:t>
        <w:br/>
        <w:t xml:space="preserve">worth their while to send spam.The reason the spammers use the kinds of </w:t>
        <w:br/>
        <w:t>sales</w:t>
        <w:br/>
        <w:t>pitches that they do is to increase response rates.</w:t>
        <w:br/>
        <w:t>This is possibly even more disgusting</w:t>
        <w:br/>
        <w:t>than getting inside the mind of a spammer,</w:t>
        <w:br/>
        <w:t>but let's take a quick look inside the mind of someone</w:t>
        <w:br/>
        <w:t>who responds to a spam.  This person is either</w:t>
        <w:br/>
        <w:t xml:space="preserve">astonishingly credulous or deeply in denial about their   </w:t>
        <w:br/>
        <w:t>sexual interests.  In either case, repulsive or</w:t>
        <w:br/>
        <w:t>idiotic as the spam seems to us, it is exciting</w:t>
        <w:br/>
        <w:t>to them.  The spammers wouldn't say these things if they</w:t>
        <w:br/>
        <w:t>didn't sound exciting.  And "thought you</w:t>
        <w:br/>
        <w:t>should check out the following" is just not going to</w:t>
        <w:br/>
        <w:t>have nearly the pull with the spam recipient as</w:t>
        <w:br/>
        <w:t>the kinds of things that spammers say now.</w:t>
        <w:br/>
        <w:t>Result: if it can't contain exciting sales pitches,</w:t>
        <w:br/>
        <w:t>spam becomes less effective as a marketing vehicle,</w:t>
        <w:br/>
        <w:t>and fewer businesses want to use it.That is the big win in the end.  I started writing spam</w:t>
        <w:br/>
        <w:t>filtering software because I didn't want have to look at</w:t>
        <w:br/>
        <w:t>the stuff anymore.</w:t>
        <w:br/>
        <w:t>But if we get good enough at filtering</w:t>
        <w:br/>
        <w:t>out spam, it will stop working, and the spammers</w:t>
        <w:br/>
        <w:t>will actually stop sending it._ _ _Of all the approaches to fighting spam, from software to laws,</w:t>
        <w:br/>
        <w:t>I believe Bayesian filtering will be the single most</w:t>
        <w:br/>
        <w:t>effective.  But I also</w:t>
        <w:br/>
        <w:t>think that the more different kinds of antispam efforts</w:t>
        <w:br/>
        <w:t>we undertake, the better, because any measure that</w:t>
        <w:br/>
        <w:t>constrains spammers will tend to make filtering easier.</w:t>
        <w:br/>
        <w:t>And even within the world of content-based filtering, I think</w:t>
        <w:br/>
        <w:t>it will be a good thing if there are many different kinds</w:t>
        <w:br/>
        <w:t xml:space="preserve">of software being used simultaneously.  The more different </w:t>
        <w:br/>
        <w:t>filters there are, the harder it will be for</w:t>
        <w:br/>
        <w:t>spammers to tune spams to get through them.</w:t>
        <w:br/>
        <w:t>Appendix: Examples of FilteringHere is an example of a spam that arrived while I was writing</w:t>
        <w:br/>
        <w:t>this article.  The fifteen most interesting words in this spam are:</w:t>
        <w:br/>
        <w:br/>
        <w:t>qvp0045</w:t>
        <w:br/>
        <w:t>indira</w:t>
        <w:br/>
        <w:t>mx-05</w:t>
        <w:br/>
        <w:t>intimail</w:t>
        <w:br/>
        <w:t>$7500</w:t>
        <w:br/>
        <w:t>freeyankeedom</w:t>
        <w:br/>
        <w:t>cdo</w:t>
        <w:br/>
        <w:t>bluefoxmedia</w:t>
        <w:br/>
        <w:t>jpg</w:t>
        <w:br/>
        <w:t>unsecured</w:t>
        <w:br/>
        <w:t>platinum</w:t>
        <w:br/>
        <w:t>3d0</w:t>
        <w:br/>
        <w:t>qves</w:t>
        <w:br/>
        <w:t>7c5</w:t>
        <w:br/>
        <w:t>7c266675</w:t>
        <w:br/>
        <w:br/>
        <w:t>The words are a mix of stuff from the headers and from the</w:t>
        <w:br/>
        <w:t>message body, which is typical of spam.  Also typical of spam</w:t>
        <w:br/>
        <w:t>is that every one of these words has a spam probability,</w:t>
        <w:br/>
        <w:t>in my database, of .99.  In fact there are more than fifteen words</w:t>
        <w:br/>
        <w:t>with probabilities of .99, and these are just the first</w:t>
        <w:br/>
        <w:t>fifteen seen.Unfortunately that makes this email a boring example of</w:t>
        <w:br/>
        <w:t>the use of Bayes' Rule.  To see an interesting variety of</w:t>
        <w:br/>
        <w:t>probabilities we have to look at this actually quite</w:t>
        <w:br/>
        <w:t>atypical spam.The fifteen most interesting words in this spam, with their probabilities,</w:t>
        <w:br/>
        <w:t>are:</w:t>
        <w:br/>
        <w:br/>
        <w:t>madam           0.99</w:t>
        <w:br/>
        <w:t>promotion       0.99</w:t>
        <w:br/>
        <w:t>republic        0.99</w:t>
        <w:br/>
        <w:t>shortest        0.047225013</w:t>
        <w:br/>
        <w:t>mandatory       0.047225013</w:t>
        <w:br/>
        <w:t>standardization 0.07347802</w:t>
        <w:br/>
        <w:t>sorry           0.08221981</w:t>
        <w:br/>
        <w:t>supported       0.09019077</w:t>
        <w:br/>
        <w:t>people's        0.09019077</w:t>
        <w:br/>
        <w:t>enter           0.9075001</w:t>
        <w:br/>
        <w:t>quality         0.8921298</w:t>
        <w:br/>
        <w:t>organization    0.12454646</w:t>
        <w:br/>
        <w:t>investment      0.8568143</w:t>
        <w:br/>
        <w:t>very            0.14758544</w:t>
        <w:br/>
        <w:t xml:space="preserve">valuable        0.82347786 </w:t>
        <w:br/>
        <w:br/>
        <w:t xml:space="preserve">This time the evidence is a mix of good and bad.  A word like  </w:t>
        <w:br/>
        <w:t>"shortest" is almost as much evidence for innocence as a</w:t>
        <w:br/>
        <w:t>word like "madam" or "promotion" is for guilt.  But still the</w:t>
        <w:br/>
        <w:t>case for guilt is stronger.  If you combine these numbers</w:t>
        <w:br/>
        <w:t>according to Bayes' Rule, the resulting probability is .9027."Madam" is obviously from spams beginning</w:t>
        <w:br/>
        <w:t>"Dear Sir or Madam."  They're not very common, but the</w:t>
        <w:br/>
        <w:t>word "madam" never occurs in my legitimate email, and</w:t>
        <w:br/>
        <w:t>it's all about the ratio."Republic" scores high because</w:t>
        <w:br/>
        <w:t>it often shows up in Nigerian scam emails, and also occurs once</w:t>
        <w:br/>
        <w:t>or twice in spams referring to Korea and South Africa.</w:t>
        <w:br/>
        <w:t>You might say that it's</w:t>
        <w:br/>
        <w:t>an accident that it thus helps identify this spam.  But I've</w:t>
        <w:br/>
        <w:t>found when examining spam probabilities that there are</w:t>
        <w:br/>
        <w:t>a lot of these accidents, and they have an uncanny tendency to</w:t>
        <w:br/>
        <w:t>push things in the right direction rather than the wrong one.</w:t>
        <w:br/>
        <w:t>In this case, it is not entirely a coincidence that the word</w:t>
        <w:br/>
        <w:t>"Republic" occurs in Nigerian scam emails and this spam.</w:t>
        <w:br/>
        <w:t>There is a whole class of dubious business propositions involving</w:t>
        <w:br/>
        <w:t>less developed countries, and these in turn are more likely</w:t>
        <w:br/>
        <w:t>to have names that specify explicitly (because they aren't) that they</w:t>
        <w:br/>
        <w:t>are republics.[3]On the other hand, "enter" is a genuine miss.  It occurs</w:t>
        <w:br/>
        <w:t>mostly in unsubscribe instructions, but here is used in a</w:t>
        <w:br/>
        <w:t>completely innocent way.  Fortunately the statistical approach is</w:t>
        <w:br/>
        <w:t>fairly robust, and can tolerate quite a lot of misses</w:t>
        <w:br/>
        <w:t xml:space="preserve">before the results start to be thrown off.For comparison, </w:t>
        <w:br/>
        <w:t>here is an example of that rare bird, a spam that</w:t>
        <w:br/>
        <w:t>gets through the filters.  Why?  Because by sheer chance it happens</w:t>
        <w:br/>
        <w:t>to be loaded with words that occur in my actual email:</w:t>
        <w:br/>
        <w:br/>
        <w:t>perl       0.01</w:t>
        <w:br/>
        <w:t>python     0.01</w:t>
        <w:br/>
        <w:t>tcl        0.01</w:t>
        <w:br/>
        <w:t>scripting  0.01</w:t>
        <w:br/>
        <w:t>morris     0.01</w:t>
        <w:br/>
        <w:t>graham     0.01491078</w:t>
        <w:br/>
        <w:t>guarantee  0.9762507</w:t>
        <w:br/>
        <w:t>cgi        0.9734398</w:t>
        <w:br/>
        <w:t>paul       0.027040077</w:t>
        <w:br/>
        <w:t>quite      0.030676773</w:t>
        <w:br/>
        <w:t>pop3       0.042199217</w:t>
        <w:br/>
        <w:t>various    0.06080265</w:t>
        <w:br/>
        <w:t>prices     0.9359873</w:t>
        <w:br/>
        <w:t>managed    0.06451222</w:t>
        <w:br/>
        <w:t>difficult  0.071706355</w:t>
        <w:br/>
        <w:br/>
        <w:t>There are a couple pieces of good news here.  First, this mail</w:t>
        <w:br/>
        <w:t>probably wouldn't get through the filters of someone who didn't</w:t>
        <w:br/>
        <w:t>happen to specialize in programming languages and have a good</w:t>
        <w:br/>
        <w:t xml:space="preserve">friend called Morris.  For the average user, all the top five words here </w:t>
        <w:br/>
        <w:t xml:space="preserve">would be neutral and would not contribute to the spam probability.Second, I think filtering based on word pairs </w:t>
        <w:br/>
        <w:t>(see below) might well</w:t>
        <w:br/>
        <w:t>catch this one:  "cost effective", "setup fee", "money back" -- pretty</w:t>
        <w:br/>
        <w:t>incriminating stuff.  And of course if they continued to spam me</w:t>
        <w:br/>
        <w:t>(or a network I was part of), "Hostex" itself would be</w:t>
        <w:br/>
        <w:t>recognized as  a spam term.Finally, here is an innocent email.</w:t>
        <w:br/>
        <w:t>Its  fifteen most interesting words are as follows:</w:t>
        <w:br/>
        <w:br/>
        <w:t>continuation  0.01</w:t>
        <w:br/>
        <w:t>describe      0.01</w:t>
        <w:br/>
        <w:t>continuations 0.01</w:t>
        <w:br/>
        <w:t>example       0.033600237</w:t>
        <w:br/>
        <w:t xml:space="preserve">programming   0.05214485 </w:t>
        <w:br/>
        <w:t>i'm           0.055427782</w:t>
        <w:br/>
        <w:t xml:space="preserve">examples      0.07972858 </w:t>
        <w:br/>
        <w:t xml:space="preserve">color         0.9189189  </w:t>
        <w:br/>
        <w:t>localhost     0.09883721</w:t>
        <w:br/>
        <w:t>hi            0.116539136</w:t>
        <w:br/>
        <w:t>california    0.84421706</w:t>
        <w:br/>
        <w:t>same          0.15981844</w:t>
        <w:br/>
        <w:t>spot          0.1654587</w:t>
        <w:br/>
        <w:t>us-ascii      0.16804294</w:t>
        <w:br/>
        <w:t>what          0.19212411</w:t>
        <w:br/>
        <w:br/>
        <w:t>Most of the words here indicate the mail is an innocent one.</w:t>
        <w:br/>
        <w:t>There are two bad smelling words,  "color"</w:t>
        <w:br/>
        <w:t>(spammers love colored fonts) and "California"</w:t>
        <w:br/>
        <w:t>(which occurs in testimonials and also in menus in</w:t>
        <w:br/>
        <w:t>forms), but they are not enough to outweigh obviously</w:t>
        <w:br/>
        <w:t>innocent words like "continuation" and "example".It's interesting that "describe" rates as so thoroughly</w:t>
        <w:br/>
        <w:t>innocent.  It hasn't occurred in a</w:t>
        <w:br/>
        <w:t>single one of my 4000 spams.  The data turns out to be</w:t>
        <w:br/>
        <w:t>full of such surprises.  One of the things you learn</w:t>
        <w:br/>
        <w:t>when you analyze spam texts is how</w:t>
        <w:br/>
        <w:t>narrow a subset of the language spammers operate in.  It's</w:t>
        <w:br/>
        <w:t>that fact, together with the equally characteristic vocabulary</w:t>
        <w:br/>
        <w:t>of any individual user's mail, that makes Bayesian filtering</w:t>
        <w:br/>
        <w:t>a good bet.Appendix: More IdeasOne idea that I haven't tried yet is to filter based on</w:t>
        <w:br/>
        <w:t>word pairs, or even triples, rather than individual words.</w:t>
        <w:br/>
        <w:t>This should yield a much sharper estimate of the probability.</w:t>
        <w:br/>
        <w:t>For example, in my current database, the word "offers"</w:t>
        <w:br/>
        <w:t xml:space="preserve">has a probability of .96.  If you based the probabilities  </w:t>
        <w:br/>
        <w:t>on word pairs, you'd end up with "special offers"</w:t>
        <w:br/>
        <w:t>and "valuable offers" having probabilities of .99</w:t>
        <w:br/>
        <w:t>and, say, "approach offers" (as in "this approach offers")</w:t>
        <w:br/>
        <w:t>having a probability of .1 or less.The reason I haven't done this is that filtering based on</w:t>
        <w:br/>
        <w:t>individual words already works so well.  But it does</w:t>
        <w:br/>
        <w:t>mean that there is room to tighten the filters if spam</w:t>
        <w:br/>
        <w:t>gets harder to detect.</w:t>
        <w:br/>
        <w:t>(Curiously, a filter based on word pairs would be</w:t>
        <w:br/>
        <w:t>in effect a Markov-chaining text generator running</w:t>
        <w:br/>
        <w:t>in reverse.)Specific spam features (e.g. not seeing the recipient's</w:t>
        <w:br/>
        <w:t xml:space="preserve">address in the to: field) do of course have value in </w:t>
        <w:br/>
        <w:t>recognizing spam.  They can be considered in this</w:t>
        <w:br/>
        <w:t>algorithm by treating them as virtual words.  I'll probably</w:t>
        <w:br/>
        <w:t>do this in future versions, at least for a handful of the</w:t>
        <w:br/>
        <w:t>most egregious spam indicators. Feature-recognizing</w:t>
        <w:br/>
        <w:t>spam filters are right in many details; what they lack</w:t>
        <w:br/>
        <w:t>is an overall discipline for combining evidence.Recognizing nonspam features may be more important than</w:t>
        <w:br/>
        <w:t>recognizing spam features.  False positives are such a</w:t>
        <w:br/>
        <w:t>worry that they demand extraordinary measures.  I will</w:t>
        <w:br/>
        <w:t>probably in future versions add a second level of testing</w:t>
        <w:br/>
        <w:t>designed specifically to avoid false positives.  If a</w:t>
        <w:br/>
        <w:t>mail triggers this second level of filters it will be accepted</w:t>
        <w:br/>
        <w:t>even if its spam probability is above the threshold.I don't expect this second level of filtering to be Bayesian.</w:t>
        <w:br/>
        <w:t xml:space="preserve">It will inevitably </w:t>
        <w:br/>
        <w:t>be not only ad hoc, but based on guesses, because the number of</w:t>
        <w:br/>
        <w:t>false positives will not tend to be large enough to notice patterns.</w:t>
        <w:br/>
        <w:t>(It is just as well, anyway, if a backup system doesn't rely on the same</w:t>
        <w:br/>
        <w:t>technology as the primary system.)Another thing I may try in the future is to focus extra attention</w:t>
        <w:br/>
        <w:t>on specific parts of the email.  For example, about 95% of current</w:t>
        <w:br/>
        <w:t>spam includes the url of a site they want</w:t>
        <w:br/>
        <w:t>you to visit.  (The remaining 5% want you to call a phone number,</w:t>
        <w:br/>
        <w:t>reply by email or to a US mail address, or in a few</w:t>
        <w:br/>
        <w:t>cases to buy a certain stock.)   The url is in such cases</w:t>
        <w:br/>
        <w:t>practically enough by itself to determine whether the email</w:t>
        <w:br/>
        <w:t>is spam.Domain names differ from the rest of the text in</w:t>
        <w:br/>
        <w:t>a (non-German) email in that they often consist of several</w:t>
        <w:br/>
        <w:t xml:space="preserve">words stuck together.  Though computationally expensive </w:t>
        <w:br/>
        <w:t xml:space="preserve">in the general case, it might be worth trying to </w:t>
        <w:br/>
        <w:t>decompose them.  If a filter has never seen the</w:t>
        <w:br/>
        <w:t>token "xxxporn" before it will have an individual spam</w:t>
        <w:br/>
        <w:t>probability of .4, whereas "xxx" and "porn" individually</w:t>
        <w:br/>
        <w:t>have probabilities (in my corpus) of .9889 and .99</w:t>
        <w:br/>
        <w:t>respectively, and a combined probability of .9998.I expect decomposing domain names to become more</w:t>
        <w:br/>
        <w:t>important as spammers are gradually forced to stop using</w:t>
        <w:br/>
        <w:t>incriminating words in the text of their messages.  (A url</w:t>
        <w:br/>
        <w:t>with an ip address is of course an extremely incriminating sign,</w:t>
        <w:br/>
        <w:t>except in the mail of a few sysadmins.)It might be a good idea to have a cooperatively maintained</w:t>
        <w:br/>
        <w:t>list of urls promoted by spammers.  We'd need a trust metric</w:t>
        <w:br/>
        <w:t>of the type studied by Raph Levien to prevent malicious</w:t>
        <w:br/>
        <w:t>or incompetent submissions, but if we had such a thing it</w:t>
        <w:br/>
        <w:t>would provide a boost to any filtering software.   It would</w:t>
        <w:br/>
        <w:t>also be a convenient basis for boycotts.Another way to test dubious urls would be to send out a</w:t>
        <w:br/>
        <w:t>crawler to look at the site before the user looked at the</w:t>
        <w:br/>
        <w:t>email mentioning it.  You could use a Bayesian filter to</w:t>
        <w:br/>
        <w:t>rate the site just as you would an email, and whatever</w:t>
        <w:br/>
        <w:t>was found on the site could be included in calculating</w:t>
        <w:br/>
        <w:t>the probability of the email being a spam.  A url that led</w:t>
        <w:br/>
        <w:t>to a redirect would of course be especially suspicious.One cooperative project that I think really would be a good</w:t>
        <w:br/>
        <w:t>idea would be to accumulate a giant corpus of spam.  A large,</w:t>
        <w:br/>
        <w:t>clean corpus is the key to making Bayesian filtering work</w:t>
        <w:br/>
        <w:t>well.  Bayesian filters could actually use the corpus as</w:t>
        <w:br/>
        <w:t>input.  But such a corpus would be useful for other kinds</w:t>
        <w:br/>
        <w:t>of filters too, because it could be used to test them.Creating such a corpus poses some technical problems.  We'd</w:t>
        <w:br/>
        <w:t>need trust metrics to prevent malicious or incompetent</w:t>
        <w:br/>
        <w:t xml:space="preserve">submissions, of course.  We'd also need ways of erasing   </w:t>
        <w:br/>
        <w:t>personal information (not just to-addresses and ccs, but</w:t>
        <w:br/>
        <w:t>also e.g. the arguments to unsubscribe urls, which often</w:t>
        <w:br/>
        <w:t>encode the to-address) from mails in the corpus.  If anyone</w:t>
        <w:br/>
        <w:t>wants to take on this project, it would be a good thing for</w:t>
        <w:br/>
        <w:t>the world.Appendix: Defining SpamI think there is a rough</w:t>
        <w:br/>
        <w:t>consensus on what spam is, but it would be useful to have</w:t>
        <w:br/>
        <w:t>an explicit definition.  We'll need to do this if we want to establish</w:t>
        <w:br/>
        <w:t>a central corpus of spam, or even to compare spam filtering</w:t>
        <w:br/>
        <w:t>rates meaningfully.To start with, spam is not unsolicited commercial email.</w:t>
        <w:br/>
        <w:t>If someone in my neighborhood heard that I was looking for an old</w:t>
        <w:br/>
        <w:t>Raleigh three-speed in good condition, and sent me an email</w:t>
        <w:br/>
        <w:t>offering to sell me one, I'd be delighted, and yet this</w:t>
        <w:br/>
        <w:t>email would be both commercial and unsolicited.  The</w:t>
        <w:br/>
        <w:t>defining feature of spam (in fact, its raison d'etre)</w:t>
        <w:br/>
        <w:t>is not that it is unsolicited, but that it is automated.It is merely incidental, too, that spam is usually commercial.</w:t>
        <w:br/>
        <w:t>If someone started sending mass email to support some political</w:t>
        <w:br/>
        <w:t>cause, for example, it would be just as much spam as email</w:t>
        <w:br/>
        <w:t>promoting a porn site.I propose we define spam as unsolicited automated email.</w:t>
        <w:br/>
        <w:t>This definition thus includes some email</w:t>
        <w:br/>
        <w:t>that many legal definitions of spam don't.  Legal definitions</w:t>
        <w:br/>
        <w:t>of spam, influenced presumably by lobbyists, tend to exclude</w:t>
        <w:br/>
        <w:t>mail sent by companies that have an "existing relationship" with</w:t>
        <w:br/>
        <w:t>the recipient.  But buying something from a company, for</w:t>
        <w:br/>
        <w:t>example, does not imply that you have solicited</w:t>
        <w:br/>
        <w:t>ongoing email from them.</w:t>
        <w:br/>
        <w:t>If I order something from an online</w:t>
        <w:br/>
        <w:t>store, and they then send me a stream of spam, it's still</w:t>
        <w:br/>
        <w:t>spam.Companies sending spam often give you a way to "unsubscribe,"</w:t>
        <w:br/>
        <w:t>or ask you to go to their site and change your "account</w:t>
        <w:br/>
        <w:t>preferences" if you want to stop getting spam.  This is</w:t>
        <w:br/>
        <w:t>not enough to stop the mail from being spam.  Not opting out</w:t>
        <w:br/>
        <w:t xml:space="preserve">is not the same as opting in.  Unless the   </w:t>
        <w:br/>
        <w:t>recipient explicitly checked a clearly labelled box (whose</w:t>
        <w:br/>
        <w:t>default was no) asking to receive the email, then it is spam.In some business relationships, you do implicitly solicit</w:t>
        <w:br/>
        <w:t>certain kinds of mail.   When you order online, I think you</w:t>
        <w:br/>
        <w:t>implicitly solicit a receipt, and notification when the</w:t>
        <w:br/>
        <w:t>order ships.</w:t>
        <w:br/>
        <w:t>I don't mind when Verisign sends me mail warning that</w:t>
        <w:br/>
        <w:t>a domain name is about to expire (at least, if they are the</w:t>
        <w:br/>
        <w:t xml:space="preserve">actual </w:t>
        <w:br/>
        <w:t>registrar for it).  But when Verisign sends me</w:t>
        <w:br/>
        <w:t>email offering a FREE Guide to Building My</w:t>
        <w:br/>
        <w:t>E-Commerce Web Site, that's spam.</w:t>
        <w:br/>
        <w:t>Notes:[1] The examples in this article are translated</w:t>
        <w:br/>
        <w:t>into Common Lisp for, believe it or not, greater accessibility.</w:t>
        <w:br/>
        <w:t>The application described here is one that we wrote in order to</w:t>
        <w:br/>
        <w:t xml:space="preserve">test a new Lisp dialect called Arc that is </w:t>
        <w:br/>
        <w:t>not yet released.[2] Currently the lowest rate seems to be about $200 to send a million spams.</w:t>
        <w:br/>
        <w:t>That's very cheap, 1/50th of a cent per spam.</w:t>
        <w:br/>
        <w:t>But filtering out 95%</w:t>
        <w:br/>
        <w:t>of spam, for example, would increase the spammers' cost to reach</w:t>
        <w:br/>
        <w:t>a given audience by a factor of 20.  Few can have</w:t>
        <w:br/>
        <w:t>margins big enough to absorb that.[3] As a rule of thumb, the more qualifiers there are before the</w:t>
        <w:br/>
        <w:t>name of a country, the more corrupt the rulers.  A</w:t>
        <w:br/>
        <w:t>country called The Socialist People's Democratic Republic</w:t>
        <w:br/>
        <w:t>of X is probably the last place in the world you'd want to live.</w:t>
        <w:br/>
        <w:t xml:space="preserve">Thanks to Sarah Harlin for reading drafts of this; Daniel Giffin (who is </w:t>
        <w:br/>
        <w:t>also writing the production Arc interpreter) for several good ideas about</w:t>
        <w:br/>
        <w:t>filtering and for creating our mail infrastructure; Robert Morris,</w:t>
        <w:br/>
        <w:t xml:space="preserve">Trevor Blackwell and Erann Gat for many discussions about spam; Raph </w:t>
        <w:br/>
        <w:t xml:space="preserve">Levien for advice about trust metrics;  and Chip Coldwell </w:t>
        <w:br/>
        <w:t>and Sam Steingold for advice about statistics.</w:t>
        <w:br/>
        <w:br/>
        <w:t>You'll find this essay and 14 others in</w:t>
        <w:br/>
        <w:t>Hackers &amp; Painters.</w:t>
        <w:br/>
        <w:br/>
        <w:br/>
        <w:t>More Info:Plan for Spam FAQBetter Bayesian FilteringFilters that Fight BackWill Filters Kill Spam?Japanese TranslationSpanish TranslationChinese TranslationProbabilitySpam is DifferentFilters vs. BlacklistsTrust MetricsFiltering ResearchMicrosoft PatentSlashdot ArticleThe Wrong WayLWN: Filter ComparisonCRM114 gets 99.87%</w:t>
      </w:r>
    </w:p>
    <w:p>
      <w:r>
        <w:br w:type="page"/>
      </w:r>
    </w:p>
    <w:p>
      <w:pPr>
        <w:pStyle w:val="Heading1"/>
      </w:pPr>
      <w:r>
        <w:t>Revenge of the Nerds</w:t>
      </w:r>
    </w:p>
    <w:p>
      <w:r>
        <w:t>Want to start a startup?  Get funded by</w:t>
        <w:br/>
        <w:t>Y Combinator.</w:t>
        <w:br/>
        <w:br/>
        <w:br/>
        <w:br/>
        <w:br/>
        <w:t>May 2002</w:t>
        <w:br/>
        <w:br/>
        <w:br/>
        <w:br/>
        <w:t xml:space="preserve">"We were after the C++ programmers. We managed to drag a </w:t>
        <w:br/>
        <w:t>lot of them about halfway to Lisp."- Guy Steele, co-author of the Java spec</w:t>
        <w:br/>
        <w:br/>
        <w:br/>
        <w:br/>
        <w:br/>
        <w:t>In the software business there is an ongoing</w:t>
        <w:br/>
        <w:t>struggle between the pointy-headed academics, and another</w:t>
        <w:br/>
        <w:t>equally formidable force, the pointy-haired bosses.  Everyone</w:t>
        <w:br/>
        <w:t>knows who the pointy-haired boss is, right?  I think most</w:t>
        <w:br/>
        <w:t>people in the technology world not only recognize this</w:t>
        <w:br/>
        <w:t>cartoon character, but know the actual person in their company</w:t>
        <w:br/>
        <w:t>that he is modelled upon.The pointy-haired boss miraculously combines two qualities</w:t>
        <w:br/>
        <w:t>that are common by themselves, but rarely seen together:</w:t>
        <w:br/>
        <w:t>(a) he knows nothing whatsoever about technology, and</w:t>
        <w:br/>
        <w:t>(b) he has very strong opinions about it.Suppose, for example, you need to write a piece of software.</w:t>
        <w:br/>
        <w:t>The pointy-haired boss has no idea how this software</w:t>
        <w:br/>
        <w:t>has to work, and can't tell one programming language from</w:t>
        <w:br/>
        <w:t>another, and yet he knows what language you should write it in.</w:t>
        <w:br/>
        <w:t>Exactly.  He thinks you should write it in Java.Why does he think this?  Let's</w:t>
        <w:br/>
        <w:t>take a look inside the brain of the pointy-haired boss.  What</w:t>
        <w:br/>
        <w:t>he's thinking is something like this.  Java is a standard.</w:t>
        <w:br/>
        <w:t>I know it must be, because I read about it in the press all the time.</w:t>
        <w:br/>
        <w:t>Since it is a standard, I won't get in trouble for using it.</w:t>
        <w:br/>
        <w:t>And that also means there will always be lots of Java programmers,</w:t>
        <w:br/>
        <w:t>so if the programmers working for me now quit, as programmers</w:t>
        <w:br/>
        <w:t>working for me mysteriously always do, I can easily replace</w:t>
        <w:br/>
        <w:t>them.Well, this doesn't sound that unreasonable.  But it's all</w:t>
        <w:br/>
        <w:t>based on one unspoken assumption, and that assumption</w:t>
        <w:br/>
        <w:t>turns out to be false.  The pointy-haired boss believes that all</w:t>
        <w:br/>
        <w:t>programming languages are pretty much equivalent.</w:t>
        <w:br/>
        <w:t>If that were true, he would be right on</w:t>
        <w:br/>
        <w:t xml:space="preserve">target.  If languages are all equivalent, sure, use whatever </w:t>
        <w:br/>
        <w:t>language everyone else is using.But all languages are not equivalent, and I think I can prove</w:t>
        <w:br/>
        <w:t>this to you without even getting into the differences between them.</w:t>
        <w:br/>
        <w:t xml:space="preserve">If you asked the pointy-haired boss in 1992 what language     </w:t>
        <w:br/>
        <w:t>software should be written in, he would have answered with as</w:t>
        <w:br/>
        <w:t xml:space="preserve">little hesitation as he does today.  Software should be  </w:t>
        <w:br/>
        <w:t>written in C++.  But if languages are all equivalent, why should the</w:t>
        <w:br/>
        <w:t>pointy-haired boss's opinion ever change?  In fact, why should</w:t>
        <w:br/>
        <w:t>the developers of Java have even bothered to create a new</w:t>
        <w:br/>
        <w:t>language?Presumably, if you create a new language, it's because you think</w:t>
        <w:br/>
        <w:t>it's better in some way than what people already had.  And in fact, Gosling</w:t>
        <w:br/>
        <w:t>makes it clear in the first Java white paper that Java</w:t>
        <w:br/>
        <w:t>was designed to fix some problems with C++.</w:t>
        <w:br/>
        <w:t>So there you have it: languages are not all equivalent.</w:t>
        <w:br/>
        <w:t>If you follow the</w:t>
        <w:br/>
        <w:t>trail through the pointy-haired boss's brain to Java and then</w:t>
        <w:br/>
        <w:t>back through Java's history to its origins, you end up holding</w:t>
        <w:br/>
        <w:t>an idea that contradicts the assumption you started with.So, who's right?  James Gosling, or the pointy-haired boss?</w:t>
        <w:br/>
        <w:t>Not surprisingly, Gosling is right.  Some languages are better,</w:t>
        <w:br/>
        <w:t>for certain problems, than others.  And you know, that raises some</w:t>
        <w:br/>
        <w:t>interesting questions.  Java was designed to be better, for certain</w:t>
        <w:br/>
        <w:t xml:space="preserve">problems, than C++.  What problems?  When is Java better and </w:t>
        <w:br/>
        <w:t>when is C++?  Are there situations where other languages are</w:t>
        <w:br/>
        <w:t>better than either of them?Once you start considering this question, you have opened a</w:t>
        <w:br/>
        <w:t>real can of worms.  If the pointy-haired boss had to think</w:t>
        <w:br/>
        <w:t>about the problem in its full complexity, it would make his</w:t>
        <w:br/>
        <w:t xml:space="preserve">brain explode.  As long as he considers all languages   </w:t>
        <w:br/>
        <w:t>equivalent, all he has to do is choose the one</w:t>
        <w:br/>
        <w:t>that seems to have the most momentum, and since that is more</w:t>
        <w:br/>
        <w:t>a question of fashion than technology, even he</w:t>
        <w:br/>
        <w:t>can probably get the right answer.</w:t>
        <w:br/>
        <w:t>But if languages vary, he suddenly</w:t>
        <w:br/>
        <w:t>has to solve two simultaneous equations, trying to find</w:t>
        <w:br/>
        <w:t xml:space="preserve">an optimal balance between two things he knows nothing   </w:t>
        <w:br/>
        <w:t>about: the relative suitability of the twenty or so leading</w:t>
        <w:br/>
        <w:t>languages for the problem he needs to solve, and the odds of</w:t>
        <w:br/>
        <w:t>finding programmers, libraries, etc. for each.</w:t>
        <w:br/>
        <w:t>If that's what's on the other side of the door, it</w:t>
        <w:br/>
        <w:t>is no surprise that the pointy-haired boss doesn't want to open it.The disadvantage of believing that all programming languages</w:t>
        <w:br/>
        <w:t xml:space="preserve">are equivalent is that it's not true.  But the advantage is </w:t>
        <w:br/>
        <w:t>that it makes your life a lot simpler.</w:t>
        <w:br/>
        <w:t>And I think that's the main reason the idea is so widespread.</w:t>
        <w:br/>
        <w:t>It is a comfortable idea.We know that Java must be pretty good, because it is the</w:t>
        <w:br/>
        <w:t>cool, new programming language.  Or is it?  If you look at the world of</w:t>
        <w:br/>
        <w:t>programming languages from a distance, it looks like Java is</w:t>
        <w:br/>
        <w:t>the latest thing.  (From far enough away, all you can see is</w:t>
        <w:br/>
        <w:t>the large, flashing billboard paid for by Sun.)</w:t>
        <w:br/>
        <w:t>But if you look at this world</w:t>
        <w:br/>
        <w:t>up close, you find that there are degrees of coolness.  Within</w:t>
        <w:br/>
        <w:t>the hacker subculture, there is another language called Perl</w:t>
        <w:br/>
        <w:t>that is considered a lot cooler than Java.  Slashdot, for</w:t>
        <w:br/>
        <w:t>example, is generated by Perl.  I don't think you would find</w:t>
        <w:br/>
        <w:t>those guys using Java Server Pages.  But there is another,</w:t>
        <w:br/>
        <w:t>newer language, called Python, whose users tend to look down on Perl,</w:t>
        <w:br/>
        <w:t>and more waiting in the wings.If you look at these languages in order, Java, Perl, Python,</w:t>
        <w:br/>
        <w:t>you notice an interesting pattern.  At least, you notice this</w:t>
        <w:br/>
        <w:t xml:space="preserve">pattern if you are a Lisp hacker.  Each one is progressively </w:t>
        <w:br/>
        <w:t>more like Lisp.  Python copies even features</w:t>
        <w:br/>
        <w:t>that many Lisp hackers consider to be mistakes.</w:t>
        <w:br/>
        <w:t>You could translate simple Lisp programs into Python line for line.</w:t>
        <w:br/>
        <w:t xml:space="preserve">It's 2002, and programming languages have almost caught up </w:t>
        <w:br/>
        <w:t>with 1958.Catching Up with MathWhat I mean is that</w:t>
        <w:br/>
        <w:t>Lisp was first discovered by John McCarthy in 1958,</w:t>
        <w:br/>
        <w:t>and popular programming languages are only now</w:t>
        <w:br/>
        <w:t>catching up with the ideas he developed then.Now, how could that be true?  Isn't computer technology something</w:t>
        <w:br/>
        <w:t>that changes very rapidly?  I mean, in 1958, computers were</w:t>
        <w:br/>
        <w:t xml:space="preserve">refrigerator-sized behemoths with the processing power of    </w:t>
        <w:br/>
        <w:t>a wristwatch.  How could any technology that old even be</w:t>
        <w:br/>
        <w:t>relevant, let alone superior to the latest developments?I'll tell you how.  It's because Lisp was not really</w:t>
        <w:br/>
        <w:t>designed to be a programming language, at least not in the sense</w:t>
        <w:br/>
        <w:t>we mean today.  What we mean by a programming language is</w:t>
        <w:br/>
        <w:t>something we use to tell a computer what to do.   McCarthy</w:t>
        <w:br/>
        <w:t>did eventually intend to develop a programming language in</w:t>
        <w:br/>
        <w:t>this sense, but the Lisp that we actually ended up with was based</w:t>
        <w:br/>
        <w:t xml:space="preserve">on something separate that he did as a </w:t>
        <w:br/>
        <w:t>theoretical exercise-- an effort</w:t>
        <w:br/>
        <w:t>to define a more convenient alternative to the Turing Machine.</w:t>
        <w:br/>
        <w:t>As McCarthy said later,</w:t>
        <w:br/>
        <w:br/>
        <w:t>Another way to show that Lisp was neater than Turing machines</w:t>
        <w:br/>
        <w:t>was to write a universal Lisp function</w:t>
        <w:br/>
        <w:t>and show that it is briefer and more comprehensible than the</w:t>
        <w:br/>
        <w:t>description of a universal Turing machine.</w:t>
        <w:br/>
        <w:t xml:space="preserve">This was the Lisp function eval..., </w:t>
        <w:br/>
        <w:t>which computes the value of</w:t>
        <w:br/>
        <w:t>a Lisp expression....</w:t>
        <w:br/>
        <w:t>Writing eval required inventing a notation representing Lisp</w:t>
        <w:br/>
        <w:t>functions as Lisp data, and such a notation</w:t>
        <w:br/>
        <w:t>was devised for the purposes of the paper with no thought that</w:t>
        <w:br/>
        <w:t>it would be used to express Lisp programs in practice.</w:t>
        <w:br/>
        <w:br/>
        <w:t>What happened next was that, some time in late 1958, Steve Russell,</w:t>
        <w:br/>
        <w:t>one of McCarthy's</w:t>
        <w:br/>
        <w:t xml:space="preserve">grad students, looked at this definition of eval and realized  </w:t>
        <w:br/>
        <w:t>that if he translated it into machine language, the result</w:t>
        <w:br/>
        <w:t>would be a Lisp interpreter.This was a big surprise at the time.</w:t>
        <w:br/>
        <w:t>Here is what McCarthy said about it later in an interview:</w:t>
        <w:br/>
        <w:br/>
        <w:t>Steve Russell said, look, why don't I program this eval..., and</w:t>
        <w:br/>
        <w:t>I said to him, ho, ho, you're confusing theory with practice,</w:t>
        <w:br/>
        <w:t>this eval is intended for reading, not for</w:t>
        <w:br/>
        <w:t>computing. But he went ahead and did it. That is, he compiled the eval</w:t>
        <w:br/>
        <w:t>in my paper into [IBM] 704 machine</w:t>
        <w:br/>
        <w:t>code, fixing bugs, and then advertised this as a Lisp interpreter,</w:t>
        <w:br/>
        <w:t>which it certainly was. So at that point Lisp</w:t>
        <w:br/>
        <w:t>had essentially the form that it has today....</w:t>
        <w:br/>
        <w:br/>
        <w:t>Suddenly, in a matter of weeks I think, McCarthy found his theoretical</w:t>
        <w:br/>
        <w:t>exercise transformed into an actual programming language-- and a</w:t>
        <w:br/>
        <w:t>more powerful one than he had intended.So the short explanation of why this 1950s language is not</w:t>
        <w:br/>
        <w:t>obsolete is that it was not technology but math, and</w:t>
        <w:br/>
        <w:t>math doesn't get stale.   The right thing to compare Lisp</w:t>
        <w:br/>
        <w:t>to is not 1950s hardware, but, say, the Quicksort</w:t>
        <w:br/>
        <w:t>algorithm, which was discovered in 1960 and is still</w:t>
        <w:br/>
        <w:t>the fastest general-purpose sort.There is one other language still</w:t>
        <w:br/>
        <w:t>surviving from the 1950s, Fortran, and it represents the</w:t>
        <w:br/>
        <w:t>opposite approach to language design.  Lisp was a</w:t>
        <w:br/>
        <w:t>piece of theory that unexpectedly got turned into a</w:t>
        <w:br/>
        <w:t>programming language.  Fortran was developed intentionally as</w:t>
        <w:br/>
        <w:t>a programming language, but what we would now consider a</w:t>
        <w:br/>
        <w:t>very low-level one.Fortran I, the language that was</w:t>
        <w:br/>
        <w:t>developed in 1956, was a very different animal from present-day</w:t>
        <w:br/>
        <w:t>Fortran.   Fortran I was pretty much assembly</w:t>
        <w:br/>
        <w:t>language with math.  In some ways it was less</w:t>
        <w:br/>
        <w:t xml:space="preserve">powerful than more recent assembly languages; there were no   </w:t>
        <w:br/>
        <w:t>subroutines, for example, only branches.</w:t>
        <w:br/>
        <w:t>Present-day Fortran is now arguably closer to Lisp than to</w:t>
        <w:br/>
        <w:t xml:space="preserve">Fortran I.Lisp and Fortran were the trunks of two separate evolutionary trees, </w:t>
        <w:br/>
        <w:t>one rooted in math and one rooted in machine architecture.</w:t>
        <w:br/>
        <w:t>These two trees have been converging ever since.</w:t>
        <w:br/>
        <w:t>Lisp started out powerful, and over the next twenty years</w:t>
        <w:br/>
        <w:t>got fast.  So-called mainstream languages started out</w:t>
        <w:br/>
        <w:t>fast, and over the next forty years gradually got more powerful,</w:t>
        <w:br/>
        <w:t>until now the most advanced</w:t>
        <w:br/>
        <w:t>of them are fairly close to Lisp.</w:t>
        <w:br/>
        <w:t>Close, but they are still missing a few things....What Made Lisp DifferentWhen it was first developed, Lisp embodied nine new</w:t>
        <w:br/>
        <w:t>ideas.  Some of these we now take for granted, others are</w:t>
        <w:br/>
        <w:t>only seen in more advanced languages, and two are still</w:t>
        <w:br/>
        <w:t>unique to Lisp.  The nine ideas are, in order of their</w:t>
        <w:br/>
        <w:t>adoption by the mainstream,</w:t>
        <w:br/>
        <w:br/>
        <w:t xml:space="preserve"> Conditionals.  A conditional is an if-then-else</w:t>
        <w:br/>
        <w:t>construct.  We take these for granted now, but Fortran I</w:t>
        <w:br/>
        <w:t>didn't have them. It had only a conditional goto</w:t>
        <w:br/>
        <w:t>closely based on the underlying machine instruction. A function type. In Lisp, functions are</w:t>
        <w:br/>
        <w:t>a data type just like integers or strings.</w:t>
        <w:br/>
        <w:t>They have a literal representation, can be stored in variables,</w:t>
        <w:br/>
        <w:t>can be passed as arguments, and so on. Recursion.  Lisp was the first programming language to</w:t>
        <w:br/>
        <w:t>support it. Dynamic typing.  In Lisp, all variables</w:t>
        <w:br/>
        <w:t>are effectively pointers. Values are what</w:t>
        <w:br/>
        <w:t>have types, not variables, and assigning or binding</w:t>
        <w:br/>
        <w:t>variables means copying pointers, not what they point to. Garbage-collection. Programs composed of expressions.  Lisp programs are</w:t>
        <w:br/>
        <w:t>trees of expressions, each of which returns a value.</w:t>
        <w:br/>
        <w:t>This is in contrast to Fortran</w:t>
        <w:br/>
        <w:t>and most succeeding languages, which distinguish between</w:t>
        <w:br/>
        <w:t>expressions and statements.It was natural to have this</w:t>
        <w:br/>
        <w:t>distinction in Fortran I because</w:t>
        <w:br/>
        <w:t>you could not nest statements.  And</w:t>
        <w:br/>
        <w:t>so while you needed expressions for math to work, there was</w:t>
        <w:br/>
        <w:t>no point in making anything else return a value, because</w:t>
        <w:br/>
        <w:t>there could not be anything waiting for it.This limitation</w:t>
        <w:br/>
        <w:t>went away with the arrival of block-structured languages,</w:t>
        <w:br/>
        <w:t>but by then it was too late. The distinction between</w:t>
        <w:br/>
        <w:t>expressions and statements was entrenched.  It spread from</w:t>
        <w:br/>
        <w:t>Fortran into Algol and then to both their descendants. A symbol type.  Symbols are effectively pointers to strings</w:t>
        <w:br/>
        <w:t>stored in a hash table.  So</w:t>
        <w:br/>
        <w:t>you can test equality by comparing a pointer,</w:t>
        <w:br/>
        <w:t>instead of comparing each character. A notation for code using trees of symbols and constants. The whole language there all the time.  There is</w:t>
        <w:br/>
        <w:t>no real distinction between read-time, compile-time, and runtime.</w:t>
        <w:br/>
        <w:t>You can compile or run code while reading, read or run code</w:t>
        <w:br/>
        <w:t>while compiling, and read or compile code at runtime.Running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w:t>
        <w:br/>
        <w:br/>
        <w:t>When Lisp first appeared, these ideas were far</w:t>
        <w:br/>
        <w:t>removed from ordinary programming practice, which was</w:t>
        <w:br/>
        <w:t>dictated largely by the hardware available in the late 1950s.</w:t>
        <w:br/>
        <w:t>Over time, the default language, embodied</w:t>
        <w:br/>
        <w:t>in a succession of popular languages, has</w:t>
        <w:br/>
        <w:t>gradually evolved toward Lisp.  Ideas 1-5 are now widespread.</w:t>
        <w:br/>
        <w:t xml:space="preserve">Number 6 is starting to appear in the mainstream.  </w:t>
        <w:br/>
        <w:t xml:space="preserve">Python has a form of 7, though there doesn't seem to be    </w:t>
        <w:br/>
        <w:t>any syntax for it.As for number 8, this may be the most interesting of the</w:t>
        <w:br/>
        <w:t>lot.  Ideas 8 and 9 only became part of Lisp</w:t>
        <w:br/>
        <w:t>by accident, because Steve Russell implemented</w:t>
        <w:br/>
        <w:t>something McCarthy had never intended to be implemented.</w:t>
        <w:br/>
        <w:t>And yet these ideas turn out to be responsible for</w:t>
        <w:br/>
        <w:t>both Lisp's strange appearance and its most distinctive</w:t>
        <w:br/>
        <w:t>features.  Lisp looks strange not so much because</w:t>
        <w:br/>
        <w:t>it has a strange syntax as because it has no syntax;</w:t>
        <w:br/>
        <w:t>you express programs directly in the parse trees that</w:t>
        <w:br/>
        <w:t>get built behind the scenes when other languages are</w:t>
        <w:br/>
        <w:t>parsed, and these trees are made</w:t>
        <w:br/>
        <w:t>of lists, which are Lisp data structures.Expressing the language in its own data structures turns</w:t>
        <w:br/>
        <w:t>out to be a very powerful feature. Ideas 8 and 9</w:t>
        <w:br/>
        <w:t>together mean that you</w:t>
        <w:br/>
        <w:t>can write programs that write programs.  That may sound</w:t>
        <w:br/>
        <w:t xml:space="preserve">like a bizarre idea, but it's an everyday thing in Lisp. </w:t>
        <w:br/>
        <w:t xml:space="preserve">The most common way to do it is with something called a        </w:t>
        <w:br/>
        <w:t>macro.The term "macro" does not mean in Lisp what it means in other</w:t>
        <w:br/>
        <w:t>languages.</w:t>
        <w:br/>
        <w:t>A Lisp macro can be anything from an abbreviation</w:t>
        <w:br/>
        <w:t>to a compiler for a new language.</w:t>
        <w:br/>
        <w:t>If you want to really understand Lisp,</w:t>
        <w:br/>
        <w:t xml:space="preserve">or just expand your programming horizons, I would </w:t>
        <w:br/>
        <w:t>learn more about macros.Macros (in the Lisp sense) are still, as far as</w:t>
        <w:br/>
        <w:t>I know, unique to Lisp.</w:t>
        <w:br/>
        <w:t>This is partly because in order to have macros you</w:t>
        <w:br/>
        <w:t>probably have to make your language look as strange as</w:t>
        <w:br/>
        <w:t>Lisp.  It may also be because if you do add that final</w:t>
        <w:br/>
        <w:t>increment of power, you can no</w:t>
        <w:br/>
        <w:t>longer claim to have invented a new language, but only</w:t>
        <w:br/>
        <w:t>a new dialect of Lisp.I mention this mostly</w:t>
        <w:br/>
        <w:t>as a joke, but it is quite true. If you define</w:t>
        <w:br/>
        <w:t>a language that has car, cdr, cons, quote, cond, atom,</w:t>
        <w:br/>
        <w:t>eq, and</w:t>
        <w:br/>
        <w:t>a notation for functions expressed as lists, then you</w:t>
        <w:br/>
        <w:t>can build all the rest of Lisp out of it.  That is in</w:t>
        <w:br/>
        <w:t>fact the defining quality of Lisp: it was in order to</w:t>
        <w:br/>
        <w:t xml:space="preserve">make this so that McCarthy gave Lisp the shape it has.Where Languages MatterSo suppose Lisp does represent a kind of limit     </w:t>
        <w:br/>
        <w:t>that mainstream languages are approaching asymptotically-- does</w:t>
        <w:br/>
        <w:t>that mean you should actually use it to write software?</w:t>
        <w:br/>
        <w:t>How much do you lose by using a less powerful language?</w:t>
        <w:br/>
        <w:t>Isn't it wiser, sometimes, not to be</w:t>
        <w:br/>
        <w:t>at the very edge of innovation?</w:t>
        <w:br/>
        <w:t>And isn't popularity to some extent</w:t>
        <w:br/>
        <w:t>its own justification?  Isn't the pointy-haired boss right,</w:t>
        <w:br/>
        <w:t>for example, to want to use a language for which he can easily</w:t>
        <w:br/>
        <w:t>hire programmers?There are, of course, projects where the choice of programming</w:t>
        <w:br/>
        <w:t>language doesn't matter much.  As a</w:t>
        <w:br/>
        <w:t>rule, the more demanding the application, the more</w:t>
        <w:br/>
        <w:t>leverage you get from using a powerful language.  But</w:t>
        <w:br/>
        <w:t>plenty of projects are not demanding at all.</w:t>
        <w:br/>
        <w:t xml:space="preserve">Most programming probably consists of writing </w:t>
        <w:br/>
        <w:t xml:space="preserve">little glue programs, and for </w:t>
        <w:br/>
        <w:t>little glue programs you</w:t>
        <w:br/>
        <w:t>can use any language that you're already</w:t>
        <w:br/>
        <w:t>familiar with and that has good libraries for whatever you</w:t>
        <w:br/>
        <w:t xml:space="preserve">need to do.  If you just need to feed data from one   </w:t>
        <w:br/>
        <w:t>Windows app to another, sure, use Visual Basic.You can write little glue programs in Lisp too</w:t>
        <w:br/>
        <w:t>(I use it as a desktop calculator), but the biggest win</w:t>
        <w:br/>
        <w:t>for languages like Lisp is at the other end of</w:t>
        <w:br/>
        <w:t>the spectrum, where you need to write sophisticated</w:t>
        <w:br/>
        <w:t>programs to solve hard problems in the face of fierce competition.</w:t>
        <w:br/>
        <w:t>A good example is the</w:t>
        <w:br/>
        <w:t>airline fare search program that ITA Software licenses to</w:t>
        <w:br/>
        <w:t>Orbitz.  These</w:t>
        <w:br/>
        <w:t>guys entered a market already dominated by two big,</w:t>
        <w:br/>
        <w:t xml:space="preserve">entrenched competitors, Travelocity and Expedia, and  </w:t>
        <w:br/>
        <w:t>seem to have just humiliated them technologically.The core of ITA's application is a 200,000 line Common Lisp program</w:t>
        <w:br/>
        <w:t>that searches many orders of magnitude more possibilities</w:t>
        <w:br/>
        <w:t>than their competitors, who apparently</w:t>
        <w:br/>
        <w:t>are still using mainframe-era programming techniques.</w:t>
        <w:br/>
        <w:t>(Though ITA is also in a sense</w:t>
        <w:br/>
        <w:t>using a mainframe-era programming language.)</w:t>
        <w:br/>
        <w:t>I have never seen any of ITA's code, but according to</w:t>
        <w:br/>
        <w:t>one of their top hackers they use a lot of macros,</w:t>
        <w:br/>
        <w:t xml:space="preserve">and I am not surprised to hear it.Centripetal ForcesI'm not saying there is no cost to using uncommon  </w:t>
        <w:br/>
        <w:t>technologies.  The pointy-haired boss is not completely</w:t>
        <w:br/>
        <w:t>mistaken to worry about this.  But because he doesn't understand</w:t>
        <w:br/>
        <w:t>the risks, he tends to magnify them.I can think of three problems that could arise from using</w:t>
        <w:br/>
        <w:t>less common languages.  Your programs might not work well with</w:t>
        <w:br/>
        <w:t>programs written in other languages.  You might have fewer</w:t>
        <w:br/>
        <w:t>libraries at your disposal.  And you might have trouble</w:t>
        <w:br/>
        <w:t>hiring programmers.How much of a problem is each of these?  The importance of</w:t>
        <w:br/>
        <w:t>the first varies depending on whether you have control</w:t>
        <w:br/>
        <w:t>over the whole system.  If you're writing software that has</w:t>
        <w:br/>
        <w:t>to run on a remote user's machine on top of a buggy,</w:t>
        <w:br/>
        <w:t>closed operating system (I mention no names), there may be</w:t>
        <w:br/>
        <w:t>advantages to writing your application in the</w:t>
        <w:br/>
        <w:t>same language as the OS.</w:t>
        <w:br/>
        <w:t>But if you control the whole system and</w:t>
        <w:br/>
        <w:t>have the source code of all the parts, as ITA presumably does, you</w:t>
        <w:br/>
        <w:t>can use whatever languages you want.  If</w:t>
        <w:br/>
        <w:t>any incompatibility arises, you can fix it yourself.In server-based applications you can</w:t>
        <w:br/>
        <w:t>get away with using the most advanced technologies,</w:t>
        <w:br/>
        <w:t>and I think this is the main</w:t>
        <w:br/>
        <w:t>cause of what Jonathan Erickson calls the "programming language</w:t>
        <w:br/>
        <w:t>renaissance."  This is why we even hear about new</w:t>
        <w:br/>
        <w:t>languages like Perl and Python.  We're not hearing about these</w:t>
        <w:br/>
        <w:t>languages because people are using them to write Windows</w:t>
        <w:br/>
        <w:t>apps, but because people are using them on servers.  And as</w:t>
        <w:br/>
        <w:t xml:space="preserve">software shifts </w:t>
        <w:br/>
        <w:t>off the desktop and onto servers (a future even</w:t>
        <w:br/>
        <w:t>Microsoft seems resigned to), there will be less</w:t>
        <w:br/>
        <w:t>and less pressure to use middle-of-the-road technologies.As for libraries, their importance also</w:t>
        <w:br/>
        <w:t>depends on the application.  For less demanding problems,</w:t>
        <w:br/>
        <w:t>the availability of libraries can outweigh the intrinsic power</w:t>
        <w:br/>
        <w:t>of the language.  Where is the breakeven point?  Hard to say</w:t>
        <w:br/>
        <w:t>exactly, but wherever it is, it is short of anything you'd</w:t>
        <w:br/>
        <w:t>be likely to call an application.  If a company considers</w:t>
        <w:br/>
        <w:t>itself to be in the software business, and they're writing</w:t>
        <w:br/>
        <w:t>an application that will be one of their products,</w:t>
        <w:br/>
        <w:t>then it will probably involve several hackers and take at</w:t>
        <w:br/>
        <w:t>least six months to write.  In a project of that</w:t>
        <w:br/>
        <w:t>size, powerful languages probably start to outweigh</w:t>
        <w:br/>
        <w:t>the convenience of pre-existing libraries.The third worry of the pointy-haired boss, the difficulty</w:t>
        <w:br/>
        <w:t>of hiring programmers, I think is a red herring.   How many</w:t>
        <w:br/>
        <w:t>hackers do you need to hire, after all?  Surely by now we</w:t>
        <w:br/>
        <w:t>all know that software is best developed by teams of less</w:t>
        <w:br/>
        <w:t>than ten people.   And you shouldn't have trouble hiring</w:t>
        <w:br/>
        <w:t>hackers on that scale for any language anyone has ever heard</w:t>
        <w:br/>
        <w:t>of.  If you can't find ten Lisp hackers, then your company is</w:t>
        <w:br/>
        <w:t>probably based in the wrong city for developing software.In fact, choosing a more powerful language probably decreases the</w:t>
        <w:br/>
        <w:t>size of the team you need, because (a) if you use a more powerful</w:t>
        <w:br/>
        <w:t>language you probably won't need as many hackers,</w:t>
        <w:br/>
        <w:t>and (b) hackers who work in more advanced languages are likely</w:t>
        <w:br/>
        <w:t>to be smarter.I'm not saying that you won't get a lot of pressure to use</w:t>
        <w:br/>
        <w:t>what are perceived as "standard" technologies.  At Viaweb</w:t>
        <w:br/>
        <w:t>(now Yahoo Store),</w:t>
        <w:br/>
        <w:t>we raised some eyebrows among VCs and potential acquirers by</w:t>
        <w:br/>
        <w:t>using Lisp.  But we also raised eyebrows by using</w:t>
        <w:br/>
        <w:t>generic Intel boxes as servers instead of</w:t>
        <w:br/>
        <w:t>"industrial strength" servers like Suns, for using a</w:t>
        <w:br/>
        <w:t>then-obscure open-source Unix variant called FreeBSD instead</w:t>
        <w:br/>
        <w:t>of a real commercial OS like Windows NT, for ignoring</w:t>
        <w:br/>
        <w:t xml:space="preserve">a supposed e-commerce standard called </w:t>
        <w:br/>
        <w:t>SET that no one now</w:t>
        <w:br/>
        <w:t>even remembers, and so on.You can't let the suits make technical decisions for you.</w:t>
        <w:br/>
        <w:t>Did it</w:t>
        <w:br/>
        <w:t>alarm some potential acquirers that we used Lisp?  Some, slightly,</w:t>
        <w:br/>
        <w:t>but if we hadn't used Lisp, we wouldn't have been</w:t>
        <w:br/>
        <w:t>able to write the software that made them want to buy us.</w:t>
        <w:br/>
        <w:t>What seemed like an anomaly to them was in fact</w:t>
        <w:br/>
        <w:t>cause and effect.If you start a startup, don't design your product to please</w:t>
        <w:br/>
        <w:t>VCs or potential acquirers.  Design your product to please</w:t>
        <w:br/>
        <w:t>the users.  If you win the users, everything else will</w:t>
        <w:br/>
        <w:t>follow.  And if you don't, no one will care</w:t>
        <w:br/>
        <w:t xml:space="preserve">how comfortingly orthodox your technology choices were.The Cost of Being AverageHow much do you lose by using a less powerful language?  </w:t>
        <w:br/>
        <w:t xml:space="preserve">There is actually some data out there about that.The most convenient measure of power is probably </w:t>
        <w:br/>
        <w:t>code size.</w:t>
        <w:br/>
        <w:t>The point of high-level</w:t>
        <w:br/>
        <w:t>languages is to give you bigger abstractions-- bigger bricks,</w:t>
        <w:br/>
        <w:t>as it were, so you don't need as many to build</w:t>
        <w:br/>
        <w:t>a wall of a given size.</w:t>
        <w:br/>
        <w:t>So the more powerful</w:t>
        <w:br/>
        <w:t>the language, the shorter the program (not simply in</w:t>
        <w:br/>
        <w:t>characters, of course, but in distinct elements).How does a more powerful language enable you to write</w:t>
        <w:br/>
        <w:t>shorter programs?  One technique you can use, if the language will</w:t>
        <w:br/>
        <w:t xml:space="preserve">let you, is something called </w:t>
        <w:br/>
        <w:t>bottom-up programming.  Instead of</w:t>
        <w:br/>
        <w:t>simply writing your application in the base language, you</w:t>
        <w:br/>
        <w:t>build on top of the base language a language for writing</w:t>
        <w:br/>
        <w:t>programs like yours, then write your program</w:t>
        <w:br/>
        <w:t>in it. The combined code can be much shorter than if you</w:t>
        <w:br/>
        <w:t>had written your whole program in the base language-- indeed,</w:t>
        <w:br/>
        <w:t>this is how most compression algorithms work.</w:t>
        <w:br/>
        <w:t xml:space="preserve">A bottom-up program should be easier to modify as well,  </w:t>
        <w:br/>
        <w:t>because in many cases the language layer won't have to change</w:t>
        <w:br/>
        <w:t>at all.Code size is important, because the time it takes</w:t>
        <w:br/>
        <w:t>to write a program depends mostly on its length.</w:t>
        <w:br/>
        <w:t>If your program would be three times as long in another</w:t>
        <w:br/>
        <w:t>language, it will take three times as long to write-- and</w:t>
        <w:br/>
        <w:t>you can't get around this by hiring more people, because</w:t>
        <w:br/>
        <w:t>beyond a certain size new hires are actually a net lose.</w:t>
        <w:br/>
        <w:t>Fred Brooks described this phenomenon in his famous</w:t>
        <w:br/>
        <w:t>book The Mythical Man-Month, and everything I've seen</w:t>
        <w:br/>
        <w:t>has tended to confirm what he said.So how much shorter are your programs if you write them in</w:t>
        <w:br/>
        <w:t>Lisp?  Most of the numbers I've heard for Lisp</w:t>
        <w:br/>
        <w:t>versus C, for example, have been around 7-10x.</w:t>
        <w:br/>
        <w:t xml:space="preserve">But a recent article about ITA in </w:t>
        <w:br/>
        <w:t>New</w:t>
        <w:br/>
        <w:t>Architect magazine said that</w:t>
        <w:br/>
        <w:t>"one line of Lisp can replace 20 lines of C," and since</w:t>
        <w:br/>
        <w:t>this article was full of quotes from ITA's president, I</w:t>
        <w:br/>
        <w:t>assume they got this number from ITA.  If so then</w:t>
        <w:br/>
        <w:t>we can put some faith in it; ITA's software includes a lot</w:t>
        <w:br/>
        <w:t>of C and  C++ as well as Lisp, so they are speaking from</w:t>
        <w:br/>
        <w:t>experience.My guess is that these multiples aren't even constant.</w:t>
        <w:br/>
        <w:t>I think they increase when</w:t>
        <w:br/>
        <w:t>you face harder problems and also when you have smarter</w:t>
        <w:br/>
        <w:t>programmers.  A really good hacker can squeeze more</w:t>
        <w:br/>
        <w:t>out of better tools.As one data point on the curve, at any rate,</w:t>
        <w:br/>
        <w:t>if you were to compete with ITA and</w:t>
        <w:br/>
        <w:t>chose to write your software in C, they would be able to develop</w:t>
        <w:br/>
        <w:t>software twenty times faster than you.</w:t>
        <w:br/>
        <w:t>If you spent a year on a new feature, they'd be able to</w:t>
        <w:br/>
        <w:t>duplicate it in less than three weeks.  Whereas if they spent</w:t>
        <w:br/>
        <w:t>just three months developing something new, it would be</w:t>
        <w:br/>
        <w:t>five years before you had it too.And you know what?  That's the best-case scenario.</w:t>
        <w:br/>
        <w:t>When you talk about code-size ratios, you're implicitly assuming</w:t>
        <w:br/>
        <w:t>that you can actually write the program in the weaker language.</w:t>
        <w:br/>
        <w:t>But in fact there are limits on what programmers can do.</w:t>
        <w:br/>
        <w:t>If you're trying to solve a hard problem with a language that's</w:t>
        <w:br/>
        <w:t xml:space="preserve">too low-level, you reach a point where there is just too </w:t>
        <w:br/>
        <w:t>much to keep in your head at once.So when I say it would take ITA's imaginary</w:t>
        <w:br/>
        <w:t>competitor five years to duplicate something ITA could</w:t>
        <w:br/>
        <w:t>write in Lisp in three months, I mean five years</w:t>
        <w:br/>
        <w:t xml:space="preserve">if nothing goes wrong.  In fact, the way things work in </w:t>
        <w:br/>
        <w:t>most companies, any</w:t>
        <w:br/>
        <w:t>development project that would take five years is</w:t>
        <w:br/>
        <w:t>likely never to get finished at all.I admit this is an extreme case.  ITA's hackers seem to</w:t>
        <w:br/>
        <w:t>be unusually smart, and C is a pretty low-level language.</w:t>
        <w:br/>
        <w:t>But in a competitive market, even a differential of two or</w:t>
        <w:br/>
        <w:t>three to one would</w:t>
        <w:br/>
        <w:t>be enough to guarantee that you'd always be behind.A RecipeThis is the kind of possibility that the pointy-haired boss</w:t>
        <w:br/>
        <w:t>doesn't even want to think about.  And so most of them don't.</w:t>
        <w:br/>
        <w:t>Because, you know, when it comes down to it, the pointy-haired</w:t>
        <w:br/>
        <w:t>boss doesn't mind if his company gets their ass kicked, so</w:t>
        <w:br/>
        <w:t>long as no one can prove it's his fault.</w:t>
        <w:br/>
        <w:t>The safest plan for him personally</w:t>
        <w:br/>
        <w:t>is to stick close to the center of the herd.Within large organizations, the phrase used to</w:t>
        <w:br/>
        <w:t>describe this approach is "industry best practice."</w:t>
        <w:br/>
        <w:t>Its purpose is to shield the pointy-haired</w:t>
        <w:br/>
        <w:t>boss from responsibility: if he chooses</w:t>
        <w:br/>
        <w:t>something that is "industry best practice," and the company</w:t>
        <w:br/>
        <w:t>loses, he can't be blamed.  He didn't choose, the industry did.I believe this term was originally used to describe</w:t>
        <w:br/>
        <w:t>accounting methods and so on.  What it means, roughly,</w:t>
        <w:br/>
        <w:t>is don't do anything weird.  And in accounting that's</w:t>
        <w:br/>
        <w:t xml:space="preserve">probably a good idea.  The terms "cutting-edge" and  </w:t>
        <w:br/>
        <w:t>"accounting" do not sound good together.  But when you import</w:t>
        <w:br/>
        <w:t>this criterion into decisions about technology, you start</w:t>
        <w:br/>
        <w:t>to get the wrong answers.Technology often should be</w:t>
        <w:br/>
        <w:t>cutting-edge.  In programming languages, as Erann Gat</w:t>
        <w:br/>
        <w:t>has pointed out, what "industry best practice"  actually</w:t>
        <w:br/>
        <w:t>gets you is not the best, but merely the</w:t>
        <w:br/>
        <w:t>average.  When a decision causes you to develop software at</w:t>
        <w:br/>
        <w:t xml:space="preserve">a fraction of the rate of more aggressive competitors,  </w:t>
        <w:br/>
        <w:t>"best practice" is a misnomer.</w:t>
        <w:br/>
        <w:t>So here we have two pieces of information that I think are</w:t>
        <w:br/>
        <w:t>very valuable.  In fact, I know it from my own experience.</w:t>
        <w:br/>
        <w:t>Number 1, languages vary in power.  Number 2, most managers</w:t>
        <w:br/>
        <w:t>deliberately ignore this.  Between them, these two facts</w:t>
        <w:br/>
        <w:t>are literally a recipe for making money.  ITA is an example</w:t>
        <w:br/>
        <w:t>of this recipe in action.</w:t>
        <w:br/>
        <w:t>If you want to win in a software</w:t>
        <w:br/>
        <w:t>business, just take on the hardest problem you can find,</w:t>
        <w:br/>
        <w:t>use the most powerful language you can get, and wait for</w:t>
        <w:br/>
        <w:t>your competitors' pointy-haired bosses to revert to the mean.</w:t>
        <w:br/>
        <w:br/>
        <w:t>Appendix: PowerAs an illustration of what I mean about the relative power</w:t>
        <w:br/>
        <w:t>of programming languages, consider the following problem.</w:t>
        <w:br/>
        <w:t>We want to write a function that generates accumulators-- a</w:t>
        <w:br/>
        <w:t>function that takes a number n, and</w:t>
        <w:br/>
        <w:t>returns a function that takes another number i and</w:t>
        <w:br/>
        <w:t>returns n incremented by i.(That's incremented by, not plus.  An accumulator</w:t>
        <w:br/>
        <w:t>has to accumulate.)In Common Lisp this would be</w:t>
        <w:br/>
        <w:br/>
        <w:t>(defun foo (n)</w:t>
        <w:br/>
        <w:t xml:space="preserve">  (lambda (i) (incf n i)))</w:t>
        <w:br/>
        <w:br/>
        <w:t>and in Perl 5,</w:t>
        <w:br/>
        <w:br/>
        <w:t xml:space="preserve">sub foo {  </w:t>
        <w:br/>
        <w:t xml:space="preserve">  my ($n) = @_;</w:t>
        <w:br/>
        <w:t xml:space="preserve">  sub {$n += shift}</w:t>
        <w:br/>
        <w:t>}</w:t>
        <w:br/>
        <w:br/>
        <w:t>which has more elements than the Lisp version because</w:t>
        <w:br/>
        <w:t>you have to extract parameters manually in Perl.In Smalltalk the code is slightly longer than in Lisp</w:t>
        <w:br/>
        <w:br/>
        <w:t xml:space="preserve">foo: n                              </w:t>
        <w:br/>
        <w:t xml:space="preserve">  |s|                      </w:t>
        <w:br/>
        <w:t xml:space="preserve">  s := n.                          </w:t>
        <w:br/>
        <w:t xml:space="preserve">  ^[:i| s := s+i. ] </w:t>
        <w:br/>
        <w:br/>
        <w:t>because although in general lexical variables work, you can't</w:t>
        <w:br/>
        <w:t>do an assignment to a parameter, so you have to create a</w:t>
        <w:br/>
        <w:t xml:space="preserve">new variable s.In Javascript the example is, again, slightly longer, because </w:t>
        <w:br/>
        <w:t>Javascript retains</w:t>
        <w:br/>
        <w:t>the distinction between statements and</w:t>
        <w:br/>
        <w:t>expressions, so you need explicit return statements</w:t>
        <w:br/>
        <w:t>to return values:</w:t>
        <w:br/>
        <w:br/>
        <w:t xml:space="preserve">function foo(n) { </w:t>
        <w:br/>
        <w:t xml:space="preserve">  return function (i) { </w:t>
        <w:br/>
        <w:t xml:space="preserve">           return n += i } }</w:t>
        <w:br/>
        <w:br/>
        <w:t>(To be fair, Perl also retains</w:t>
        <w:br/>
        <w:t>this distinction, but deals with it in typical Perl fashion</w:t>
        <w:br/>
        <w:t xml:space="preserve">by letting you omit returns.)If you try to translate the Lisp/Perl/Smalltalk/Javascript code into </w:t>
        <w:br/>
        <w:t>Python you run into some limitations.  Because Python</w:t>
        <w:br/>
        <w:t>doesn't fully support lexical variables,</w:t>
        <w:br/>
        <w:t>you have to create a data structure to hold the value of n.</w:t>
        <w:br/>
        <w:t>And although</w:t>
        <w:br/>
        <w:t>Python does have a function data type, there is no</w:t>
        <w:br/>
        <w:t>literal representation for one (unless the body is</w:t>
        <w:br/>
        <w:t>only a single expression) so you need to create a named</w:t>
        <w:br/>
        <w:t>function to return.  This is what you end up with:</w:t>
        <w:br/>
        <w:br/>
        <w:t>def foo(n):</w:t>
        <w:br/>
        <w:t xml:space="preserve">  s = [n]</w:t>
        <w:br/>
        <w:t xml:space="preserve">  def bar(i):</w:t>
        <w:br/>
        <w:t xml:space="preserve">    s[0] += i</w:t>
        <w:br/>
        <w:t xml:space="preserve">    return s[0] </w:t>
        <w:br/>
        <w:t xml:space="preserve">  return bar</w:t>
        <w:br/>
        <w:br/>
        <w:t>Python users might legitimately ask why they can't</w:t>
        <w:br/>
        <w:t>just write</w:t>
        <w:br/>
        <w:br/>
        <w:t>def foo(n):</w:t>
        <w:br/>
        <w:t xml:space="preserve">  return lambda i: return n += i</w:t>
        <w:br/>
        <w:br/>
        <w:t>or even</w:t>
        <w:br/>
        <w:br/>
        <w:t>def foo(n):</w:t>
        <w:br/>
        <w:t xml:space="preserve">  lambda i: n += i</w:t>
        <w:br/>
        <w:br/>
        <w:t>and my guess is that they probably will, one day.</w:t>
        <w:br/>
        <w:t>(But if they don't want to wait for Python to evolve the rest</w:t>
        <w:br/>
        <w:t>of the way into Lisp, they could always just...)</w:t>
        <w:br/>
        <w:t>In OO languages, you can, to a limited extent, simulate</w:t>
        <w:br/>
        <w:t>a closure (a function that refers to variables defined in</w:t>
        <w:br/>
        <w:t>enclosing scopes) by defining a class with one method</w:t>
        <w:br/>
        <w:t>and a field to replace each variable from an enclosing</w:t>
        <w:br/>
        <w:t>scope.  This makes the programmer do the kind of code</w:t>
        <w:br/>
        <w:t>analysis that would be done by the compiler in a language</w:t>
        <w:br/>
        <w:t>with full support for lexical scope, and it won't work</w:t>
        <w:br/>
        <w:t>if more than one function refers to the same variable,</w:t>
        <w:br/>
        <w:t>but it is enough in simple cases like this.Python experts seem to agree that this is the</w:t>
        <w:br/>
        <w:t>preferred way to solve the problem in Python, writing</w:t>
        <w:br/>
        <w:t>either</w:t>
        <w:br/>
        <w:br/>
        <w:t>def foo(n):</w:t>
        <w:br/>
        <w:t xml:space="preserve">  class acc:</w:t>
        <w:br/>
        <w:t xml:space="preserve">    def __init__(self, s):</w:t>
        <w:br/>
        <w:t xml:space="preserve">        self.s = s</w:t>
        <w:br/>
        <w:t xml:space="preserve">    def inc(self, i):</w:t>
        <w:br/>
        <w:t xml:space="preserve">        self.s += i</w:t>
        <w:br/>
        <w:t xml:space="preserve">        return self.s</w:t>
        <w:br/>
        <w:t xml:space="preserve">  return acc(n).inc</w:t>
        <w:br/>
        <w:br/>
        <w:t>or</w:t>
        <w:br/>
        <w:br/>
        <w:t>class foo:</w:t>
        <w:br/>
        <w:t xml:space="preserve">  def __init__(self, n):</w:t>
        <w:br/>
        <w:t xml:space="preserve">      self.n = n</w:t>
        <w:br/>
        <w:t xml:space="preserve">  def __call__(self, i):</w:t>
        <w:br/>
        <w:t xml:space="preserve">      self.n += i</w:t>
        <w:br/>
        <w:t xml:space="preserve">      return self.n</w:t>
        <w:br/>
        <w:br/>
        <w:t>I include these because I wouldn't want Python</w:t>
        <w:br/>
        <w:t xml:space="preserve">advocates to say I was misrepresenting the language,   </w:t>
        <w:br/>
        <w:t xml:space="preserve">but both seem to me more complex than the first   </w:t>
        <w:br/>
        <w:t>version.  You're doing the same thing, setting up</w:t>
        <w:br/>
        <w:t>a separate place to hold the accumulator; it's just</w:t>
        <w:br/>
        <w:t>a field in an object instead of the head of a list.</w:t>
        <w:br/>
        <w:t>And the use of these special,</w:t>
        <w:br/>
        <w:t>reserved field names, especially __call__, seems</w:t>
        <w:br/>
        <w:t>a bit of a hack.In the rivalry between Perl and Python, the claim of the</w:t>
        <w:br/>
        <w:t>Python hackers seems to be that</w:t>
        <w:br/>
        <w:t>that Python is a more elegant alternative to Perl, but what</w:t>
        <w:br/>
        <w:t>this case shows is that power is the ultimate elegance:</w:t>
        <w:br/>
        <w:t>the Perl program is simpler (has fewer elements), even if the</w:t>
        <w:br/>
        <w:t>syntax is a bit uglier.How about other languages? In the other languages</w:t>
        <w:br/>
        <w:t>mentioned in this talk-- Fortran, C, C++, Java, and</w:t>
        <w:br/>
        <w:t>Visual Basic-- it is not clear whether you can actually</w:t>
        <w:br/>
        <w:t>solve this problem.</w:t>
        <w:br/>
        <w:t>Ken Anderson says that the following code is about as close</w:t>
        <w:br/>
        <w:t>as you can get in Java:</w:t>
        <w:br/>
        <w:br/>
        <w:t>public interface Inttoint {</w:t>
        <w:br/>
        <w:t xml:space="preserve">  public int call(int i);</w:t>
        <w:br/>
        <w:t>}</w:t>
        <w:br/>
        <w:br/>
        <w:br/>
        <w:t>public static Inttoint foo(final int n) {</w:t>
        <w:br/>
        <w:t xml:space="preserve">  return new Inttoint() {</w:t>
        <w:br/>
        <w:t xml:space="preserve">    int s = n;</w:t>
        <w:br/>
        <w:t xml:space="preserve">    public int call(int i) {</w:t>
        <w:br/>
        <w:t xml:space="preserve">    s = s + i;</w:t>
        <w:br/>
        <w:t xml:space="preserve">    return s;</w:t>
        <w:br/>
        <w:t xml:space="preserve">    }};</w:t>
        <w:br/>
        <w:t>}</w:t>
        <w:br/>
        <w:br/>
        <w:t>This falls short of the spec because it only works for</w:t>
        <w:br/>
        <w:t>integers.  After many email exchanges with Java hackers,</w:t>
        <w:br/>
        <w:t>I would say that writing a properly polymorphic version</w:t>
        <w:br/>
        <w:t>that behaves like the preceding examples is somewhere</w:t>
        <w:br/>
        <w:t>between damned awkward and impossible.  If anyone wants to</w:t>
        <w:br/>
        <w:t>write one I'd be very curious to see it, but I personally</w:t>
        <w:br/>
        <w:t>have timed out.It's not literally true that you can't solve this</w:t>
        <w:br/>
        <w:t>problem in other languages, of course.  The fact</w:t>
        <w:br/>
        <w:t>that all these languages are Turing-equivalent means</w:t>
        <w:br/>
        <w:t>that, strictly speaking, you can write any program in</w:t>
        <w:br/>
        <w:t>any of them.  So how would you do it?  In the limit case,</w:t>
        <w:br/>
        <w:t>by writing a Lisp</w:t>
        <w:br/>
        <w:t>interpreter in the less powerful language.That sounds like a joke, but it happens so often to</w:t>
        <w:br/>
        <w:t>varying degrees in large programming projects that</w:t>
        <w:br/>
        <w:t>there is a name for the phenomenon, Greenspun's Tenth</w:t>
        <w:br/>
        <w:t>Rule:</w:t>
        <w:br/>
        <w:br/>
        <w:t xml:space="preserve"> Any sufficiently</w:t>
        <w:br/>
        <w:t xml:space="preserve">     complicated C or Fortran program contains an ad hoc</w:t>
        <w:br/>
        <w:t xml:space="preserve">     informally-specified bug-ridden slow implementation of half of</w:t>
        <w:br/>
        <w:t xml:space="preserve">     Common Lisp.</w:t>
        <w:br/>
        <w:br/>
        <w:t>If you try to solve a</w:t>
        <w:br/>
        <w:t>hard problem, the question is not whether you will use</w:t>
        <w:br/>
        <w:t>a powerful enough language, but whether you will (a)</w:t>
        <w:br/>
        <w:t>use a powerful language, (b) write a de facto interpreter</w:t>
        <w:br/>
        <w:t>for one, or (c) yourself become a human compiler for one.</w:t>
        <w:br/>
        <w:t>We see this already</w:t>
        <w:br/>
        <w:t>begining to happen in the Python example, where we are</w:t>
        <w:br/>
        <w:t>in effect simulating the code that a compiler</w:t>
        <w:br/>
        <w:t>would generate to implement a lexical variable.This practice is not only common, but institutionalized.  For example,</w:t>
        <w:br/>
        <w:t xml:space="preserve">in the OO world you hear a good deal about </w:t>
        <w:br/>
        <w:t>"patterns".</w:t>
        <w:br/>
        <w:t>I wonder if these patterns are not sometimes evidence of case (c),</w:t>
        <w:br/>
        <w:t>the human compiler, at work.  When I see patterns in my programs,</w:t>
        <w:br/>
        <w:t>I consider it a sign of trouble.  The shape of a program</w:t>
        <w:br/>
        <w:t>should reflect only the problem it needs to solve.</w:t>
        <w:br/>
        <w:t>Any other regularity in the code is a sign, to me at</w:t>
        <w:br/>
        <w:t>least, that I'm using abstractions that aren't powerful</w:t>
        <w:br/>
        <w:t>enough-- often that I'm generating by hand the</w:t>
        <w:br/>
        <w:t>expansions of some macro that I need to write.Notes</w:t>
        <w:br/>
        <w:t xml:space="preserve"> The IBM 704 CPU was about the size of a refrigerator,</w:t>
        <w:br/>
        <w:t>but a lot heavier.  The CPU weighed 3150 pounds,</w:t>
        <w:br/>
        <w:t>and the 4K of RAM was in a separate</w:t>
        <w:br/>
        <w:t>box weighing another 4000 pounds.  The</w:t>
        <w:br/>
        <w:t>Sub-Zero 690, one of the largest household refrigerators,</w:t>
        <w:br/>
        <w:t>weighs 656 pounds. Steve Russell also wrote the first (digital) computer</w:t>
        <w:br/>
        <w:t>game, Spacewar, in 1962. If you want to trick a pointy-haired boss into letting you</w:t>
        <w:br/>
        <w:t>write software in Lisp, you could try telling him it's XML. Here is the accumulator generator in other Lisp dialects:</w:t>
        <w:br/>
        <w:br/>
        <w:t xml:space="preserve">Scheme: (define (foo n) </w:t>
        <w:br/>
        <w:t xml:space="preserve">          (lambda (i) (set! n (+ n i)) n))</w:t>
        <w:br/>
        <w:t>Goo:    (df foo (n) (op incf n _)))</w:t>
        <w:br/>
        <w:t>Arc:    (def foo (n) [++ n _])</w:t>
        <w:br/>
        <w:br/>
        <w:t xml:space="preserve"> Erann Gat's sad tale about</w:t>
        <w:br/>
        <w:t>"industry best practice" at JPL inspired me to address</w:t>
        <w:br/>
        <w:t>this generally misapplied phrase. Peter Norvig found that</w:t>
        <w:br/>
        <w:t xml:space="preserve">16 of the 23 patterns in Design Patterns were </w:t>
        <w:br/>
        <w:t>"invisible</w:t>
        <w:br/>
        <w:t>or simpler" in Lisp. Thanks to the many people who answered my questions about</w:t>
        <w:br/>
        <w:t>various languages and/or read drafts of this, including</w:t>
        <w:br/>
        <w:t>Ken Anderson, Trevor Blackwell, Erann Gat, Dan Giffin, Sarah Harlin,</w:t>
        <w:br/>
        <w:t>Jeremy Hylton, Robert Morris, Peter Norvig, Guy Steele, and Anton</w:t>
        <w:br/>
        <w:t>van Straaten.</w:t>
        <w:br/>
        <w:t>They bear no blame for any opinions expressed.</w:t>
        <w:br/>
        <w:t>Related:Many people have responded to this talk,</w:t>
        <w:br/>
        <w:t>so I have set up an additional page to deal with the issues they have</w:t>
        <w:br/>
        <w:t xml:space="preserve">raised: Re: Revenge of the Nerds.It also set off an extensive and often useful discussion on the </w:t>
        <w:br/>
        <w:t>LL1</w:t>
        <w:br/>
        <w:t>mailing list.  See particularly the mail by Anton van Straaten on semantic</w:t>
        <w:br/>
        <w:t>compression.Some of the mail on LL1 led me to try to go deeper into the subject</w:t>
        <w:br/>
        <w:t>of language power in Succinctness is Power.A larger set of canonical implementations of the accumulator</w:t>
        <w:br/>
        <w:t>generator benchmark are collected together on their own page.Japanese Translation, Spanish</w:t>
        <w:br/>
        <w:t xml:space="preserve">Translation, </w:t>
        <w:br/>
        <w:t>Chinese Translation</w:t>
        <w:br/>
        <w:br/>
        <w:br/>
        <w:t>You'll find this essay and 14 others in</w:t>
        <w:br/>
        <w:t>Hackers &amp; Painters.</w:t>
      </w:r>
    </w:p>
    <w:p>
      <w:r>
        <w:br w:type="page"/>
      </w:r>
    </w:p>
    <w:p>
      <w:pPr>
        <w:pStyle w:val="Heading1"/>
      </w:pPr>
      <w:r>
        <w:t>Succinctness is Power</w:t>
      </w:r>
    </w:p>
    <w:p>
      <w:r>
        <w:t>May 2002</w:t>
        <w:br/>
        <w:br/>
        <w:br/>
        <w:br/>
        <w:t xml:space="preserve">"The quantity of meaning compressed into a small space by </w:t>
        <w:br/>
        <w:t xml:space="preserve">algebraic signs, is another circumstance that facilitates </w:t>
        <w:br/>
        <w:t>the reasonings we are accustomed to carry on by their aid."- Charles Babbage, quoted in Iverson's Turing Award Lecture</w:t>
        <w:br/>
        <w:br/>
        <w:br/>
        <w:br/>
        <w:t xml:space="preserve">In the discussion about issues raised by Revenge </w:t>
        <w:br/>
        <w:t>of the Nerds on the LL1 mailing list, Paul Prescod wrote</w:t>
        <w:br/>
        <w:t>something that stuck in my mind.</w:t>
        <w:br/>
        <w:br/>
        <w:t>Python's goal is regularity and readability, not succinctness.</w:t>
        <w:br/>
        <w:br/>
        <w:t xml:space="preserve">On the face of it, this seems a rather damning thing to claim about a </w:t>
        <w:br/>
        <w:t>programming language.  As far as I can tell, succinctness = power.</w:t>
        <w:br/>
        <w:t>If so, then substituting, we get</w:t>
        <w:br/>
        <w:br/>
        <w:t>Python's goal is regularity and readability, not power.</w:t>
        <w:br/>
        <w:br/>
        <w:t>and this doesn't seem a tradeoff (if it is a tradeoff)</w:t>
        <w:br/>
        <w:t xml:space="preserve">that you'd want to make. </w:t>
        <w:br/>
        <w:t xml:space="preserve">It's not far from saying that Python's goal is not to be effective </w:t>
        <w:br/>
        <w:t>as a programming language.Does succinctness = power?  This seems to me an important question,</w:t>
        <w:br/>
        <w:t>maybe the most important question for anyone interested in</w:t>
        <w:br/>
        <w:t>language design, and one that it would be useful to confront</w:t>
        <w:br/>
        <w:t xml:space="preserve">directly.  I don't feel sure yet that the answer is a simple yes, but it seems </w:t>
        <w:br/>
        <w:t>a good hypothesis to begin with.HypothesisMy hypothesis is that succinctness is power, or is close enough</w:t>
        <w:br/>
        <w:t xml:space="preserve">that except in pathological examples you can treat them as </w:t>
        <w:br/>
        <w:t xml:space="preserve">identical.It seems to me that succinctness is what programming languages are </w:t>
        <w:br/>
        <w:t>for.  Computers would be just as happy to be told what to</w:t>
        <w:br/>
        <w:t>do directly in machine language.  I think that the main</w:t>
        <w:br/>
        <w:t>reason we take the trouble to develop high-level languages is to</w:t>
        <w:br/>
        <w:t>get leverage, so that we can say (and more importantly, think)</w:t>
        <w:br/>
        <w:t>in 10 lines of a high-level language what would require 1000</w:t>
        <w:br/>
        <w:t>lines of machine language.  In other words,</w:t>
        <w:br/>
        <w:t>the main point of high-level languages is to make source code smaller.If smaller source code is the purpose of high-level languages, and</w:t>
        <w:br/>
        <w:t>the power of something is how well it achieves its purpose, then</w:t>
        <w:br/>
        <w:t>the measure of the power of a programming language is how small it</w:t>
        <w:br/>
        <w:t>makes your programs.Conversely, a language that doesn't make your programs small is</w:t>
        <w:br/>
        <w:t>doing a bad job of what programming languages are supposed to</w:t>
        <w:br/>
        <w:t>do, like a knife that doesn't cut well, or printing that's illegible.</w:t>
        <w:br/>
        <w:t>MetricsSmall in what sense though?  The most common measure of code size is</w:t>
        <w:br/>
        <w:t>lines of code.  But I think that this metric is the most common because</w:t>
        <w:br/>
        <w:t>it is the easiest to measure.  I don't think anyone really believes</w:t>
        <w:br/>
        <w:t>it is the true test of the length of a program. Different</w:t>
        <w:br/>
        <w:t>languages have different conventions for how much you should put</w:t>
        <w:br/>
        <w:t xml:space="preserve">on a line; in C a lot of lines have nothing on them but a delimiter or two.Another easy test is the number of characters in a </w:t>
        <w:br/>
        <w:t>program, but this is not very good either; some languages (Perl,</w:t>
        <w:br/>
        <w:t>for example) just</w:t>
        <w:br/>
        <w:t xml:space="preserve">use shorter identifiers than others.I think a better measure of the size of a program would be the </w:t>
        <w:br/>
        <w:t>number of elements, where an element is anything that</w:t>
        <w:br/>
        <w:t xml:space="preserve">would be a distinct node if you drew a tree representing the </w:t>
        <w:br/>
        <w:t>source code. The name of</w:t>
        <w:br/>
        <w:t xml:space="preserve">a variable or function is an element; </w:t>
        <w:br/>
        <w:t>an integer or a floating-point number is an element;</w:t>
        <w:br/>
        <w:t>a segment of literal text is an element;</w:t>
        <w:br/>
        <w:t>an element of a pattern, or a format directive, is an element;</w:t>
        <w:br/>
        <w:t>a new block is an element.  There are borderline cases</w:t>
        <w:br/>
        <w:t>(is -5 two elements or one?) but I think most of them are the</w:t>
        <w:br/>
        <w:t>same for every language, so they don't affect comparisons much.This metric needs fleshing out, and</w:t>
        <w:br/>
        <w:t>it could require interpretation in the case of specific languages,</w:t>
        <w:br/>
        <w:t xml:space="preserve">but I think it tries to measure the right thing, which is the </w:t>
        <w:br/>
        <w:t>number of parts a program has.  I think the tree you'd draw in this</w:t>
        <w:br/>
        <w:t>exercise is what you have to make in your head in order to</w:t>
        <w:br/>
        <w:t>conceive of the program, and so its size is proportionate to the</w:t>
        <w:br/>
        <w:t>amount of work you have to do to write or read it.DesignThis kind of metric would allow us to compare different languages,</w:t>
        <w:br/>
        <w:t>but that is not, at least for me, its main value.  The main value</w:t>
        <w:br/>
        <w:t>of the succinctness test is as a guide in designing languages.</w:t>
        <w:br/>
        <w:t>The most useful comparison between languages is between two</w:t>
        <w:br/>
        <w:t>potential variants of the same language.  What can I do in the</w:t>
        <w:br/>
        <w:t>language to make programs shorter?If the conceptual load of</w:t>
        <w:br/>
        <w:t>a program is proportionate to its complexity, and a given programmer</w:t>
        <w:br/>
        <w:t>can tolerate a fixed conceptual load, then this is the same as asking,</w:t>
        <w:br/>
        <w:t>what can I do to enable programmers to get the most done?  And</w:t>
        <w:br/>
        <w:t>that seems to me identical to asking, how can I design a good</w:t>
        <w:br/>
        <w:t>language?(Incidentally, nothing makes it more patently obvious that the old</w:t>
        <w:br/>
        <w:t>chestnut "all languages are equivalent" is false than designing</w:t>
        <w:br/>
        <w:t>languages.  When you are designing a new language, you're constantly</w:t>
        <w:br/>
        <w:t>comparing two languages-- the language if I did x, and if I didn't-- to</w:t>
        <w:br/>
        <w:t>decide which is better.  If this were really a meaningless question,</w:t>
        <w:br/>
        <w:t>you might as well flip a coin.)Aiming for succinctness seems a good way to find new ideas.</w:t>
        <w:br/>
        <w:t>If you can do something that makes many</w:t>
        <w:br/>
        <w:t xml:space="preserve">different programs shorter, it is probably not a coincidence: you have </w:t>
        <w:br/>
        <w:t>probably discovered a useful new abstraction.  You might even be</w:t>
        <w:br/>
        <w:t>able to write a program to help by searching</w:t>
        <w:br/>
        <w:t>source code for repeated patterns.  Among other languages, those</w:t>
        <w:br/>
        <w:t>with a reputation for succinctness would be the ones to look to for</w:t>
        <w:br/>
        <w:t>new ideas: Forth, Joy, Icon.ComparisonThe first person to write about these issues, as far as I know, was</w:t>
        <w:br/>
        <w:t>Fred Brooks in the Mythical Man Month.  He wrote</w:t>
        <w:br/>
        <w:t>that programmers seemed to generate about the same</w:t>
        <w:br/>
        <w:t>amount of code per day regardless of the language.</w:t>
        <w:br/>
        <w:t>When I first read this in my early twenties,</w:t>
        <w:br/>
        <w:t>it was a big surprise to me and seemed to have huge implications.</w:t>
        <w:br/>
        <w:t>It meant that (a) the only way to get software written faster was to</w:t>
        <w:br/>
        <w:t>use a more succinct language, and (b) someone who took the</w:t>
        <w:br/>
        <w:t>trouble to do this could leave competitors who didn't in the dust.Brooks' hypothesis, if it's true, seems to be at the very heart of hacking.</w:t>
        <w:br/>
        <w:t>In the years since, I've paid close attention to any evidence I could</w:t>
        <w:br/>
        <w:t>get on the question, from formal studies to anecdotes about individual</w:t>
        <w:br/>
        <w:t>projects.   I have seen nothing to contradict him.I have not yet seen evidence that seemed to me conclusive,</w:t>
        <w:br/>
        <w:t>and I don't expect to.  Studies</w:t>
        <w:br/>
        <w:t>like Lutz Prechelt's comparison of programming languages, while</w:t>
        <w:br/>
        <w:t>generating the kind of results I expected, tend to use problems that</w:t>
        <w:br/>
        <w:t>are too short to be meaningful tests.  A better test of a language is</w:t>
        <w:br/>
        <w:t>what happens in programs that take a month to write.  And the only</w:t>
        <w:br/>
        <w:t>real test, if you believe as I do that the main purpose of a language</w:t>
        <w:br/>
        <w:t>is to be good to think in (rather than just to tell a computer what to</w:t>
        <w:br/>
        <w:t>do once you've thought of it) is what new things you can write in it.</w:t>
        <w:br/>
        <w:t>So any language comparison where</w:t>
        <w:br/>
        <w:t>you have to meet a predefined spec is testing slightly the wrong</w:t>
        <w:br/>
        <w:t>thing.The true test of a language is how well you can discover</w:t>
        <w:br/>
        <w:t>and solve new problems, not</w:t>
        <w:br/>
        <w:t>how well you can use it to solve a problem someone else has</w:t>
        <w:br/>
        <w:t>already formulated.  These two are quite different criteria.</w:t>
        <w:br/>
        <w:t>In art, mediums like embroidery and mosaic work well if you</w:t>
        <w:br/>
        <w:t>know beforehand what you want to make, but are absolutely lousy if</w:t>
        <w:br/>
        <w:t>you don't.  When you want to discover the image as you make it--</w:t>
        <w:br/>
        <w:t>as you have to do with anything as complex as an image of a</w:t>
        <w:br/>
        <w:t>person, for example-- you need to use a more fluid medium like pencil or</w:t>
        <w:br/>
        <w:t>ink wash or oil paint.  And indeed, the way tapestries and mosaics are made in</w:t>
        <w:br/>
        <w:t>practice is to make a painting first, then copy it.  (The word</w:t>
        <w:br/>
        <w:t>"cartoon" was originally used to describe a painting intended for</w:t>
        <w:br/>
        <w:t>this purpose).What this means is that we are never likely to have accurate comparisons</w:t>
        <w:br/>
        <w:t>of the relative power of programming languages.  We'll have precise</w:t>
        <w:br/>
        <w:t>comparisons, but not accurate ones.  In particular, explicit studies</w:t>
        <w:br/>
        <w:t>for the purpose of comparing languages,</w:t>
        <w:br/>
        <w:t>because they will probably use small problems, and will necessarily use</w:t>
        <w:br/>
        <w:t>predefined problems, will tend to underestimate the power of the</w:t>
        <w:br/>
        <w:t>more powerful languages.Reports from the field, though they will necessarily be less precise than</w:t>
        <w:br/>
        <w:t xml:space="preserve">"scientific" studies, are likely to be more meaningful.  For example, </w:t>
        <w:br/>
        <w:t xml:space="preserve">Ulf Wiger of Ericsson did a </w:t>
        <w:br/>
        <w:t xml:space="preserve">study that </w:t>
        <w:br/>
        <w:t>concluded that Erlang was 4-10x</w:t>
        <w:br/>
        <w:t xml:space="preserve">more succinct than C++, and proportionately faster to develop </w:t>
        <w:br/>
        <w:t>software in:</w:t>
        <w:br/>
        <w:br/>
        <w:t>Comparisons between Ericsson-internal development projects indicate</w:t>
        <w:br/>
        <w:t>similar line/hour productivity, including all phases of software development,</w:t>
        <w:br/>
        <w:t>rather independently of which language (Erlang, PLEX, C, C++, or Java)</w:t>
        <w:br/>
        <w:t>was used.  What differentiates the different languages then becomes source</w:t>
        <w:br/>
        <w:t>code volume.</w:t>
        <w:br/>
        <w:br/>
        <w:t xml:space="preserve"> The study also deals explictly with a point that was </w:t>
        <w:br/>
        <w:t>only implicit in Brooks' book (since he measured lines of debugged code):</w:t>
        <w:br/>
        <w:t>programs written in more powerful languages tend to have fewer bugs.</w:t>
        <w:br/>
        <w:t>That becomes an end in itself, possibly more important than programmer</w:t>
        <w:br/>
        <w:t>productivity, in applications like network switches.The Taste TestUltimately, I think you have to go with your gut.  What does it feel</w:t>
        <w:br/>
        <w:t>like to program in the language?  I think the way to find (or design)</w:t>
        <w:br/>
        <w:t>the best language is to become hypersensitive to how well a language</w:t>
        <w:br/>
        <w:t>lets you think, then choose/design the language that feels best.  If</w:t>
        <w:br/>
        <w:t>some language feature is awkward or restricting, don't worry, you'll</w:t>
        <w:br/>
        <w:t>know about it.Such hypersensitivity will come at a cost.  You'll find that you can't</w:t>
        <w:br/>
        <w:t>stand programming in clumsy languages.   I find it unbearably</w:t>
        <w:br/>
        <w:t>restrictive to program in languages without macros, just as someone used</w:t>
        <w:br/>
        <w:t>to dynamic typing finds it unbearably restrictive to have to go back to</w:t>
        <w:br/>
        <w:t>programming in a language where you have to declare the type of</w:t>
        <w:br/>
        <w:t>every variable, and can't make a list of objects of different types.</w:t>
        <w:br/>
        <w:t>I'm not the only one.  I know many Lisp hackers that this has happened</w:t>
        <w:br/>
        <w:t>to.  In fact, the most accurate measure of the relative power of programming</w:t>
        <w:br/>
        <w:t>languages might be the percentage of people who know the language</w:t>
        <w:br/>
        <w:t>who will take any job where they get to use that language, regardless</w:t>
        <w:br/>
        <w:t>of the application domain.RestrictivenessI think most hackers know what it means for a language to feel restrictive.</w:t>
        <w:br/>
        <w:t>What's happening when you feel that?  I think it's the same feeling</w:t>
        <w:br/>
        <w:t>you get when the street you want to take is blocked off, and you have to</w:t>
        <w:br/>
        <w:t>take a long detour to get where you wanted to go.  There is something</w:t>
        <w:br/>
        <w:t>you want to say, and the language won't let you.What's really going on here, I think, is that a restrictive language is</w:t>
        <w:br/>
        <w:t>one that isn't succinct enough.  The problem is not simply that you can't</w:t>
        <w:br/>
        <w:t>say what you planned to.  It's that the detour the language makes you</w:t>
        <w:br/>
        <w:t>take is longer.  Try this thought experiment.  Suppose there were</w:t>
        <w:br/>
        <w:t>some program you wanted to write, and the language wouldn't let you</w:t>
        <w:br/>
        <w:t>express it the way you planned to, but instead forced you to write the</w:t>
        <w:br/>
        <w:t>program in some other way that was shorter.  For me at least,</w:t>
        <w:br/>
        <w:t>that wouldn't feel very restrictive.  It would be like the street you</w:t>
        <w:br/>
        <w:t xml:space="preserve">wanted to take being blocked off, and the policeman at the </w:t>
        <w:br/>
        <w:t xml:space="preserve">intersection directing you to a shortcut instead of a detour.  Great!I think most (ninety percent?) of </w:t>
        <w:br/>
        <w:t>the feeling of restrictiveness comes from being forced to make the program</w:t>
        <w:br/>
        <w:t>you write in the language longer than one you have in your head.</w:t>
        <w:br/>
        <w:t>Restrictiveness is mostly lack of succinctness.</w:t>
        <w:br/>
        <w:t>So when a language feels restrictive, what that (mostly) means is that it isn't</w:t>
        <w:br/>
        <w:t>succinct enough, and when a language isn't succinct, it will</w:t>
        <w:br/>
        <w:t>feel restrictive.ReadabilityThe quote I began with mentions two other qualities, regularity and</w:t>
        <w:br/>
        <w:t xml:space="preserve">readability.  I'm not sure what regularity is, or what advantage, </w:t>
        <w:br/>
        <w:t>if any, code that is regular and readable has over code that is merely</w:t>
        <w:br/>
        <w:t>readable.  But I think I know what is meant by readability, and I think</w:t>
        <w:br/>
        <w:t>it is also related to succinctness.We have to be careful here to distinguish between the readability of</w:t>
        <w:br/>
        <w:t>an individual line of code and the readability of the whole program.</w:t>
        <w:br/>
        <w:t>It's the second that matters.  I agree that a line of Basic is likely to be</w:t>
        <w:br/>
        <w:t>more readable than a line of Lisp.  But a program written in Basic is</w:t>
        <w:br/>
        <w:t>is going to have more lines than the same program written in</w:t>
        <w:br/>
        <w:t>Lisp (especially once you cross over into Greenspunland). The</w:t>
        <w:br/>
        <w:t>total effort of reading the Basic program will surely be greater.</w:t>
        <w:br/>
        <w:br/>
        <w:t>total effort  = effort per line x number of lines</w:t>
        <w:br/>
        <w:br/>
        <w:t>I'm not as sure that readability is directly proportionate to succinctness</w:t>
        <w:br/>
        <w:t xml:space="preserve">as I am that power is, but certainly succinctness is a factor </w:t>
        <w:br/>
        <w:t>(in the mathematical sense; see equation above) in readability.</w:t>
        <w:br/>
        <w:t>So it may not even be meaningful to say that the goal of a language is</w:t>
        <w:br/>
        <w:t>readability, not succinctness; it could be like saying the goal was readability,</w:t>
        <w:br/>
        <w:t>not readability.What readability-per-line does mean, to the user encountering the language</w:t>
        <w:br/>
        <w:t>for the first time, is that source code will look unthreatening.  So</w:t>
        <w:br/>
        <w:t>readability-per-line</w:t>
        <w:br/>
        <w:t>could be a good marketing decision, even if it is a bad design</w:t>
        <w:br/>
        <w:t>decision.  It's isomorphic to the very successful technique of letting</w:t>
        <w:br/>
        <w:t>people pay in installments: instead of frightening them with a high</w:t>
        <w:br/>
        <w:t>upfront price, you tell them the low monthly payment.  Installment plans</w:t>
        <w:br/>
        <w:t>are a net lose for the buyer, though, as mere readability-per-line probably</w:t>
        <w:br/>
        <w:t>is for the programmer.</w:t>
        <w:br/>
        <w:t xml:space="preserve">The buyer is going to make a lot of those low, low payments; and </w:t>
        <w:br/>
        <w:t>the programmer is going to read a lot of those individually readable lines.This tradeoff predates programming languages.  If you're used to reading</w:t>
        <w:br/>
        <w:t>novels and newspaper articles, your first experience of reading a math</w:t>
        <w:br/>
        <w:t xml:space="preserve">paper can be dismaying.  It could take half an hour to read a single page.  </w:t>
        <w:br/>
        <w:t>And yet, I am pretty sure that the notation is not the problem, even though</w:t>
        <w:br/>
        <w:t xml:space="preserve">it may feel like it is.  The math paper is hard to read </w:t>
        <w:br/>
        <w:t>because the ideas are hard.  If you expressed the same ideas in prose</w:t>
        <w:br/>
        <w:t>(as mathematicians had to do before they evolved succinct notations),</w:t>
        <w:br/>
        <w:t>they wouldn't be any easier to read, because the paper would grow to the</w:t>
        <w:br/>
        <w:t>size of a book.To What Extent?A number of people have rejected</w:t>
        <w:br/>
        <w:t>the idea that succinctness = power.  I think it would be more useful, instead</w:t>
        <w:br/>
        <w:t>of simply arguing that they are the same or aren't, to ask:</w:t>
        <w:br/>
        <w:t>to what extent does succinctness = power?</w:t>
        <w:br/>
        <w:t>Because clearly succinctness is</w:t>
        <w:br/>
        <w:t>a large part of what higher-level languages are for.  If it is not all they're</w:t>
        <w:br/>
        <w:t>for, then what else are they for, and how important, relatively, are these</w:t>
        <w:br/>
        <w:t>other functions?I'm not proposing this just to make the debate more civilized.  I really</w:t>
        <w:br/>
        <w:t xml:space="preserve">want to know the answer.  When, if ever,  is a language too succinct for </w:t>
        <w:br/>
        <w:t>its own good?The hypothesis I began with was that, except in pathological examples,</w:t>
        <w:br/>
        <w:t>I thought succinctness could be considered identical with power.  What</w:t>
        <w:br/>
        <w:t>I meant was that in any language anyone would design, they</w:t>
        <w:br/>
        <w:t>would be identical, but that if someone wanted to design a language</w:t>
        <w:br/>
        <w:t>explicitly to disprove this hypothesis, they could probably do it.  I'm</w:t>
        <w:br/>
        <w:t>not even sure of that, actually.Languages, not ProgramsWe should be clear that we are talking about the succinctness</w:t>
        <w:br/>
        <w:t>of languages, not of individual programs.</w:t>
        <w:br/>
        <w:t>It certainly is possible for individual programs to be written too densely.I wrote about this in On Lisp. A complex macro</w:t>
        <w:br/>
        <w:t>may have to save many times its own length to be justified.  If writing</w:t>
        <w:br/>
        <w:t>some hairy macro could save you ten lines of code every time you use it,</w:t>
        <w:br/>
        <w:t>and the macro is itself ten lines of code, then you get a net saving in</w:t>
        <w:br/>
        <w:t>lines if you use it more than once.  But that could still be a bad move,</w:t>
        <w:br/>
        <w:t xml:space="preserve">because macro definitions are harder to read than ordinary code.  You </w:t>
        <w:br/>
        <w:t>might have to use the macro ten or twenty times before it yielded a net</w:t>
        <w:br/>
        <w:t>improvement in readability.I'm sure every language has such tradeoffs (though I suspect the stakes</w:t>
        <w:br/>
        <w:t>get higher as the language gets more powerful).  Every programmer must</w:t>
        <w:br/>
        <w:t>have seen code that some clever person has made marginally shorter</w:t>
        <w:br/>
        <w:t>by using dubious programming tricks.So there is no argument about that-- at least, not from me.  Individual</w:t>
        <w:br/>
        <w:t>programs can certainly be too succinct for their own good.  The question</w:t>
        <w:br/>
        <w:t>is, can a language be?  Can a language compel programmers to write</w:t>
        <w:br/>
        <w:t>code that's short (in elements) at the expense of overall readability?One reason it's hard to imagine a language being too succinct is that if</w:t>
        <w:br/>
        <w:t>there were some excessively compact way to phrase something, there would</w:t>
        <w:br/>
        <w:t>probably also be a longer way.  For example, if you felt Lisp programs using</w:t>
        <w:br/>
        <w:t>a lot of macros or higher-order functions were too dense,  you could, if you</w:t>
        <w:br/>
        <w:t>preferred, write code that was isomorphic to Pascal.  If you</w:t>
        <w:br/>
        <w:t>don't want to express factorial in Arc as a call to a higher-order function</w:t>
        <w:br/>
        <w:br/>
        <w:t>(rec zero 1 * 1-)</w:t>
        <w:br/>
        <w:br/>
        <w:t>you can also write out a recursive definition:</w:t>
        <w:br/>
        <w:br/>
        <w:t>(rfn fact (x) (if (zero x) 1 (* x (fact (1- x)))))</w:t>
        <w:br/>
        <w:br/>
        <w:t>Though I can't off the top of my head think of any examples, I am interested</w:t>
        <w:br/>
        <w:t xml:space="preserve">in the question of whether a language could be too succinct.  Are there languages </w:t>
        <w:br/>
        <w:t>that force you to write code in a way that is crabbed and incomprehensible?</w:t>
        <w:br/>
        <w:t>If anyone has examples, I would be very interested to see them.(Reminder: What I'm looking for are programs that are very dense according</w:t>
        <w:br/>
        <w:t>to the metric of "elements" sketched above, not merely programs that are</w:t>
        <w:br/>
        <w:t>short because delimiters can be omitted and everything has a one-character name.)</w:t>
        <w:br/>
        <w:t>Japanese TranslationRussian TranslationLutz Prechelt: Comparison of Seven LanguagesErann Gat: Lisp vs. JavaPeter Norvig Tries Prechelt's TestMatthias Felleisen: Expressive Power of LanguagesKragen Sitaker: Redundancy and PowerForthJoyIconJK</w:t>
      </w:r>
    </w:p>
    <w:p>
      <w:r>
        <w:br w:type="page"/>
      </w:r>
    </w:p>
    <w:p>
      <w:pPr>
        <w:pStyle w:val="Heading1"/>
      </w:pPr>
      <w:r>
        <w:t>What Languages Fix</w:t>
      </w:r>
    </w:p>
    <w:p>
      <w:r>
        <w:t>Kevin Kelleher suggested an interesting way to compare programming</w:t>
        <w:br/>
        <w:t>languages: to describe each in terms of the problem it</w:t>
        <w:br/>
        <w:t>fixes.  The surprising thing is how many, and how well, languages can be</w:t>
        <w:br/>
        <w:t>described this way.</w:t>
        <w:br/>
        <w:br/>
        <w:t>Algol: Assembly language is too low-level.Pascal: Algol doesn't have enough data types.Modula: Pascal is too wimpy for systems programming.</w:t>
        <w:br/>
        <w:t>Simula: Algol isn't good enough at simulations.Smalltalk: Not everything in Simula is an object.Fortran: Assembly language is too low-level.Cobol: Fortran is scary.PL/1: Fortran doesn't have enough data types.Ada: Every existing language is missing something.Basic: Fortran is scary.APL: Fortran isn't good enough at manipulating arrays.J: APL requires its own character set.C: Assembly language is too low-level.C++: C is too low-level.Java: C++ is a kludge.  And Microsoft is going to crush us.C#: Java is controlled by Sun.</w:t>
        <w:br/>
        <w:t>Lisp: Turing Machines are an awkward way to describe computation.Scheme: MacLisp is a kludge.T: Scheme has no libraries.Common Lisp: There are too many dialects of Lisp.Dylan: Scheme has no libraries, and Lisp syntax is scary.</w:t>
        <w:br/>
        <w:t>Perl: Shell scripts/awk/sed are not enough like programming languages.Python: Perl is a kludge.Ruby: Perl is a kludge, and Lisp syntax is scary.Prolog: Programming is not enough like logic.</w:t>
        <w:br/>
        <w:t>Japanese TranslationFrench TranslationPortuguese Translation</w:t>
      </w:r>
    </w:p>
    <w:p>
      <w:r>
        <w:br w:type="page"/>
      </w:r>
    </w:p>
    <w:p>
      <w:pPr>
        <w:pStyle w:val="Heading1"/>
      </w:pPr>
      <w:r>
        <w:t>Taste for Makers</w:t>
      </w:r>
    </w:p>
    <w:p>
      <w:r>
        <w:t>February 2002</w:t>
        <w:br/>
        <w:br/>
        <w:br/>
        <w:br/>
        <w:t>"...Copernicus'</w:t>
        <w:br/>
        <w:t>aesthetic objections to [equants] provided one essential</w:t>
        <w:br/>
        <w:t>motive for his rejection of the Ptolemaic system...."- Thomas Kuhn, The Copernican Revolution"All of us had been trained by Kelly Johnson and believed</w:t>
        <w:br/>
        <w:t>fanatically in his insistence that an airplane that looked</w:t>
        <w:br/>
        <w:t>beautiful would fly the same way."- Ben Rich, Skunk Works"Beauty is the first test: there is no permanent place in this</w:t>
        <w:br/>
        <w:t>world for ugly mathematics."- G. H. Hardy, A Mathematician's Apology</w:t>
        <w:br/>
        <w:br/>
        <w:br/>
        <w:t>I was talking recently to a friend who teaches</w:t>
        <w:br/>
        <w:t>at MIT.  His field is hot now and</w:t>
        <w:br/>
        <w:t>every year he is inundated by applications from</w:t>
        <w:br/>
        <w:t>would-be graduate students.  "A lot of them seem smart,"</w:t>
        <w:br/>
        <w:t>he said.  "What I can't tell is whether they have any kind</w:t>
        <w:br/>
        <w:t>of taste."Taste.  You don't hear that word much now.</w:t>
        <w:br/>
        <w:t>And yet we still need the underlying</w:t>
        <w:br/>
        <w:t>concept, whatever we call it.  What my friend meant was</w:t>
        <w:br/>
        <w:t>that he wanted students who were not just good technicians,</w:t>
        <w:br/>
        <w:t>but who could use their technical knowledge to</w:t>
        <w:br/>
        <w:t>design beautiful things.Mathematicians call good work "beautiful,"</w:t>
        <w:br/>
        <w:t>and so, either now or in the past, have</w:t>
        <w:br/>
        <w:t>scientists, engineers, musicians, architects, designers,</w:t>
        <w:br/>
        <w:t>writers, and painters.</w:t>
        <w:br/>
        <w:t xml:space="preserve">Is it just a coincidence that they used the same word, or is   </w:t>
        <w:br/>
        <w:t>there some overlap in what they meant?  If there</w:t>
        <w:br/>
        <w:t>is an overlap, can we use one field's discoveries</w:t>
        <w:br/>
        <w:t>about beauty to help us in another?For those of us who design things, these are not just</w:t>
        <w:br/>
        <w:t>theoretical questions.  If there is such a thing as</w:t>
        <w:br/>
        <w:t>beauty, we need to be able to recognize it.  We need</w:t>
        <w:br/>
        <w:t>good taste to make good things.</w:t>
        <w:br/>
        <w:t>Instead of</w:t>
        <w:br/>
        <w:t>treating beauty as an airy abstraction, to be either blathered</w:t>
        <w:br/>
        <w:t>about or avoided depending on how one feels about airy</w:t>
        <w:br/>
        <w:t>abstractions, let's try considering it as a practical question:</w:t>
        <w:br/>
        <w:t>how do you make good stuff?If you mention taste nowadays, a lot of people will tell</w:t>
        <w:br/>
        <w:t>you that "taste is subjective."</w:t>
        <w:br/>
        <w:t>They believe this because it really feels that</w:t>
        <w:br/>
        <w:t>way to them.  When they like something, they have no idea</w:t>
        <w:br/>
        <w:t>why.  It could be because it's beautiful, or because their</w:t>
        <w:br/>
        <w:t>mother had one, or because they saw a movie star with one</w:t>
        <w:br/>
        <w:t>in a magazine, or because they know it's expensive.</w:t>
        <w:br/>
        <w:t>Their thoughts are a tangle of unexamined impulses.Most of us are encouraged, as children, to leave this tangle</w:t>
        <w:br/>
        <w:t>unexamined.  If you make fun of your little brother for</w:t>
        <w:br/>
        <w:t>coloring people green in his coloring book, your</w:t>
        <w:br/>
        <w:t>mother is likely to tell you something like "you like to</w:t>
        <w:br/>
        <w:t>do it your way and he likes to do it his way."Your mother at this point is not trying to teach you</w:t>
        <w:br/>
        <w:t>important truths about aesthetics.  She's trying to get</w:t>
        <w:br/>
        <w:t>the two of you to stop bickering.Like many of the half-truths adults tell us, this one</w:t>
        <w:br/>
        <w:t>contradicts other things they tell us.  After dinning</w:t>
        <w:br/>
        <w:t>into you that taste is merely a matter of personal preference,</w:t>
        <w:br/>
        <w:t>they take you to the museum and tell you that you should</w:t>
        <w:br/>
        <w:t>pay attention because Leonardo is a great artist.What goes through the kid's head at this point?  What does</w:t>
        <w:br/>
        <w:t>he think "great artist" means?  After having been</w:t>
        <w:br/>
        <w:t>told for years that everyone just likes to do</w:t>
        <w:br/>
        <w:t>things their own way, he is</w:t>
        <w:br/>
        <w:t>unlikely to head straight for the conclusion that a great</w:t>
        <w:br/>
        <w:t>artist is someone whose work is better than the others'.</w:t>
        <w:br/>
        <w:t>A far more likely theory, in his Ptolemaic model of</w:t>
        <w:br/>
        <w:t>the universe, is that a great artist is something that's</w:t>
        <w:br/>
        <w:t>good for you, like broccoli, because someone said so in a book.Saying that taste is just personal preference is a good way</w:t>
        <w:br/>
        <w:t>to prevent disputes.  The trouble is, it's not true.</w:t>
        <w:br/>
        <w:t>You feel this when you start to design things.Whatever job people do, they naturally want to do better.</w:t>
        <w:br/>
        <w:t>Football players</w:t>
        <w:br/>
        <w:t>like to win games.  CEOs like to increase earnings.  It's</w:t>
        <w:br/>
        <w:t>a matter of pride, and a real pleasure, to get better at</w:t>
        <w:br/>
        <w:t>your job. But if</w:t>
        <w:br/>
        <w:t>your job is to design things, and there is no such thing</w:t>
        <w:br/>
        <w:t>as beauty, then there is no way to get better at your job.</w:t>
        <w:br/>
        <w:t xml:space="preserve">If taste is just personal preference, then everyone's is   </w:t>
        <w:br/>
        <w:t>already perfect: you like whatever you like, and that's it.As in any job, as you continue to design things, you'll get</w:t>
        <w:br/>
        <w:t>better at it.  Your tastes will change.  And, like anyone</w:t>
        <w:br/>
        <w:t>who gets better at their job, you'll know you're getting</w:t>
        <w:br/>
        <w:t>better.  If so,</w:t>
        <w:br/>
        <w:t>your old tastes were</w:t>
        <w:br/>
        <w:t>not merely different, but worse.  Poof goes the axiom that</w:t>
        <w:br/>
        <w:t>taste can't be wrong.Relativism is fashionable at the moment, and that may hamper</w:t>
        <w:br/>
        <w:t>you from thinking about taste, even as yours grows.</w:t>
        <w:br/>
        <w:t>But if you come out of the closet and admit, at least to yourself,</w:t>
        <w:br/>
        <w:t>that there is such a thing as good and bad design, then you</w:t>
        <w:br/>
        <w:t>can start to study good design in detail.</w:t>
        <w:br/>
        <w:t>How has</w:t>
        <w:br/>
        <w:t>your taste changed?  When you made mistakes, what</w:t>
        <w:br/>
        <w:t>caused you to make them?  What have other people learned about</w:t>
        <w:br/>
        <w:t>design?Once you start to examine the question, it's surprising how</w:t>
        <w:br/>
        <w:t>much different fields' ideas of beauty have in common.  The same</w:t>
        <w:br/>
        <w:t>principles of good design crop up again and again.Good design is simple.  You hear this from math to</w:t>
        <w:br/>
        <w:t>painting.  In math it means that a shorter proof tends to be</w:t>
        <w:br/>
        <w:t>a better one.  Where axioms are concerned, especially,</w:t>
        <w:br/>
        <w:t>less is more.  It means much the same thing in programming.</w:t>
        <w:br/>
        <w:t>For architects and designers it means that beauty should</w:t>
        <w:br/>
        <w:t>depend on a few carefully chosen structural elements</w:t>
        <w:br/>
        <w:t>rather than a profusion of superficial ornament.  (Ornament</w:t>
        <w:br/>
        <w:t>is not in itself bad, only when it's camouflage on insipid</w:t>
        <w:br/>
        <w:t>form.)  Similarly, in painting, a</w:t>
        <w:br/>
        <w:t>still life of a few carefully observed and solidly</w:t>
        <w:br/>
        <w:t>modelled objects will tend to be more interesting than a</w:t>
        <w:br/>
        <w:t>stretch of flashy</w:t>
        <w:br/>
        <w:t>but mindlessly repetitive painting of, say, a lace collar.</w:t>
        <w:br/>
        <w:t>In writing it means: say what you mean</w:t>
        <w:br/>
        <w:t>and say it briefly.It seems strange to have to emphasize simplicity.</w:t>
        <w:br/>
        <w:t>You'd think simple would be the default.  Ornate</w:t>
        <w:br/>
        <w:t>is more work.  But something seems to come over people</w:t>
        <w:br/>
        <w:t xml:space="preserve">when they try to be creative.  Beginning writers adopt   </w:t>
        <w:br/>
        <w:t xml:space="preserve">a pompous tone that doesn't sound anything like the way </w:t>
        <w:br/>
        <w:t>they speak.  Designers trying to be artistic resort to</w:t>
        <w:br/>
        <w:t>swooshes and curlicues.  Painters discover that they're expressionists.</w:t>
        <w:br/>
        <w:t>It's all evasion.</w:t>
        <w:br/>
        <w:t>Underneath</w:t>
        <w:br/>
        <w:t>the long words or the "expressive" brush strokes, there</w:t>
        <w:br/>
        <w:t>is not much going on, and that's frightening.When you're</w:t>
        <w:br/>
        <w:t>forced to be simple, you're forced to face the real problem.</w:t>
        <w:br/>
        <w:t>When you can't deliver ornament, you have to deliver</w:t>
        <w:br/>
        <w:t>substance.Good design is timeless.</w:t>
        <w:br/>
        <w:t>In math, every proof is timeless unless it contains a mistake.</w:t>
        <w:br/>
        <w:t xml:space="preserve">So what does Hardy mean when he says there is no permanent </w:t>
        <w:br/>
        <w:t>place for ugly mathematics?  He means the same thing Kelly Johnson did:</w:t>
        <w:br/>
        <w:t>if something is ugly, it can't be the best solution.  There</w:t>
        <w:br/>
        <w:t>must be a better one, and eventually</w:t>
        <w:br/>
        <w:t>someone will discover it.Aiming at timelessness is a way to make</w:t>
        <w:br/>
        <w:t>yourself find the best answer:</w:t>
        <w:br/>
        <w:t>if you can imagine someone surpassing you, you should do it yourself.</w:t>
        <w:br/>
        <w:t>Some of the greatest masters did this so well that they</w:t>
        <w:br/>
        <w:t>left little room for those who came after.</w:t>
        <w:br/>
        <w:t>Every engraver since Durer has had to live in his shadow.Aiming at timelessness is also a way to evade</w:t>
        <w:br/>
        <w:t>the grip of fashion.  Fashions almost by definition</w:t>
        <w:br/>
        <w:t>change with time, so if you can make something that</w:t>
        <w:br/>
        <w:t>will still look good far into the future, then its</w:t>
        <w:br/>
        <w:t xml:space="preserve">appeal must derive more from merit and less from fashion.Strangely enough, if you want to make something that will </w:t>
        <w:br/>
        <w:t>appeal to future generations, one way to do it is to</w:t>
        <w:br/>
        <w:t>try to appeal to past generations.  It's hard to guess what</w:t>
        <w:br/>
        <w:t>the future will be like, but we can be sure it will be</w:t>
        <w:br/>
        <w:t>like the past in caring nothing for present fashions.</w:t>
        <w:br/>
        <w:t>So if you can make something that appeals to people today</w:t>
        <w:br/>
        <w:t>and would also have appealed to people in 1500, there is a good</w:t>
        <w:br/>
        <w:t>chance it will appeal to people in 2500.Good design solves the right problem. The typical</w:t>
        <w:br/>
        <w:t>stove has four burners arranged in a square, and a dial</w:t>
        <w:br/>
        <w:t>to control each.  How do you arrange the dials?  The</w:t>
        <w:br/>
        <w:t>simplest answer is to put them in a row.  But this is a</w:t>
        <w:br/>
        <w:t>simple answer to the wrong question.</w:t>
        <w:br/>
        <w:t>The dials are for humans to use, and if you put them in a row,</w:t>
        <w:br/>
        <w:t>the unlucky human will have to stop and think each time</w:t>
        <w:br/>
        <w:t>about which dial matches which burner.  Better to arrange the dials</w:t>
        <w:br/>
        <w:t>in a square like the burners.A lot of bad design is industrious, but misguided.</w:t>
        <w:br/>
        <w:t>In the mid twentieth century there was a vogue for</w:t>
        <w:br/>
        <w:t>setting text in sans-serif fonts.</w:t>
        <w:br/>
        <w:t>These fonts are closer to the pure, underlying letterforms.</w:t>
        <w:br/>
        <w:t xml:space="preserve">But in text that's not the problem you're trying to solve. </w:t>
        <w:br/>
        <w:t>For legibility it's more important that letters be easy</w:t>
        <w:br/>
        <w:t>to tell apart.</w:t>
        <w:br/>
        <w:t>It may look Victorian, but a Times Roman lowercase g is</w:t>
        <w:br/>
        <w:t>easy to tell from a lowercase y.Problems can be improved as well as solutions.</w:t>
        <w:br/>
        <w:t>In software, an intractable problem can usually be replaced</w:t>
        <w:br/>
        <w:t>by an equivalent one that's easy to solve.</w:t>
        <w:br/>
        <w:t>Physics progressed faster as the problem became</w:t>
        <w:br/>
        <w:t>predicting observable behavior, instead of reconciling it</w:t>
        <w:br/>
        <w:t>with scripture.Good design is suggestive.</w:t>
        <w:br/>
        <w:t>Jane Austen's novels contain almost no</w:t>
        <w:br/>
        <w:t>description; instead of telling you how</w:t>
        <w:br/>
        <w:t xml:space="preserve">everything looks, she tells her story so well that you   </w:t>
        <w:br/>
        <w:t>envision the scene for yourself.</w:t>
        <w:br/>
        <w:t>Likewise, a painting that suggests is usually more engaging</w:t>
        <w:br/>
        <w:t>than one that tells.  Everyone makes up their own story about the</w:t>
        <w:br/>
        <w:t>Mona Lisa.In architecture and design, this</w:t>
        <w:br/>
        <w:t xml:space="preserve">principle means that a building or object should let you </w:t>
        <w:br/>
        <w:t>use it how you want: a good building, for example, will</w:t>
        <w:br/>
        <w:t>serve as a backdrop for whatever life people want to lead in it, instead</w:t>
        <w:br/>
        <w:t>of making them live as if they were executing a program</w:t>
        <w:br/>
        <w:t>written by the architect.In software, it means you should give users a few</w:t>
        <w:br/>
        <w:t xml:space="preserve">basic elements that they can combine as they wish, like Lego. </w:t>
        <w:br/>
        <w:t>In math it means a proof that</w:t>
        <w:br/>
        <w:t>becomes the basis for a lot of new work is</w:t>
        <w:br/>
        <w:t>preferable to a proof that was difficult,</w:t>
        <w:br/>
        <w:t>but doesn't lead to future discoveries; in the</w:t>
        <w:br/>
        <w:t>sciences generally, citation is considered a rough</w:t>
        <w:br/>
        <w:t>indicator of merit.Good design is often slightly funny.  This one</w:t>
        <w:br/>
        <w:t xml:space="preserve">may not always be true.  But Durer's </w:t>
        <w:br/>
        <w:t>engravings</w:t>
        <w:br/>
        <w:t xml:space="preserve">and Saarinen's </w:t>
        <w:br/>
        <w:t xml:space="preserve">womb chair and the </w:t>
        <w:br/>
        <w:t>Pantheon and the</w:t>
        <w:br/>
        <w:t>original Porsche 911 all seem</w:t>
        <w:br/>
        <w:t>to me slightly funny.  Godel's incompleteness theorem</w:t>
        <w:br/>
        <w:t>seems like a practical joke.I think it's because humor is related to strength.</w:t>
        <w:br/>
        <w:t>To have a sense of humor is to be strong:</w:t>
        <w:br/>
        <w:t>to keep one's sense of humor is to shrug off misfortunes,</w:t>
        <w:br/>
        <w:t>and to lose one's sense of humor is to be wounded by them.</w:t>
        <w:br/>
        <w:t>And so the mark-- or at least the prerogative-- of strength</w:t>
        <w:br/>
        <w:t>is not to take</w:t>
        <w:br/>
        <w:t>oneself too seriously.</w:t>
        <w:br/>
        <w:t>The confident will often, like</w:t>
        <w:br/>
        <w:t>swallows, seem to be making fun of the whole process slightly,</w:t>
        <w:br/>
        <w:t>as Hitchcock does in his films or Bruegel in his paintings-- or</w:t>
        <w:br/>
        <w:t>Shakespeare, for that matter.Good design may not have to be funny, but it's hard to</w:t>
        <w:br/>
        <w:t>imagine something that could be called humorless also being</w:t>
        <w:br/>
        <w:t>good design.Good design is hard.  If you look at the people who've</w:t>
        <w:br/>
        <w:t>done great work, one thing they all seem to have in common is that they</w:t>
        <w:br/>
        <w:t>worked very hard.  If you're not working hard,</w:t>
        <w:br/>
        <w:t>you're probably wasting your time.Hard problems call for great</w:t>
        <w:br/>
        <w:t>efforts.  In math, difficult proofs require ingenious solutions,</w:t>
        <w:br/>
        <w:t>and those tend to be interesting.  Ditto in engineering.When you</w:t>
        <w:br/>
        <w:t>have to climb a mountain you toss everything unnecessary</w:t>
        <w:br/>
        <w:t>out of your pack.  And so an architect who has to build</w:t>
        <w:br/>
        <w:t>on a difficult site, or a small budget, will find that he</w:t>
        <w:br/>
        <w:t>is forced to produce an elegant design.  Fashions and</w:t>
        <w:br/>
        <w:t>flourishes get knocked aside by the difficult business</w:t>
        <w:br/>
        <w:t>of solving the problem at all.Not every kind of hard is good.  There is good pain and bad pain.</w:t>
        <w:br/>
        <w:t>You want the kind of pain you get from going running, not the</w:t>
        <w:br/>
        <w:t>kind you get from stepping on a nail.</w:t>
        <w:br/>
        <w:t>A difficult</w:t>
        <w:br/>
        <w:t>problem could be good for a designer, but a fickle client or unreliable</w:t>
        <w:br/>
        <w:t>materials would not be.In art, the highest place has traditionally been given to</w:t>
        <w:br/>
        <w:t>paintings of people.  There is something to this tradition,</w:t>
        <w:br/>
        <w:t>and not just because pictures of faces get to press</w:t>
        <w:br/>
        <w:t xml:space="preserve">buttons in our brains that other pictures don't.  We are </w:t>
        <w:br/>
        <w:t>so good at looking at faces that we force anyone who</w:t>
        <w:br/>
        <w:t>draws them to work hard to satisfy us.  If you</w:t>
        <w:br/>
        <w:t>draw a tree and you change the angle of a branch</w:t>
        <w:br/>
        <w:t>five degrees, no one will know.  When you change the angle</w:t>
        <w:br/>
        <w:t>of someone's eye five degrees, people notice.When Bauhaus designers adopted Sullivan's "form follows function,"</w:t>
        <w:br/>
        <w:t>what they meant was, form should follow function.  And</w:t>
        <w:br/>
        <w:t>if function is hard enough, form is forced to follow it,</w:t>
        <w:br/>
        <w:t>because there is no effort to spare for error.  Wild animals</w:t>
        <w:br/>
        <w:t>are beautiful because they have hard lives.Good design looks easy.  Like great athletes,</w:t>
        <w:br/>
        <w:t>great designers make it look easy.  Mostly this is</w:t>
        <w:br/>
        <w:t>an illusion.  The easy, conversational tone of good</w:t>
        <w:br/>
        <w:t>writing comes only on the eighth rewrite.In science and engineering, some of the greatest</w:t>
        <w:br/>
        <w:t>discoveries seem so simple that you say to yourself,</w:t>
        <w:br/>
        <w:t>I could have thought of that.  The discoverer is</w:t>
        <w:br/>
        <w:t>entitled to reply, why didn't you?Some Leonardo heads are just a few lines.  You look</w:t>
        <w:br/>
        <w:t>at them and you think, all you have to do is get eight</w:t>
        <w:br/>
        <w:t>or ten lines in the right place and you've made this beautiful</w:t>
        <w:br/>
        <w:t>portrait.  Well, yes, but you have to get them in</w:t>
        <w:br/>
        <w:t>exactly the right place.  The slightest error</w:t>
        <w:br/>
        <w:t>will make the whole thing collapse.Line drawings are in fact the most difficult visual</w:t>
        <w:br/>
        <w:t>medium, because they demand near perfection.</w:t>
        <w:br/>
        <w:t xml:space="preserve">In math terms, they are a closed-form solution; lesser  </w:t>
        <w:br/>
        <w:t>artists literally solve the same problems by successive</w:t>
        <w:br/>
        <w:t>approximation.  One of the reasons kids give up drawing</w:t>
        <w:br/>
        <w:t>at ten or so is that they decide to start</w:t>
        <w:br/>
        <w:t>drawing like grownups, and one of the first things</w:t>
        <w:br/>
        <w:t>they try is a line drawing of a face.  Smack!In most fields the appearance of ease seems to come with</w:t>
        <w:br/>
        <w:t>practice.  Perhaps what practice does is train your</w:t>
        <w:br/>
        <w:t>unconscious mind to handle tasks that used to</w:t>
        <w:br/>
        <w:t>require conscious thought.  In some cases</w:t>
        <w:br/>
        <w:t>you literally train your body.  An expert pianist can</w:t>
        <w:br/>
        <w:t>play notes faster than the brain can send signals to</w:t>
        <w:br/>
        <w:t xml:space="preserve">his hand.  </w:t>
        <w:br/>
        <w:t>Likewise an artist, after a while, can</w:t>
        <w:br/>
        <w:t>make visual perception flow in through his eye and</w:t>
        <w:br/>
        <w:t>out through his hand as automatically as someone tapping his foot to</w:t>
        <w:br/>
        <w:t>a beat.When people talk about being in</w:t>
        <w:br/>
        <w:t>"the zone," I think what they mean is that the</w:t>
        <w:br/>
        <w:t>spinal cord has the situation under control.</w:t>
        <w:br/>
        <w:t>Your spinal cord is less hesitant, and</w:t>
        <w:br/>
        <w:t>it frees conscious thought for the hard problems.</w:t>
        <w:br/>
        <w:t>Good design uses symmetry.</w:t>
        <w:br/>
        <w:t>I think symmetry may just</w:t>
        <w:br/>
        <w:t>be one way to achieve simplicity, but it's important enough</w:t>
        <w:br/>
        <w:t>to be mentioned on its own.</w:t>
        <w:br/>
        <w:t>Nature uses it a lot, which is a good sign.There are two kinds of symmetry, repetition and recursion.</w:t>
        <w:br/>
        <w:t>Recursion means repetition in subelements, like the</w:t>
        <w:br/>
        <w:t>pattern of veins in a leaf.Symmetry is unfashionable in some fields now, in reaction to</w:t>
        <w:br/>
        <w:t>excesses in the past.  Architects started consciously</w:t>
        <w:br/>
        <w:t>making buildings asymmetric in Victorian times and by the</w:t>
        <w:br/>
        <w:t>1920s asymmetry was an explicit premise of modernist architecture.</w:t>
        <w:br/>
        <w:t>Even these buildings only tended to be asymmetric</w:t>
        <w:br/>
        <w:t>about major axes, though; there were hundreds of minor symmetries.In writing you find symmetry at every level, from the phrases</w:t>
        <w:br/>
        <w:t>in a sentence to the plot of a novel.  You find the same</w:t>
        <w:br/>
        <w:t>in music and art.</w:t>
        <w:br/>
        <w:t>Mosaics (and some Cezannes) get extra visual punch by making</w:t>
        <w:br/>
        <w:t xml:space="preserve">the whole picture out of the same atoms.  Compositional </w:t>
        <w:br/>
        <w:t xml:space="preserve">symmetry yields some of the most memorable paintings,  </w:t>
        <w:br/>
        <w:t xml:space="preserve">especially when two halves react to one another, as in </w:t>
        <w:br/>
        <w:t xml:space="preserve">the Creation of Adam or </w:t>
        <w:br/>
        <w:t>American Gothic.In math and engineering, recursion, especially, is a big win.</w:t>
        <w:br/>
        <w:t>Inductive proofs are wonderfully short.  In software,</w:t>
        <w:br/>
        <w:t>a problem that can be solved by recursion is nearly always</w:t>
        <w:br/>
        <w:t>best solved that way. The Eiffel Tower looks striking partly</w:t>
        <w:br/>
        <w:t>because it is a recursive solution, a tower on a tower.The danger of symmetry, and repetition especially, is that</w:t>
        <w:br/>
        <w:t>it can be used as a substitute for thought.Good design resembles nature.  It's not so much that</w:t>
        <w:br/>
        <w:t>resembling nature is intrinsically good as that nature</w:t>
        <w:br/>
        <w:t>has had a long time to work on the</w:t>
        <w:br/>
        <w:t>problem.  It's a good sign when your answer resembles nature's.It's not cheating to copy.</w:t>
        <w:br/>
        <w:t>Few would deny that a story should be like life.</w:t>
        <w:br/>
        <w:t>Working from life is a valuable tool in painting too, though its</w:t>
        <w:br/>
        <w:t>role has often been misunderstood.</w:t>
        <w:br/>
        <w:t>The aim is not simply to make a record.</w:t>
        <w:br/>
        <w:t>The point of painting from life is</w:t>
        <w:br/>
        <w:t>that it gives your mind something to chew on:  when your</w:t>
        <w:br/>
        <w:t>eyes are looking at something, your hand will do more</w:t>
        <w:br/>
        <w:t>interesting work.Imitating nature also works in engineering.  Boats have</w:t>
        <w:br/>
        <w:t>long had spines and ribs like an animal's ribcage.</w:t>
        <w:br/>
        <w:t>In some cases we may have to wait for better technology:</w:t>
        <w:br/>
        <w:t>early aircraft designers were mistaken to</w:t>
        <w:br/>
        <w:t>design aircraft that looked like birds, because they didn't</w:t>
        <w:br/>
        <w:t>have materials or power sources light enough (the Wrights' engine</w:t>
        <w:br/>
        <w:t>weighed 152 lbs. and</w:t>
        <w:br/>
        <w:t>generated only 12 hp.) or control systems sophisticated</w:t>
        <w:br/>
        <w:t>enough for machines that flew like birds, but I could</w:t>
        <w:br/>
        <w:t>imagine little unmanned reconnaissance planes flying</w:t>
        <w:br/>
        <w:t xml:space="preserve">like birds in fifty years.Now that we have enough computer power, we can imitate nature's   </w:t>
        <w:br/>
        <w:t>method as well as its results.  Genetic algorithms may let us</w:t>
        <w:br/>
        <w:t>create things too complex to design in the ordinary</w:t>
        <w:br/>
        <w:t>sense.Good design is redesign.  It's rare to get things right</w:t>
        <w:br/>
        <w:t>the first time.  Experts expect to throw away some early work.</w:t>
        <w:br/>
        <w:t xml:space="preserve">They plan for plans to change.It takes confidence to throw work away.  You have to be able </w:t>
        <w:br/>
        <w:t xml:space="preserve">to think, there's more where that came from.   </w:t>
        <w:br/>
        <w:t>When people first start drawing, for example,</w:t>
        <w:br/>
        <w:t>they're often reluctant to redo parts that aren't</w:t>
        <w:br/>
        <w:t xml:space="preserve">right; they feel they've been lucky to get that far,   </w:t>
        <w:br/>
        <w:t>and if they try to redo something, it will turn out worse.  Instead</w:t>
        <w:br/>
        <w:t>they convince themselves that the drawing is not that bad,</w:t>
        <w:br/>
        <w:t>really-- in fact, maybe they meant it to look that way.Dangerous territory, that; if anything you should</w:t>
        <w:br/>
        <w:t>cultivate dissatisfaction.</w:t>
        <w:br/>
        <w:t>In Leonardo's drawings there are often five</w:t>
        <w:br/>
        <w:t>or six attempts to get a line right.</w:t>
        <w:br/>
        <w:t>The distinctive back of the Porsche</w:t>
        <w:br/>
        <w:t xml:space="preserve">911 only appeared in the redesign of an awkward </w:t>
        <w:br/>
        <w:t>prototype.</w:t>
        <w:br/>
        <w:t xml:space="preserve">In Wright's early plans for the </w:t>
        <w:br/>
        <w:t>Guggenheim,</w:t>
        <w:br/>
        <w:t>the right half was a ziggurat; he inverted it to get the</w:t>
        <w:br/>
        <w:t>present shape.Mistakes are natural.  Instead of treating them</w:t>
        <w:br/>
        <w:t>as disasters, make them easy to acknowledge and easy to fix.</w:t>
        <w:br/>
        <w:t>Leonardo more or less invented the sketch, as a</w:t>
        <w:br/>
        <w:t>way to make drawing bear a greater weight of exploration.</w:t>
        <w:br/>
        <w:t>Open-source software has fewer bugs because it admits the</w:t>
        <w:br/>
        <w:t>possibility of bugs.It helps to have a medium that makes change easy.</w:t>
        <w:br/>
        <w:t>When oil paint replaced tempera in the fifteenth century,</w:t>
        <w:br/>
        <w:t>it helped</w:t>
        <w:br/>
        <w:t xml:space="preserve">painters to deal with difficult subjects like the human </w:t>
        <w:br/>
        <w:t>figure because, unlike tempera, oil can be blended and overpainted.</w:t>
        <w:br/>
        <w:t>Good design can copy.  Attitudes to copying</w:t>
        <w:br/>
        <w:t>often make a round trip.  A novice</w:t>
        <w:br/>
        <w:t>imitates without knowing it; next he tries</w:t>
        <w:br/>
        <w:t>consciously to be original; finally, he decides it's</w:t>
        <w:br/>
        <w:t>more important to be right than original.Unknowing imitation is almost a recipe for bad design.</w:t>
        <w:br/>
        <w:t>If you don't know where your ideas are coming from,</w:t>
        <w:br/>
        <w:t>you're probably imitating an imitator.</w:t>
        <w:br/>
        <w:t xml:space="preserve">Raphael so pervaded mid-nineteenth century taste that almost </w:t>
        <w:br/>
        <w:t>anyone who tried to draw was imitating him, often at several</w:t>
        <w:br/>
        <w:t>removes.</w:t>
        <w:br/>
        <w:t>It was this, more than Raphael's own work, that bothered</w:t>
        <w:br/>
        <w:t>the Pre-Raphaelites.The ambitious are not content to imitate. The</w:t>
        <w:br/>
        <w:t>second phase in the growth of taste is a conscious</w:t>
        <w:br/>
        <w:t>attempt at originality.I think the</w:t>
        <w:br/>
        <w:t>greatest masters go on to achieve a kind of selflessness.</w:t>
        <w:br/>
        <w:t>They just want to get the right answer, and if part of the</w:t>
        <w:br/>
        <w:t>right answer has already been discovered by someone else,</w:t>
        <w:br/>
        <w:t>that's no reason not to use it.</w:t>
        <w:br/>
        <w:t>They're confident enough to take from anyone without</w:t>
        <w:br/>
        <w:t>feeling that their own vision will be lost in the process.</w:t>
        <w:br/>
        <w:t>Good design is often strange.  Some of the very best work</w:t>
        <w:br/>
        <w:t xml:space="preserve">has an uncanny quality: Euler's </w:t>
        <w:br/>
        <w:t xml:space="preserve">Formula, </w:t>
        <w:br/>
        <w:t>Bruegel's</w:t>
        <w:br/>
        <w:t xml:space="preserve">Hunters in the Snow, the </w:t>
        <w:br/>
        <w:t>SR-71, Lisp.  They're not just</w:t>
        <w:br/>
        <w:t>beautiful, but strangely beautiful.I'm not sure why.  It may just be my own stupidity.  A</w:t>
        <w:br/>
        <w:t>can-opener must seem miraculous to a dog.  Maybe if I were smart</w:t>
        <w:br/>
        <w:t>enough it would seem the most natural thing in the world that</w:t>
        <w:br/>
        <w:t>ei*pi = -1.  It is after all necessarily true.Most of the qualities I've mentioned are things that can be</w:t>
        <w:br/>
        <w:t>cultivated, but I don't think it works to cultivate strangeness.</w:t>
        <w:br/>
        <w:t>The best you can do is not squash it if it starts to appear.</w:t>
        <w:br/>
        <w:t>Einstein didn't try to make relativity strange.</w:t>
        <w:br/>
        <w:t>He tried to make it true, and the truth turned out to be strange.At an art school where I once studied, the students wanted</w:t>
        <w:br/>
        <w:t>most of all to develop a personal style.</w:t>
        <w:br/>
        <w:t xml:space="preserve">But if you just try to make good things, you'll  </w:t>
        <w:br/>
        <w:t>inevitably do it in a distinctive way, just as each person</w:t>
        <w:br/>
        <w:t>walks in a distinctive way.  Michelangelo was not trying</w:t>
        <w:br/>
        <w:t>to paint like Michelangelo.  He was just trying to paint</w:t>
        <w:br/>
        <w:t>well; he couldn't help painting like Michelangelo.The only style worth having is the one you can't help.</w:t>
        <w:br/>
        <w:t>And this is especially true for strangeness.  There is no</w:t>
        <w:br/>
        <w:t>shortcut to it.  The Northwest Passage that the Mannerists,</w:t>
        <w:br/>
        <w:t>the Romantics, and two generations of American high school</w:t>
        <w:br/>
        <w:t>students have searched for does not seem to exist.  The</w:t>
        <w:br/>
        <w:t>only way to get there is to go through good and come out</w:t>
        <w:br/>
        <w:t>the other side.</w:t>
        <w:br/>
        <w:t>Good design happens in chunks.  The inhabitants</w:t>
        <w:br/>
        <w:t>of fifteenth century Florence included Brunelleschi, Ghiberti,</w:t>
        <w:br/>
        <w:t xml:space="preserve">Donatello, Masaccio, Filippo Lippi, </w:t>
        <w:br/>
        <w:t>Fra Angelico, Verrocchio, Botticelli, Leonardo, and Michelangelo.</w:t>
        <w:br/>
        <w:t>Milan at the time was as big as Florence.</w:t>
        <w:br/>
        <w:t>How many fifteenth century Milanese artists can you name?Something was happening in Florence in the fifteenth century.</w:t>
        <w:br/>
        <w:t>And it can't have been heredity, because it isn't happening now.</w:t>
        <w:br/>
        <w:t>You have to assume that whatever</w:t>
        <w:br/>
        <w:t>inborn ability Leonardo and Michelangelo had, there were</w:t>
        <w:br/>
        <w:t>people born in Milan with just as much.  What happened to</w:t>
        <w:br/>
        <w:t>the Milanese Leonardo?There are roughly a thousand times</w:t>
        <w:br/>
        <w:t>as many people alive in the US right now as lived in</w:t>
        <w:br/>
        <w:t>Florence during the fifteenth century.  A thousand Leonardos</w:t>
        <w:br/>
        <w:t>and a thousand Michelangelos walk among us.</w:t>
        <w:br/>
        <w:t>If DNA ruled, we should be greeted daily by artistic</w:t>
        <w:br/>
        <w:t>marvels.  We aren't, and the reason is that to make Leonardo</w:t>
        <w:br/>
        <w:t xml:space="preserve">you need more than his innate ability.  You also need Florence </w:t>
        <w:br/>
        <w:t>in 1450.Nothing is more powerful</w:t>
        <w:br/>
        <w:t>than a community of talented people working on related</w:t>
        <w:br/>
        <w:t>problems.  Genes count for little by comparison: being a genetic</w:t>
        <w:br/>
        <w:t xml:space="preserve">Leonardo was not enough to compensate for having been born   </w:t>
        <w:br/>
        <w:t>near Milan instead of Florence.</w:t>
        <w:br/>
        <w:t>Today we move around more, but great work still comes</w:t>
        <w:br/>
        <w:t>disproportionately from a few hotspots:</w:t>
        <w:br/>
        <w:t>the Bauhaus, the Manhattan Project, the New Yorker,</w:t>
        <w:br/>
        <w:t>Lockheed's Skunk Works, Xerox Parc.At any given time there are a</w:t>
        <w:br/>
        <w:t>few hot topics and a few groups doing great work on them,</w:t>
        <w:br/>
        <w:t>and it's nearly impossible to do</w:t>
        <w:br/>
        <w:t>good work yourself if you're too far removed from one</w:t>
        <w:br/>
        <w:t>of these centers.  You can push or pull these trends</w:t>
        <w:br/>
        <w:t>to some extent, but you can't break away from them.</w:t>
        <w:br/>
        <w:t>(Maybe you can, but the Milanese Leonardo couldn't.)</w:t>
        <w:br/>
        <w:t xml:space="preserve">Good design is often daring.  At every period   </w:t>
        <w:br/>
        <w:t xml:space="preserve">of history, people have believed things that were just   </w:t>
        <w:br/>
        <w:t xml:space="preserve">ridiculous, and believed them so strongly that you risked  </w:t>
        <w:br/>
        <w:t>ostracism or even violence by saying otherwise.If our own time were any different, that would be remarkable.</w:t>
        <w:br/>
        <w:t>As far as I can tell it isn't.This problem afflicts not just every</w:t>
        <w:br/>
        <w:t>era, but in some degree every field.</w:t>
        <w:br/>
        <w:t>Much Renaissance art was in its time considered shockingly secular:</w:t>
        <w:br/>
        <w:t>according to Vasari, Botticelli repented and gave up painting, and</w:t>
        <w:br/>
        <w:t>Fra Bartolommeo and Lorenzo di Credi actually burned some of their</w:t>
        <w:br/>
        <w:t>work.</w:t>
        <w:br/>
        <w:t>Einstein's theory of relativity offended many contemporary physicists,</w:t>
        <w:br/>
        <w:t>and was not fully accepted for decades-- in France, not until the</w:t>
        <w:br/>
        <w:t>1950s.Today's experimental error is tomorrow's new theory.  If</w:t>
        <w:br/>
        <w:t>you want to discover great new things, then instead of turning</w:t>
        <w:br/>
        <w:t>a blind eye to the places where conventional wisdom and</w:t>
        <w:br/>
        <w:t xml:space="preserve">truth don't quite meet, you should pay particular attention </w:t>
        <w:br/>
        <w:t>to them.As a practical matter, I think it's easier to see ugliness</w:t>
        <w:br/>
        <w:t>than to imagine beauty.  Most of the people who've made beautiful</w:t>
        <w:br/>
        <w:t xml:space="preserve">things seem to have done it by fixing something that they    </w:t>
        <w:br/>
        <w:t>thought ugly.  Great work usually seems to happen because someone sees</w:t>
        <w:br/>
        <w:t>something and thinks, I could do better than that.  Giotto</w:t>
        <w:br/>
        <w:t>saw traditional Byzantine madonnas painted according to a</w:t>
        <w:br/>
        <w:t>formula that had satisfied everyone for centuries, and to him</w:t>
        <w:br/>
        <w:t>they looked wooden and unnatural.</w:t>
        <w:br/>
        <w:t>Copernicus was so troubled by a hack that all his contemporaries</w:t>
        <w:br/>
        <w:t>could tolerate that he felt there must be a better solution.Intolerance for ugliness is not in itself enough.  You have to</w:t>
        <w:br/>
        <w:t>understand a field well before you develop a good nose for</w:t>
        <w:br/>
        <w:t>what needs fixing.  You have to do your homework.  But as</w:t>
        <w:br/>
        <w:t>you become expert in a field, you'll start to hear little</w:t>
        <w:br/>
        <w:t>voices saying, What a hack!  There must be a better way.</w:t>
        <w:br/>
        <w:t>Don't ignore those voices.  Cultivate them.  The recipe for</w:t>
        <w:br/>
        <w:t>great work is: very exacting taste, plus the ability</w:t>
        <w:br/>
        <w:t>to gratify it.NotesSullivan</w:t>
        <w:br/>
        <w:t xml:space="preserve"> actually said "form ever follows function," but   </w:t>
        <w:br/>
        <w:t>I think the usual misquotation is closer to what modernist</w:t>
        <w:br/>
        <w:t>architects meant.</w:t>
        <w:br/>
        <w:t>Stephen G. Brush, "Why was Relativity Accepted?"</w:t>
        <w:br/>
        <w:t>Phys. Perspect. 1 (1999) 184-214.Japanese TranslationChinese TranslationSlovenian TranslationGerman TranslationInterview: Milton GlaserRussian Translation</w:t>
        <w:br/>
        <w:br/>
        <w:t>You'll find this essay and 14 others in</w:t>
        <w:br/>
        <w:t>Hackers &amp; Painters.</w:t>
      </w:r>
    </w:p>
    <w:p>
      <w:r>
        <w:br w:type="page"/>
      </w:r>
    </w:p>
    <w:p>
      <w:pPr>
        <w:pStyle w:val="Heading1"/>
      </w:pPr>
      <w:r>
        <w:t>Why Arc Isn't Especially Object-Oriented</w:t>
      </w:r>
    </w:p>
    <w:p>
      <w:r>
        <w:t>There is a kind of mania for object-oriented programming at the moment, but</w:t>
        <w:br/>
        <w:br/>
        <w:t>some of the smartest programmers I know are some of the least excited about it.My own feeling is that object-oriented</w:t>
        <w:br/>
        <w:t>programming is a useful technique in some</w:t>
        <w:br/>
        <w:t>cases, but it isn't something that has to pervade every program you</w:t>
        <w:br/>
        <w:t>write.  You should be able to define new types,</w:t>
        <w:br/>
        <w:t>but you shouldn't have to express every program as the</w:t>
        <w:br/>
        <w:t xml:space="preserve">definition of new types.I think there are five reasons people like object-oriented   </w:t>
        <w:br/>
        <w:t>programming, and three and a half of them are bad:</w:t>
        <w:br/>
        <w:t xml:space="preserve"> Object-oriented programming is exciting   </w:t>
        <w:br/>
        <w:t xml:space="preserve">if you have a statically-typed language without </w:t>
        <w:br/>
        <w:t>lexical closures or macros.  To some degree, it offers a way around these</w:t>
        <w:br/>
        <w:t>limitations.  (See Greenspun's Tenth Rule.) Object-oriented programming is popular in big companies,</w:t>
        <w:br/>
        <w:t>because it suits the way they write software.  At big companies,</w:t>
        <w:br/>
        <w:t xml:space="preserve">software tends to be written by large (and frequently changing)  </w:t>
        <w:br/>
        <w:t>teams of</w:t>
        <w:br/>
        <w:t>mediocre programmers.  Object-oriented programming imposes a</w:t>
        <w:br/>
        <w:t>discipline on these programmers that prevents any one of them</w:t>
        <w:br/>
        <w:t>from doing too much damage.  The price is that the resulting</w:t>
        <w:br/>
        <w:t xml:space="preserve">code is bloated with protocols and full of duplication.  </w:t>
        <w:br/>
        <w:t>This is not too high a price for big companies, because their</w:t>
        <w:br/>
        <w:t xml:space="preserve">software is probably going to be bloated and full of </w:t>
        <w:br/>
        <w:t>duplication anyway. Object-oriented</w:t>
        <w:br/>
        <w:t>programming generates a lot of what looks like work.</w:t>
        <w:br/>
        <w:t>Back in the days of fanfold, there was a type of programmer who</w:t>
        <w:br/>
        <w:t>would only put five or ten lines of code on a page, preceded</w:t>
        <w:br/>
        <w:t xml:space="preserve">by twenty lines of elaborately formatted comments. </w:t>
        <w:br/>
        <w:t>Object-oriented programming is like crack for these people: it lets</w:t>
        <w:br/>
        <w:t>you incorporate all this scaffolding right into your source</w:t>
        <w:br/>
        <w:t>code.  Something that a Lisp hacker might handle by pushing</w:t>
        <w:br/>
        <w:t>a symbol onto a list becomes a whole file of classes and</w:t>
        <w:br/>
        <w:t>methods.  So it is a good tool if you want to convince yourself,</w:t>
        <w:br/>
        <w:t>or someone else, that you are doing a lot of work. If a language is itself an object-oriented program, it can</w:t>
        <w:br/>
        <w:t>be extended by users.  Well, maybe.  Or maybe you can do</w:t>
        <w:br/>
        <w:t>even better by offering the sub-concepts</w:t>
        <w:br/>
        <w:t xml:space="preserve">of object-oriented programming a la carte.  Overloading, </w:t>
        <w:br/>
        <w:t>for example, is not intrinsically tied to classes.  We'll see. Object-oriented abstractions map neatly onto the domains</w:t>
        <w:br/>
        <w:t>of  certain specific kinds of programs, like simulations and CAD</w:t>
        <w:br/>
        <w:t xml:space="preserve">systems.                                        </w:t>
        <w:br/>
        <w:br/>
        <w:br/>
        <w:t>I personally have never needed object-oriented abstractions.</w:t>
        <w:br/>
        <w:t>Common Lisp has an enormously powerful object system and I've</w:t>
        <w:br/>
        <w:t xml:space="preserve">never used it once.  I've done a lot of things (e.g. making         </w:t>
        <w:br/>
        <w:t xml:space="preserve">hash tables full of closures) that would have required </w:t>
        <w:br/>
        <w:t>object-oriented techniques to do in wimpier languages, but</w:t>
        <w:br/>
        <w:t>I have never had to use CLOS.Maybe I'm just stupid, or have worked on some limited subset</w:t>
        <w:br/>
        <w:t>of applications.  There is a danger in designing a language</w:t>
        <w:br/>
        <w:t>based on one's own experience of programming.  But it seems</w:t>
        <w:br/>
        <w:t xml:space="preserve">more dangerous to put stuff in that you've never needed </w:t>
        <w:br/>
        <w:t>because it's thought to be a good idea.Rees Re: OOSpanish Translation</w:t>
      </w:r>
    </w:p>
    <w:p>
      <w:r>
        <w:br w:type="page"/>
      </w:r>
    </w:p>
    <w:p>
      <w:pPr>
        <w:pStyle w:val="Heading1"/>
      </w:pPr>
      <w:r>
        <w:t>What Made Lisp Different</w:t>
      </w:r>
    </w:p>
    <w:p>
      <w:r>
        <w:t>December 2001 (rev. May 2002)</w:t>
        <w:br/>
        <w:br/>
        <w:t>(This article came about in response to some questions on</w:t>
        <w:br/>
        <w:t>the LL1 mailing list.  It is now</w:t>
        <w:br/>
        <w:t>incorporated in Revenge of the Nerds.)When McCarthy designed Lisp in the late 1950s, it was</w:t>
        <w:br/>
        <w:t>a radical departure from existing languages,</w:t>
        <w:br/>
        <w:t>the most important of which was Fortran.Lisp embodied nine new ideas:</w:t>
        <w:br/>
        <w:t>1. Conditionals.  A conditional is an if-then-else</w:t>
        <w:br/>
        <w:t xml:space="preserve">construct.  We take these for granted now.  They were </w:t>
        <w:br/>
        <w:t>invented</w:t>
        <w:br/>
        <w:t xml:space="preserve">by McCarthy in the course of developing Lisp. </w:t>
        <w:br/>
        <w:t>(Fortran at that time only had a conditional</w:t>
        <w:br/>
        <w:t xml:space="preserve">goto, closely based on the branch instruction in the </w:t>
        <w:br/>
        <w:t>underlying hardware.)  McCarthy, who was on the Algol committee, got</w:t>
        <w:br/>
        <w:t>conditionals into Algol, whence they spread to most other</w:t>
        <w:br/>
        <w:t xml:space="preserve">languages.2. A function type. In Lisp, functions are first class </w:t>
        <w:br/>
        <w:t>objects-- they're a data type just like integers, strings,</w:t>
        <w:br/>
        <w:t>etc, and have a literal representation, can be stored in variables,</w:t>
        <w:br/>
        <w:t>can be passed as arguments, and so on.3. Recursion.  Recursion existed as a mathematical concept</w:t>
        <w:br/>
        <w:t>before Lisp of course, but Lisp was the first programming language to support</w:t>
        <w:br/>
        <w:t>it.  (It's arguably implicit in making functions first class</w:t>
        <w:br/>
        <w:t>objects.)4. A new concept of variables.  In Lisp, all variables</w:t>
        <w:br/>
        <w:t>are effectively pointers. Values are what</w:t>
        <w:br/>
        <w:t>have types, not variables, and assigning or binding</w:t>
        <w:br/>
        <w:t xml:space="preserve">variables means copying pointers, not what they point to.5. Garbage-collection.6. Programs composed of expressions. Lisp programs are </w:t>
        <w:br/>
        <w:t xml:space="preserve">trees of expressions, each of which returns a value.  </w:t>
        <w:br/>
        <w:t>(In some Lisps expressions</w:t>
        <w:br/>
        <w:t>can return multiple values.)  This is in contrast to Fortran</w:t>
        <w:br/>
        <w:t>and most succeeding languages, which distinguish between</w:t>
        <w:br/>
        <w:t>expressions and statements.It was natural to have this</w:t>
        <w:br/>
        <w:t>distinction in Fortran because (not surprisingly in a language</w:t>
        <w:br/>
        <w:t>where the input format was punched cards) the language was</w:t>
        <w:br/>
        <w:t>line-oriented.  You could not nest statements.  And</w:t>
        <w:br/>
        <w:t>so while you needed expressions for math to work, there was</w:t>
        <w:br/>
        <w:t>no point in making anything else return a value, because</w:t>
        <w:br/>
        <w:t>there could not be anything waiting for it.This limitation</w:t>
        <w:br/>
        <w:t>went away with the arrival of block-structured languages,</w:t>
        <w:br/>
        <w:t>but by then it was too late. The distinction between</w:t>
        <w:br/>
        <w:t xml:space="preserve">expressions and statements was entrenched.  It spread from </w:t>
        <w:br/>
        <w:t>Fortran into Algol and thence to both their descendants.When a language is made entirely of expressions, you can</w:t>
        <w:br/>
        <w:t>compose expressions however you want.  You can say either</w:t>
        <w:br/>
        <w:t>(using Arc syntax)(if foo (= x 1) (= x 2))or(= x (if foo 1 2))7. A symbol type.  Symbols differ from strings in that</w:t>
        <w:br/>
        <w:t xml:space="preserve">you can test equality by comparing a pointer.8. A notation for code using trees of symbols.9. The whole language always available.  </w:t>
        <w:br/>
        <w:t>There is</w:t>
        <w:br/>
        <w:t>no real distinction between read-time, compile-time, and runtime.</w:t>
        <w:br/>
        <w:t>You can compile or run code while reading, read or run code</w:t>
        <w:br/>
        <w:t>while compiling, and read or compile code at runtime.Running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w:t>
        <w:br/>
        <w:t>When Lisp was first invented, all these ideas were far</w:t>
        <w:br/>
        <w:t>removed from ordinary programming practice, which was</w:t>
        <w:br/>
        <w:t>dictated largely by the hardware available in the late 1950s.Over time, the default language, embodied</w:t>
        <w:br/>
        <w:t>in a succession of popular languages, has</w:t>
        <w:br/>
        <w:t>gradually evolved toward Lisp.  1-5 are now widespread.</w:t>
        <w:br/>
        <w:t>6 is starting to appear in the mainstream.</w:t>
        <w:br/>
        <w:t>Python has a form of 7, though there doesn't seem to be</w:t>
        <w:br/>
        <w:t xml:space="preserve">any syntax for it.  </w:t>
        <w:br/>
        <w:t>8, which (with 9) is what makes Lisp macros</w:t>
        <w:br/>
        <w:t>possible, is so far still unique to Lisp,</w:t>
        <w:br/>
        <w:t xml:space="preserve">perhaps because (a) it requires those parens, or something </w:t>
        <w:br/>
        <w:t xml:space="preserve">just as bad, and (b) if you add that final increment of power, </w:t>
        <w:br/>
        <w:t xml:space="preserve">you can no </w:t>
        <w:br/>
        <w:t>longer claim to have invented a new language, but only</w:t>
        <w:br/>
        <w:t>to have designed a new dialect of Lisp ; -)Though useful to present-day programmers, it's</w:t>
        <w:br/>
        <w:t>strange to describe Lisp in terms of its</w:t>
        <w:br/>
        <w:t>variation from the random expedients other languages</w:t>
        <w:br/>
        <w:t>adopted.  That was not, probably, how McCarthy</w:t>
        <w:br/>
        <w:t>thought of it.  Lisp wasn't designed to fix the mistakes</w:t>
        <w:br/>
        <w:t>in Fortran; it came about more as the byproduct of an</w:t>
        <w:br/>
        <w:t>attempt to axiomatize computation.Japanese Translation</w:t>
      </w:r>
    </w:p>
    <w:p>
      <w:r>
        <w:br w:type="page"/>
      </w:r>
    </w:p>
    <w:p>
      <w:pPr>
        <w:pStyle w:val="Heading1"/>
      </w:pPr>
      <w:r>
        <w:t>The Other Road Ahead</w:t>
      </w:r>
    </w:p>
    <w:p>
      <w:r>
        <w:t>September 2001</w:t>
        <w:br/>
        <w:t>(This article explains why much of the next generation of software</w:t>
        <w:br/>
        <w:t>may be server-based, what that will mean for programmers,</w:t>
        <w:br/>
        <w:t>and why this new kind of software is a great opportunity for startups.</w:t>
        <w:br/>
        <w:t>It's derived from a talk at BBN Labs.)</w:t>
        <w:br/>
        <w:t>In the summer of 1995, my friend Robert Morris and I decided to</w:t>
        <w:br/>
        <w:t>start a startup.  The PR campaign leading up to Netscape's IPO was</w:t>
        <w:br/>
        <w:t>running full blast then, and there was a lot of talk in the press</w:t>
        <w:br/>
        <w:t>about online commerce.  At the time there might have been thirty</w:t>
        <w:br/>
        <w:t>actual stores on the Web, all made by hand.  If there were going</w:t>
        <w:br/>
        <w:t>to be a lot of online stores, there would need to be software for making</w:t>
        <w:br/>
        <w:t xml:space="preserve">them, so we decided to write some.For the first week or so we intended to make this an ordinary   </w:t>
        <w:br/>
        <w:t>desktop application.  Then one day we had the idea of making the</w:t>
        <w:br/>
        <w:t>software run on our Web server, using the browser as an</w:t>
        <w:br/>
        <w:t>interface.  We tried rewriting the software to work over</w:t>
        <w:br/>
        <w:t>the Web, and it was clear that this was the way to go.</w:t>
        <w:br/>
        <w:t>If we wrote our software to run on the server, it would be a lot easier</w:t>
        <w:br/>
        <w:t xml:space="preserve">for the users and for us as well.This turned out to be a good plan.  Now, as </w:t>
        <w:br/>
        <w:t>Yahoo Store, this</w:t>
        <w:br/>
        <w:t>software is the most popular online store builder, with</w:t>
        <w:br/>
        <w:t>about 14,000 users.When we started Viaweb, hardly anyone understood what we meant when</w:t>
        <w:br/>
        <w:t>we said that the software ran on the server.  It was not until</w:t>
        <w:br/>
        <w:t>Hotmail was launched a year later that people started to get it.</w:t>
        <w:br/>
        <w:t>Now everyone knows that this is a valid approach.  There is</w:t>
        <w:br/>
        <w:t>a name now for what we were: an Application Service Provider,</w:t>
        <w:br/>
        <w:t>or ASP.I think that a lot of the next generation of software will be</w:t>
        <w:br/>
        <w:t>written on this model.  Even Microsoft, who have the most to</w:t>
        <w:br/>
        <w:t>lose, seem to see the inevitablity of moving some things off</w:t>
        <w:br/>
        <w:t>the desktop. If software moves</w:t>
        <w:br/>
        <w:t>off the desktop and onto servers, it will mean a very different</w:t>
        <w:br/>
        <w:t>world for developers.  This article describes the surprising</w:t>
        <w:br/>
        <w:t>things we saw, as some of the first visitors to this new world.</w:t>
        <w:br/>
        <w:t>To the extent software does move onto</w:t>
        <w:br/>
        <w:t>servers, what I'm describing here is the future.The Next Thing?When we look back on the desktop software era, I think we'll marvel</w:t>
        <w:br/>
        <w:t>at the inconveniences people put up with, just as we marvel now at</w:t>
        <w:br/>
        <w:t>what early car owners put up with.  For the first twenty or thirty</w:t>
        <w:br/>
        <w:t>years, you had to be a car expert to own a car.  But cars were such</w:t>
        <w:br/>
        <w:t>a big win that lots of people who weren't car experts wanted to</w:t>
        <w:br/>
        <w:t>have them as well.Computers are in this phase now.  When you own a desktop computer,</w:t>
        <w:br/>
        <w:t>you end up learning a lot more than you wanted to know about what's</w:t>
        <w:br/>
        <w:t>happening inside it.  But more than half the households in the US</w:t>
        <w:br/>
        <w:t>own one.  My mother has a computer that she uses for email and for</w:t>
        <w:br/>
        <w:t>keeping accounts.  About a year ago she was alarmed to receive a</w:t>
        <w:br/>
        <w:t>letter from Apple, offering her a discount on a new version of the</w:t>
        <w:br/>
        <w:t>operating system.  There's something wrong when a sixty-five year</w:t>
        <w:br/>
        <w:t>old woman who wants to use a computer for email and accounts has</w:t>
        <w:br/>
        <w:t>to think about installing new operating systems.  Ordinary users</w:t>
        <w:br/>
        <w:t>shouldn't even know the words "operating system," much less "device</w:t>
        <w:br/>
        <w:t>driver" or "patch."There is now another way to deliver software that will save users</w:t>
        <w:br/>
        <w:t>from becoming system administrators.  Web-based applications are</w:t>
        <w:br/>
        <w:t>programs that run on Web servers and use Web pages as the user</w:t>
        <w:br/>
        <w:t>interface.  For the average user this new kind of software will be</w:t>
        <w:br/>
        <w:t>easier, cheaper, more mobile, more reliable, and often more powerful</w:t>
        <w:br/>
        <w:t>than desktop software.With Web-based software, most users won't have to think about</w:t>
        <w:br/>
        <w:t>anything except the applications they use.  All the messy, changing</w:t>
        <w:br/>
        <w:t>stuff will be sitting on a server somewhere, maintained by the kind</w:t>
        <w:br/>
        <w:t>of people who are good at that kind of thing.  And so you won't</w:t>
        <w:br/>
        <w:t>ordinarily need a computer, per se, to use software.  All you'll</w:t>
        <w:br/>
        <w:t>need will be something with a keyboard, a screen, and a Web browser.</w:t>
        <w:br/>
        <w:t>Maybe it will have wireless Internet access.  Maybe it will also</w:t>
        <w:br/>
        <w:t>be your cell phone.  Whatever it is, it will be consumer electronics:</w:t>
        <w:br/>
        <w:t>something that costs about $200, and that people choose mostly</w:t>
        <w:br/>
        <w:t>based on how the case looks.  You'll pay more for Internet services</w:t>
        <w:br/>
        <w:t>than you do for the hardware, just as you do now with telephones. [1]It will take about a tenth of a second for a click to get to the</w:t>
        <w:br/>
        <w:t>server and back, so users of heavily interactive software, like</w:t>
        <w:br/>
        <w:t>Photoshop, will still want to have the computations happening on</w:t>
        <w:br/>
        <w:t>the desktop.  But if you look at the kind of things most people</w:t>
        <w:br/>
        <w:t>use computers for, a tenth of a second latency would not be a</w:t>
        <w:br/>
        <w:t>problem.  My mother doesn't really need a desktop computer, and</w:t>
        <w:br/>
        <w:t>there are a lot of people like her.The Win for UsersNear my house there is a car with a bumper sticker that reads "death</w:t>
        <w:br/>
        <w:t>before inconvenience."  Most people, most of the time, will take</w:t>
        <w:br/>
        <w:t>whatever choice requires least work.  If Web-based software wins,</w:t>
        <w:br/>
        <w:t>it will be because it's more convenient.  And it looks as if it</w:t>
        <w:br/>
        <w:t>will be, for users and developers both.To use a purely Web-based application, all you need is a browser</w:t>
        <w:br/>
        <w:t>connected to the Internet.  So you can use a Web-based application</w:t>
        <w:br/>
        <w:t>anywhere.  When you install software on your desktop computer, you</w:t>
        <w:br/>
        <w:t>can only use it on that computer.  Worse still, your files are</w:t>
        <w:br/>
        <w:t>trapped on that computer.  The inconvenience of this model becomes</w:t>
        <w:br/>
        <w:t>more and more evident as people get used to networks.The thin end of the wedge here was Web-based email.  Millions of</w:t>
        <w:br/>
        <w:t>people now realize that you should have access to email messages</w:t>
        <w:br/>
        <w:t>no matter where you are.  And if you can see your email, why not</w:t>
        <w:br/>
        <w:t xml:space="preserve">your calendar?  </w:t>
        <w:br/>
        <w:t>If you can discuss a document with your colleagues,</w:t>
        <w:br/>
        <w:t>why can't you edit it?  Why should any of your data be trapped on</w:t>
        <w:br/>
        <w:t>some computer sitting on a faraway desk?The whole idea of "your computer" is going away, and being replaced</w:t>
        <w:br/>
        <w:t>with "your data."  You should be able to get at your data from any</w:t>
        <w:br/>
        <w:t>computer.  Or rather, any client, and a client doesn't have to be</w:t>
        <w:br/>
        <w:t>a computer.Clients shouldn't store data; they should be like telephones.  In</w:t>
        <w:br/>
        <w:t>fact they may become telephones, or vice versa.  And as clients</w:t>
        <w:br/>
        <w:t>get smaller, you have another reason not to keep your data on them:</w:t>
        <w:br/>
        <w:t>something you carry around with you can be lost or stolen.   Leaving</w:t>
        <w:br/>
        <w:t>your PDA in a taxi is like a disk crash, except that your data is</w:t>
        <w:br/>
        <w:t xml:space="preserve">handed to someone else </w:t>
        <w:br/>
        <w:t>instead of being vaporized.With purely Web-based software, neither your data nor the applications</w:t>
        <w:br/>
        <w:t>are kept on the client.  So you don't have to install anything to</w:t>
        <w:br/>
        <w:t>use it.  And when there's no installation, you don't have to worry</w:t>
        <w:br/>
        <w:t>about installation going wrong.  There can't be incompatibilities</w:t>
        <w:br/>
        <w:t>between the application and your operating system, because the</w:t>
        <w:br/>
        <w:t>software doesn't run on your operating system.Because it needs no installation, it will be easy, and common, to</w:t>
        <w:br/>
        <w:t>try Web-based software before you "buy" it.  You should expect to</w:t>
        <w:br/>
        <w:t>be able to test-drive any Web-based application for free, just by</w:t>
        <w:br/>
        <w:t>going to the site where it's offered.  At Viaweb our whole site</w:t>
        <w:br/>
        <w:t>was like a big arrow pointing users to the test drive.After trying the demo, signing up for the service should require</w:t>
        <w:br/>
        <w:t>nothing more than filling out a brief form (the briefer the better).</w:t>
        <w:br/>
        <w:t>And that should be the last work the user has to do.  With Web-based</w:t>
        <w:br/>
        <w:t>software, you should get new releases without paying extra, or</w:t>
        <w:br/>
        <w:t>doing any work, or possibly even knowing about it.Upgrades won't be the big shocks they are now.  Over time applications</w:t>
        <w:br/>
        <w:t>will quietly grow more powerful.  This will take some effort on</w:t>
        <w:br/>
        <w:t>the part of the developers.  They will have to design software so</w:t>
        <w:br/>
        <w:t>that it can be updated without confusing the users.  That's a new</w:t>
        <w:br/>
        <w:t>problem, but there are ways to solve it.With Web-based applications, everyone uses the same version, and</w:t>
        <w:br/>
        <w:t>bugs can be fixed as soon as they're discovered.  So Web-based</w:t>
        <w:br/>
        <w:t>software should have far fewer bugs than desktop software.  At</w:t>
        <w:br/>
        <w:t>Viaweb, I doubt we ever had ten known bugs at any one time.  That's</w:t>
        <w:br/>
        <w:t>orders of magnitude better than desktop software.Web-based applications can be used by several people at the same</w:t>
        <w:br/>
        <w:t>time.  This is an obvious win for collaborative applications, but</w:t>
        <w:br/>
        <w:t>I bet users will start to want this in most applications once they</w:t>
        <w:br/>
        <w:t>realize it's possible.  It will often be useful to let two people</w:t>
        <w:br/>
        <w:t>edit the same document, for example.  Viaweb let multiple users</w:t>
        <w:br/>
        <w:t>edit a site simultaneously, more because that was the right way to</w:t>
        <w:br/>
        <w:t>write the software than because we expected users to want to, but</w:t>
        <w:br/>
        <w:t>it turned out that many did.When you use a Web-based application, your data will be safer.</w:t>
        <w:br/>
        <w:t>Disk crashes won't be a thing of the past, but users won't hear</w:t>
        <w:br/>
        <w:t>about them anymore.  They'll happen within server farms.  And</w:t>
        <w:br/>
        <w:t>companies offering Web-based applications will actually do backups--</w:t>
        <w:br/>
        <w:t>not only because they'll have real system administrators worrying</w:t>
        <w:br/>
        <w:t>about such things, but because an ASP that does lose people's data</w:t>
        <w:br/>
        <w:t>will be in big, big trouble.  When people lose their own data in</w:t>
        <w:br/>
        <w:t>a disk crash, they can't get that mad, because they only have</w:t>
        <w:br/>
        <w:t>themselves to be mad at.  When a company loses their data for them,</w:t>
        <w:br/>
        <w:t>they'll get a lot madder.Finally, Web-based software should be less vulnerable to viruses.</w:t>
        <w:br/>
        <w:t>If the client doesn't run anything except a browser, there's less</w:t>
        <w:br/>
        <w:t>chance of running viruses, and no data locally to damage.  And a</w:t>
        <w:br/>
        <w:t>program that attacked the servers themselves should find them very</w:t>
        <w:br/>
        <w:t>well defended. [2]For users, Web-based software will be less stressful.  I think if</w:t>
        <w:br/>
        <w:t>you looked inside the average Windows user you'd find a huge and</w:t>
        <w:br/>
        <w:t>pretty much untapped desire for software meeting that description.</w:t>
        <w:br/>
        <w:t>Unleashed, it could be a powerful force.City of CodeTo developers, the most conspicuous difference between Web-based</w:t>
        <w:br/>
        <w:t>and desktop software is that a Web-based application is not a single</w:t>
        <w:br/>
        <w:t>piece of code.  It will be a collection of programs of different</w:t>
        <w:br/>
        <w:t>types rather than a single big binary.  And so designing Web-based</w:t>
        <w:br/>
        <w:t>software is like desiging a city rather than a building: as well</w:t>
        <w:br/>
        <w:t>as buildings you need roads, street signs, utilities, police and</w:t>
        <w:br/>
        <w:t>fire departments, and plans for both growth and various kinds of</w:t>
        <w:br/>
        <w:t>disasters.At Viaweb, software included fairly big applications that users</w:t>
        <w:br/>
        <w:t>talked to directly, programs that those programs used, programs</w:t>
        <w:br/>
        <w:t>that ran constantly in the background looking for problems, programs</w:t>
        <w:br/>
        <w:t>that tried to restart things if they broke, programs that ran</w:t>
        <w:br/>
        <w:t>occasionally to compile statistics or build indexes for searches,</w:t>
        <w:br/>
        <w:t>programs we ran explicitly to garbage-collect resources or to move</w:t>
        <w:br/>
        <w:t>or restore data, programs that pretended to be users (to measure</w:t>
        <w:br/>
        <w:t>performance or expose bugs), programs for diagnosing network</w:t>
        <w:br/>
        <w:t>troubles, programs for doing backups, interfaces to outside services,</w:t>
        <w:br/>
        <w:t>software that drove an impressive collection of dials displaying</w:t>
        <w:br/>
        <w:t>real-time server statistics (a hit with visitors, but indispensable</w:t>
        <w:br/>
        <w:t>for us too), modifications (including bug fixes) to open-source</w:t>
        <w:br/>
        <w:t>software, and a great many configuration files and settings.  Trevor</w:t>
        <w:br/>
        <w:t>Blackwell wrote a spectacular program for moving stores to new</w:t>
        <w:br/>
        <w:t>servers across the country, without shutting them down, after we</w:t>
        <w:br/>
        <w:t>were bought by Yahoo. Programs paged us, sent faxes and email to</w:t>
        <w:br/>
        <w:t>users, conducted transactions with credit card processors, and</w:t>
        <w:br/>
        <w:t>talked to one another through sockets, pipes, http requests, ssh,</w:t>
        <w:br/>
        <w:t>udp packets, shared memory, and files.  Some of Viaweb even consisted</w:t>
        <w:br/>
        <w:t>of the absence of programs, since one of the keys to Unix security</w:t>
        <w:br/>
        <w:t>is not to run unnecessary utilities that people might use to break</w:t>
        <w:br/>
        <w:t>into your servers.It did not end with software.  We spent a lot of time thinking</w:t>
        <w:br/>
        <w:t>about server configurations.  We built the servers ourselves, from</w:t>
        <w:br/>
        <w:t>components-- partly to save money, and partly to get exactly what</w:t>
        <w:br/>
        <w:t>we wanted.  We had to think about whether our upstream ISP had fast</w:t>
        <w:br/>
        <w:t xml:space="preserve">enough connections to all the backbones.  We serially  </w:t>
        <w:br/>
        <w:t>dated</w:t>
        <w:br/>
        <w:t>RAID suppliers.But hardware is not just something to worry about.  When you control</w:t>
        <w:br/>
        <w:t>it you can do more for users.  With a desktop application, you can</w:t>
        <w:br/>
        <w:t>specify certain minimum hardware, but you can't add more.  If you</w:t>
        <w:br/>
        <w:t>administer the servers, you can in one step enable all your users</w:t>
        <w:br/>
        <w:t>to page people, or send faxes, or send commands by phone, or process</w:t>
        <w:br/>
        <w:t>credit cards, etc, just by installing the relevant hardware.  We</w:t>
        <w:br/>
        <w:t>always looked for new ways to add features with hardware, not just</w:t>
        <w:br/>
        <w:t>because it pleased users, but also as a way to distinguish ourselves</w:t>
        <w:br/>
        <w:t>from competitors who (either because they sold desktop software,</w:t>
        <w:br/>
        <w:t>or resold Web-based applications through ISPs) didn't have direct</w:t>
        <w:br/>
        <w:t>control over the hardware.Because the software in a Web-based application will be a collection</w:t>
        <w:br/>
        <w:t>of programs rather than a single binary, it can be written in any</w:t>
        <w:br/>
        <w:t>number of different languages.  When you're writing desktop software,</w:t>
        <w:br/>
        <w:t>you're practically forced to write the application in the same</w:t>
        <w:br/>
        <w:t>language as the underlying operating system-- meaning C and C++.</w:t>
        <w:br/>
        <w:t>And so these languages (especially among nontechnical people like</w:t>
        <w:br/>
        <w:t>managers and VCs) got to be considered as the languages for "serious"</w:t>
        <w:br/>
        <w:t>software development.  But that was just an artifact of the way</w:t>
        <w:br/>
        <w:t>desktop software had to be delivered.  For server-based software</w:t>
        <w:br/>
        <w:t>you can use any language you want. [3]  Today a lot of the top</w:t>
        <w:br/>
        <w:t>hackers are using languages far removed from C and C++:  Perl,</w:t>
        <w:br/>
        <w:t>Python, and even Lisp.With server-based software, no one can tell you what language to</w:t>
        <w:br/>
        <w:t>use, because you control the whole system, right down to the</w:t>
        <w:br/>
        <w:t>hardware.  Different languages are good for different tasks.  You</w:t>
        <w:br/>
        <w:t>can use whichever is best for each.  And when you have competitors,</w:t>
        <w:br/>
        <w:t>"you can" means "you must" (we'll return to this later), because</w:t>
        <w:br/>
        <w:t>if you don't take advantage of this possibility, your competitors</w:t>
        <w:br/>
        <w:t>will.Most of our competitors used C and C++, and this made their software</w:t>
        <w:br/>
        <w:t>visibly inferior because (among other things), they had no way</w:t>
        <w:br/>
        <w:t>around the statelessness of CGI scripts.  If you were going to</w:t>
        <w:br/>
        <w:t>change something, all the changes had to happen on one page, with</w:t>
        <w:br/>
        <w:t>an Update button at the bottom.  As I've written elsewhere, by</w:t>
        <w:br/>
        <w:t xml:space="preserve">using Lisp, which many people still consider </w:t>
        <w:br/>
        <w:t>a research language,</w:t>
        <w:br/>
        <w:t>we could make the Viaweb editor behave more like desktop software.ReleasesOne of the most important changes in this new world is the way you</w:t>
        <w:br/>
        <w:t>do releases. In the desktop software business, doing a release is</w:t>
        <w:br/>
        <w:t>a huge trauma, in which the whole company sweats and strains to</w:t>
        <w:br/>
        <w:t>push out a single, giant piece of code.  Obvious comparisons suggest</w:t>
        <w:br/>
        <w:t>themselves, both to the process and the resulting product.With server-based software, you can make changes almost as you</w:t>
        <w:br/>
        <w:t>would in a program you were writing for yourself.  You release</w:t>
        <w:br/>
        <w:t>software as a series of incremental changes instead of an occasional</w:t>
        <w:br/>
        <w:t>big explosion. A typical desktop software company might do one or</w:t>
        <w:br/>
        <w:t>two releases a year.  At Viaweb we often did three to five releases</w:t>
        <w:br/>
        <w:t>a day.When you switch to this new model, you realize how much software</w:t>
        <w:br/>
        <w:t>development is affected by the way it is released.  Many of the</w:t>
        <w:br/>
        <w:t>nastiest problems you see in the desktop software business are due</w:t>
        <w:br/>
        <w:t>to catastrophic nature of releases.When you release only one new version a year, you tend to deal with</w:t>
        <w:br/>
        <w:t>bugs wholesale.  Some time before the release date you assemble a</w:t>
        <w:br/>
        <w:t>new version in which half the code has been torn out and replaced,</w:t>
        <w:br/>
        <w:t>introducing countless bugs.  Then a squad of QA people step in and</w:t>
        <w:br/>
        <w:t>start counting them, and the programmers work down the list, fixing</w:t>
        <w:br/>
        <w:t>them.  They do not generally get to the end of the list, and indeed,</w:t>
        <w:br/>
        <w:t>no one is sure where the end is.  It's like fishing rubble out of</w:t>
        <w:br/>
        <w:t>a pond.  You never really know what's happening inside the software.</w:t>
        <w:br/>
        <w:t>At best you end up with a statistical sort of correctness.With server-based software, most of the change is small and</w:t>
        <w:br/>
        <w:t>incremental.  That in itself is less likely to introduce bugs.  It</w:t>
        <w:br/>
        <w:t>also means you know what to test most carefully when you're about</w:t>
        <w:br/>
        <w:t>to release software: the last thing you changed.  You end up with</w:t>
        <w:br/>
        <w:t>a much firmer grip on the code.  As a general rule, you do know</w:t>
        <w:br/>
        <w:t>what's happening inside it.  You don't have the source code memorized,</w:t>
        <w:br/>
        <w:t>of course, but when you read the source you do it like a pilot</w:t>
        <w:br/>
        <w:t>scanning the instrument panel, not like a detective trying to</w:t>
        <w:br/>
        <w:t>unravel some mystery.Desktop software breeds a certain fatalism about bugs.  You know</w:t>
        <w:br/>
        <w:t>that you're shipping something loaded with bugs, and you've even</w:t>
        <w:br/>
        <w:t>set up mechanisms to compensate for it (e.g. patch releases).  So</w:t>
        <w:br/>
        <w:t>why worry about a few more?  Soon you're releasing whole features</w:t>
        <w:br/>
        <w:t xml:space="preserve">you know are broken.  </w:t>
        <w:br/>
        <w:t xml:space="preserve">Apple </w:t>
        <w:br/>
        <w:t>did this earlier this year.  They felt</w:t>
        <w:br/>
        <w:t>under pressure to release their new OS, whose release date had</w:t>
        <w:br/>
        <w:t>already slipped four times, but some of the software (support for</w:t>
        <w:br/>
        <w:t>CDs and DVDs) wasn't ready. The solution?  They released the OS</w:t>
        <w:br/>
        <w:t>without the unfinished parts, and users will have to install them</w:t>
        <w:br/>
        <w:t>later.With Web-based software, you never have to release software before</w:t>
        <w:br/>
        <w:t>it works, and you can release it as soon as it does work.The industry veteran may be thinking, it's a fine-sounding idea to</w:t>
        <w:br/>
        <w:t>say that you never have to release software before it works, but</w:t>
        <w:br/>
        <w:t>what happens when you've promised to deliver a new version of your</w:t>
        <w:br/>
        <w:t>software by a certain date?  With Web-based software, you wouldn't</w:t>
        <w:br/>
        <w:t>make such a promise, because there are no versions.  Your software</w:t>
        <w:br/>
        <w:t>changes gradually and continuously.  Some changes might be bigger</w:t>
        <w:br/>
        <w:t>than others, but the idea of versions just doesn't naturally fit</w:t>
        <w:br/>
        <w:t>onto Web-based software.If anyone remembers Viaweb this might sound odd, because we were</w:t>
        <w:br/>
        <w:t>always announcing new versions.  This was done entirely for PR</w:t>
        <w:br/>
        <w:t>purposes.  The trade press, we learned, thinks in version numbers.</w:t>
        <w:br/>
        <w:t>They will give you major coverage for a major release, meaning a</w:t>
        <w:br/>
        <w:t>new first digit on the version number, and generally a paragraph</w:t>
        <w:br/>
        <w:t>at most for a point release, meaning a new digit after the decimal</w:t>
        <w:br/>
        <w:t>point.Some of our competitors were offering desktop software and actually</w:t>
        <w:br/>
        <w:t>had version numbers.  And for these releases, the mere fact of</w:t>
        <w:br/>
        <w:t>which seemed to us evidence of their backwardness, they would get</w:t>
        <w:br/>
        <w:t>all kinds of publicity.  We didn't want to miss out, so we started</w:t>
        <w:br/>
        <w:t>giving version numbers to our software too.  When we wanted some</w:t>
        <w:br/>
        <w:t>publicity, we'd make a list of all the features we'd added since</w:t>
        <w:br/>
        <w:t>the last "release," stick a new version number on the software,</w:t>
        <w:br/>
        <w:t>and issue a press release saying that the new version was available</w:t>
        <w:br/>
        <w:t>immediately.  Amazingly, no one ever called us on it.By the time we were bought, we had done this three times, so we</w:t>
        <w:br/>
        <w:t>were on Version 4.  Version 4.1 if I remember correctly.  After</w:t>
        <w:br/>
        <w:t>Viaweb became Yahoo Store, there was no longer such a desperate</w:t>
        <w:br/>
        <w:t>need for publicity, so although the software continued to evolve,</w:t>
        <w:br/>
        <w:t>the whole idea of version numbers was quietly dropped.BugsThe other major technical advantage of Web-based software is that</w:t>
        <w:br/>
        <w:t>you can reproduce most bugs.  You have the users' data right there</w:t>
        <w:br/>
        <w:t>on your disk.  If someone breaks your software, you don't have to</w:t>
        <w:br/>
        <w:t>try to guess what's going on, as you would with desktop software:</w:t>
        <w:br/>
        <w:t>you should be able to reproduce the error while they're on the</w:t>
        <w:br/>
        <w:t>phone with you.  You might even know about it already, if you have</w:t>
        <w:br/>
        <w:t>code for noticing errors built into your application.Web-based software gets used round the clock, so everything you do</w:t>
        <w:br/>
        <w:t>is immediately put through the wringer.  Bugs turn up quickly.Software companies are sometimes accused of letting the users debug</w:t>
        <w:br/>
        <w:t>their software.  And that is just what I'm advocating.  For Web-based</w:t>
        <w:br/>
        <w:t>software it's actually a good plan, because the bugs are fewer and</w:t>
        <w:br/>
        <w:t>transient.  When you release software gradually you get far fewer</w:t>
        <w:br/>
        <w:t>bugs to start with.  And when you can reproduce errors and release</w:t>
        <w:br/>
        <w:t>changes instantly, you can find and fix most bugs as soon as they</w:t>
        <w:br/>
        <w:t>appear.  We never had enough bugs at any one time to bother with</w:t>
        <w:br/>
        <w:t>a formal bug-tracking system.You should test changes before you release them, of course, so no</w:t>
        <w:br/>
        <w:t>major bugs should get released.  Those few that inevitably slip</w:t>
        <w:br/>
        <w:t>through will involve borderline cases and will only affect the few</w:t>
        <w:br/>
        <w:t>users that encounter them before someone calls in to complain.  As</w:t>
        <w:br/>
        <w:t>long as you fix bugs right away, the net effect, for the average</w:t>
        <w:br/>
        <w:t>user, is far fewer bugs.  I doubt the average Viaweb user ever saw</w:t>
        <w:br/>
        <w:t>a bug.Fixing fresh bugs is easier than fixing old ones.  It's usually</w:t>
        <w:br/>
        <w:t>fairly quick to find a bug in code you just wrote.  When it turns</w:t>
        <w:br/>
        <w:t>up you often know what's wrong before you even look at the source,</w:t>
        <w:br/>
        <w:t>because you were already worrying about it subconsciously. Fixing</w:t>
        <w:br/>
        <w:t>a bug in something you wrote six months ago (the average case if</w:t>
        <w:br/>
        <w:t>you release once a year) is a lot more work.  And since you don't</w:t>
        <w:br/>
        <w:t>understand the code as well, you're more likely to fix it in an</w:t>
        <w:br/>
        <w:t>ugly way, or even introduce more bugs. [4]When you catch bugs early, you also get fewer compound bugs.</w:t>
        <w:br/>
        <w:t>Compound bugs are two separate bugs that interact:  you trip going</w:t>
        <w:br/>
        <w:t>downstairs, and when you reach for the handrail it comes off in</w:t>
        <w:br/>
        <w:t>your hand.  In software this kind of bug is the hardest to find,</w:t>
        <w:br/>
        <w:t>and also tends to have the worst consequences. [5]  The traditional</w:t>
        <w:br/>
        <w:t>"break everything and then filter out the bugs" approach inherently</w:t>
        <w:br/>
        <w:t>yields a lot of compound bugs.  And software that's released in a</w:t>
        <w:br/>
        <w:t>series of small changes inherently tends not to. The floors are</w:t>
        <w:br/>
        <w:t>constantly being swept clean of any loose objects that might later</w:t>
        <w:br/>
        <w:t>get stuck in something.It helps if you use a technique called functional programming.</w:t>
        <w:br/>
        <w:t>Functional programming means avoiding side-effects.  It's something</w:t>
        <w:br/>
        <w:t>you're more likely to see in research papers than commercial</w:t>
        <w:br/>
        <w:t>software, but for Web-based applications it turns out to be really</w:t>
        <w:br/>
        <w:t>useful.  It's hard to write entire programs as purely functional</w:t>
        <w:br/>
        <w:t>code, but you can write substantial chunks this way.  It makes</w:t>
        <w:br/>
        <w:t>those parts of your software easier to test, because they have no</w:t>
        <w:br/>
        <w:t>state, and that is very convenient in a situation where you are</w:t>
        <w:br/>
        <w:t>constantly making and testing small modifications.  I wrote much</w:t>
        <w:br/>
        <w:t>of Viaweb's editor in this style, and we made our scripting language,</w:t>
        <w:br/>
        <w:t xml:space="preserve">RTML, </w:t>
        <w:br/>
        <w:t>a purely functional language.People from the desktop software business will find this hard to</w:t>
        <w:br/>
        <w:t>credit, but at Viaweb bugs became almost a game.  Since most released</w:t>
        <w:br/>
        <w:t>bugs involved borderline cases, the users who encountered them were</w:t>
        <w:br/>
        <w:t>likely to be advanced users, pushing the envelope.  Advanced users</w:t>
        <w:br/>
        <w:t>are more forgiving about bugs, especially since you probably</w:t>
        <w:br/>
        <w:t>introduced them in the course of adding some feature they were</w:t>
        <w:br/>
        <w:t>asking for.  In fact, because bugs were rare and you had to be</w:t>
        <w:br/>
        <w:t>doing sophisticated things to see them, advanced users were often</w:t>
        <w:br/>
        <w:t>proud to catch one.  They would call support in a spirit more of</w:t>
        <w:br/>
        <w:t>triumph than anger, as if they had scored points off us.SupportWhen you can reproduce errors, it changes your approach to customer</w:t>
        <w:br/>
        <w:t>support.  At most software companies, support is offered as a way</w:t>
        <w:br/>
        <w:t>to make customers feel better.  They're either calling you about</w:t>
        <w:br/>
        <w:t>a known bug, or they're just doing something wrong and you have to</w:t>
        <w:br/>
        <w:t>figure out what.  In either case there's not much you can learn</w:t>
        <w:br/>
        <w:t>from them.  And so you tend to view support calls as a pain in the</w:t>
        <w:br/>
        <w:t>ass that you want to isolate from your developers as much as</w:t>
        <w:br/>
        <w:t>possible.This was not how things worked at Viaweb.  At Viaweb, support was</w:t>
        <w:br/>
        <w:t>free, because we wanted to hear from customers.  If someone had a</w:t>
        <w:br/>
        <w:t>problem, we wanted to know about it right away so that we could</w:t>
        <w:br/>
        <w:t>reproduce the error and release a fix.So at Viaweb the developers were always in close contact with</w:t>
        <w:br/>
        <w:t>support.  The customer support people were about thirty feet away</w:t>
        <w:br/>
        <w:t>from the programmers, and knew that they could always interrupt</w:t>
        <w:br/>
        <w:t>anything with a report of a genuine bug.  We would leave a board</w:t>
        <w:br/>
        <w:t>meeting to fix a serious bug.Our approach to support made everyone happier.  The customers were</w:t>
        <w:br/>
        <w:t>delighted.  Just imagine how it would feel to call a support line</w:t>
        <w:br/>
        <w:t>and be treated as someone bringing important news.  The customer</w:t>
        <w:br/>
        <w:t>support people liked it because it meant they could help the users,</w:t>
        <w:br/>
        <w:t>instead of reading scripts to them.  And the programmers liked it</w:t>
        <w:br/>
        <w:t>because they could reproduce bugs instead of just hearing vague</w:t>
        <w:br/>
        <w:t>second-hand reports about them.Our policy of fixing bugs on the fly changed the relationship</w:t>
        <w:br/>
        <w:t>between customer support people and hackers.  At most software</w:t>
        <w:br/>
        <w:t>companies, support people are underpaid human shields, and hackers</w:t>
        <w:br/>
        <w:t>are little copies of God the Father, creators of the world.  Whatever</w:t>
        <w:br/>
        <w:t>the procedure for reporting bugs, it is likely to be one-directional:</w:t>
        <w:br/>
        <w:t>support people who hear about bugs fill out some form that eventually</w:t>
        <w:br/>
        <w:t>gets passed on (possibly via QA) to programmers, who put it on</w:t>
        <w:br/>
        <w:t>their list of things to do.  It was very different at Viaweb.</w:t>
        <w:br/>
        <w:t>Within a minute of hearing about a bug from a customer, the support</w:t>
        <w:br/>
        <w:t>people could be standing next to a programmer hearing him say "Shit,</w:t>
        <w:br/>
        <w:t>you're right, it's a bug." It delighted the support people to hear</w:t>
        <w:br/>
        <w:t>that "you're right" from the hackers.  They used to bring us bugs</w:t>
        <w:br/>
        <w:t>with the same expectant air as a cat bringing you a mouse it has</w:t>
        <w:br/>
        <w:t>just killed.   It also made them more careful in judging the</w:t>
        <w:br/>
        <w:t>seriousness of a bug, because now their honor was on the line.After we were bought by Yahoo, the customer support people were</w:t>
        <w:br/>
        <w:t>moved far away from the programmers.  It was only then that we</w:t>
        <w:br/>
        <w:t>realized that they were effectively QA and to some extent marketing</w:t>
        <w:br/>
        <w:t>as well.  In addition to catching bugs, they were the keepers of</w:t>
        <w:br/>
        <w:t>the knowledge of vaguer, buglike things, like features that confused</w:t>
        <w:br/>
        <w:t>users. [6]  They were also a kind of proxy focus group; we could</w:t>
        <w:br/>
        <w:t>ask them which of two new features users wanted more, and they were</w:t>
        <w:br/>
        <w:t>always right.MoraleBeing able to release software immediately is a big motivator.</w:t>
        <w:br/>
        <w:t>Often as I was walking to work I would think of some change I wanted</w:t>
        <w:br/>
        <w:t>to make to the software, and do it that day.  This worked for bigger</w:t>
        <w:br/>
        <w:t>features as well.  Even if something was going to take two weeks</w:t>
        <w:br/>
        <w:t>to write (few projects took longer), I knew I could see the effect</w:t>
        <w:br/>
        <w:t>in the software as soon as it was done.If I'd had to wait a year for the next release, I would have shelved</w:t>
        <w:br/>
        <w:t>most of these ideas, for a while at least.  The thing about ideas,</w:t>
        <w:br/>
        <w:t>though, is that they lead to more ideas.  Have you ever noticed</w:t>
        <w:br/>
        <w:t>that when you sit down to write something, half the ideas that end</w:t>
        <w:br/>
        <w:t>up in it are ones you thought of while writing it?  The same thing</w:t>
        <w:br/>
        <w:t>happens with software.  Working to implement one idea gives you</w:t>
        <w:br/>
        <w:t>more ideas.  So shelving an idea costs you not only that delay in</w:t>
        <w:br/>
        <w:t>implementing it, but also all the ideas that implementing it would</w:t>
        <w:br/>
        <w:t>have led to.  In fact, shelving an idea probably even inhibits new</w:t>
        <w:br/>
        <w:t>ideas: as you start to think of some new feature, you catch sight</w:t>
        <w:br/>
        <w:t>of the shelf and think "but I already have a lot of new things I</w:t>
        <w:br/>
        <w:t>want to do for the next release."What big companies do instead of implementing features is plan</w:t>
        <w:br/>
        <w:t>them.  At Viaweb we sometimes ran into trouble on this account.</w:t>
        <w:br/>
        <w:t>Investors and analysts would ask us what we had planned for the</w:t>
        <w:br/>
        <w:t>future.  The truthful answer would have been, we didn't have any</w:t>
        <w:br/>
        <w:t>plans.  We had general ideas about things we wanted to improve,</w:t>
        <w:br/>
        <w:t>but if we knew how we would have done it already.  What were we</w:t>
        <w:br/>
        <w:t>going to do in the next six months? Whatever looked like the biggest</w:t>
        <w:br/>
        <w:t>win.  I don't know if I ever dared give this answer, but that was</w:t>
        <w:br/>
        <w:t>the truth.  Plans are just another word for ideas on the shelf.</w:t>
        <w:br/>
        <w:t>When we thought of good ideas, we implemented them.At Viaweb, as at many software companies, most code had one definite</w:t>
        <w:br/>
        <w:t>owner.  But when you owned something you really owned it: no one</w:t>
        <w:br/>
        <w:t>except the owner of a piece of software had to approve (or even</w:t>
        <w:br/>
        <w:t>know about) a release.  There was no protection against breakage</w:t>
        <w:br/>
        <w:t>except the fear of looking like an idiot to one's peers, and that</w:t>
        <w:br/>
        <w:t>was more than enough.  I may have given the impression that we just</w:t>
        <w:br/>
        <w:t>blithely plowed forward writing code.  We did go fast, but we</w:t>
        <w:br/>
        <w:t>thought very carefully before we released software onto those</w:t>
        <w:br/>
        <w:t>servers.  And paying attention is more important to reliability</w:t>
        <w:br/>
        <w:t>than moving slowly.  Because he pays close attention, a Navy pilot</w:t>
        <w:br/>
        <w:t>can land a 40,000 lb. aircraft at 140 miles per hour on a pitching</w:t>
        <w:br/>
        <w:t>carrier deck, at night, more safely than the average teenager can</w:t>
        <w:br/>
        <w:t>cut a bagel.This way of writing software is a double-edged sword of course.</w:t>
        <w:br/>
        <w:t>It works a lot better for a small team of good, trusted programmers</w:t>
        <w:br/>
        <w:t>than it would for a big company of mediocre ones, where bad ideas</w:t>
        <w:br/>
        <w:t>are caught by committees instead of the people that had them.Brooks in ReverseFortunately, Web-based software does require fewer programmers.</w:t>
        <w:br/>
        <w:t>I once worked for a medium-sized desktop software company that had</w:t>
        <w:br/>
        <w:t>over 100 people working in engineering as a whole.  Only 13 of</w:t>
        <w:br/>
        <w:t>these were in product development.  All the rest were working on</w:t>
        <w:br/>
        <w:t>releases, ports, and so on.  With Web-based software, all you need</w:t>
        <w:br/>
        <w:t>(at most) are the 13 people, because there are no releases, ports,</w:t>
        <w:br/>
        <w:t>and so on.Viaweb was written by just three people. [7]  I was always under</w:t>
        <w:br/>
        <w:t>pressure to hire more, because we wanted to get bought, and we knew</w:t>
        <w:br/>
        <w:t>that buyers would have a hard time paying a high price for a company</w:t>
        <w:br/>
        <w:t>with only three programmers.  (Solution:  we hired more, but created</w:t>
        <w:br/>
        <w:t>new projects for them.)When you can write software with fewer programmers, it saves you</w:t>
        <w:br/>
        <w:t>more than money.  As Fred Brooks pointed out in The Mythical</w:t>
        <w:br/>
        <w:t>Man-Month, adding people to a project tends to slow it down.  The</w:t>
        <w:br/>
        <w:t>number of possible connections between developers grows exponentially</w:t>
        <w:br/>
        <w:t>with the size of the group.  The larger the group, the more time</w:t>
        <w:br/>
        <w:t>they'll spend in meetings negotiating how their software will work</w:t>
        <w:br/>
        <w:t>together, and the more bugs they'll get from unforeseen interactions.</w:t>
        <w:br/>
        <w:t>Fortunately, this process also works in reverse: as groups get</w:t>
        <w:br/>
        <w:t>smaller, software development gets exponentially more efficient.</w:t>
        <w:br/>
        <w:t>I can't remember the programmers at Viaweb ever having an actual</w:t>
        <w:br/>
        <w:t>meeting.  We never had more to say at any one time than we could</w:t>
        <w:br/>
        <w:t>say as we were walking to lunch.If there is a downside here, it is that all the programmers have</w:t>
        <w:br/>
        <w:t>to be to some degree system administrators as well.  When you're</w:t>
        <w:br/>
        <w:t>hosting software, someone has to be watching the servers, and in</w:t>
        <w:br/>
        <w:t>practice the only people who can do this properly are the ones who</w:t>
        <w:br/>
        <w:t>wrote the software.  At Viaweb our system had so many components</w:t>
        <w:br/>
        <w:t>and changed so frequently that there was no definite border between</w:t>
        <w:br/>
        <w:t>software and infrastructure.  Arbitrarily declaring such a border</w:t>
        <w:br/>
        <w:t>would have constrained our design choices.  And so although we were</w:t>
        <w:br/>
        <w:t>constantly hoping that one day ("in a couple months") everything</w:t>
        <w:br/>
        <w:t>would be stable enough that we could hire someone whose job was</w:t>
        <w:br/>
        <w:t>just to worry about the servers, it never happened.I don't think it could be any other way, as long as you're still</w:t>
        <w:br/>
        <w:t>actively developing the product.  Web-based software is never going</w:t>
        <w:br/>
        <w:t>to be something you write, check in, and go home.  It's a live</w:t>
        <w:br/>
        <w:t>thing, running on your servers right now.  A bad bug might not just</w:t>
        <w:br/>
        <w:t>crash one user's process; it could crash them all.  If a bug in</w:t>
        <w:br/>
        <w:t>your code corrupts some data on disk, you have to fix it.  And so</w:t>
        <w:br/>
        <w:t>on.  We found that you don't have to watch the servers every minute</w:t>
        <w:br/>
        <w:t>(after the first year or so), but you definitely want to keep an</w:t>
        <w:br/>
        <w:t>eye on things you've changed recently.  You don't release code late</w:t>
        <w:br/>
        <w:t>at night and then go home.Watching UsersWith server-based software, you're in closer touch with your code.</w:t>
        <w:br/>
        <w:t>You can also be in closer touch with your users.  Intuit is famous</w:t>
        <w:br/>
        <w:t>for introducing themselves to customers at retail stores and asking</w:t>
        <w:br/>
        <w:t>to follow them home.  If you've ever watched someone use your</w:t>
        <w:br/>
        <w:t>software for the first time, you know what surprises must have</w:t>
        <w:br/>
        <w:t>awaited them.Software should do what users think it will.  But you can't have</w:t>
        <w:br/>
        <w:t>any idea what users will be thinking, believe me, until you watch</w:t>
        <w:br/>
        <w:t>them.  And server-based software gives you unprecedented information</w:t>
        <w:br/>
        <w:t>about their behavior.  You're not limited to small, artificial</w:t>
        <w:br/>
        <w:t>focus groups.  You can see every click made by every user.  You</w:t>
        <w:br/>
        <w:t>have to consider carefully what you're going to look at, because</w:t>
        <w:br/>
        <w:t>you don't want to violate users' privacy, but even the most general</w:t>
        <w:br/>
        <w:t>statistical sampling can be very useful.When you have the users on your server, you don't have to rely on</w:t>
        <w:br/>
        <w:t>benchmarks, for example.  Benchmarks are simulated users.  With</w:t>
        <w:br/>
        <w:t>server-based software, you can watch actual users.  To decide what</w:t>
        <w:br/>
        <w:t>to optimize, just log into a server and see what's consuming all</w:t>
        <w:br/>
        <w:t>the CPU.  And you know when to stop optimizing too: we eventually</w:t>
        <w:br/>
        <w:t>got the Viaweb editor to the point where it was memory-bound rather</w:t>
        <w:br/>
        <w:t>than CPU-bound, and since there was nothing we could do to decrease</w:t>
        <w:br/>
        <w:t>the size of users' data (well, nothing easy), we knew we might as</w:t>
        <w:br/>
        <w:t>well stop there.Efficiency matters for server-based software, because you're paying</w:t>
        <w:br/>
        <w:t>for the hardware.  The number of users you can support per server</w:t>
        <w:br/>
        <w:t>is the divisor of your capital cost, so if you can make your software</w:t>
        <w:br/>
        <w:t>very efficient you can undersell competitors and still make a</w:t>
        <w:br/>
        <w:t>profit.  At Viaweb we got the capital cost per user down to about</w:t>
        <w:br/>
        <w:t>$5.  It would be less now, probably less than the cost of sending</w:t>
        <w:br/>
        <w:t>them the first month's bill.  Hardware is free now, if your software</w:t>
        <w:br/>
        <w:t>is reasonably efficient.Watching users can guide you in design as well as optimization.</w:t>
        <w:br/>
        <w:t>Viaweb had a scripting language called RTML that let advanced users</w:t>
        <w:br/>
        <w:t>define their own page styles.  We found that RTML became a kind of</w:t>
        <w:br/>
        <w:t>suggestion box, because users only used it when the predefined page</w:t>
        <w:br/>
        <w:t>styles couldn't do what they wanted.  Originally the editor put</w:t>
        <w:br/>
        <w:t>button bars across the page, for example, but after a number of</w:t>
        <w:br/>
        <w:t xml:space="preserve">users used RTML to put buttons down the left </w:t>
        <w:br/>
        <w:t xml:space="preserve">side, </w:t>
        <w:br/>
        <w:t>we made that an</w:t>
        <w:br/>
        <w:t>option (in fact the default) in the predefined page styles.Finally, by watching users you can often tell when they're in</w:t>
        <w:br/>
        <w:t>trouble.  And since the customer is always right, that's a sign of</w:t>
        <w:br/>
        <w:t>something you need to fix.  At Viaweb the key to getting users was</w:t>
        <w:br/>
        <w:t>the online test drive.  It was not just a series of slides built</w:t>
        <w:br/>
        <w:t>by marketing people.  In our test drive, users actually used the</w:t>
        <w:br/>
        <w:t>software.  It took about five minutes, and at the end of it they</w:t>
        <w:br/>
        <w:t>had built a real, working store.</w:t>
        <w:br/>
        <w:t>The test drive was the way we got nearly all our new users.  I</w:t>
        <w:br/>
        <w:t>think it will be the same for most Web-based applications.   If</w:t>
        <w:br/>
        <w:t>users can get through a test drive successfully, they'll like the</w:t>
        <w:br/>
        <w:t>product.  If they get confused or bored, they won't.  So anything</w:t>
        <w:br/>
        <w:t>we could do to get more people through the test drive would increase</w:t>
        <w:br/>
        <w:t>our growth rate.I studied click trails of people taking the test drive and found</w:t>
        <w:br/>
        <w:t>that at a certain step they would get confused and click on the</w:t>
        <w:br/>
        <w:t>browser's Back button.  (If you try writing Web-based applications,</w:t>
        <w:br/>
        <w:t>you'll find that the Back button becomes one of your most interesting</w:t>
        <w:br/>
        <w:t>philosophical problems.) So I added a message at that point, telling</w:t>
        <w:br/>
        <w:t>users that they were nearly finished, and reminding them not to</w:t>
        <w:br/>
        <w:t>click on the Back button.  Another great thing about Web-based</w:t>
        <w:br/>
        <w:t>software is that you get instant feedback from changes:  the number</w:t>
        <w:br/>
        <w:t>of people completing the test drive rose immediately from 60% to</w:t>
        <w:br/>
        <w:t>90%.  And since the number of new users was a function of the number</w:t>
        <w:br/>
        <w:t>of completed test drives, our revenue growth increased by 50%, just</w:t>
        <w:br/>
        <w:t>from that change.MoneyIn the early 1990s I read an article in which someone said that</w:t>
        <w:br/>
        <w:t>software was a subscription business.  At first this seemed a very</w:t>
        <w:br/>
        <w:t>cynical statement.  But later I realized that it reflects reality:</w:t>
        <w:br/>
        <w:t>software development is an ongoing process.  I think it's cleaner</w:t>
        <w:br/>
        <w:t>if you openly charge subscription fees, instead of forcing people</w:t>
        <w:br/>
        <w:t>to keep buying and installing new versions so that they'll keep</w:t>
        <w:br/>
        <w:t>paying you.  And fortunately, subscriptions are the natural way to</w:t>
        <w:br/>
        <w:t>bill for Web-based applications.Hosting applications is an area where companies will play a role</w:t>
        <w:br/>
        <w:t>that is not likely to be filled by freeware.  Hosting applications</w:t>
        <w:br/>
        <w:t>is a lot of stress, and has real expenses.  No one is going to want</w:t>
        <w:br/>
        <w:t>to do it for free.For companies, Web-based applications are an ideal source of revenue.</w:t>
        <w:br/>
        <w:t>Instead of starting each quarter with a blank slate, you have a</w:t>
        <w:br/>
        <w:t>recurring revenue stream.  Because your software evolves gradually,</w:t>
        <w:br/>
        <w:t>you don't have to worry that a new model will flop; there never</w:t>
        <w:br/>
        <w:t>need be a new model, per se, and if you do something to the software</w:t>
        <w:br/>
        <w:t>that users hate, you'll know right away.  You have no trouble with</w:t>
        <w:br/>
        <w:t>uncollectable bills; if someone won't pay you can just turn off</w:t>
        <w:br/>
        <w:t>the service.  And there is no possibility of piracy.That last "advantage" may turn out to be a problem.  Some amount</w:t>
        <w:br/>
        <w:t>of piracy is to the advantage of software companies.  If some user</w:t>
        <w:br/>
        <w:t>really would not have bought your software at any price, you haven't</w:t>
        <w:br/>
        <w:t>lost anything if he uses a pirated copy.  In fact you gain, because</w:t>
        <w:br/>
        <w:t>he is one more user helping to make your software the standard--</w:t>
        <w:br/>
        <w:t>or who might buy a copy later, when he graduates from high school.When they can, companies like to do something called price</w:t>
        <w:br/>
        <w:t>discrimination, which means charging each customer as much as they</w:t>
        <w:br/>
        <w:t>can afford. [8] Software is particularly suitable for price</w:t>
        <w:br/>
        <w:t>discrimination, because the marginal cost is close to zero.  This</w:t>
        <w:br/>
        <w:t>is why some software costs more to run on Suns than on Intel boxes:</w:t>
        <w:br/>
        <w:t>a company that uses Suns is not interested in saving money and can</w:t>
        <w:br/>
        <w:t>safely be charged more.  Piracy is effectively the lowest tier of</w:t>
        <w:br/>
        <w:t>price discrimination.  I think that software companies understand</w:t>
        <w:br/>
        <w:t xml:space="preserve">this and deliberately turn a blind eye to some kinds of piracy. [9] </w:t>
        <w:br/>
        <w:t xml:space="preserve">With server-based software they are going to have to come up with </w:t>
        <w:br/>
        <w:t>some other solution.Web-based software sells well, especially in comparison to desktop</w:t>
        <w:br/>
        <w:t>software, because it's easy to buy.  You might think that people</w:t>
        <w:br/>
        <w:t>decide to buy something, and then buy it, as two separate steps.</w:t>
        <w:br/>
        <w:t>That's what I thought before Viaweb, to the extent I thought about</w:t>
        <w:br/>
        <w:t>the question at all.  In fact the second step can propagate back</w:t>
        <w:br/>
        <w:t>into the first: if something is hard to buy, people will change</w:t>
        <w:br/>
        <w:t>their mind about whether they wanted it.  And vice versa: you'll</w:t>
        <w:br/>
        <w:t>sell more of something when it's easy to buy.  I buy more books</w:t>
        <w:br/>
        <w:t>because Amazon exists.  Web-based software is just about the easiest</w:t>
        <w:br/>
        <w:t>thing in the world to buy, especially if you have just done an</w:t>
        <w:br/>
        <w:t>online demo.  Users should not have to do much more than enter a</w:t>
        <w:br/>
        <w:t>credit card number.  (Make them do more at your peril.)</w:t>
        <w:br/>
        <w:t>Sometimes Web-based software is offered through ISPs acting as</w:t>
        <w:br/>
        <w:t>resellers.  This is a bad idea.  You have to be administering the</w:t>
        <w:br/>
        <w:t>servers, because you need to be constantly improving both hardware</w:t>
        <w:br/>
        <w:t>and software.  If you give up direct control of the servers, you</w:t>
        <w:br/>
        <w:t>give up most of the advantages of developing Web-based applications.Several of our competitors shot themselves in the foot this way--</w:t>
        <w:br/>
        <w:t>usually, I think, because they were overrun by suits who were</w:t>
        <w:br/>
        <w:t>excited about this huge potential channel, and didn't realize that</w:t>
        <w:br/>
        <w:t>it would ruin the product they hoped to sell through it.  Selling</w:t>
        <w:br/>
        <w:t>Web-based software through ISPs is like selling sushi through</w:t>
        <w:br/>
        <w:t>vending machines.CustomersWho will the customers be?  At Viaweb they were initially individuals</w:t>
        <w:br/>
        <w:t>and smaller companies, and I think this will be the rule with</w:t>
        <w:br/>
        <w:t>Web-based applications.  These are the users who are ready to try</w:t>
        <w:br/>
        <w:t>new things, partly because they're more flexible, and partly because</w:t>
        <w:br/>
        <w:t>they want the lower costs of new technology.Web-based applications will often be the best thing for big companies</w:t>
        <w:br/>
        <w:t>too (though they'll be slow to realize it).  The best intranet is</w:t>
        <w:br/>
        <w:t>the Internet.  If a company uses true Web-based applications, the</w:t>
        <w:br/>
        <w:t>software will work better, the servers will be better administered,</w:t>
        <w:br/>
        <w:t>and employees will have access to the system from anywhere.The argument against this approach usually hinges on security: if</w:t>
        <w:br/>
        <w:t>access is easier for employees, it will be for bad guys too.  Some</w:t>
        <w:br/>
        <w:t>larger merchants were reluctant to use Viaweb because they thought</w:t>
        <w:br/>
        <w:t>customers' credit card information would be safer on their own</w:t>
        <w:br/>
        <w:t>servers.  It was not easy to make this point diplomatically, but</w:t>
        <w:br/>
        <w:t>in fact the data was almost certainly safer in our hands than</w:t>
        <w:br/>
        <w:t>theirs.  Who can hire better people to manage security, a technology</w:t>
        <w:br/>
        <w:t>startup whose whole business is running servers, or a clothing</w:t>
        <w:br/>
        <w:t>retailer?  Not only did we have better people worrying about</w:t>
        <w:br/>
        <w:t>security, we worried more about it.  If someone broke into the</w:t>
        <w:br/>
        <w:t>clothing retailer's servers, it would affect at most one merchant,</w:t>
        <w:br/>
        <w:t>could probably be hushed up, and in the worst case might get one</w:t>
        <w:br/>
        <w:t>person fired.  If someone broke into ours, it could affect thousands</w:t>
        <w:br/>
        <w:t>of merchants, would probably end up as news on CNet, and could put</w:t>
        <w:br/>
        <w:t>us out of business.If you want to keep your money safe, do you keep it under your</w:t>
        <w:br/>
        <w:t>mattress at home, or put it in a bank? This argument applies to</w:t>
        <w:br/>
        <w:t>every aspect of server administration:  not just security, but</w:t>
        <w:br/>
        <w:t>uptime, bandwidth, load management, backups, etc.  Our existence</w:t>
        <w:br/>
        <w:t>depended on doing these things right.  Server problems were the</w:t>
        <w:br/>
        <w:t>big no-no for us, like a dangerous toy would be for a toy maker,</w:t>
        <w:br/>
        <w:t>or a salmonella outbreak for a food processor.A big company that uses Web-based applications is to that extent</w:t>
        <w:br/>
        <w:t>outsourcing IT.  Drastic as it sounds, I think this is generally</w:t>
        <w:br/>
        <w:t>a good idea.  Companies are likely to get better service this way</w:t>
        <w:br/>
        <w:t>than they would from in-house system administrators.  System</w:t>
        <w:br/>
        <w:t>administrators can become cranky and unresponsive because they're</w:t>
        <w:br/>
        <w:t>not directly exposed to competitive pressure:  a salesman has to</w:t>
        <w:br/>
        <w:t>deal with customers, and a developer has to deal with competitors'</w:t>
        <w:br/>
        <w:t>software, but a system administrator, like an old bachelor, has</w:t>
        <w:br/>
        <w:t>few external forces to keep him in line. [10]  At Viaweb we had</w:t>
        <w:br/>
        <w:t>external forces in plenty to keep us in line. The people calling</w:t>
        <w:br/>
        <w:t>us were customers, not just co-workers.  If a server got wedged,</w:t>
        <w:br/>
        <w:t>we jumped; just thinking about it gives me a jolt of adrenaline,</w:t>
        <w:br/>
        <w:t>years later.So Web-based applications will ordinarily be the right answer for</w:t>
        <w:br/>
        <w:t>big companies too.  They will be the last to realize it, however,</w:t>
        <w:br/>
        <w:t>just as they were with desktop computers.  And partly for the same</w:t>
        <w:br/>
        <w:t>reason: it will be worth a lot of money to convince big companies</w:t>
        <w:br/>
        <w:t>that they need something more expensive.There is always a tendency for rich customers to buy expensive</w:t>
        <w:br/>
        <w:t>solutions, even when cheap solutions are better, because the people</w:t>
        <w:br/>
        <w:t>offering expensive solutions can spend more to sell them.  At Viaweb</w:t>
        <w:br/>
        <w:t>we were always up against this.  We lost several high-end merchants</w:t>
        <w:br/>
        <w:t>to Web consulting firms who convinced them they'd be better off if</w:t>
        <w:br/>
        <w:t>they paid half a million dollars for a custom-made online store on</w:t>
        <w:br/>
        <w:t>their own server.  They were, as a rule, not better off, as more</w:t>
        <w:br/>
        <w:t>than one discovered when Christmas shopping season came around and</w:t>
        <w:br/>
        <w:t>loads rose on their server.  Viaweb was a lot more sophisticated</w:t>
        <w:br/>
        <w:t>than what most of these merchants got, but we couldn't afford to</w:t>
        <w:br/>
        <w:t>tell them.  At $300 a month, we couldn't afford to send a team of</w:t>
        <w:br/>
        <w:t>well-dressed and authoritative-sounding people to make presentations</w:t>
        <w:br/>
        <w:t>to customers.A large part of what big companies pay extra for is the cost of</w:t>
        <w:br/>
        <w:t>selling expensive things to them.  (If the Defense Department pays</w:t>
        <w:br/>
        <w:t>a thousand dollars for toilet seats, it's partly because it costs</w:t>
        <w:br/>
        <w:t>a lot to sell toilet seats for a thousand dollars.)  And this is</w:t>
        <w:br/>
        <w:t>one reason intranet software will continue to thrive, even though</w:t>
        <w:br/>
        <w:t>it is probably a bad idea.  It's simply more expensive.  There is</w:t>
        <w:br/>
        <w:t>nothing you can do about this conundrum, so the best plan is to go</w:t>
        <w:br/>
        <w:t>for the smaller customers first.  The rest will come in time.Son of ServerRunning software on the server is nothing new.  In fact it's the</w:t>
        <w:br/>
        <w:t>old model: mainframe applications are all server-based.  If</w:t>
        <w:br/>
        <w:t>server-based software is such a good idea, why did it lose last</w:t>
        <w:br/>
        <w:t>time?  Why did desktop computers eclipse mainframes?At first desktop computers didn't look like much of a threat.  The</w:t>
        <w:br/>
        <w:t>first users were all hackers-- or hobbyists, as they were called</w:t>
        <w:br/>
        <w:t>then.  They liked microcomputers because they were cheap.  For the</w:t>
        <w:br/>
        <w:t>first time, you could have your own computer.  The phrase "personal</w:t>
        <w:br/>
        <w:t>computer" is part of the language now, but when it was first used</w:t>
        <w:br/>
        <w:t>it had a deliberately audacious sound, like the phrase "personal</w:t>
        <w:br/>
        <w:t>satellite" would today.Why did desktop computers take over? I think it was because they</w:t>
        <w:br/>
        <w:t>had better software.  And I think the reason microcomputer software</w:t>
        <w:br/>
        <w:t>was better was that it could be written by small companies.I don't think many people realize how fragile and tentative startups</w:t>
        <w:br/>
        <w:t>are in the earliest stage.  Many startups begin almost by accident--</w:t>
        <w:br/>
        <w:t>as a couple guys, either with day jobs or in school, writing a</w:t>
        <w:br/>
        <w:t>prototype of something that might, if it looks promising, turn into</w:t>
        <w:br/>
        <w:t>a company. At this larval stage, any significant obstacle will stop</w:t>
        <w:br/>
        <w:t>the startup dead in its tracks.  Writing mainframe software required</w:t>
        <w:br/>
        <w:t>too much commitment up front.  Development machines were expensive,</w:t>
        <w:br/>
        <w:t>and because the customers would be big companies, you'd need an</w:t>
        <w:br/>
        <w:t>impressive-looking sales force to sell it to them.  Starting a</w:t>
        <w:br/>
        <w:t>startup to write mainframe software would be a much more serious</w:t>
        <w:br/>
        <w:t>undertaking than just hacking something together on your Apple II</w:t>
        <w:br/>
        <w:t>in the evenings.  And so you didn't get a lot of startups writing</w:t>
        <w:br/>
        <w:t>mainframe applications.The arrival of desktop computers inspired a lot of new software,</w:t>
        <w:br/>
        <w:t>because writing applications for them seemed an attainable goal to</w:t>
        <w:br/>
        <w:t>larval startups.  Development was cheap, and the customers would</w:t>
        <w:br/>
        <w:t>be individual people that you could reach through computer stores</w:t>
        <w:br/>
        <w:t>or even by mail-order.The application that pushed desktop computers out into the mainstream</w:t>
        <w:br/>
        <w:t xml:space="preserve">was VisiCalc, the </w:t>
        <w:br/>
        <w:t>first spreadsheet.  It was written by two guys</w:t>
        <w:br/>
        <w:t>working in an attic, and yet did things no mainframe software could</w:t>
        <w:br/>
        <w:t>do. [11]  VisiCalc was such an advance, in its time, that people</w:t>
        <w:br/>
        <w:t>bought Apple IIs just to run it.  And this was the beginning of a</w:t>
        <w:br/>
        <w:t>trend: desktop computers won because startups wrote software for</w:t>
        <w:br/>
        <w:t>them.It looks as if server-based software will be good this time around,</w:t>
        <w:br/>
        <w:t>because startups will write it.  Computers are so cheap now that</w:t>
        <w:br/>
        <w:t>you can get started, as we did, using a desktop computer as a</w:t>
        <w:br/>
        <w:t>server.  Inexpensive processors have eaten the workstation market</w:t>
        <w:br/>
        <w:t>(you rarely even hear the word now) and are most of the way through</w:t>
        <w:br/>
        <w:t>the server market; Yahoo's servers, which deal with loads as high</w:t>
        <w:br/>
        <w:t>as any on the Internet, all have the same inexpensive Intel processors</w:t>
        <w:br/>
        <w:t>that you have in your desktop machine.  And once you've written</w:t>
        <w:br/>
        <w:t>the software, all you need to sell it is a Web site.  Nearly all</w:t>
        <w:br/>
        <w:t>our users came direct to our site through word of mouth and references</w:t>
        <w:br/>
        <w:t>in the press. [12]Viaweb was a typical larval startup.  We were terrified of starting</w:t>
        <w:br/>
        <w:t>a company, and for the first few months comforted ourselves by</w:t>
        <w:br/>
        <w:t>treating the whole thing as an experiment that we might call off</w:t>
        <w:br/>
        <w:t>at any moment.  Fortunately, there were few obstacles except</w:t>
        <w:br/>
        <w:t>technical ones.  While we were writing the software, our Web server</w:t>
        <w:br/>
        <w:t>was the same desktop machine we used for development, connected to</w:t>
        <w:br/>
        <w:t>the outside world by a dialup line.  Our only expenses in that</w:t>
        <w:br/>
        <w:t>phase were food and rent.There is all the more reason for startups to write Web-based software</w:t>
        <w:br/>
        <w:t>now, because writing desktop software has become a lot less fun.</w:t>
        <w:br/>
        <w:t>If you want to write desktop software now you do it on Microsoft's</w:t>
        <w:br/>
        <w:t>terms, calling their APIs and working around their buggy OS.  And</w:t>
        <w:br/>
        <w:t>if you manage to write something that takes off, you may find that</w:t>
        <w:br/>
        <w:t>you were merely doing market research for Microsoft.If a company wants to make a platform that startups will build on,</w:t>
        <w:br/>
        <w:t>they have to make it something that hackers themselves will want</w:t>
        <w:br/>
        <w:t>to use.   That means it has to be inexpensive and well-designed.</w:t>
        <w:br/>
        <w:t>The Mac was popular with hackers when it first came out, and a lot</w:t>
        <w:br/>
        <w:t>of them wrote software for it. [13] You see this less with Windows,</w:t>
        <w:br/>
        <w:t>because hackers don't use it.  The kind of people who are good at</w:t>
        <w:br/>
        <w:t>writing software tend to be running Linux or FreeBSD now.I don't think we would have started a startup to write desktop</w:t>
        <w:br/>
        <w:t>software, because desktop software has to run on Windows, and before</w:t>
        <w:br/>
        <w:t xml:space="preserve">we could write software for Windows we'd have to use it.  The Web </w:t>
        <w:br/>
        <w:t xml:space="preserve">let us do an end-run around Windows, and deliver software running </w:t>
        <w:br/>
        <w:t xml:space="preserve">on Unix direct to users through the browser.  That is a liberating </w:t>
        <w:br/>
        <w:t>prospect, a lot like the arrival of PCs twenty-five years ago.MicrosoftBack when desktop computers arrived, IBM was the giant that everyone</w:t>
        <w:br/>
        <w:t>was afraid of.  It's hard to imagine now, but I remember the feeling</w:t>
        <w:br/>
        <w:t>very well.  Now the frightening giant is Microsoft, and I don't</w:t>
        <w:br/>
        <w:t>think they are as blind to the threat facing them as IBM was.</w:t>
        <w:br/>
        <w:t>After all, Microsoft deliberately built their business in IBM's</w:t>
        <w:br/>
        <w:t>blind spot.I mentioned earlier that my mother doesn't really need a desktop</w:t>
        <w:br/>
        <w:t>computer.  Most users probably don't.  That's a problem for Microsoft,</w:t>
        <w:br/>
        <w:t>and they know it.  If applications run on remote servers, no one</w:t>
        <w:br/>
        <w:t>needs Windows.  What will Microsoft do?  Will they be able to use</w:t>
        <w:br/>
        <w:t>their control of the desktop to prevent, or constrain, this new</w:t>
        <w:br/>
        <w:t>generation of software?My guess is that Microsoft will develop some kind of server/desktop</w:t>
        <w:br/>
        <w:t>hybrid, where the operating system works together with servers they</w:t>
        <w:br/>
        <w:t>control.  At a minimum, files will be centrally available for users</w:t>
        <w:br/>
        <w:t>who want that.  I don't expect Microsoft to go all the way to the</w:t>
        <w:br/>
        <w:t>extreme of doing the computations on the server, with only a browser</w:t>
        <w:br/>
        <w:t>for a client, if they can avoid it. If you only need a browser for</w:t>
        <w:br/>
        <w:t>a client, you don't need Microsoft on the client, and if Microsoft</w:t>
        <w:br/>
        <w:t>doesn't control the client, they can't push users towards their</w:t>
        <w:br/>
        <w:t>server-based applications.I think Microsoft will have a hard time keeping the genie in the</w:t>
        <w:br/>
        <w:t>bottle.  There will be too many different types of clients for them</w:t>
        <w:br/>
        <w:t>to control them all.  And if Microsoft's applications only work</w:t>
        <w:br/>
        <w:t>with some clients, competitors will be able to trump them by offering</w:t>
        <w:br/>
        <w:t>applications that work from any client. [14]In a world of Web-based applications, there is no automatic place</w:t>
        <w:br/>
        <w:t>for Microsoft.  They may succeed in making themselves a place, but</w:t>
        <w:br/>
        <w:t>I don't think they'll dominate this new world as they did the world</w:t>
        <w:br/>
        <w:t>of desktop applications.It's not so much that a competitor will trip them up as that they</w:t>
        <w:br/>
        <w:t>will trip over themselves.  With the rise of Web-based software,</w:t>
        <w:br/>
        <w:t>they will be facing not just technical problems but their own</w:t>
        <w:br/>
        <w:t>wishful thinking.  What they need to do is cannibalize their existing</w:t>
        <w:br/>
        <w:t>business, and I can't see them facing that.  The same single-mindedness</w:t>
        <w:br/>
        <w:t>that has brought them this far will now be working against them.</w:t>
        <w:br/>
        <w:t>IBM was in exactly the same situation, and they could not master</w:t>
        <w:br/>
        <w:t>it.  IBM made a late and half-hearted entry into the microcomputer</w:t>
        <w:br/>
        <w:t>business because they were ambivalent about threatening their cash</w:t>
        <w:br/>
        <w:t>cow, mainframe computing.  Microsoft will likewise be hampered by</w:t>
        <w:br/>
        <w:t>wanting to save the desktop.  A cash cow can be a damned heavy</w:t>
        <w:br/>
        <w:t>monkey on your back.I'm not saying that no one will dominate server-based applications.</w:t>
        <w:br/>
        <w:t>Someone probably will eventually.  But I think that there will be</w:t>
        <w:br/>
        <w:t>a good long period of cheerful chaos, just as there was in the</w:t>
        <w:br/>
        <w:t>early days of microcomputers.  That was a good time for startups.</w:t>
        <w:br/>
        <w:t>Lots of small companies flourished, and did it by making cool</w:t>
        <w:br/>
        <w:t>things.Startups but More SoThe classic startup is fast and informal, with few people and little</w:t>
        <w:br/>
        <w:t>money.  Those few people work very hard, and technology magnifies</w:t>
        <w:br/>
        <w:t>the effect of the decisions they make.  If they win, they win big.In a startup writing Web-based applications, everything you associate</w:t>
        <w:br/>
        <w:t>with startups is taken to an extreme.  You can write and launch a</w:t>
        <w:br/>
        <w:t>product with even fewer people and even less money.  You have to</w:t>
        <w:br/>
        <w:t>be even faster, and you can get away with being more informal.</w:t>
        <w:br/>
        <w:t>You can literally launch your product as three guys sitting in the</w:t>
        <w:br/>
        <w:t>living room of an apartment, and a server collocated at an ISP.</w:t>
        <w:br/>
        <w:t>We did.Over time the teams have gotten smaller, faster, and more informal.</w:t>
        <w:br/>
        <w:t>In 1960, software development meant a roomful of men with horn</w:t>
        <w:br/>
        <w:t>rimmed glasses and narrow black neckties, industriously writing</w:t>
        <w:br/>
        <w:t>ten lines of code a day on IBM coding forms.  In 1980, it was a</w:t>
        <w:br/>
        <w:t>team of eight to ten people wearing jeans to the office and typing</w:t>
        <w:br/>
        <w:t>into vt100s.  Now it's a couple of guys sitting in a living room</w:t>
        <w:br/>
        <w:t>with laptops.  (And jeans turn out not to be the last word in</w:t>
        <w:br/>
        <w:t>informality.)Startups are stressful, and this, unfortunately, is also taken to</w:t>
        <w:br/>
        <w:t xml:space="preserve">an extreme with Web-based applications.  </w:t>
        <w:br/>
        <w:t>Many software companies, especially at the beginning, have periods</w:t>
        <w:br/>
        <w:t>where the developers slept under their desks and so on.  The alarming</w:t>
        <w:br/>
        <w:t>thing about Web-based software is that there is nothing to prevent</w:t>
        <w:br/>
        <w:t>this becoming the default.  The stories about sleeping under desks</w:t>
        <w:br/>
        <w:t>usually end:  then at last we shipped it and we all went home and</w:t>
        <w:br/>
        <w:t>slept for a week.  Web-based software never ships.  You can work</w:t>
        <w:br/>
        <w:t>16-hour days for as long as you want to.  And because you can, and</w:t>
        <w:br/>
        <w:t>your competitors can, you tend to be forced to.  You can, so you</w:t>
        <w:br/>
        <w:t>must.  It's Parkinson's Law running in reverse.The worst thing is not the hours but the responsibility.  Programmers</w:t>
        <w:br/>
        <w:t>and system administrators traditionally each have their own separate</w:t>
        <w:br/>
        <w:t>worries.  Programmers have to worry about bugs, and system</w:t>
        <w:br/>
        <w:t>administrators have to worry about infrastructure.  Programmers</w:t>
        <w:br/>
        <w:t>may spend a long day up to their elbows in source code, but at some</w:t>
        <w:br/>
        <w:t>point they get to go home and forget about it.  System administrators</w:t>
        <w:br/>
        <w:t>never quite leave the job behind, but when they do get paged at</w:t>
        <w:br/>
        <w:t>4:00 AM, they don't usually have to do anything very complicated.</w:t>
        <w:br/>
        <w:t>With Web-based applications, these two kinds of stress get combined.</w:t>
        <w:br/>
        <w:t>The programmers become system administrators, but without the</w:t>
        <w:br/>
        <w:t>sharply defined limits that ordinarily make the job bearable.At Viaweb we spent the first six months just writing software.  We</w:t>
        <w:br/>
        <w:t>worked the usual long hours of an early startup.  In a desktop</w:t>
        <w:br/>
        <w:t>software company, this would have been the part where we were</w:t>
        <w:br/>
        <w:t>working hard, but it felt like a vacation compared to the next</w:t>
        <w:br/>
        <w:t>phase, when we took users onto our server.  The second biggest</w:t>
        <w:br/>
        <w:t>benefit of selling Viaweb to Yahoo (after the money) was to be able</w:t>
        <w:br/>
        <w:t>to dump ultimate responsibility for the whole thing onto the</w:t>
        <w:br/>
        <w:t>shoulders of a big company.Desktop software forces users to become system administrators.</w:t>
        <w:br/>
        <w:t>Web-based software forces programmers to.  There is less stress in</w:t>
        <w:br/>
        <w:t>total, but more for the programmers.  That's not necessarily bad</w:t>
        <w:br/>
        <w:t>news.  If you're a startup competing with a big company, it's good</w:t>
        <w:br/>
        <w:t>news. [15]  Web-based applications offer a straightforward way to</w:t>
        <w:br/>
        <w:t>outwork your competitors.  No startup asks for more.Just Good EnoughOne thing that might deter you from writing Web-based applications</w:t>
        <w:br/>
        <w:t>is the lameness of Web pages as a UI.  That is a problem, I admit.</w:t>
        <w:br/>
        <w:t>There were a few things we would have really liked to add to</w:t>
        <w:br/>
        <w:t>HTML and HTTP.  What matters, though, is that Web pages are just</w:t>
        <w:br/>
        <w:t>good enough.There is a parallel here with the first microcomputers.  The</w:t>
        <w:br/>
        <w:t>processors in those machines weren't actually intended to be the</w:t>
        <w:br/>
        <w:t>CPUs of computers.  They were designed to be used in things like</w:t>
        <w:br/>
        <w:t xml:space="preserve">traffic lights.  But guys like Ed Roberts, who designed the </w:t>
        <w:br/>
        <w:t>Altair,</w:t>
        <w:br/>
        <w:t>realized that they were just good enough.  You could combine one</w:t>
        <w:br/>
        <w:t>of these chips with some memory (256 bytes in the first Altair),</w:t>
        <w:br/>
        <w:t>and front panel switches, and you'd have a working computer.  Being</w:t>
        <w:br/>
        <w:t>able to have your own computer was so exciting that there were</w:t>
        <w:br/>
        <w:t>plenty of people who wanted to buy them, however limited.Web pages weren't designed to be a UI for applications, but they're</w:t>
        <w:br/>
        <w:t>just good enough.  And for a significant number of users, software</w:t>
        <w:br/>
        <w:t>that you can use from any browser will be enough of a win in itself</w:t>
        <w:br/>
        <w:t>to outweigh any awkwardness in the UI.  Maybe you can't write the</w:t>
        <w:br/>
        <w:t>best-looking spreadsheet using HTML, but you can write a spreadsheet</w:t>
        <w:br/>
        <w:t>that several people can use simultaneously from different locations</w:t>
        <w:br/>
        <w:t>without special client software, or that can incorporate live data</w:t>
        <w:br/>
        <w:t>feeds, or that can page you when certain conditions are triggered.</w:t>
        <w:br/>
        <w:t>More importantly, you can write new kinds of applications that</w:t>
        <w:br/>
        <w:t>don't even have names yet.  VisiCalc was not merely a microcomputer</w:t>
        <w:br/>
        <w:t>version of a mainframe application, after all-- it was a new type</w:t>
        <w:br/>
        <w:t>of application.Of course, server-based applications don't have to be Web-based.</w:t>
        <w:br/>
        <w:t>You could have some other kind of client.  But I'm pretty sure</w:t>
        <w:br/>
        <w:t>that's a bad idea.  It would be very convenient if you could assume</w:t>
        <w:br/>
        <w:t>that everyone would install your client-- so convenient that you</w:t>
        <w:br/>
        <w:t>could easily convince yourself that they all would-- but if they</w:t>
        <w:br/>
        <w:t>don't, you're hosed.  Because Web-based software assumes nothing</w:t>
        <w:br/>
        <w:t>about the client, it will work anywhere the Web works.  That's a</w:t>
        <w:br/>
        <w:t>big advantage already, and the advantage will grow as new Web</w:t>
        <w:br/>
        <w:t>devices proliferate.  Users will like you because your software</w:t>
        <w:br/>
        <w:t>just works, and your life will be easier because you won't have to</w:t>
        <w:br/>
        <w:t>tweak it for every new client.   [16]I feel like I've watched the evolution of the Web as closely as</w:t>
        <w:br/>
        <w:t>anyone, and I can't predict what's going to happen with clients.</w:t>
        <w:br/>
        <w:t>Convergence is probably coming, but where?  I can't pick a winner.</w:t>
        <w:br/>
        <w:t>One thing I can predict is conflict between AOL and Microsoft.</w:t>
        <w:br/>
        <w:t>Whatever Microsoft's .NET turns out to be, it will probably involve</w:t>
        <w:br/>
        <w:t>connecting the desktop to servers.  Unless AOL fights back, they</w:t>
        <w:br/>
        <w:t>will either be pushed aside or turned into a pipe between Microsoft</w:t>
        <w:br/>
        <w:t>client and server software.  If Microsoft and AOL get into a client</w:t>
        <w:br/>
        <w:t>war, the only thing sure to work on both will be browsing the Web,</w:t>
        <w:br/>
        <w:t>meaning Web-based applications will be the only kind that work</w:t>
        <w:br/>
        <w:t>everywhere.How will it all play out?  I don't know.  And you don't have to</w:t>
        <w:br/>
        <w:t>know if you bet on Web-based applications.  No one can break that</w:t>
        <w:br/>
        <w:t>without breaking browsing.  The Web may not be the only way to</w:t>
        <w:br/>
        <w:t>deliver software, but it's one that works now and will continue to</w:t>
        <w:br/>
        <w:t>work for a long time.  Web-based applications are cheap to develop,</w:t>
        <w:br/>
        <w:t>and easy for even the smallest startup to deliver.  They're a lot</w:t>
        <w:br/>
        <w:t>of work, and of a particularly stressful kind, but that only makes</w:t>
        <w:br/>
        <w:t>the odds better for startups.Why Not?E. B. White was amused to learn from a farmer friend that many</w:t>
        <w:br/>
        <w:t>electrified fences don't have any current running through them.</w:t>
        <w:br/>
        <w:t>The cows apparently learn to stay away from them, and after that</w:t>
        <w:br/>
        <w:t>you don't need the current.  "Rise up, cows!" he wrote, "Take your</w:t>
        <w:br/>
        <w:t>liberty while despots snore!"If you're a hacker who has thought of one day starting a startup,</w:t>
        <w:br/>
        <w:t>there are probably two things keeping you from doing it.  One is</w:t>
        <w:br/>
        <w:t>that you don't know anything about business.  The other is that</w:t>
        <w:br/>
        <w:t>you're afraid of competition.  Neither of these fences have any</w:t>
        <w:br/>
        <w:t>current in them.There are only two things you have to know about business:  build</w:t>
        <w:br/>
        <w:t>something users love, and make more than you spend.  If you get</w:t>
        <w:br/>
        <w:t>these two right, you'll be ahead of most startups.  You can figure</w:t>
        <w:br/>
        <w:t>out the rest as you go.You may not at first make more than you spend, but as long as the</w:t>
        <w:br/>
        <w:t>gap is closing fast enough you'll be ok.  If you start out underfunded,</w:t>
        <w:br/>
        <w:t>it will at least encourage a habit of frugality.  The less you</w:t>
        <w:br/>
        <w:t>spend, the easier it is to make more than you spend.  Fortunately,</w:t>
        <w:br/>
        <w:t>it can be very cheap to launch a Web-based application.  We launched</w:t>
        <w:br/>
        <w:t>on under $10,000, and it would be even cheaper today.  We had to</w:t>
        <w:br/>
        <w:t>spend thousands on a server, and thousands more to get SSL.  (The</w:t>
        <w:br/>
        <w:t>only company selling SSL software at the time was Netscape.)  Now</w:t>
        <w:br/>
        <w:t>you can rent a much more powerful server, with SSL included, for</w:t>
        <w:br/>
        <w:t>less than we paid for bandwidth alone.  You could launch a Web-based</w:t>
        <w:br/>
        <w:t>application now for less than the cost of a fancy office chair.As for building something users love, here are some general tips.</w:t>
        <w:br/>
        <w:t>Start by making something clean and simple that you would want to</w:t>
        <w:br/>
        <w:t>use yourself.  Get a version 1.0 out fast, then continue to improve</w:t>
        <w:br/>
        <w:t>the software, listening closely to the users as you do.  The customer</w:t>
        <w:br/>
        <w:t>is always right, but different customers are right about different</w:t>
        <w:br/>
        <w:t>things; the least sophisticated users show you what you need to</w:t>
        <w:br/>
        <w:t>simplify and clarify, and the most sophisticated tell you what</w:t>
        <w:br/>
        <w:t>features you need to add. The best thing software can be is easy,</w:t>
        <w:br/>
        <w:t>but the way to do this is to get the defaults right, not to limit</w:t>
        <w:br/>
        <w:t>users' choices.  Don't get complacent if your competitors' software</w:t>
        <w:br/>
        <w:t>is lame; the standard to compare your software to is what it could</w:t>
        <w:br/>
        <w:t>be, not what your current competitors happen to have.  Use your</w:t>
        <w:br/>
        <w:t>software yourself, all the time.  Viaweb was supposed to be an</w:t>
        <w:br/>
        <w:t>online store builder, but we used it to make our own site too.</w:t>
        <w:br/>
        <w:t>Don't listen to marketing people or designers or product managers</w:t>
        <w:br/>
        <w:t>just because of their job titles.  If they have good ideas, use</w:t>
        <w:br/>
        <w:t>them, but it's up to you to decide; software has to be designed by</w:t>
        <w:br/>
        <w:t>hackers who understand design, not designers who know a little</w:t>
        <w:br/>
        <w:t>about software.  If you can't design software as well as implement</w:t>
        <w:br/>
        <w:t>it, don't start a startup.Now let's talk about competition.  What you're afraid of is not</w:t>
        <w:br/>
        <w:t>presumably groups of hackers like you, but actual companies, with</w:t>
        <w:br/>
        <w:t>offices and business plans and salesmen and so on, right?  Well,</w:t>
        <w:br/>
        <w:t>they are more afraid of you than you are of them, and they're right.</w:t>
        <w:br/>
        <w:t>It's a lot easier for a couple of hackers to figure out how to rent</w:t>
        <w:br/>
        <w:t>office space or hire sales people than it is for a company of any</w:t>
        <w:br/>
        <w:t>size to get software written.  I've been on both sides, and I know.</w:t>
        <w:br/>
        <w:t>When Viaweb was bought by Yahoo, I suddenly found myself working</w:t>
        <w:br/>
        <w:t>for a big company, and it was like trying to run through waist-deep</w:t>
        <w:br/>
        <w:t>water.I don't mean to disparage Yahoo.  They had some good hackers, and</w:t>
        <w:br/>
        <w:t>the top management were real butt-kickers.  For a big company, they</w:t>
        <w:br/>
        <w:t>were exceptional.  But they were still only about a tenth as</w:t>
        <w:br/>
        <w:t>productive as a small startup.  No big company can do much better</w:t>
        <w:br/>
        <w:t>than that.  What's scary about Microsoft is that a company so</w:t>
        <w:br/>
        <w:t>big can develop software at all.  They're like a mountain that</w:t>
        <w:br/>
        <w:t>can walk.Don't be intimidated.  You can do as much that Microsoft can't as</w:t>
        <w:br/>
        <w:t>they can do that you can't.  And no one can stop you.  You don't</w:t>
        <w:br/>
        <w:t>have to ask anyone's permission to develop Web-based applications.</w:t>
        <w:br/>
        <w:t>You don't have to do licensing deals, or get shelf space in retail</w:t>
        <w:br/>
        <w:t>stores, or grovel to have your application bundled with the OS.</w:t>
        <w:br/>
        <w:t>You can deliver software right to the browser, and no one can get</w:t>
        <w:br/>
        <w:t>between you and potential users without preventing them from browsing</w:t>
        <w:br/>
        <w:t>the Web.You may not believe it, but I promise you, Microsoft is scared of</w:t>
        <w:br/>
        <w:t>you.  The complacent middle managers may not be, but Bill is,</w:t>
        <w:br/>
        <w:t>because he was you once, back in 1975, the last time a new way of</w:t>
        <w:br/>
        <w:t>delivering software appeared.Notes[1] Realizing that much of the money is in the services, companies</w:t>
        <w:br/>
        <w:t>building lightweight clients have usually tried to combine the</w:t>
        <w:br/>
        <w:t xml:space="preserve">hardware with an </w:t>
        <w:br/>
        <w:t xml:space="preserve">online service. </w:t>
        <w:br/>
        <w:t xml:space="preserve"> This approach has not worked</w:t>
        <w:br/>
        <w:t>well, partly because you need two different kinds of companies to</w:t>
        <w:br/>
        <w:t>build consumer electronics and to run an online service, and partly</w:t>
        <w:br/>
        <w:t>because users hate the idea.  Giving away the razor and making</w:t>
        <w:br/>
        <w:t>money on the blades may work for Gillette, but a razor is much</w:t>
        <w:br/>
        <w:t>smaller commitment than a Web terminal.  Cell phone handset makers</w:t>
        <w:br/>
        <w:t>are satisfied to sell hardware without trying to capture the service</w:t>
        <w:br/>
        <w:t>revenue as well.  That should probably be the model for Internet</w:t>
        <w:br/>
        <w:t>clients too.  If someone just sold a nice-looking little box with</w:t>
        <w:br/>
        <w:t>a Web browser that you could use to connect through any ISP, every</w:t>
        <w:br/>
        <w:t>technophobe in the country would buy one.[2] Security always depends more on not screwing up than any design</w:t>
        <w:br/>
        <w:t>decision, but the nature of server-based software will make developers</w:t>
        <w:br/>
        <w:t>pay more attention to not screwing up.  Compromising a server could</w:t>
        <w:br/>
        <w:t>cause such damage that ASPs (that want to stay in business) are</w:t>
        <w:br/>
        <w:t>likely to be careful about security.[3] In 1995, when we started Viaweb, Java applets were supposed to</w:t>
        <w:br/>
        <w:t>be the technology everyone was going to use to develop server-based</w:t>
        <w:br/>
        <w:t>applications.  Applets seemed to us an old-fashioned idea.  Download</w:t>
        <w:br/>
        <w:t>programs to run on the client? Simpler just to go all the way and</w:t>
        <w:br/>
        <w:t>run the programs on the server.  We wasted little time</w:t>
        <w:br/>
        <w:t>on applets, but countless other startups must have been lured into</w:t>
        <w:br/>
        <w:t>this tar pit.  Few can have escaped alive, or Microsoft could not</w:t>
        <w:br/>
        <w:t>have gotten away with dropping Java in the most recent version of</w:t>
        <w:br/>
        <w:t>Explorer.[4] This point is due to Trevor Blackwell, who adds "the cost of</w:t>
        <w:br/>
        <w:t>writing software goes up more than linearly with its size.  Perhaps</w:t>
        <w:br/>
        <w:t>this is mainly due to fixing old bugs, and the cost can be more</w:t>
        <w:br/>
        <w:t>linear if all bugs are found quickly."[5] The hardest kind of bug to find may be a variant of compound</w:t>
        <w:br/>
        <w:t>bug where one bug happens to compensate for another.  When you fix</w:t>
        <w:br/>
        <w:t>one bug, the other becomes visible.  But it will seem as if the</w:t>
        <w:br/>
        <w:t>fix is at fault, since that was the last thing you changed.[6] Within Viaweb we once had a contest to describe the worst thing</w:t>
        <w:br/>
        <w:t>about our software.  Two customer support people tied for first</w:t>
        <w:br/>
        <w:t>prize with entries I still shiver to recall.  We fixed both problems</w:t>
        <w:br/>
        <w:t>immediately.[7] Robert Morris wrote the ordering system, which shoppers used</w:t>
        <w:br/>
        <w:t>to place orders. Trevor Blackwell wrote the image generator and</w:t>
        <w:br/>
        <w:t>the manager, which merchants used to retrieve orders, view statistics,</w:t>
        <w:br/>
        <w:t>and configure domain names etc.  I wrote the editor, which merchants</w:t>
        <w:br/>
        <w:t>used to build their sites.  The ordering system and image generator</w:t>
        <w:br/>
        <w:t>were written in C and C++, the manager mostly in Perl, and the editor</w:t>
        <w:br/>
        <w:t>in Lisp.[8] Price discrimination is so pervasive (how often have you heard</w:t>
        <w:br/>
        <w:t>a retailer claim that their buying power meant lower prices for</w:t>
        <w:br/>
        <w:t>you?) that I was surprised to find it was outlawed in the U.S. by</w:t>
        <w:br/>
        <w:t>the Robinson-Patman Act of 1936.  This law does not appear to be</w:t>
        <w:br/>
        <w:t>vigorously enforced.[9] In No Logo, Naomi Klein says that clothing brands favored by</w:t>
        <w:br/>
        <w:t>"urban youth" do not try too hard to prevent shoplifting because</w:t>
        <w:br/>
        <w:t>in their target market the shoplifters are also the fashion leaders.[10] Companies often wonder what to outsource and what not to.</w:t>
        <w:br/>
        <w:t>One possible answer: outsource any job that's not directly exposed</w:t>
        <w:br/>
        <w:t>to competitive pressure, because outsourcing it will thereby expose</w:t>
        <w:br/>
        <w:t>it to competitive pressure.[11] The two guys were Dan Bricklin and Bob Frankston.  Dan wrote</w:t>
        <w:br/>
        <w:t>a prototype in Basic in a couple days, then over the course of the</w:t>
        <w:br/>
        <w:t>next year they worked together (mostly at night) to make a more</w:t>
        <w:br/>
        <w:t>powerful version written in 6502 machine language.  Dan was at</w:t>
        <w:br/>
        <w:t>Harvard Business School at the time and Bob nominally had a day</w:t>
        <w:br/>
        <w:t>job writing software.  "There was no great risk in doing a business,"</w:t>
        <w:br/>
        <w:t>Bob wrote, "If it failed it failed. No big deal."[12] It's not quite as easy as I make it sound.  It took a painfully</w:t>
        <w:br/>
        <w:t>long time for word of mouth to get going, and we did not start to</w:t>
        <w:br/>
        <w:t xml:space="preserve">get a lot of press coverage until we hired a </w:t>
        <w:br/>
        <w:t xml:space="preserve">PR firm </w:t>
        <w:br/>
        <w:t>(admittedly</w:t>
        <w:br/>
        <w:t>the best in the business) for $16,000 per month.  However, it was</w:t>
        <w:br/>
        <w:t>true that the only significant channel was our own Web site.[13] If the Mac was so great, why did it lose?  Cost, again.</w:t>
        <w:br/>
        <w:t>Microsoft concentrated on the software business, and unleashed a</w:t>
        <w:br/>
        <w:t>swarm of cheap component suppliers on Apple hardware.  It did not</w:t>
        <w:br/>
        <w:t>help, either, that suits took over during a critical period.[14] One thing that would help Web-based applications, and help</w:t>
        <w:br/>
        <w:t>keep the next generation of software from being overshadowed by</w:t>
        <w:br/>
        <w:t>Microsoft, would be a good open-source browser.  Mozilla is</w:t>
        <w:br/>
        <w:t>open-source but seems to have suffered from having been corporate</w:t>
        <w:br/>
        <w:t>software for so long.  A small, fast browser that was actively</w:t>
        <w:br/>
        <w:t>maintained would be a great thing in itself, and would probably</w:t>
        <w:br/>
        <w:t>also encourage companies to build little Web appliances.Among other things, a proper open-source browser would cause HTTP</w:t>
        <w:br/>
        <w:t>and HTML to continue to evolve (as e.g. Perl has).  It would help</w:t>
        <w:br/>
        <w:t>Web-based applications greatly to be able to distinguish between</w:t>
        <w:br/>
        <w:t>selecting a link and following it; all you'd need to do this would</w:t>
        <w:br/>
        <w:t>be a trivial enhancement of HTTP, to allow multiple urls in a</w:t>
        <w:br/>
        <w:t>request.  Cascading menus would also be good.If you want to change the world, write a new Mosaic.  Think it's</w:t>
        <w:br/>
        <w:t>too late?  In 1998 a lot of people thought it was too late to launch</w:t>
        <w:br/>
        <w:t>a new search engine, but Google proved them wrong.  There is always</w:t>
        <w:br/>
        <w:t>room for something new if the current options suck enough.  Make</w:t>
        <w:br/>
        <w:t>sure it works on all the free OSes first-- new things start with</w:t>
        <w:br/>
        <w:t>their users.[15] Trevor Blackwell, who probably knows more about this from</w:t>
        <w:br/>
        <w:t>personal experience than anyone, writes:"I would go farther in saying that because server-based software</w:t>
        <w:br/>
        <w:t>is so hard on the programmers, it causes a fundamental economic</w:t>
        <w:br/>
        <w:t>shift away from large companies. It requires the kind of intensity</w:t>
        <w:br/>
        <w:t>and dedication from programmers that they will only be willing to</w:t>
        <w:br/>
        <w:t>provide when it's their own company.  Software companies can hire</w:t>
        <w:br/>
        <w:t>skilled people to work in a not-too-demanding environment, and can</w:t>
        <w:br/>
        <w:t>hire unskilled people to endure hardships, but they can't hire</w:t>
        <w:br/>
        <w:t>highly skilled people to bust their asses. Since capital is no</w:t>
        <w:br/>
        <w:t>longer needed, big companies have little to bring to the table."[16] In the original version of this essay, I advised avoiding</w:t>
        <w:br/>
        <w:t>Javascript.  That was a good plan in 2001, but Javascript now works.</w:t>
        <w:br/>
        <w:t>Thanks to Sarah Harlin, Trevor Blackwell, Robert Morris, Eric Raymond, Ken Anderson,</w:t>
        <w:br/>
        <w:t>and Dan Giffin for reading drafts of this paper; to Dan Bricklin and</w:t>
        <w:br/>
        <w:t>Bob Frankston for information about VisiCalc; and again to Ken Anderson</w:t>
        <w:br/>
        <w:t>for inviting me to speak at BBN.</w:t>
        <w:br/>
        <w:br/>
        <w:t>You'll find this essay and 14 others in</w:t>
        <w:br/>
        <w:t>Hackers &amp; Painters.</w:t>
        <w:br/>
        <w:t>Some Technical DetailsJapanese TranslationMicrosoft finally agreesGates Email</w:t>
      </w:r>
    </w:p>
    <w:p>
      <w:r>
        <w:br w:type="page"/>
      </w:r>
    </w:p>
    <w:p>
      <w:pPr>
        <w:pStyle w:val="Heading1"/>
      </w:pPr>
      <w:r>
        <w:t>The Roots of Lisp</w:t>
      </w:r>
    </w:p>
    <w:p>
      <w:r>
        <w:t>May 2001</w:t>
        <w:br/>
        <w:br/>
        <w:t>(I wrote this article to help myself understand exactly</w:t>
        <w:br/>
        <w:t>what McCarthy discovered.  You don't need to know this stuff</w:t>
        <w:br/>
        <w:t xml:space="preserve">to program in Lisp, but it should be helpful to </w:t>
        <w:br/>
        <w:t>anyone who wants to</w:t>
        <w:br/>
        <w:t>understand the essence of Lisp  both in the sense of its</w:t>
        <w:br/>
        <w:t>origins and its semantic core.  The fact that it has such a core</w:t>
        <w:br/>
        <w:t>is one of Lisp's distinguishing features, and the reason why,</w:t>
        <w:br/>
        <w:t xml:space="preserve">unlike other languages, Lisp has dialects.)In 1960, John </w:t>
        <w:br/>
        <w:t>McCarthy published a remarkable paper in</w:t>
        <w:br/>
        <w:t>which he did for programming something like what Euclid did for</w:t>
        <w:br/>
        <w:t>geometry. He showed how, given a handful of simple</w:t>
        <w:br/>
        <w:t>operators and a notation for functions, you can</w:t>
        <w:br/>
        <w:t>build a whole programming language.</w:t>
        <w:br/>
        <w:t>He called this language Lisp, for "List Processing,"</w:t>
        <w:br/>
        <w:t>because one of his key ideas was to use a simple</w:t>
        <w:br/>
        <w:t>data structure called a list for both</w:t>
        <w:br/>
        <w:t>code and data.It's worth understanding what McCarthy discovered, not</w:t>
        <w:br/>
        <w:t>just as a landmark in the history of computers, but as</w:t>
        <w:br/>
        <w:t>a model for what programming is tending to become in</w:t>
        <w:br/>
        <w:t>our own time.  It seems to me that there have been</w:t>
        <w:br/>
        <w:t>two really clean, consistent models of programming so</w:t>
        <w:br/>
        <w:t>far: the C model and the Lisp model.</w:t>
        <w:br/>
        <w:t>These two seem points of high ground, with swampy lowlands</w:t>
        <w:br/>
        <w:t>between them.  As computers have grown more powerful,</w:t>
        <w:br/>
        <w:t>the new languages being developed have been moving</w:t>
        <w:br/>
        <w:t>steadily toward the Lisp model.  A popular recipe</w:t>
        <w:br/>
        <w:t xml:space="preserve">for new programming languages in the past 20 years </w:t>
        <w:br/>
        <w:t>has been to take the C model of computing and add to</w:t>
        <w:br/>
        <w:t>it, piecemeal, parts taken from the Lisp model,</w:t>
        <w:br/>
        <w:t>like runtime typing and garbage collection.In this article I'm going to try to explain in the</w:t>
        <w:br/>
        <w:t>simplest possible terms what McCarthy discovered.</w:t>
        <w:br/>
        <w:t>The point is not just to learn about an interesting</w:t>
        <w:br/>
        <w:t>theoretical result someone figured out forty years ago,</w:t>
        <w:br/>
        <w:t>but to show where languages are heading.</w:t>
        <w:br/>
        <w:t>The unusual thing about Lisp  in fact, the defining</w:t>
        <w:br/>
        <w:t>quality of Lisp  is that it can be written in</w:t>
        <w:br/>
        <w:t>itself.  To understand what McCarthy meant by this,</w:t>
        <w:br/>
        <w:t>we're going to retrace his steps, with his mathematical</w:t>
        <w:br/>
        <w:t>notation translated into running Common Lisp code.Complete Article (Postscript)What Made Lisp DifferentThe CodeChinese TranslationJapanese TranslationPortuguese TranslationKorean Translation</w:t>
      </w:r>
    </w:p>
    <w:p>
      <w:r>
        <w:br w:type="page"/>
      </w:r>
    </w:p>
    <w:p>
      <w:pPr>
        <w:pStyle w:val="Heading1"/>
      </w:pPr>
      <w:r>
        <w:t>Five Questions about Language Design</w:t>
      </w:r>
    </w:p>
    <w:p>
      <w:r>
        <w:t>May 2001</w:t>
        <w:br/>
        <w:br/>
        <w:t>(These are some notes I made</w:t>
        <w:br/>
        <w:t>for a panel discussion on programming language design</w:t>
        <w:br/>
        <w:t>at MIT on May 10, 2001.)1. Programming Languages Are for People.Programming languages</w:t>
        <w:br/>
        <w:t>are how people talk to computers.  The computer would be just as</w:t>
        <w:br/>
        <w:t>happy speaking any language that was unambiguous.  The reason we</w:t>
        <w:br/>
        <w:t>have high level languages is because people can't deal with</w:t>
        <w:br/>
        <w:t>machine language.  The point of programming</w:t>
        <w:br/>
        <w:t xml:space="preserve">languages is to prevent our poor frail human brains from being </w:t>
        <w:br/>
        <w:t>overwhelmed by a mass of detail.Architects know that some kinds of design problems are more personal</w:t>
        <w:br/>
        <w:t>than others.  One of the cleanest, most abstract design problems</w:t>
        <w:br/>
        <w:t>is designing bridges.  There your job is largely a matter of spanning</w:t>
        <w:br/>
        <w:t>a given distance with the least material.  The other end of the</w:t>
        <w:br/>
        <w:t>spectrum is designing chairs.  Chair designers have to spend their</w:t>
        <w:br/>
        <w:t>time thinking about human butts.Software varies in the same way. Designing algorithms for routing</w:t>
        <w:br/>
        <w:t>data through a network is a nice, abstract problem, like designing</w:t>
        <w:br/>
        <w:t>bridges.  Whereas designing programming languages is like designing</w:t>
        <w:br/>
        <w:t>chairs: it's all about dealing with human weaknesses.Most of us hate to acknowledge this.  Designing systems of great</w:t>
        <w:br/>
        <w:t>mathematical elegance sounds a lot more appealing to most of us</w:t>
        <w:br/>
        <w:t>than pandering to human weaknesses.  And there is a role for mathematical</w:t>
        <w:br/>
        <w:t>elegance: some kinds of elegance make programs easier to understand.</w:t>
        <w:br/>
        <w:t>But elegance is not an end in itself.And when I say languages have to be designed to suit human weaknesses,</w:t>
        <w:br/>
        <w:t>I don't mean that languages have to be designed for bad programmers.</w:t>
        <w:br/>
        <w:t xml:space="preserve">In fact I think you ought to design for the </w:t>
        <w:br/>
        <w:t>best programmers, but</w:t>
        <w:br/>
        <w:t>even the best programmers have limitations.  I don't think anyone</w:t>
        <w:br/>
        <w:t>would like programming in a language where all the variables were</w:t>
        <w:br/>
        <w:t>the letter x with integer subscripts.2. Design for Yourself and Your Friends.If you look at the history of programming languages, a lot of the best</w:t>
        <w:br/>
        <w:t>ones were languages designed for their own authors to use, and a</w:t>
        <w:br/>
        <w:t>lot of the worst ones were designed for other people to use.When languages are designed for other people, it's always a specific</w:t>
        <w:br/>
        <w:t>group of other people: people not as smart as the language designer.</w:t>
        <w:br/>
        <w:t>So you get a language that talks down to you.  Cobol is the most</w:t>
        <w:br/>
        <w:t>extreme case, but a lot of languages are pervaded by this spirit.It has nothing to do with how abstract the language is.  C is pretty</w:t>
        <w:br/>
        <w:t>low-level, but it was designed for its authors to use, and that's</w:t>
        <w:br/>
        <w:t>why hackers like it.The argument for designing languages for bad programmers is that</w:t>
        <w:br/>
        <w:t>there are more bad programmers than good programmers.  That may be</w:t>
        <w:br/>
        <w:t>so.  But those few good programmers write a disproportionately</w:t>
        <w:br/>
        <w:t>large percentage of the software.I'm interested in the question, how do you design a language that</w:t>
        <w:br/>
        <w:t>the very best hackers will like?  I happen to think this is</w:t>
        <w:br/>
        <w:t>identical to the question, how do you design a good programming</w:t>
        <w:br/>
        <w:t>language?, but even if it isn't, it is at least an interesting</w:t>
        <w:br/>
        <w:t>question.3. Give the Programmer as Much Control as Possible.Many languages</w:t>
        <w:br/>
        <w:t>(especially the ones designed for other people) have the attitude</w:t>
        <w:br/>
        <w:t>of a governess: they try to prevent you from</w:t>
        <w:br/>
        <w:t xml:space="preserve">doing things that they think aren't good for you.  I like the   </w:t>
        <w:br/>
        <w:t>opposite approach: give the programmer as much</w:t>
        <w:br/>
        <w:t>control as you can.When I first learned Lisp, what I liked most about it was</w:t>
        <w:br/>
        <w:t>that it considered me an equal partner.  In the other languages</w:t>
        <w:br/>
        <w:t xml:space="preserve">I had learned up till then, there was the language and there was my   </w:t>
        <w:br/>
        <w:t>program, written in the language, and the two were very separate.</w:t>
        <w:br/>
        <w:t>But in Lisp the functions and macros I wrote were just like those</w:t>
        <w:br/>
        <w:t>that made up the language itself.  I could rewrite the language</w:t>
        <w:br/>
        <w:t>if I wanted.  It had the same appeal as open-source software.4. Aim for Brevity.Brevity is underestimated and even scorned.</w:t>
        <w:br/>
        <w:t>But if you look into the hearts of hackers, you'll see that they</w:t>
        <w:br/>
        <w:t>really love it.  How many times have you heard hackers speak fondly</w:t>
        <w:br/>
        <w:t>of how in, say, APL, they could do amazing things with just a couple</w:t>
        <w:br/>
        <w:t>lines of code?  I think anything that really smart people really</w:t>
        <w:br/>
        <w:t>love is worth paying attention to.I think almost anything</w:t>
        <w:br/>
        <w:t>you can do to make programs shorter is good.  There should be lots</w:t>
        <w:br/>
        <w:t>of library functions; anything that can be implicit should be;</w:t>
        <w:br/>
        <w:t>the syntax should be terse to a fault; even the names of things</w:t>
        <w:br/>
        <w:t>should be short.And it's not only programs that should be short.  The manual should</w:t>
        <w:br/>
        <w:t>be thin as well.  A good part of manuals is taken up with clarifications</w:t>
        <w:br/>
        <w:t xml:space="preserve">and reservations and warnings and special cases.  If you force  </w:t>
        <w:br/>
        <w:t>yourself to shorten the manual, in the best case you do it by fixing</w:t>
        <w:br/>
        <w:t>the things in the language that required so much explanation.5. Admit What Hacking Is.A lot of people wish that hacking was</w:t>
        <w:br/>
        <w:t>mathematics, or at least something like a natural science.  I think</w:t>
        <w:br/>
        <w:t>hacking is more like architecture.  Architecture is</w:t>
        <w:br/>
        <w:t>related to physics, in the sense that architects have to design</w:t>
        <w:br/>
        <w:t>buildings that don't fall down, but the actual goal of architects</w:t>
        <w:br/>
        <w:t>is to make great buildings, not to make discoveries about statics.What hackers like to do is make great programs.</w:t>
        <w:br/>
        <w:t>And I think, at least in our own minds, we have to remember that it's</w:t>
        <w:br/>
        <w:t xml:space="preserve">an admirable thing to write great programs, even when this work </w:t>
        <w:br/>
        <w:t>doesn't translate easily into the conventional intellectual</w:t>
        <w:br/>
        <w:t>currency of research papers.  Intellectually, it is just as</w:t>
        <w:br/>
        <w:t>worthwhile to design a language programmers will love as it is to design a</w:t>
        <w:br/>
        <w:t>horrible one that embodies some idea you can publish a paper</w:t>
        <w:br/>
        <w:t>about.1. How to Organize Big Libraries?Libraries are becoming an</w:t>
        <w:br/>
        <w:t>increasingly important component of programming languages.  They're</w:t>
        <w:br/>
        <w:t>also getting bigger, and this can be dangerous.  If it takes longer</w:t>
        <w:br/>
        <w:t>to find the library function that will do what you want than it</w:t>
        <w:br/>
        <w:t>would take to write it yourself, then all that code is doing nothing</w:t>
        <w:br/>
        <w:t xml:space="preserve">but make your manual thick.  (The Symbolics manuals were a case in </w:t>
        <w:br/>
        <w:t>point.)  So I think we will have to work on ways to organize</w:t>
        <w:br/>
        <w:t>libraries.  The ideal would be to design them so that the programmer</w:t>
        <w:br/>
        <w:t>could guess what library call would do the right thing.2. Are People Really Scared of Prefix Syntax?This is an open</w:t>
        <w:br/>
        <w:t>problem in the sense that I have wondered about it for years and</w:t>
        <w:br/>
        <w:t>still don't know the answer.  Prefix syntax seems perfectly natural</w:t>
        <w:br/>
        <w:t xml:space="preserve">to me, except possibly for math.  But it could be that a lot of </w:t>
        <w:br/>
        <w:t xml:space="preserve">Lisp's unpopularity is simply due to having an unfamiliar syntax.   </w:t>
        <w:br/>
        <w:t xml:space="preserve">Whether to do anything about it, if it is true, is another question. </w:t>
        <w:br/>
        <w:br/>
        <w:t>3. What Do You Need for Server-Based Software?</w:t>
        <w:br/>
        <w:br/>
        <w:t>I think a lot of the most exciting new applications that get written</w:t>
        <w:br/>
        <w:t>in the next twenty years will be Web-based applications, meaning</w:t>
        <w:br/>
        <w:t>programs that sit on the server and talk to you through a Web</w:t>
        <w:br/>
        <w:t>browser.  And to write these kinds of programs we may need some</w:t>
        <w:br/>
        <w:t xml:space="preserve">new things.One thing we'll need is support for the new way that server-based </w:t>
        <w:br/>
        <w:t>apps get released.  Instead of having one or two big releases a</w:t>
        <w:br/>
        <w:t>year, like desktop software, server-based apps get released as a</w:t>
        <w:br/>
        <w:t>series of small changes.  You may have as many as five or ten</w:t>
        <w:br/>
        <w:t>releases a day.  And as a rule everyone will always use the latest</w:t>
        <w:br/>
        <w:t>version.You know how you can design programs to be debuggable?</w:t>
        <w:br/>
        <w:t>Well, server-based software likewise has to be designed to be</w:t>
        <w:br/>
        <w:t>changeable.  You have to be able to change it easily, or at least</w:t>
        <w:br/>
        <w:t>to know what is a small change and what is a momentous one.Another thing that might turn out to be useful for server based</w:t>
        <w:br/>
        <w:t>software, surprisingly, is continuations.  In Web-based software</w:t>
        <w:br/>
        <w:t>you can use something like continuation-passing style to get the</w:t>
        <w:br/>
        <w:t xml:space="preserve">effect of subroutines in the inherently </w:t>
        <w:br/>
        <w:t>stateless world of a Web</w:t>
        <w:br/>
        <w:t>session.  Maybe it would be worthwhile having actual continuations,</w:t>
        <w:br/>
        <w:t>if it was not too expensive.4. What New Abstractions Are Left to Discover?I'm not sure how</w:t>
        <w:br/>
        <w:t xml:space="preserve">reasonable a hope this is, but one thing I would really love to    </w:t>
        <w:br/>
        <w:t>do, personally, is discover a new abstraction-- something that would</w:t>
        <w:br/>
        <w:t>make as much of a difference as having first class functions or</w:t>
        <w:br/>
        <w:t>recursion or even keyword parameters.  This may be an impossible</w:t>
        <w:br/>
        <w:t>dream.  These things don't get discovered that often.  But I am always</w:t>
        <w:br/>
        <w:t>looking.1. You Can Use Whatever Language You Want.Writing application</w:t>
        <w:br/>
        <w:t>programs used to mean writing desktop software.  And in desktop</w:t>
        <w:br/>
        <w:t>software there is a big bias toward writing the application in the</w:t>
        <w:br/>
        <w:t>same language as the operating system.  And so ten years ago,</w:t>
        <w:br/>
        <w:t>writing software pretty much meant writing software in C.</w:t>
        <w:br/>
        <w:t>Eventually a tradition evolved:</w:t>
        <w:br/>
        <w:t xml:space="preserve">application programs must not be written in unusual languages.  </w:t>
        <w:br/>
        <w:t>And this tradition had so long to develop that nontechnical people</w:t>
        <w:br/>
        <w:t>like managers and venture capitalists also learned it.Server-based software blows away this whole model.  With server-based</w:t>
        <w:br/>
        <w:t>software you can use any language you want.  Almost nobody understands</w:t>
        <w:br/>
        <w:t>this yet (especially not managers and venture capitalists).</w:t>
        <w:br/>
        <w:t>A few hackers understand it, and that's why we even hear</w:t>
        <w:br/>
        <w:t>about new, indy languages like Perl and Python.  We're not hearing</w:t>
        <w:br/>
        <w:t>about Perl and Python because people are using them to write Windows</w:t>
        <w:br/>
        <w:t>apps.What this means for us, as people interested in designing programming</w:t>
        <w:br/>
        <w:t>languages, is that there is now potentially an actual audience for</w:t>
        <w:br/>
        <w:t>our work.2. Speed Comes from Profilers.Language designers, or at least</w:t>
        <w:br/>
        <w:t>language implementors, like to write compilers that generate fast</w:t>
        <w:br/>
        <w:t>code.  But I don't think this is what makes languages fast for users.</w:t>
        <w:br/>
        <w:t>Knuth pointed out long ago that speed only matters in a few critical</w:t>
        <w:br/>
        <w:t>bottlenecks.  And anyone who's tried it knows that you can't guess</w:t>
        <w:br/>
        <w:t>where these bottlenecks are.  Profilers are the answer.Language designers are solving the wrong problem.  Users don't need</w:t>
        <w:br/>
        <w:t>benchmarks to run fast.  What they need is a language that can show</w:t>
        <w:br/>
        <w:t>them what parts of their own programs need to be rewritten.  That's</w:t>
        <w:br/>
        <w:t xml:space="preserve">where speed comes from in practice.  So maybe it would be a net </w:t>
        <w:br/>
        <w:t>win if language implementors took half the time they would</w:t>
        <w:br/>
        <w:t>have spent doing compiler optimizations and spent it writing a</w:t>
        <w:br/>
        <w:t>good profiler instead.3. You Need an Application to Drive the Design of a Language.This may not be an absolute rule, but it seems like the best languages</w:t>
        <w:br/>
        <w:t>all evolved together with some application they were being used to</w:t>
        <w:br/>
        <w:t>write.  C was written by people who needed it for systems programming.</w:t>
        <w:br/>
        <w:t>Lisp was developed partly to do symbolic differentiation, and</w:t>
        <w:br/>
        <w:t>McCarthy was so eager to get started that he was writing differentiation</w:t>
        <w:br/>
        <w:t>programs even in the first paper on Lisp, in 1960.It's especially good if your application solves some new problem.</w:t>
        <w:br/>
        <w:t xml:space="preserve">That will tend to drive your language to have new features that   </w:t>
        <w:br/>
        <w:t>programmers need.  I personally am interested in writing</w:t>
        <w:br/>
        <w:t>a language that will be good for writing server-based applications.[During the panel, Guy Steele also made this point, with the</w:t>
        <w:br/>
        <w:t>additional suggestion that the application should not consist of</w:t>
        <w:br/>
        <w:t>writing the compiler for your language, unless your language</w:t>
        <w:br/>
        <w:t>happens to be intended for writing compilers.]4. A Language Has to Be Good for Writing Throwaway Programs.You know what a throwaway program is: something you write quickly for</w:t>
        <w:br/>
        <w:t xml:space="preserve">some limited task.  I think if you looked around you'd find that  </w:t>
        <w:br/>
        <w:t>a lot of big, serious programs started as throwaway programs.  I</w:t>
        <w:br/>
        <w:t>would not be surprised if most programs started as throwaway</w:t>
        <w:br/>
        <w:t>programs.  And so if you want to make a language that's good for</w:t>
        <w:br/>
        <w:t>writing software in general, it has to be good for writing throwaway</w:t>
        <w:br/>
        <w:t>programs, because that is the larval stage of most software.5. Syntax Is Connected to Semantics.It's traditional to think of</w:t>
        <w:br/>
        <w:t>syntax and semantics as being completely separate.  This will</w:t>
        <w:br/>
        <w:t>sound shocking, but it may be that they aren't.</w:t>
        <w:br/>
        <w:t>I think that what you want in your language may be related</w:t>
        <w:br/>
        <w:t>to how you express it.I was talking recently to Robert Morris, and he pointed out that</w:t>
        <w:br/>
        <w:t>operator overloading is a bigger win in languages with infix</w:t>
        <w:br/>
        <w:t>syntax.  In a language with prefix syntax, any function you define</w:t>
        <w:br/>
        <w:t>is effectively an operator.  If you want to define a plus for a</w:t>
        <w:br/>
        <w:t>new type of number you've made up, you can just define a new function</w:t>
        <w:br/>
        <w:t>to add them.  If you do that in a language with infix syntax,</w:t>
        <w:br/>
        <w:t>there's a big difference in appearance between the use of an</w:t>
        <w:br/>
        <w:t>overloaded operator and a function call.1. New Programming Languages.Back in the 1970s</w:t>
        <w:br/>
        <w:t>it was fashionable to design new programming languages.  Recently</w:t>
        <w:br/>
        <w:t xml:space="preserve">it hasn't been.  But I think server-based software will make new  </w:t>
        <w:br/>
        <w:t>languages fashionable again.  With server-based software, you can</w:t>
        <w:br/>
        <w:t>use any language you want, so if someone does design a language that</w:t>
        <w:br/>
        <w:t>actually seems better than others that are available, there will be</w:t>
        <w:br/>
        <w:t>people who take a risk and use it.2. Time-Sharing.Richard Kelsey gave this as an idea whose time</w:t>
        <w:br/>
        <w:t>has come again in the last panel, and I completely agree with him.</w:t>
        <w:br/>
        <w:t>My guess (and Microsoft's guess, it seems) is that much computing</w:t>
        <w:br/>
        <w:t xml:space="preserve">will move from the desktop onto remote servers.  In other words,  </w:t>
        <w:br/>
        <w:t>time-sharing is back.  And I think there will need to be support</w:t>
        <w:br/>
        <w:t>for it at the language level.  For example, I know that Richard</w:t>
        <w:br/>
        <w:t xml:space="preserve">and Jonathan Rees have done a lot of work implementing process  </w:t>
        <w:br/>
        <w:t>scheduling within Scheme 48.3. Efficiency.Recently it was starting to seem that computers</w:t>
        <w:br/>
        <w:t>were finally fast enough.  More and more we were starting to hear</w:t>
        <w:br/>
        <w:t>about byte code, which implies to me at least that we feel we have</w:t>
        <w:br/>
        <w:t>cycles to spare.  But I don't think we will, with server-based</w:t>
        <w:br/>
        <w:t>software.   Someone is going to have to pay for the servers that</w:t>
        <w:br/>
        <w:t>the software runs on, and the number of users they can support per</w:t>
        <w:br/>
        <w:t>machine will be the divisor of their capital cost.So I think efficiency will matter, at least in computational</w:t>
        <w:br/>
        <w:t>bottlenecks.  It will be especially important to do i/o fast,</w:t>
        <w:br/>
        <w:t>because server-based applications do a lot of i/o.It may turn out that byte code is not a win, in the end.  Sun and</w:t>
        <w:br/>
        <w:t>Microsoft seem to be facing off in a kind of a battle of the byte</w:t>
        <w:br/>
        <w:t>codes at the moment.  But they're doing it because byte code is a</w:t>
        <w:br/>
        <w:t>convenient place to insert themselves into the process, not because</w:t>
        <w:br/>
        <w:t>byte code is in itself a good idea.  It may turn out that this</w:t>
        <w:br/>
        <w:t>whole battleground gets bypassed.  That would be kind of amusing.1. Clients.This is just a guess, but my guess is that</w:t>
        <w:br/>
        <w:t>the winning model for most applications will be purely server-based.</w:t>
        <w:br/>
        <w:t xml:space="preserve">Designing software that works on the assumption that everyone will </w:t>
        <w:br/>
        <w:t>have your client is like designing a society on the assumption that</w:t>
        <w:br/>
        <w:t>everyone will just be honest.  It would certainly be convenient, but</w:t>
        <w:br/>
        <w:t>you have to assume it will never happen.I think there will be a proliferation of devices that have some</w:t>
        <w:br/>
        <w:t>kind of Web access, and all you'll be able to assume about them is</w:t>
        <w:br/>
        <w:t>that they can support simple html and forms.  Will you have a</w:t>
        <w:br/>
        <w:t xml:space="preserve">browser on your cell phone?  Will there be a phone in your palm  </w:t>
        <w:br/>
        <w:t>pilot?  Will your blackberry get a bigger screen? Will you be able</w:t>
        <w:br/>
        <w:t xml:space="preserve">to browse the Web on your gameboy?  Your watch?  I don't know.  </w:t>
        <w:br/>
        <w:t>And I don't have to know if I bet on</w:t>
        <w:br/>
        <w:t>everything just being on the server.  It's</w:t>
        <w:br/>
        <w:t xml:space="preserve">just so much more robust to have all the </w:t>
        <w:br/>
        <w:t>brains on the server.2. Object-Oriented Programming.I realize this is a</w:t>
        <w:br/>
        <w:t>controversial one, but I don't think object-oriented programming</w:t>
        <w:br/>
        <w:t>is such a big deal.  I think it is a fine model for certain kinds</w:t>
        <w:br/>
        <w:t xml:space="preserve">of applications that need that specific kind of data structure,   </w:t>
        <w:br/>
        <w:t>like window systems, simulations, and cad programs.  But I don't</w:t>
        <w:br/>
        <w:t>see why it ought to be the model for all programming.I think part of the reason people in big companies like object-oriented</w:t>
        <w:br/>
        <w:t>programming is because it yields a lot of what looks like work.</w:t>
        <w:br/>
        <w:t>Something that might naturally be represented as, say, a list of</w:t>
        <w:br/>
        <w:t>integers, can now be represented as a class with all kinds of</w:t>
        <w:br/>
        <w:t>scaffolding and hustle and bustle.Another attraction of</w:t>
        <w:br/>
        <w:t>object-oriented programming is that methods give you some of the</w:t>
        <w:br/>
        <w:t>effect of first class functions.  But this is old news to Lisp</w:t>
        <w:br/>
        <w:t>programmers.  When you have actual first class functions, you can</w:t>
        <w:br/>
        <w:t>just use them in whatever way is appropriate to the task at hand,</w:t>
        <w:br/>
        <w:t>instead of forcing everything into a mold of classes and methods.What this means for language design, I think, is that you shouldn't</w:t>
        <w:br/>
        <w:t>build object-oriented programming in too deeply.  Maybe the</w:t>
        <w:br/>
        <w:t>answer is to offer more general, underlying stuff, and let people design</w:t>
        <w:br/>
        <w:t xml:space="preserve">whatever object systems they want as libraries.3. Design by Committee.Having your language designed by a committee is a big pitfall,  </w:t>
        <w:br/>
        <w:t>and not just for the reasons everyone knows about.  Everyone</w:t>
        <w:br/>
        <w:t xml:space="preserve">knows that committees tend to yield lumpy, inconsistent designs.  </w:t>
        <w:br/>
        <w:t>But I think a greater danger is that they won't take risks.</w:t>
        <w:br/>
        <w:t>When one person is in charge he can take risks</w:t>
        <w:br/>
        <w:t>that a committee would never agree on.Is it necessary to take risks to design a good language though?</w:t>
        <w:br/>
        <w:t>Many people might suspect</w:t>
        <w:br/>
        <w:t>that language design is something where you should stick fairly</w:t>
        <w:br/>
        <w:t>close to the conventional wisdom.  I bet this isn't true.</w:t>
        <w:br/>
        <w:t>In everything else people do, reward is proportionate to risk.</w:t>
        <w:br/>
        <w:t>Why should language design be any different?Japanese Translation</w:t>
      </w:r>
    </w:p>
    <w:p>
      <w:r>
        <w:br w:type="page"/>
      </w:r>
    </w:p>
    <w:p>
      <w:pPr>
        <w:pStyle w:val="Heading1"/>
      </w:pPr>
      <w:r>
        <w:t>Being Popular</w:t>
      </w:r>
    </w:p>
    <w:p>
      <w:r>
        <w:t>May 2001(This article was written as a kind of business plan for a</w:t>
        <w:br/>
        <w:t>new language.</w:t>
        <w:br/>
        <w:t>So it is missing (because it takes for granted) the most important</w:t>
        <w:br/>
        <w:t>feature of a good programming language: very powerful abstractions.)A friend of mine once told an eminent operating systems</w:t>
        <w:br/>
        <w:t>expert that he wanted to design a really good</w:t>
        <w:br/>
        <w:t>programming language.  The expert told him that it would be a</w:t>
        <w:br/>
        <w:t>waste of time, that programming languages don't become popular</w:t>
        <w:br/>
        <w:t>or unpopular based on their merits, and so no matter how</w:t>
        <w:br/>
        <w:t>good his language was, no one would use it.  At least, that</w:t>
        <w:br/>
        <w:t>was what had happened to the language he had designed.What does make a language popular?  Do popular</w:t>
        <w:br/>
        <w:t>languages deserve their popularity?  Is it worth trying to</w:t>
        <w:br/>
        <w:t xml:space="preserve">define a good programming language?  How would you do it?I think the answers to these questions can be found by looking </w:t>
        <w:br/>
        <w:t>at hackers, and learning what they want.  Programming</w:t>
        <w:br/>
        <w:t>languages are for hackers, and a programming language</w:t>
        <w:br/>
        <w:t>is good as a programming language (rather than, say, an</w:t>
        <w:br/>
        <w:t>exercise in denotational semantics or compiler design)</w:t>
        <w:br/>
        <w:t>if and only if hackers like it.1 The Mechanics of PopularityIt's true, certainly, that most people don't choose programming</w:t>
        <w:br/>
        <w:t>languages simply based on their merits.  Most programmers are told</w:t>
        <w:br/>
        <w:t>what language to use by someone else.  And yet I think the effect</w:t>
        <w:br/>
        <w:t>of such external factors on the popularity of programming languages</w:t>
        <w:br/>
        <w:t>is not as great as it's sometimes thought to be. I think a bigger</w:t>
        <w:br/>
        <w:t>problem is that a hacker's idea of a good programming language is</w:t>
        <w:br/>
        <w:t>not the same as most language designers'.Between the two, the hacker's opinion is the one that matters.</w:t>
        <w:br/>
        <w:t>Programming languages are not theorems. They're tools, designed</w:t>
        <w:br/>
        <w:t>for people, and they have to be designed to suit human strengths</w:t>
        <w:br/>
        <w:t>and weaknesses as much as shoes have to be designed for human feet.</w:t>
        <w:br/>
        <w:t>If a shoe pinches when you put it on, it's a bad shoe, however</w:t>
        <w:br/>
        <w:t>elegant it may be as a piece of sculpture.It may be that the majority of programmers can't tell a good language</w:t>
        <w:br/>
        <w:t>from a bad one. But that's no different with any other tool. It</w:t>
        <w:br/>
        <w:t>doesn't mean that it's a waste of time to try designing a good</w:t>
        <w:br/>
        <w:t xml:space="preserve">language. Expert hackers </w:t>
        <w:br/>
        <w:t>can tell a good language when they see</w:t>
        <w:br/>
        <w:t>one, and they'll use it. Expert hackers are a tiny minority,</w:t>
        <w:br/>
        <w:t>admittedly, but that tiny minority write all the good software,</w:t>
        <w:br/>
        <w:t>and their influence is such that the rest of the programmers will</w:t>
        <w:br/>
        <w:t>tend to use whatever language they use. Often, indeed, it is not</w:t>
        <w:br/>
        <w:t>merely influence but command: often the expert hackers are the very</w:t>
        <w:br/>
        <w:t>people who, as their bosses or faculty advisors, tell the other</w:t>
        <w:br/>
        <w:t>programmers what language to use.The opinion of expert hackers is not the only force that determines</w:t>
        <w:br/>
        <w:t>the relative popularity of programming languages — legacy software</w:t>
        <w:br/>
        <w:t>(Cobol) and hype (Ada, Java) also play a role — but I think it is</w:t>
        <w:br/>
        <w:t>the most powerful force over the long term. Given an initial critical</w:t>
        <w:br/>
        <w:t>mass and enough time, a programming language probably becomes about</w:t>
        <w:br/>
        <w:t>as popular as it deserves to be. And popularity further separates</w:t>
        <w:br/>
        <w:t>good languages from bad ones, because feedback from real live users</w:t>
        <w:br/>
        <w:t>always leads to improvements. Look at how much any popular language</w:t>
        <w:br/>
        <w:t>has changed during its life. Perl and Fortran are extreme cases,</w:t>
        <w:br/>
        <w:t>but even Lisp has changed a lot. Lisp 1.5 didn't have macros, for</w:t>
        <w:br/>
        <w:t>example; these evolved later, after hackers at MIT had spent a</w:t>
        <w:br/>
        <w:t>couple years using Lisp to write real programs. [1]So whether or not a language has to be good to be popular, I think</w:t>
        <w:br/>
        <w:t>a language has to be popular to be good. And it has to stay popular</w:t>
        <w:br/>
        <w:t>to stay good. The state of the art in programming languages doesn't</w:t>
        <w:br/>
        <w:t>stand still. And yet the Lisps we have today are still pretty much</w:t>
        <w:br/>
        <w:t>what they had at MIT in the mid-1980s, because that's the last time</w:t>
        <w:br/>
        <w:t>Lisp had a sufficiently large and demanding user base.Of course, hackers have to know about a language before they can</w:t>
        <w:br/>
        <w:t>use it. How are they to hear? From other hackers. But there has to</w:t>
        <w:br/>
        <w:t>be some initial group of hackers using the language for others even</w:t>
        <w:br/>
        <w:t>to hear about it. I wonder how large this group has to be; how many</w:t>
        <w:br/>
        <w:t>users make a critical mass? Off the top of my head, I'd say twenty.</w:t>
        <w:br/>
        <w:t>If a language had twenty separate users, meaning twenty users who</w:t>
        <w:br/>
        <w:t>decided on their own to use it, I'd consider it to be real.Getting there can't be easy. I would not be surprised if it is</w:t>
        <w:br/>
        <w:t>harder to get from zero to twenty than from twenty to a thousand.</w:t>
        <w:br/>
        <w:t>The best way to get those initial twenty users is probably to use</w:t>
        <w:br/>
        <w:t>a trojan horse: to give people an application they want, which</w:t>
        <w:br/>
        <w:t>happens to be written in the new language.2 External FactorsLet's start by acknowledging one external factor that does affect</w:t>
        <w:br/>
        <w:t>the popularity of a programming language. To become popular, a</w:t>
        <w:br/>
        <w:t>programming language has to be the scripting language of a popular</w:t>
        <w:br/>
        <w:t>system. Fortran and Cobol were the scripting languages of early</w:t>
        <w:br/>
        <w:t>IBM mainframes. C was the scripting language of Unix, and so, later,</w:t>
        <w:br/>
        <w:t>was Perl. Tcl is the scripting language of Tk. Java and Javascript</w:t>
        <w:br/>
        <w:t>are intended to be the scripting languages of web browsers.Lisp is not a massively popular language because it is not the</w:t>
        <w:br/>
        <w:t>scripting language of a massively popular system. What popularity</w:t>
        <w:br/>
        <w:t>it retains dates back to the 1960s and 1970s, when it was the</w:t>
        <w:br/>
        <w:t>scripting language of MIT. A lot of the great programmers of the</w:t>
        <w:br/>
        <w:t>day were associated with MIT at some point. And in the early 1970s,</w:t>
        <w:br/>
        <w:t>before C, MIT's dialect of Lisp, called MacLisp, was one of the</w:t>
        <w:br/>
        <w:t>only programming languages a serious hacker would want to use.Today Lisp is the scripting language of two moderately popular</w:t>
        <w:br/>
        <w:t>systems, Emacs and Autocad, and for that reason I suspect that most</w:t>
        <w:br/>
        <w:t>of the Lisp programming done today is done in Emacs Lisp or AutoLisp.Programming languages don't exist in isolation. To hack is a</w:t>
        <w:br/>
        <w:t>transitive verb — hackers are usually hacking something — and in</w:t>
        <w:br/>
        <w:t>practice languages are judged relative to whatever they're used to</w:t>
        <w:br/>
        <w:t>hack. So if you want to design a popular language, you either have</w:t>
        <w:br/>
        <w:t>to supply more than a language, or you have to design your language</w:t>
        <w:br/>
        <w:t>to replace the scripting language of some existing system.Common Lisp is unpopular partly because it's an orphan. It did</w:t>
        <w:br/>
        <w:t>originally come with a system to hack: the Lisp Machine. But Lisp</w:t>
        <w:br/>
        <w:t>Machines (along with parallel computers) were steamrollered by the</w:t>
        <w:br/>
        <w:t>increasing power of general purpose processors in the 1980s. Common</w:t>
        <w:br/>
        <w:t>Lisp might have remained popular if it had been a good scripting</w:t>
        <w:br/>
        <w:t>language for Unix. It is, alas, an atrociously bad one.One way to describe this situation is to say that a language isn't</w:t>
        <w:br/>
        <w:t>judged on its own merits. Another view is that a programming language</w:t>
        <w:br/>
        <w:t>really isn't a programming language unless it's also the scripting</w:t>
        <w:br/>
        <w:t>language of something. This only seems unfair if it comes as a</w:t>
        <w:br/>
        <w:t>surprise. I think it's no more unfair than expecting a programming</w:t>
        <w:br/>
        <w:t>language to have, say, an implementation. It's just part of what</w:t>
        <w:br/>
        <w:t>a programming language is.A programming language does need a good implementation, of course,</w:t>
        <w:br/>
        <w:t>and this must be free. Companies will pay for software, but individual</w:t>
        <w:br/>
        <w:t>hackers won't, and it's the hackers you need to attract.A language also needs to have a book about it. The book should be</w:t>
        <w:br/>
        <w:t>thin, well-written, and full of good examples. K&amp;R is the ideal</w:t>
        <w:br/>
        <w:t>here. At the moment I'd almost say that a language has to have a</w:t>
        <w:br/>
        <w:t>book published by O'Reilly. That's becoming the test of mattering</w:t>
        <w:br/>
        <w:t>to hackers.There should be online documentation as well. In fact, the book</w:t>
        <w:br/>
        <w:t>can start as online documentation. But I don't think that physical</w:t>
        <w:br/>
        <w:t>books are outmoded yet. Their format is convenient, and the de</w:t>
        <w:br/>
        <w:t>facto censorship imposed by publishers is a useful if imperfect</w:t>
        <w:br/>
        <w:t>filter. Bookstores are one of the most important places for learning</w:t>
        <w:br/>
        <w:t>about new languages.3 BrevityGiven that you can supply the three things any language needs — a</w:t>
        <w:br/>
        <w:t>free implementation, a book, and something to hack — how do you</w:t>
        <w:br/>
        <w:t>make a language that hackers will like?One thing hackers like is brevity. Hackers are lazy, in the same</w:t>
        <w:br/>
        <w:t>way that mathematicians and modernist architects are lazy: they</w:t>
        <w:br/>
        <w:t>hate anything extraneous. It would not be far from the truth to</w:t>
        <w:br/>
        <w:t>say that a hacker about to write a program decides what language</w:t>
        <w:br/>
        <w:t>to use, at least subconsciously, based on the total number of</w:t>
        <w:br/>
        <w:t>characters he'll have to type. If this isn't precisely how hackers</w:t>
        <w:br/>
        <w:t>think, a language designer would do well to act as if it were.It is a mistake to try to baby the user with long-winded expressions</w:t>
        <w:br/>
        <w:t>that are meant to resemble English. Cobol is notorious for this</w:t>
        <w:br/>
        <w:t>flaw. A hacker would consider being asked to writeadd x to y giving zinstead ofz = x+yas something between an insult to his intelligence and a sin against</w:t>
        <w:br/>
        <w:t>God.It has sometimes been said that Lisp should use first and rest</w:t>
        <w:br/>
        <w:t>instead of car and cdr, because it would make programs easier to</w:t>
        <w:br/>
        <w:t>read. Maybe for the first couple hours. But a hacker can learn</w:t>
        <w:br/>
        <w:t>quickly enough that car means the first element of a list and cdr</w:t>
        <w:br/>
        <w:t>means the rest. Using first and rest means 50% more typing. And</w:t>
        <w:br/>
        <w:t>they are also different lengths, meaning that the arguments won't</w:t>
        <w:br/>
        <w:t>line up when they're called, as car and cdr often are, in successive</w:t>
        <w:br/>
        <w:t>lines. I've found that it matters a lot how code lines up on the</w:t>
        <w:br/>
        <w:t>page. I can barely read Lisp code when it is set in a variable-width</w:t>
        <w:br/>
        <w:t>font, and friends say this is true for other languages too.Brevity is one place where strongly typed languages lose. All other</w:t>
        <w:br/>
        <w:t>things being equal, no one wants to begin a program with a bunch</w:t>
        <w:br/>
        <w:t>of declarations. Anything that can be implicit, should be.The individual tokens should be short as well. Perl and Common Lisp</w:t>
        <w:br/>
        <w:t>occupy opposite poles on this question. Perl programs can be almost</w:t>
        <w:br/>
        <w:t>cryptically dense, while the names of built-in Common Lisp operators</w:t>
        <w:br/>
        <w:t>are comically long. The designers of Common Lisp probably expected</w:t>
        <w:br/>
        <w:t>users to have text editors that would type these long names for</w:t>
        <w:br/>
        <w:t>them. But the cost of a long name is not just the cost of typing</w:t>
        <w:br/>
        <w:t>it. There is also the cost of reading it, and the cost of the space</w:t>
        <w:br/>
        <w:t>it takes up on your screen.4 HackabilityThere is one thing more important than brevity to a hacker: being</w:t>
        <w:br/>
        <w:t>able to do what you want. In the history of programming languages</w:t>
        <w:br/>
        <w:t>a surprising amount of effort has gone into preventing programmers</w:t>
        <w:br/>
        <w:t>from doing things considered to be improper. This is a dangerously</w:t>
        <w:br/>
        <w:t>presumptuous plan. How can the language designer know what the</w:t>
        <w:br/>
        <w:t>programmer is going to need to do? I think language designers would</w:t>
        <w:br/>
        <w:t>do better to consider their target user to be a genius who will</w:t>
        <w:br/>
        <w:t>need to do things they never anticipated, rather than a bumbler</w:t>
        <w:br/>
        <w:t>who needs to be protected from himself. The bumbler will shoot</w:t>
        <w:br/>
        <w:t>himself in the foot anyway. You may save him from referring to</w:t>
        <w:br/>
        <w:t>variables in another package, but you can't save him from writing</w:t>
        <w:br/>
        <w:t>a badly designed program to solve the wrong problem, and taking</w:t>
        <w:br/>
        <w:t>forever to do it.Good programmers often want to do dangerous and unsavory things.</w:t>
        <w:br/>
        <w:t>By unsavory I mean things that go behind whatever semantic facade</w:t>
        <w:br/>
        <w:t>the language is trying to present: getting hold of the internal</w:t>
        <w:br/>
        <w:t>representation of some high-level abstraction, for example. Hackers</w:t>
        <w:br/>
        <w:t>like to hack, and hacking means getting inside things and second</w:t>
        <w:br/>
        <w:t>guessing the original designer.Let yourself be second guessed. When you make any tool, people use</w:t>
        <w:br/>
        <w:t>it in ways you didn't intend, and this is especially true of a</w:t>
        <w:br/>
        <w:t>highly articulated tool like a programming language. Many a hacker</w:t>
        <w:br/>
        <w:t>will want to tweak your semantic model in a way that you never</w:t>
        <w:br/>
        <w:t>imagined. I say, let them; give the programmer access to as much</w:t>
        <w:br/>
        <w:t>internal stuff as you can without endangering runtime systems like</w:t>
        <w:br/>
        <w:t>the garbage collector.In Common Lisp I have often wanted to iterate through the fields</w:t>
        <w:br/>
        <w:t>of a struct — to comb out references to a deleted object, for example,</w:t>
        <w:br/>
        <w:t>or find fields that are uninitialized. I know the structs are just</w:t>
        <w:br/>
        <w:t>vectors underneath. And yet I can't write a general purpose function</w:t>
        <w:br/>
        <w:t>that I can call on any struct. I can only access the fields by</w:t>
        <w:br/>
        <w:t>name, because that's what a struct is supposed to mean.A hacker may only want to subvert the intended model of things once</w:t>
        <w:br/>
        <w:t>or twice in a big program. But what a difference it makes to be</w:t>
        <w:br/>
        <w:t>able to. And it may be more than a question of just solving a</w:t>
        <w:br/>
        <w:t>problem. There is a kind of pleasure here too. Hackers share the</w:t>
        <w:br/>
        <w:t>surgeon's secret pleasure in poking about in gross innards, the</w:t>
        <w:br/>
        <w:t>teenager's secret pleasure in popping zits. [2] For boys, at least,</w:t>
        <w:br/>
        <w:t>certain kinds of horrors are fascinating. Maxim magazine publishes</w:t>
        <w:br/>
        <w:t>an annual volume of photographs, containing a mix of pin-ups and</w:t>
        <w:br/>
        <w:t>grisly accidents. They know their audience.Historically, Lisp has been good at letting hackers have their way.</w:t>
        <w:br/>
        <w:t>The political correctness of Common Lisp is an aberration. Early</w:t>
        <w:br/>
        <w:t>Lisps let you get your hands on everything. A good deal of that</w:t>
        <w:br/>
        <w:t>spirit is, fortunately, preserved in macros. What a wonderful thing,</w:t>
        <w:br/>
        <w:t>to be able to make arbitrary transformations on the source code.Classic macros are a real hacker's tool — simple, powerful, and</w:t>
        <w:br/>
        <w:t>dangerous. It's so easy to understand what they do: you call a</w:t>
        <w:br/>
        <w:t>function on the macro's arguments, and whatever it returns gets</w:t>
        <w:br/>
        <w:t>inserted in place of the macro call. Hygienic macros embody the</w:t>
        <w:br/>
        <w:t>opposite principle. They try to protect you from understanding what</w:t>
        <w:br/>
        <w:t>they're doing. I have never heard hygienic macros explained in one</w:t>
        <w:br/>
        <w:t>sentence. And they are a classic example of the dangers of deciding</w:t>
        <w:br/>
        <w:t>what programmers are allowed to want. Hygienic macros are intended</w:t>
        <w:br/>
        <w:t>to protect me from variable capture, among other things, but variable</w:t>
        <w:br/>
        <w:t>capture is exactly what I want in some macros.A really good language should be both clean and dirty: cleanly</w:t>
        <w:br/>
        <w:t>designed, with a small core of well understood and highly orthogonal</w:t>
        <w:br/>
        <w:t>operators, but dirty in the sense that it lets hackers have their</w:t>
        <w:br/>
        <w:t>way with it. C is like this. So were the early Lisps. A real hacker's</w:t>
        <w:br/>
        <w:t>language will always have a slightly raffish character.A good programming language should have features that make the kind</w:t>
        <w:br/>
        <w:t>of people who use the phrase "software engineering" shake their</w:t>
        <w:br/>
        <w:t>heads disapprovingly. At the other end of the continuum are languages</w:t>
        <w:br/>
        <w:t>like Ada and Pascal, models of propriety that are good for teaching</w:t>
        <w:br/>
        <w:t>and not much else.5 Throwaway ProgramsTo be attractive to hackers, a language must be good for writing</w:t>
        <w:br/>
        <w:t>the kinds of programs they want to write. And that means, perhaps</w:t>
        <w:br/>
        <w:t>surprisingly, that it has to be good for writing throwaway programs.A throwaway program is a program you write quickly for some limited</w:t>
        <w:br/>
        <w:t>task: a program to automate some system administration task, or</w:t>
        <w:br/>
        <w:t>generate test data for a simulation, or convert data from one format</w:t>
        <w:br/>
        <w:t>to another. The surprising thing about throwaway programs is that,</w:t>
        <w:br/>
        <w:t>like the "temporary" buildings built at so many American universities</w:t>
        <w:br/>
        <w:t>during World War II, they often don't get thrown away. Many evolve</w:t>
        <w:br/>
        <w:t>into real programs, with real features and real users.I have a hunch that the best big programs begin life this way,</w:t>
        <w:br/>
        <w:t>rather than being designed big from the start, like the Hoover Dam.</w:t>
        <w:br/>
        <w:t>It's terrifying to build something big from scratch. When people</w:t>
        <w:br/>
        <w:t>take on a project that's too big, they become overwhelmed. The</w:t>
        <w:br/>
        <w:t>project either gets bogged down, or the result is sterile and</w:t>
        <w:br/>
        <w:t>wooden: a shopping mall rather than a real downtown, Brasilia rather</w:t>
        <w:br/>
        <w:t>than Rome, Ada rather than C.Another way to get a big program is to start with a throwaway</w:t>
        <w:br/>
        <w:t>program and keep improving it. This approach is less daunting, and</w:t>
        <w:br/>
        <w:t>the design of the program benefits from evolution. I think, if one</w:t>
        <w:br/>
        <w:t>looked, that this would turn out to be the way most big programs</w:t>
        <w:br/>
        <w:t>were developed. And those that did evolve this way are probably</w:t>
        <w:br/>
        <w:t>still written in whatever language they were first written in,</w:t>
        <w:br/>
        <w:t>because it's rare for a program to be ported, except for political</w:t>
        <w:br/>
        <w:t>reasons. And so, paradoxically, if you want to make a language that</w:t>
        <w:br/>
        <w:t>is used for big systems, you have to make it good for writing</w:t>
        <w:br/>
        <w:t>throwaway programs, because that's where big systems come from.Perl is a striking example of this idea. It was not only designed</w:t>
        <w:br/>
        <w:t>for writing throwaway programs, but was pretty much a throwaway</w:t>
        <w:br/>
        <w:t>program itself. Perl began life as a collection of utilities for</w:t>
        <w:br/>
        <w:t>generating reports, and only evolved into a programming language</w:t>
        <w:br/>
        <w:t>as the throwaway programs people wrote in it grew larger. It was</w:t>
        <w:br/>
        <w:t>not until Perl 5 (if then) that the language was suitable for</w:t>
        <w:br/>
        <w:t>writing serious programs, and yet it was already massively popular.What makes a language good for throwaway programs? To start with,</w:t>
        <w:br/>
        <w:t>it must be readily available. A throwaway program is something that</w:t>
        <w:br/>
        <w:t>you expect to write in an hour. So the language probably must</w:t>
        <w:br/>
        <w:t>already be installed on the computer you're using. It can't be</w:t>
        <w:br/>
        <w:t>something you have to install before you use it. It has to be there.</w:t>
        <w:br/>
        <w:t>C was there because it came with the operating system. Perl was</w:t>
        <w:br/>
        <w:t>there because it was originally a tool for system administrators,</w:t>
        <w:br/>
        <w:t>and yours had already installed it.Being available means more than being installed, though. An</w:t>
        <w:br/>
        <w:t>interactive language, with a command-line interface, is more</w:t>
        <w:br/>
        <w:t>available than one that you have to compile and run separately. A</w:t>
        <w:br/>
        <w:t>popular programming language should be interactive, and start up</w:t>
        <w:br/>
        <w:t>fast.Another thing you want in a throwaway program is brevity. Brevity</w:t>
        <w:br/>
        <w:t>is always attractive to hackers, and never more so than in a program</w:t>
        <w:br/>
        <w:t>they expect to turn out in an hour.6 LibrariesOf course the ultimate in brevity is to have the program already</w:t>
        <w:br/>
        <w:t>written for you, and merely to call it. And this brings us to what</w:t>
        <w:br/>
        <w:t>I think will be an increasingly important feature of programming</w:t>
        <w:br/>
        <w:t>languages: library functions. Perl wins because it has large</w:t>
        <w:br/>
        <w:t>libraries for manipulating strings. This class of library functions</w:t>
        <w:br/>
        <w:t>are especially important for throwaway programs, which are often</w:t>
        <w:br/>
        <w:t>originally written for converting or extracting data.  Many Perl</w:t>
        <w:br/>
        <w:t>programs probably begin as just a couple library calls stuck</w:t>
        <w:br/>
        <w:t>together.I think a lot of the advances that happen in programming languages</w:t>
        <w:br/>
        <w:t>in the next fifty years will have to do with library functions. I</w:t>
        <w:br/>
        <w:t>think future programming languages will have libraries that are as</w:t>
        <w:br/>
        <w:t>carefully designed as the core language. Programming language design</w:t>
        <w:br/>
        <w:t>will not be about whether to make your language strongly or weakly</w:t>
        <w:br/>
        <w:t>typed, or object oriented, or functional, or whatever, but about</w:t>
        <w:br/>
        <w:t>how to design great libraries. The kind of language designers who</w:t>
        <w:br/>
        <w:t>like to think about how to design type systems may shudder at this.</w:t>
        <w:br/>
        <w:t>It's almost like writing applications! Too bad. Languages are for</w:t>
        <w:br/>
        <w:t>programmers, and libraries are what programmers need.It's hard to design good libraries. It's not simply a matter of</w:t>
        <w:br/>
        <w:t>writing a lot of code. Once the libraries get too big, it can</w:t>
        <w:br/>
        <w:t>sometimes take longer to find the function you need than to write</w:t>
        <w:br/>
        <w:t>the code yourself. Libraries need to be designed using a small set</w:t>
        <w:br/>
        <w:t>of orthogonal operators, just like the core language. It ought to</w:t>
        <w:br/>
        <w:t>be possible for the programmer to guess what library call will do</w:t>
        <w:br/>
        <w:t>what he needs.Libraries are one place Common Lisp falls short. There are only</w:t>
        <w:br/>
        <w:t>rudimentary libraries for manipulating strings, and almost none</w:t>
        <w:br/>
        <w:t>for talking to the operating system. For historical reasons, Common</w:t>
        <w:br/>
        <w:t>Lisp tries to pretend that the OS doesn't exist. And because you</w:t>
        <w:br/>
        <w:t>can't talk to the OS, you're unlikely to be able to write a serious</w:t>
        <w:br/>
        <w:t>program using only the built-in operators in Common Lisp. You have</w:t>
        <w:br/>
        <w:t>to use some implementation-specific hacks as well, and in practice</w:t>
        <w:br/>
        <w:t>these tend not to give you everything you want. Hackers would think</w:t>
        <w:br/>
        <w:t>a lot more highly of Lisp if Common Lisp had powerful string</w:t>
        <w:br/>
        <w:t>libraries and good OS support.7 SyntaxCould a language with Lisp's syntax, or more precisely, lack of</w:t>
        <w:br/>
        <w:t>syntax, ever become popular? I don't know the answer to this</w:t>
        <w:br/>
        <w:t>question. I do think that syntax is not the main reason Lisp isn't</w:t>
        <w:br/>
        <w:t>currently popular. Common Lisp has worse problems than unfamiliar</w:t>
        <w:br/>
        <w:t>syntax. I know several programmers who are comfortable with prefix</w:t>
        <w:br/>
        <w:t>syntax and yet use Perl by default, because it has powerful string</w:t>
        <w:br/>
        <w:t>libraries and can talk to the os.There are two possible problems with prefix notation: that it is</w:t>
        <w:br/>
        <w:t>unfamiliar to programmers, and that it is not dense enough. The</w:t>
        <w:br/>
        <w:t>conventional wisdom in the Lisp world is that the first problem is</w:t>
        <w:br/>
        <w:t>the real one. I'm not so sure. Yes, prefix notation makes ordinary</w:t>
        <w:br/>
        <w:t>programmers panic. But I don't think ordinary programmers' opinions</w:t>
        <w:br/>
        <w:t>matter. Languages become popular or unpopular based on what expert</w:t>
        <w:br/>
        <w:t>hackers think of them, and I think expert hackers might be able to</w:t>
        <w:br/>
        <w:t>deal with prefix notation. Perl syntax can be pretty incomprehensible,</w:t>
        <w:br/>
        <w:t>but that has not stood in the way of Perl's popularity. If anything</w:t>
        <w:br/>
        <w:t>it may have helped foster a Perl cult.A more serious problem is the diffuseness of prefix notation. For</w:t>
        <w:br/>
        <w:t>expert hackers, that really is a problem. No one wants to write</w:t>
        <w:br/>
        <w:t>(aref a x y) when they could write a[x,y].In this particular case there is a way to finesse our way out of</w:t>
        <w:br/>
        <w:t>the problem. If we treat data structures as if they were functions</w:t>
        <w:br/>
        <w:t>on indexes, we could write (a x y) instead, which is even shorter</w:t>
        <w:br/>
        <w:t>than the Perl form. Similar tricks may shorten other types of</w:t>
        <w:br/>
        <w:t>expressions.We can get rid of (or make optional) a lot of parentheses by making</w:t>
        <w:br/>
        <w:t>indentation significant. That's how programmers read code anyway:</w:t>
        <w:br/>
        <w:t>when indentation says one thing and delimiters say another, we go</w:t>
        <w:br/>
        <w:t>by the indentation. Treating indentation as significant would</w:t>
        <w:br/>
        <w:t>eliminate this common source of bugs as well as making programs</w:t>
        <w:br/>
        <w:t>shorter.Sometimes infix syntax is easier to read. This is especially true</w:t>
        <w:br/>
        <w:t>for math expressions. I've used Lisp my whole programming life and</w:t>
        <w:br/>
        <w:t>I still don't find prefix math expressions natural. And yet it is</w:t>
        <w:br/>
        <w:t>convenient, especially when you're generating code, to have operators</w:t>
        <w:br/>
        <w:t>that take any number of arguments. So if we do have infix syntax,</w:t>
        <w:br/>
        <w:t>it should probably be implemented as some kind of read-macro.I don't think we should be religiously opposed to introducing syntax</w:t>
        <w:br/>
        <w:t>into Lisp, as long as it translates in a well-understood way into</w:t>
        <w:br/>
        <w:t>underlying s-expressions. There is already a good deal of syntax</w:t>
        <w:br/>
        <w:t>in Lisp. It's not necessarily bad to introduce more, as long as no</w:t>
        <w:br/>
        <w:t>one is forced to use it. In Common Lisp, some delimiters are reserved</w:t>
        <w:br/>
        <w:t>for the language, suggesting that at least some of the designers</w:t>
        <w:br/>
        <w:t>intended to have more syntax in the future.One of the most egregiously unlispy pieces of syntax in Common Lisp</w:t>
        <w:br/>
        <w:t>occurs in format strings; format is a language in its own right,</w:t>
        <w:br/>
        <w:t>and that language is not Lisp. If there were a plan for introducing</w:t>
        <w:br/>
        <w:t>more syntax into Lisp, format specifiers might be able to be included</w:t>
        <w:br/>
        <w:t>in it. It would be a good thing if macros could generate format</w:t>
        <w:br/>
        <w:t>specifiers the way they generate any other kind of code.An eminent Lisp hacker told me that his copy of CLTL falls open to</w:t>
        <w:br/>
        <w:t>the section format. Mine too. This probably indicates room for</w:t>
        <w:br/>
        <w:t>improvement. It may also mean that programs do a lot of I/O.8 EfficiencyA good language, as everyone knows, should generate fast code. But</w:t>
        <w:br/>
        <w:t>in practice I don't think fast code comes primarily from things</w:t>
        <w:br/>
        <w:t>you do in the design of the language. As Knuth pointed out long</w:t>
        <w:br/>
        <w:t>ago, speed only matters in certain critical bottlenecks.  And as</w:t>
        <w:br/>
        <w:t>many programmers have observed since, one is very often mistaken</w:t>
        <w:br/>
        <w:t>about where these bottlenecks are.So, in practice, the way to get fast code is to have a very good</w:t>
        <w:br/>
        <w:t>profiler, rather than by, say, making the language strongly typed.</w:t>
        <w:br/>
        <w:t>You don't need to know the type of every argument in every call in</w:t>
        <w:br/>
        <w:t>the program. You do need to be able to declare the types of arguments</w:t>
        <w:br/>
        <w:t>in the bottlenecks. And even more, you need to be able to find out</w:t>
        <w:br/>
        <w:t>where the bottlenecks are.One complaint people have had with Lisp is that it's hard to tell</w:t>
        <w:br/>
        <w:t>what's expensive. This might be true. It might also be inevitable,</w:t>
        <w:br/>
        <w:t>if you want to have a very abstract language. And in any case I</w:t>
        <w:br/>
        <w:t>think good profiling would go a long way toward fixing the problem:</w:t>
        <w:br/>
        <w:t>you'd soon learn what was expensive.Part of the problem here is social. Language designers like to</w:t>
        <w:br/>
        <w:t>write fast compilers. That's how they measure their skill. They</w:t>
        <w:br/>
        <w:t>think of the profiler as an add-on, at best. But in practice a good</w:t>
        <w:br/>
        <w:t>profiler may do more to improve the speed of actual programs written</w:t>
        <w:br/>
        <w:t>in the language than a compiler that generates fast code. Here,</w:t>
        <w:br/>
        <w:t>again, language designers are somewhat out of touch with their</w:t>
        <w:br/>
        <w:t>users. They do a really good job of solving slightly the wrong</w:t>
        <w:br/>
        <w:t>problem.It might be a good idea to have an active profiler — to push</w:t>
        <w:br/>
        <w:t>performance data to the programmer instead of waiting for him to</w:t>
        <w:br/>
        <w:t>come asking for it. For example, the editor could display bottlenecks</w:t>
        <w:br/>
        <w:t>in red when the programmer edits the source code. Another approach</w:t>
        <w:br/>
        <w:t>would be to somehow represent what's happening in running programs.</w:t>
        <w:br/>
        <w:t>This would be an especially big win in server-based applications,</w:t>
        <w:br/>
        <w:t>where you have lots of running programs to look at. An active</w:t>
        <w:br/>
        <w:t>profiler could show graphically what's happening in memory as a</w:t>
        <w:br/>
        <w:t>program's running, or even make sounds that tell what's happening.Sound is a good cue to problems. In one place I worked, we had a</w:t>
        <w:br/>
        <w:t>big board of dials showing what was happening to our web servers.</w:t>
        <w:br/>
        <w:t>The hands were moved by little servomotors that made a slight noise</w:t>
        <w:br/>
        <w:t>when they turned. I couldn't see the board from my desk, but I</w:t>
        <w:br/>
        <w:t>found that I could tell immediately, by the sound, when there was</w:t>
        <w:br/>
        <w:t>a problem with a server.It might even be possible to write a profiler that would automatically</w:t>
        <w:br/>
        <w:t>detect inefficient algorithms. I would not be surprised if certain</w:t>
        <w:br/>
        <w:t>patterns of memory access turned out to be sure signs of bad</w:t>
        <w:br/>
        <w:t>algorithms. If there were a little guy running around inside the</w:t>
        <w:br/>
        <w:t>computer executing our programs, he would probably have as long</w:t>
        <w:br/>
        <w:t>and plaintive a tale to tell about his job as a federal government</w:t>
        <w:br/>
        <w:t>employee. I often have a feeling that I'm sending the processor on</w:t>
        <w:br/>
        <w:t>a lot of wild goose chases, but I've never had a good way to look</w:t>
        <w:br/>
        <w:t>at what it's doing.A number of Lisps now compile into byte code, which is then executed</w:t>
        <w:br/>
        <w:t>by an interpreter. This is usually done to make the implementation</w:t>
        <w:br/>
        <w:t>easier to port, but it could be a useful language feature. It might</w:t>
        <w:br/>
        <w:t>be a good idea to make the byte code an official part of the</w:t>
        <w:br/>
        <w:t>language, and to allow programmers to use inline byte code in</w:t>
        <w:br/>
        <w:t>bottlenecks. Then such optimizations would be portable too.The nature of speed, as perceived by the end-user, may be changing.</w:t>
        <w:br/>
        <w:t>With the rise of server-based applications, more and more programs</w:t>
        <w:br/>
        <w:t>may turn out to be i/o-bound. It will be worth making i/o fast.</w:t>
        <w:br/>
        <w:t>The language can help with straightforward measures like simple,</w:t>
        <w:br/>
        <w:t>fast, formatted output functions, and also with deep structural</w:t>
        <w:br/>
        <w:t>changes like caching and persistent objects.Users are interested in response time. But another kind of efficiency</w:t>
        <w:br/>
        <w:t>will be increasingly important: the number of simultaneous users</w:t>
        <w:br/>
        <w:t>you can support per processor. Many of the interesting applications</w:t>
        <w:br/>
        <w:t>written in the near future will be server-based, and the number of</w:t>
        <w:br/>
        <w:t>users per server is the critical question for anyone hosting such</w:t>
        <w:br/>
        <w:t>applications. In the capital cost of a business offering a server-based</w:t>
        <w:br/>
        <w:t>application, this is the divisor.For years, efficiency hasn't mattered much in most end-user</w:t>
        <w:br/>
        <w:t>applications. Developers have been able to assume that each user</w:t>
        <w:br/>
        <w:t>would have an increasingly powerful processor sitting on their</w:t>
        <w:br/>
        <w:t>desk. And by Parkinson's Law, software has expanded to use the</w:t>
        <w:br/>
        <w:t>resources available. That will change with server-based applications.</w:t>
        <w:br/>
        <w:t>In that world, the hardware and software will be supplied together.</w:t>
        <w:br/>
        <w:t>For companies that offer server-based applications, it will make</w:t>
        <w:br/>
        <w:t>a very big difference to the bottom line how many users they can</w:t>
        <w:br/>
        <w:t>support per server.In some applications, the processor will be the limiting factor,</w:t>
        <w:br/>
        <w:t>and execution speed will be the most important thing to optimize.</w:t>
        <w:br/>
        <w:t>But often memory will be the limit; the number of simultaneous</w:t>
        <w:br/>
        <w:t>users will be determined by the amount of memory you need for each</w:t>
        <w:br/>
        <w:t>user's data. The language can help here too. Good support for</w:t>
        <w:br/>
        <w:t>threads will enable all the users to share a single heap. It may</w:t>
        <w:br/>
        <w:t>also help to have persistent objects and/or language level support</w:t>
        <w:br/>
        <w:t>for lazy loading.9 TimeThe last ingredient a popular language needs is time. No one wants</w:t>
        <w:br/>
        <w:t>to write programs in a language that might go away, as so many</w:t>
        <w:br/>
        <w:t>programming languages do. So most hackers will tend to wait until</w:t>
        <w:br/>
        <w:t>a language has been around for a couple years before even considering</w:t>
        <w:br/>
        <w:t>using it.Inventors of wonderful new things are often surprised to discover</w:t>
        <w:br/>
        <w:t>this, but you need time to get any message through to people. A</w:t>
        <w:br/>
        <w:t>friend of mine rarely does anything the first time someone asks</w:t>
        <w:br/>
        <w:t>him. He knows that people sometimes ask for things that they turn</w:t>
        <w:br/>
        <w:t>out not to want. To avoid wasting his time, he waits till the third</w:t>
        <w:br/>
        <w:t>or fourth time he's asked to do something; by then, whoever's asking</w:t>
        <w:br/>
        <w:t>him may be fairly annoyed, but at least they probably really do</w:t>
        <w:br/>
        <w:t>want whatever they're asking for.Most people have learned to do a similar sort of filtering on new</w:t>
        <w:br/>
        <w:t>things they hear about. They don't even start paying attention</w:t>
        <w:br/>
        <w:t>until they've heard about something ten times. They're perfectly</w:t>
        <w:br/>
        <w:t>justified: the majority of hot new whatevers do turn out to be a</w:t>
        <w:br/>
        <w:t>waste of time, and eventually go away. By delaying learning VRML,</w:t>
        <w:br/>
        <w:t>I avoided having to learn it at all.So anyone who invents something new has to expect to keep repeating</w:t>
        <w:br/>
        <w:t>their message for years before people will start to get it. We</w:t>
        <w:br/>
        <w:t>wrote what was, as far as I know, the first web-server based</w:t>
        <w:br/>
        <w:t>application, and it took us years to get it through to people that</w:t>
        <w:br/>
        <w:t>it didn't have to be downloaded. It wasn't that they were stupid.</w:t>
        <w:br/>
        <w:t>They just had us tuned out.The good news is, simple repetition solves the problem. All you</w:t>
        <w:br/>
        <w:t>have to do is keep telling your story, and eventually people will</w:t>
        <w:br/>
        <w:t>start to hear. It's not when people notice you're there that they</w:t>
        <w:br/>
        <w:t>pay attention; it's when they notice you're still there.It's just as well that it usually takes a while to gain momentum.</w:t>
        <w:br/>
        <w:t>Most technologies evolve a good deal even after they're first</w:t>
        <w:br/>
        <w:t>launched — programming languages especially. Nothing could be better,</w:t>
        <w:br/>
        <w:t>for a new techology, than a few years of being used only by a small</w:t>
        <w:br/>
        <w:t>number of early adopters. Early adopters are sophisticated and</w:t>
        <w:br/>
        <w:t>demanding, and quickly flush out whatever flaws remain in your</w:t>
        <w:br/>
        <w:t>technology. When you only have a few users you can be in close</w:t>
        <w:br/>
        <w:t>contact with all of them. And early adopters are forgiving when</w:t>
        <w:br/>
        <w:t>you improve your system, even if this causes some breakage.There are two ways new technology gets introduced: the organic</w:t>
        <w:br/>
        <w:t>growth method, and the big bang method. The organic growth method</w:t>
        <w:br/>
        <w:t>is exemplified by the classic seat-of-the-pants underfunded garage</w:t>
        <w:br/>
        <w:t>startup. A couple guys, working in obscurity, develop some new</w:t>
        <w:br/>
        <w:t>technology. They launch it with no marketing and initially have</w:t>
        <w:br/>
        <w:t>only a few (fanatically devoted) users. They continue to improve</w:t>
        <w:br/>
        <w:t>the technology, and meanwhile their user base grows by word of</w:t>
        <w:br/>
        <w:t>mouth. Before they know it, they're big.The other approach, the big bang method, is exemplified by the</w:t>
        <w:br/>
        <w:t>VC-backed, heavily marketed startup. They rush to develop a product,</w:t>
        <w:br/>
        <w:t>launch it with great publicity, and immediately (they hope) have</w:t>
        <w:br/>
        <w:t>a large user base.Generally, the garage guys envy the big bang guys. The big bang</w:t>
        <w:br/>
        <w:t>guys are smooth and confident and respected by the VCs. They can</w:t>
        <w:br/>
        <w:t>afford the best of everything, and the PR campaign surrounding the</w:t>
        <w:br/>
        <w:t>launch has the side effect of making them celebrities. The organic</w:t>
        <w:br/>
        <w:t>growth guys, sitting in their garage, feel poor and unloved. And</w:t>
        <w:br/>
        <w:t>yet I think they are often mistaken to feel sorry for themselves.</w:t>
        <w:br/>
        <w:t>Organic growth seems to yield better technology and richer founders</w:t>
        <w:br/>
        <w:t>than the big bang method. If you look at the dominant technologies</w:t>
        <w:br/>
        <w:t>today, you'll find that most of them grew organically.This pattern doesn't only apply to companies. You see it in sponsored</w:t>
        <w:br/>
        <w:t>research too. Multics and Common Lisp were big-bang projects, and</w:t>
        <w:br/>
        <w:t>Unix and MacLisp were organic growth projects.10 Redesign"The best writing is rewriting," wrote E. B. White.  Every good</w:t>
        <w:br/>
        <w:t>writer knows this, and it's true for software too. The most important</w:t>
        <w:br/>
        <w:t>part of design is redesign. Programming languages, especially,</w:t>
        <w:br/>
        <w:t>don't get redesigned enough.To write good software you must simultaneously keep two opposing</w:t>
        <w:br/>
        <w:t>ideas in your head. You need the young hacker's naive faith in</w:t>
        <w:br/>
        <w:t>his abilities, and at the same time the veteran's skepticism. You</w:t>
        <w:br/>
        <w:t xml:space="preserve">have to be able to think </w:t>
        <w:br/>
        <w:t>how hard can it be? with one half of</w:t>
        <w:br/>
        <w:t xml:space="preserve">your brain while thinking </w:t>
        <w:br/>
        <w:t>it will never work with the other.The trick is to realize that there's no real contradiction here.</w:t>
        <w:br/>
        <w:t>You want to be optimistic and skeptical about two different things.</w:t>
        <w:br/>
        <w:t>You have to be optimistic about the possibility of solving the</w:t>
        <w:br/>
        <w:t>problem, but skeptical about the value of whatever solution you've</w:t>
        <w:br/>
        <w:t>got so far.People who do good work often think that whatever they're working</w:t>
        <w:br/>
        <w:t>on is no good. Others see what they've done and are full of wonder,</w:t>
        <w:br/>
        <w:t>but the creator is full of worry. This pattern is no coincidence:</w:t>
        <w:br/>
        <w:t>it is the worry that made the work good.If you can keep hope and worry balanced, they will drive a project</w:t>
        <w:br/>
        <w:t>forward the same way your two legs drive a bicycle forward. In the</w:t>
        <w:br/>
        <w:t>first phase of the two-cycle innovation engine, you work furiously</w:t>
        <w:br/>
        <w:t>on some problem, inspired by your confidence that you'll be able</w:t>
        <w:br/>
        <w:t>to solve it. In the second phase, you look at what you've done in</w:t>
        <w:br/>
        <w:t>the cold light of morning, and see all its flaws very clearly. But</w:t>
        <w:br/>
        <w:t>as long as your critical spirit doesn't outweigh your hope, you'll</w:t>
        <w:br/>
        <w:t>be able to look at your admittedly incomplete system, and think,</w:t>
        <w:br/>
        <w:t>how hard can it be to get the rest of the way?, thereby continuing</w:t>
        <w:br/>
        <w:t>the cycle.It's tricky to keep the two forces balanced. In young hackers,</w:t>
        <w:br/>
        <w:t>optimism predominates. They produce something, are convinced it's</w:t>
        <w:br/>
        <w:t>great, and never improve it. In old hackers, skepticism predominates,</w:t>
        <w:br/>
        <w:t>and they won't even dare to take on ambitious projects.Anything you can do to keep the redesign cycle going is good. Prose</w:t>
        <w:br/>
        <w:t>can be rewritten over and over until you're happy with it. But</w:t>
        <w:br/>
        <w:t>software, as a rule, doesn't get redesigned enough. Prose has</w:t>
        <w:br/>
        <w:t>readers, but software has users. If a writer rewrites an essay,</w:t>
        <w:br/>
        <w:t>people who read the old version are unlikely to complain that their</w:t>
        <w:br/>
        <w:t>thoughts have been broken by some newly introduced incompatibility.Users are a double-edged sword. They can help you improve your</w:t>
        <w:br/>
        <w:t>language, but they can also deter you from improving it. So choose</w:t>
        <w:br/>
        <w:t>your users carefully, and be slow to grow their number. Having</w:t>
        <w:br/>
        <w:t>users is like optimization: the wise course is to delay it. Also,</w:t>
        <w:br/>
        <w:t>as a general rule, you can at any given time get away with changing</w:t>
        <w:br/>
        <w:t>more than you think. Introducing change is like pulling off a</w:t>
        <w:br/>
        <w:t>bandage: the pain is a memory almost as soon as you feel it.Everyone knows that it's not a good idea to have a language designed</w:t>
        <w:br/>
        <w:t>by a committee. Committees yield bad design. But I think the worst</w:t>
        <w:br/>
        <w:t>danger of committees is that they interfere with redesign. It is</w:t>
        <w:br/>
        <w:t>so much work to introduce changes that no one wants to bother.</w:t>
        <w:br/>
        <w:t>Whatever a committee decides tends to stay that way, even if most</w:t>
        <w:br/>
        <w:t>of the members don't like it.Even a committee of two gets in the way of redesign. This happens</w:t>
        <w:br/>
        <w:t>particularly in the interfaces between pieces of software written</w:t>
        <w:br/>
        <w:t>by two different people. To change the interface both have to agree</w:t>
        <w:br/>
        <w:t>to change it at once. And so interfaces tend not to change at all,</w:t>
        <w:br/>
        <w:t>which is a problem because they tend to be one of the most ad hoc</w:t>
        <w:br/>
        <w:t>parts of any system.One solution here might be to design systems so that interfaces</w:t>
        <w:br/>
        <w:t>are horizontal instead of vertical — so that modules are always</w:t>
        <w:br/>
        <w:t>vertically stacked strata of abstraction. Then the interface will</w:t>
        <w:br/>
        <w:t>tend to be owned by one of them. The lower of two levels will either</w:t>
        <w:br/>
        <w:t>be a language in which the upper is written, in which case the</w:t>
        <w:br/>
        <w:t>lower level will own the interface, or it will be a slave, in which</w:t>
        <w:br/>
        <w:t>case the interface can be dictated by the upper level.11 LispWhat all this implies is that there is hope for a new Lisp.  There</w:t>
        <w:br/>
        <w:t>is hope for any language that gives hackers what they want, including</w:t>
        <w:br/>
        <w:t>Lisp. I think we may have made a mistake in thinking that hackers</w:t>
        <w:br/>
        <w:t>are turned off by Lisp's strangeness. This comforting illusion may</w:t>
        <w:br/>
        <w:t>have prevented us from seeing the real problem with Lisp, or at</w:t>
        <w:br/>
        <w:t>least Common Lisp, which is that it sucks for doing what hackers</w:t>
        <w:br/>
        <w:t>want to do. A hacker's language needs powerful libraries and</w:t>
        <w:br/>
        <w:t>something to hack. Common Lisp has neither. A hacker's language is</w:t>
        <w:br/>
        <w:t>terse and hackable. Common Lisp is not.The good news is, it's not Lisp that sucks, but Common Lisp. If we</w:t>
        <w:br/>
        <w:t>can develop a new Lisp that is a real hacker's language, I think</w:t>
        <w:br/>
        <w:t>hackers will use it. They will use whatever language does the job.</w:t>
        <w:br/>
        <w:t>All we have to do is make sure this new Lisp does some important</w:t>
        <w:br/>
        <w:t>job better than other languages.History offers some encouragement. Over time, successive new</w:t>
        <w:br/>
        <w:t>programming languages have taken more and more features from Lisp.</w:t>
        <w:br/>
        <w:t>There is no longer much left to copy before the language you've</w:t>
        <w:br/>
        <w:t>made is Lisp. The latest hot language, Python, is a watered-down</w:t>
        <w:br/>
        <w:t>Lisp with infix syntax and no macros. A new Lisp would be a natural</w:t>
        <w:br/>
        <w:t>step in this progression.I sometimes think that it would be a good marketing trick to call</w:t>
        <w:br/>
        <w:t>it an improved version of Python. That sounds hipper than Lisp. To</w:t>
        <w:br/>
        <w:t>many people, Lisp is a slow AI language with a lot of parentheses.</w:t>
        <w:br/>
        <w:t>Fritz Kunze's official biography carefully avoids mentioning the</w:t>
        <w:br/>
        <w:t>L-word.  But my guess is that we shouldn't be afraid to call the</w:t>
        <w:br/>
        <w:t>new Lisp Lisp. Lisp still has a lot of latent respect among the</w:t>
        <w:br/>
        <w:t>very best hackers — the ones who took 6.001 and understood it, for</w:t>
        <w:br/>
        <w:t>example. And those are the users you need to win.In "How to Become a Hacker," Eric Raymond describes Lisp as something</w:t>
        <w:br/>
        <w:t>like Latin or Greek — a language you should learn as an intellectual</w:t>
        <w:br/>
        <w:t>exercise, even though you won't actually use it:</w:t>
        <w:br/>
        <w:br/>
        <w:t xml:space="preserve">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w:t>
        <w:br/>
        <w:br/>
        <w:t>If I didn't know Lisp, reading this would set me asking questions.</w:t>
        <w:br/>
        <w:t>A language that would make me a better programmer, if it means</w:t>
        <w:br/>
        <w:t>anything at all, means a language that would be better for programming.</w:t>
        <w:br/>
        <w:t>And that is in fact the implication of what Eric is saying.As long as that idea is still floating around, I think hackers will</w:t>
        <w:br/>
        <w:t>be receptive enough to a new Lisp, even if it is called Lisp. But</w:t>
        <w:br/>
        <w:t>this Lisp must be a hacker's language, like the classic Lisps of</w:t>
        <w:br/>
        <w:t>the 1970s. It must be terse, simple, and hackable. And it must have</w:t>
        <w:br/>
        <w:t>powerful libraries for doing what hackers want to do now.In the matter of libraries I think there is room to beat languages</w:t>
        <w:br/>
        <w:t>like Perl and Python at their own game. A lot of the new applications</w:t>
        <w:br/>
        <w:t xml:space="preserve">that will need to be written in the coming years will be </w:t>
        <w:br/>
        <w:t>server-based</w:t>
        <w:br/>
        <w:t>applications. There's no reason a new Lisp shouldn't have string</w:t>
        <w:br/>
        <w:t>libraries as good as Perl, and if this new Lisp also had powerful</w:t>
        <w:br/>
        <w:t>libraries for server-based applications, it could be very popular.</w:t>
        <w:br/>
        <w:t>Real hackers won't turn up their noses at a new tool that will let</w:t>
        <w:br/>
        <w:t>them solve hard problems with a few library calls. Remember, hackers</w:t>
        <w:br/>
        <w:t>are lazy.It could be an even bigger win to have core language support for</w:t>
        <w:br/>
        <w:t>server-based applications. For example, explicit support for programs</w:t>
        <w:br/>
        <w:t>with multiple users, or data ownership at the level of type tags.Server-based applications also give us the answer to the question</w:t>
        <w:br/>
        <w:t>of what this new Lisp will be used to hack. It would not hurt to</w:t>
        <w:br/>
        <w:t>make Lisp better as a scripting language for Unix. (It would be</w:t>
        <w:br/>
        <w:t>hard to make it worse.) But I think there are areas where existing</w:t>
        <w:br/>
        <w:t>languages would be easier to beat. I think it might be better to</w:t>
        <w:br/>
        <w:t>follow the model of Tcl, and supply the Lisp together with a complete</w:t>
        <w:br/>
        <w:t>system for supporting server-based applications. Lisp is a natural</w:t>
        <w:br/>
        <w:t>fit for server-based applications. Lexical closures provide a way</w:t>
        <w:br/>
        <w:t>to get the effect of subroutines when the ui is just a series of</w:t>
        <w:br/>
        <w:t>web pages. S-expressions map nicely onto html, and macros are good</w:t>
        <w:br/>
        <w:t>at generating it. There need to be better tools for writing</w:t>
        <w:br/>
        <w:t>server-based applications, and there needs to be a new Lisp, and</w:t>
        <w:br/>
        <w:t>the two would work very well together.12 The Dream LanguageBy way of summary, let's try describing the hacker's dream language.</w:t>
        <w:br/>
        <w:t xml:space="preserve">The dream language is </w:t>
        <w:br/>
        <w:t>beautiful, clean, and terse. It has an</w:t>
        <w:br/>
        <w:t>interactive toplevel that starts up fast. You can write programs</w:t>
        <w:br/>
        <w:t>to solve common problems with very little code.  Nearly all the</w:t>
        <w:br/>
        <w:t>code in any program you write is code that's specific to your</w:t>
        <w:br/>
        <w:t>application. Everything else has been done for you.The syntax of the language is brief to a fault. You never have to</w:t>
        <w:br/>
        <w:t>type an unnecessary character, or even to use the shift key much.Using big abstractions you can write the first version of a program</w:t>
        <w:br/>
        <w:t>very quickly. Later, when you want to optimize, there's a really</w:t>
        <w:br/>
        <w:t>good profiler that tells you where to focus your attention. You</w:t>
        <w:br/>
        <w:t>can make inner loops blindingly fast, even writing inline byte code</w:t>
        <w:br/>
        <w:t>if you need to.There are lots of good examples to learn from, and the language is</w:t>
        <w:br/>
        <w:t>intuitive enough that you can learn how to use it from examples in</w:t>
        <w:br/>
        <w:t>a couple minutes. You don't need to look in the manual much. The</w:t>
        <w:br/>
        <w:t>manual is thin, and has few warnings and qualifications.The language has a small core, and powerful, highly orthogonal</w:t>
        <w:br/>
        <w:t>libraries that are as carefully designed as the core language. The</w:t>
        <w:br/>
        <w:t>libraries all work well together; everything in the language fits</w:t>
        <w:br/>
        <w:t>together like the parts in a fine camera. Nothing is deprecated,</w:t>
        <w:br/>
        <w:t>or retained for compatibility. The source code of all the libraries</w:t>
        <w:br/>
        <w:t>is readily available. It's easy to talk to the operating system</w:t>
        <w:br/>
        <w:t>and to applications written in other languages.The language is built in layers. The higher-level abstractions are</w:t>
        <w:br/>
        <w:t>built in a very transparent way out of lower-level abstractions,</w:t>
        <w:br/>
        <w:t>which you can get hold of if you want.Nothing is hidden from you that doesn't absolutely have to be. The</w:t>
        <w:br/>
        <w:t>language offers abstractions only as a way of saving you work,</w:t>
        <w:br/>
        <w:t>rather than as a way of telling you what to do. In fact, the language</w:t>
        <w:br/>
        <w:t>encourages you to be an equal participant in its design. You can</w:t>
        <w:br/>
        <w:t>change everything about it, including even its syntax, and anything</w:t>
        <w:br/>
        <w:t>you write has, as much as possible, the same status as what comes</w:t>
        <w:br/>
        <w:t>predefined.Notes[1]  Macros very close to the modern idea were proposed by Timothy</w:t>
        <w:br/>
        <w:t>Hart in 1964, two years after Lisp 1.5 was released. What was</w:t>
        <w:br/>
        <w:t>missing, initially, were ways to avoid variable capture and multiple</w:t>
        <w:br/>
        <w:t>evaluation; Hart's examples are subject to both.[2]  In When the Air Hits Your Brain, neurosurgeon Frank Vertosick</w:t>
        <w:br/>
        <w:t>recounts a conversation in which his chief resident, Gary, talks</w:t>
        <w:br/>
        <w:t>about the difference between surgeons and internists ("fleas"):</w:t>
        <w:br/>
        <w:br/>
        <w:t xml:space="preserve">  Gary and I ordered a large pizza and found an open booth. The</w:t>
        <w:br/>
        <w:t xml:space="preserve">  chief lit a cigarette. "Look at those goddamn fleas, jabbering</w:t>
        <w:br/>
        <w:t xml:space="preserve">  about some disease they'll see once in their lifetimes. That's</w:t>
        <w:br/>
        <w:t xml:space="preserve">  the trouble with fleas, they only like the bizarre stuff. They</w:t>
        <w:br/>
        <w:t xml:space="preserve">  hate their bread and butter cases. That's the difference between</w:t>
        <w:br/>
        <w:t xml:space="preserve">  us and the fucking fleas. See, we love big juicy lumbar disc</w:t>
        <w:br/>
        <w:t xml:space="preserve">  herniations, but they hate hypertension...."</w:t>
        <w:br/>
        <w:br/>
        <w:t>It's hard to think of a lumbar disc herniation as juicy (except</w:t>
        <w:br/>
        <w:t>literally). And yet I think I know what they mean. I've often had</w:t>
        <w:br/>
        <w:t>a juicy bug to track down. Someone who's not a programmer would</w:t>
        <w:br/>
        <w:t>find it hard to imagine that there could be pleasure in a bug.</w:t>
        <w:br/>
        <w:t>Surely it's better if everything just works. In one way, it is.</w:t>
        <w:br/>
        <w:t>And yet there is undeniably a grim satisfaction in hunting down</w:t>
        <w:br/>
        <w:t>certain sorts of bugs.Postscript VersionArcFive Questions about Language DesignHow to Become a HackerJapanese Translation</w:t>
      </w:r>
    </w:p>
    <w:p>
      <w:r>
        <w:br w:type="page"/>
      </w:r>
    </w:p>
    <w:p>
      <w:pPr>
        <w:pStyle w:val="Heading1"/>
      </w:pPr>
      <w:r>
        <w:t>Java's Cover</w:t>
      </w:r>
    </w:p>
    <w:p>
      <w:r>
        <w:t>April 2001This essay developed out of conversations I've had with</w:t>
        <w:br/>
        <w:t>several other programmers about why Java smelled suspicious.  It's not</w:t>
        <w:br/>
        <w:t>a critique of Java!  It is a case study of hacker's radar.Over time, hackers develop a nose for good (and bad) technology.</w:t>
        <w:br/>
        <w:t>I thought it might be interesting to try and write down what</w:t>
        <w:br/>
        <w:t>made Java seem suspect to me.Some people who've read this think it's an interesting attempt to write about</w:t>
        <w:br/>
        <w:t>something that hasn't been written about before.  Others say I</w:t>
        <w:br/>
        <w:t>will get in trouble for appearing to be writing about</w:t>
        <w:br/>
        <w:t>things I don't understand.  So, just in</w:t>
        <w:br/>
        <w:t>case it does any good, let me clarify that I'm not writing here</w:t>
        <w:br/>
        <w:t>about Java (which I have never used) but about hacker's radar</w:t>
        <w:br/>
        <w:t>(which I have thought about a lot).The aphorism "you can't tell a book by its cover" originated in</w:t>
        <w:br/>
        <w:t>the times when books were sold in plain cardboard covers, to be</w:t>
        <w:br/>
        <w:t>bound by each purchaser according to his own taste.  In those days,</w:t>
        <w:br/>
        <w:t>you couldn't tell a book by its cover.  But publishing has advanced</w:t>
        <w:br/>
        <w:t>since then: present-day publishers work hard to make the cover</w:t>
        <w:br/>
        <w:t>something you can tell a book by.I spend a lot of time in bookshops and I feel as if I have by now</w:t>
        <w:br/>
        <w:t>learned to understand everything publishers mean to tell me about</w:t>
        <w:br/>
        <w:t>a book, and perhaps a bit more.  The time I haven't spent in</w:t>
        <w:br/>
        <w:t>bookshops I've spent mostly in front of computers, and I feel as</w:t>
        <w:br/>
        <w:t>if I've learned, to some degree, to judge technology by its cover</w:t>
        <w:br/>
        <w:t>as well.  It may be just luck, but I've saved myself from a few</w:t>
        <w:br/>
        <w:t>technologies that turned out to be real stinkers.So far, Java seems like a stinker to me.  I've never written a Java</w:t>
        <w:br/>
        <w:t>program, never more than glanced over reference books about it,</w:t>
        <w:br/>
        <w:t>but I have a hunch that it won't be a very successful language.</w:t>
        <w:br/>
        <w:t>I may turn out to be mistaken; making predictions about technology</w:t>
        <w:br/>
        <w:t>is a dangerous business.  But for what it's worth, as a sort of</w:t>
        <w:br/>
        <w:t>time capsule, here's why I don't like the look of Java:</w:t>
        <w:br/>
        <w:t>1. It has been so energetically hyped.  Real standards don't have</w:t>
        <w:br/>
        <w:t>to be promoted.  No one had to promote C, or Unix, or HTML.  A real</w:t>
        <w:br/>
        <w:t>standard tends to be already established by the time most people</w:t>
        <w:br/>
        <w:t>hear about it.  On the hacker radar screen, Perl is as big as Java,</w:t>
        <w:br/>
        <w:t>or bigger, just on the strength of its own merits.2. It's aimed low.  In the original Java white paper, Gosling</w:t>
        <w:br/>
        <w:t>explicitly says Java was designed not to be too difficult for</w:t>
        <w:br/>
        <w:t>programmers used to C.  It was designed to be another C++: C plus</w:t>
        <w:br/>
        <w:t>a few ideas taken from more advanced languages.  Like the creators</w:t>
        <w:br/>
        <w:t>of sitcoms or junk food or package tours, Java's designers were</w:t>
        <w:br/>
        <w:t>consciously designing a product for people not as smart as them.</w:t>
        <w:br/>
        <w:t>Historically, languages designed for other people to use have been</w:t>
        <w:br/>
        <w:t>bad:  Cobol, PL/I, Pascal, Ada, C++.  The good languages have been</w:t>
        <w:br/>
        <w:t>those that were designed for their own creators:  C, Perl, Smalltalk,</w:t>
        <w:br/>
        <w:t>Lisp.3. It has ulterior motives.  Someone once said that the world would</w:t>
        <w:br/>
        <w:t>be a better place if people only wrote books because they had</w:t>
        <w:br/>
        <w:t>something to say, rather than because they wanted to write a book.</w:t>
        <w:br/>
        <w:t>Likewise, the reason we hear about Java all the time is not because</w:t>
        <w:br/>
        <w:t>it has something to say about programming languages.  We hear about</w:t>
        <w:br/>
        <w:t>Java as part of a plan by Sun to undermine Microsoft.4. No one loves it.  C, Perl, Python, Smalltalk, and Lisp programmers</w:t>
        <w:br/>
        <w:t>love their languages.  I've never heard anyone say that they loved</w:t>
        <w:br/>
        <w:t>Java.5. People are forced to use it.  A lot of the people I know using</w:t>
        <w:br/>
        <w:t>Java are using it because they feel they have to.  Either it's</w:t>
        <w:br/>
        <w:t>something they felt they had to do to get funded, or something they</w:t>
        <w:br/>
        <w:t>thought customers would want, or something they were told to do by</w:t>
        <w:br/>
        <w:t>management.  These are smart people; if the technology was good,</w:t>
        <w:br/>
        <w:t>they'd have used it voluntarily.6. It has too many cooks.  The best programming languages have been</w:t>
        <w:br/>
        <w:t>developed by small groups.  Java seems to be run by a committee.</w:t>
        <w:br/>
        <w:t>If it turns out to be a good language, it will be the first time</w:t>
        <w:br/>
        <w:t>in history that a committee has designed a good language.7. It's bureaucratic.  From what little I know about Java, there</w:t>
        <w:br/>
        <w:t>seem to be a lot of protocols for doing things.  Really good</w:t>
        <w:br/>
        <w:t>languages aren't like that.  They let you do what you want and get</w:t>
        <w:br/>
        <w:t>out of the way.8. It's pseudo-hip.  Sun now pretends that Java is a grassroots,</w:t>
        <w:br/>
        <w:t>open-source language effort like Perl or Python.  This one just</w:t>
        <w:br/>
        <w:t>happens to be controlled by a giant company.  So the language is</w:t>
        <w:br/>
        <w:t>likely to have the same drab clunkiness as anything else that comes</w:t>
        <w:br/>
        <w:t>out of a big company.9. It's designed for large organizations.  Large organizations have</w:t>
        <w:br/>
        <w:t>different aims from hackers. They want languages that are (believed</w:t>
        <w:br/>
        <w:t>to be) suitable for use by large teams of mediocre programmers--</w:t>
        <w:br/>
        <w:t>languages with features that, like the speed limiters in U-Haul</w:t>
        <w:br/>
        <w:t>trucks, prevent fools from doing too much damage.  Hackers don't</w:t>
        <w:br/>
        <w:t>like a language that talks down to them.  Hackers just want power.</w:t>
        <w:br/>
        <w:t>Historically, languages designed for large organizations (PL/I,</w:t>
        <w:br/>
        <w:t>Ada) have lost, while hacker languages (C, Perl) have won.  The</w:t>
        <w:br/>
        <w:t>reason: today's teenage hacker is tomorrow's CTO.10. The wrong people like it.  The programmers I admire most are</w:t>
        <w:br/>
        <w:t>not, on the whole, captivated by Java.  Who does like Java?  Suits,</w:t>
        <w:br/>
        <w:t>who don't know one language from another, but know that they keep</w:t>
        <w:br/>
        <w:t>hearing about Java in the press; programmers at big companies, who</w:t>
        <w:br/>
        <w:t>are amazed to find that there is something even better than C++;</w:t>
        <w:br/>
        <w:t>and plug-and-chug undergrads, who are ready to like anything that</w:t>
        <w:br/>
        <w:t>might get them a job (will this be on the test?).  These people's</w:t>
        <w:br/>
        <w:t>opinions change with every wind.11. Its daddy is in a pinch.  Sun's business model is being undermined</w:t>
        <w:br/>
        <w:t>on two fronts.  Cheap Intel processors, of the same type used in</w:t>
        <w:br/>
        <w:t>desktop machines, are now more than fast enough for servers.  And</w:t>
        <w:br/>
        <w:t>FreeBSD seems to be at least as good an OS for servers as Solaris.</w:t>
        <w:br/>
        <w:t>Sun's advertising implies that you need Sun servers for industrial</w:t>
        <w:br/>
        <w:t>strength applications.  If this were true, Yahoo would be first in</w:t>
        <w:br/>
        <w:t>line to buy Suns;  but when I worked there, the servers were all</w:t>
        <w:br/>
        <w:t>Intel boxes running FreeBSD.  This bodes ill for Sun's future.  If</w:t>
        <w:br/>
        <w:t>Sun runs into trouble, they could drag Java down with them.12. The DoD likes it.  The Defense Department is encouraging</w:t>
        <w:br/>
        <w:t>developers to use Java. This seems to me the most damning sign of</w:t>
        <w:br/>
        <w:t>all.  The Defense Department does a fine (though expensive) job of</w:t>
        <w:br/>
        <w:t>defending the country, but they love plans and procedures and</w:t>
        <w:br/>
        <w:t>protocols.  Their culture is the opposite of hacker culture; on</w:t>
        <w:br/>
        <w:t>questions of software they will tend to bet wrong.  The last time</w:t>
        <w:br/>
        <w:t>the DoD really liked a programming language, it was Ada.</w:t>
        <w:br/>
        <w:t>Bear in mind, this is not a critique of Java, but a critique of</w:t>
        <w:br/>
        <w:t>its cover.  I don't know Java well enough to like it or dislike</w:t>
        <w:br/>
        <w:t>it.  This is just an explanation of why I don't find that I'm eager</w:t>
        <w:br/>
        <w:t>to learn it.It may seem cavalier to dismiss a language before you've even tried</w:t>
        <w:br/>
        <w:t>writing programs in it.  But this is something all programmers have</w:t>
        <w:br/>
        <w:t>to do.  There are too many technologies out there to learn them</w:t>
        <w:br/>
        <w:t>all.  You have to learn to judge by outward signs which will be</w:t>
        <w:br/>
        <w:t>worth your time.  I have likewise cavalierly dismissed Cobol, Ada,</w:t>
        <w:br/>
        <w:t>Visual Basic, the IBM AS400, VRML, ISO 9000, the SET protocol, VMS,</w:t>
        <w:br/>
        <w:t>Novell Netware, and CORBA, among others.  They just smelled wrong.It could be that in Java's case I'm mistaken.  It could be that a</w:t>
        <w:br/>
        <w:t>language promoted by one big company to undermine another, designed</w:t>
        <w:br/>
        <w:t>by a committee for a "mainstream" audience, hyped to the skies,</w:t>
        <w:br/>
        <w:t>and beloved of the DoD, happens nonetheless to be a clean, beautiful,</w:t>
        <w:br/>
        <w:t>powerful language that I would love programming in.  It could be,</w:t>
        <w:br/>
        <w:t>but it seems very unlikely.Trevor Re: Java's CoverBerners-Lee Re: JavaBeing PopularSun Internal Memo2005: BusinessWeek AgreesJapanese Translation</w:t>
      </w:r>
    </w:p>
    <w:p>
      <w:r>
        <w:br w:type="page"/>
      </w:r>
    </w:p>
    <w:p>
      <w:pPr>
        <w:pStyle w:val="Heading1"/>
      </w:pPr>
      <w:r>
        <w:t>Beating the Averages</w:t>
      </w:r>
    </w:p>
    <w:p>
      <w:r>
        <w:t>Want to start a startup?  Get funded by</w:t>
        <w:br/>
        <w:t>Y Combinator.</w:t>
        <w:br/>
        <w:br/>
        <w:br/>
        <w:br/>
        <w:br/>
        <w:t>April 2001, rev. April 2003(This article is derived from a talk given at the 2001 Franz</w:t>
        <w:br/>
        <w:t>Developer Symposium.)</w:t>
        <w:br/>
        <w:t>In the summer of 1995, my friend Robert Morris and I</w:t>
        <w:br/>
        <w:t xml:space="preserve">started a startup called </w:t>
        <w:br/>
        <w:t xml:space="preserve">Viaweb.  </w:t>
        <w:br/>
        <w:t>Our plan was to write</w:t>
        <w:br/>
        <w:t>software that would let end users build online stores.</w:t>
        <w:br/>
        <w:t>What was novel about this software, at the time, was</w:t>
        <w:br/>
        <w:t>that it ran on our server, using ordinary Web pages</w:t>
        <w:br/>
        <w:t>as the interface.A lot of people could have been having this idea at the</w:t>
        <w:br/>
        <w:t>same time, of course, but as far as I know, Viaweb was</w:t>
        <w:br/>
        <w:t>the first Web-based application.  It seemed such</w:t>
        <w:br/>
        <w:t>a novel idea to us that we named the company after it:</w:t>
        <w:br/>
        <w:t>Viaweb, because our software worked via the Web,</w:t>
        <w:br/>
        <w:t>instead of running on your desktop computer.Another unusual thing about this software was that it</w:t>
        <w:br/>
        <w:t>was written primarily in a programming language called</w:t>
        <w:br/>
        <w:t>Lisp. It was one of the first big end-user</w:t>
        <w:br/>
        <w:t>applications to be written in Lisp, which up till then</w:t>
        <w:br/>
        <w:t>had been used mostly in universities and research labs. [1]The Secret WeaponEric Raymond has written an essay called "How to Become a Hacker,"</w:t>
        <w:br/>
        <w:t>and in it, among other things, he tells would-be hackers what</w:t>
        <w:br/>
        <w:t>languages they should learn.  He suggests starting with Python and</w:t>
        <w:br/>
        <w:t>Java, because they are easy to learn.  The serious hacker will also</w:t>
        <w:br/>
        <w:t>want to learn C, in order to hack Unix, and Perl for system</w:t>
        <w:br/>
        <w:t>administration and cgi scripts.  Finally, the truly serious hacker</w:t>
        <w:br/>
        <w:t>should consider learning Lisp:</w:t>
        <w:br/>
        <w:br/>
        <w:t xml:space="preserve">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w:t>
        <w:br/>
        <w:br/>
        <w:t>This is the same argument you tend to hear for learning Latin.  It</w:t>
        <w:br/>
        <w:t>won't get you a job, except perhaps as a classics professor, but</w:t>
        <w:br/>
        <w:t>it will improve your mind, and make you a better writer in languages</w:t>
        <w:br/>
        <w:t>you do want to use, like English.But wait a minute.  This metaphor doesn't stretch that far.  The</w:t>
        <w:br/>
        <w:t>reason Latin won't get you a job is that no one speaks it.  If you</w:t>
        <w:br/>
        <w:t>write in Latin, no one can understand you.  But Lisp is a computer</w:t>
        <w:br/>
        <w:t>language, and computers speak whatever language you, the programmer,</w:t>
        <w:br/>
        <w:t>tell them to.So if Lisp makes you a better programmer, like he says, why wouldn't</w:t>
        <w:br/>
        <w:t>you want to use it? If a painter were offered a brush that would</w:t>
        <w:br/>
        <w:t>make him a better painter, it seems to me that he would want to</w:t>
        <w:br/>
        <w:t>use it in all his paintings, wouldn't he? I'm not trying to make</w:t>
        <w:br/>
        <w:t>fun of Eric Raymond here.  On the whole, his advice is good.  What</w:t>
        <w:br/>
        <w:t>he says about Lisp is pretty much the conventional wisdom.  But</w:t>
        <w:br/>
        <w:t>there is a contradiction in the conventional wisdom:  Lisp will</w:t>
        <w:br/>
        <w:t>make you a better programmer, and yet you won't use it.Why not?  Programming languages are just tools, after all.  If Lisp</w:t>
        <w:br/>
        <w:t>really does yield better programs, you should use it.  And if it</w:t>
        <w:br/>
        <w:t>doesn't, then who needs it?This is not just a theoretical question.  Software is a very</w:t>
        <w:br/>
        <w:t>competitive business, prone to natural monopolies.  A company that</w:t>
        <w:br/>
        <w:t>gets software written faster and better will, all other things</w:t>
        <w:br/>
        <w:t>being equal, put its competitors out of business.  And when you're</w:t>
        <w:br/>
        <w:t>starting a startup, you feel this very keenly.  Startups tend to</w:t>
        <w:br/>
        <w:t>be an all or nothing proposition.  You either get rich, or you get</w:t>
        <w:br/>
        <w:t>nothing.  In a startup, if you bet on the wrong technology, your</w:t>
        <w:br/>
        <w:t>competitors will crush you.Robert and I both knew Lisp well, and we couldn't see any reason</w:t>
        <w:br/>
        <w:t>not to trust our instincts and go with Lisp.  We knew that everyone</w:t>
        <w:br/>
        <w:t>else was writing their software in C++ or Perl.  But we also knew</w:t>
        <w:br/>
        <w:t>that that didn't mean anything.  If you chose technology that way,</w:t>
        <w:br/>
        <w:t>you'd be running Windows.  When you choose technology, you have to</w:t>
        <w:br/>
        <w:t>ignore what other people are doing, and consider only what will</w:t>
        <w:br/>
        <w:t>work the best.This is especially true in a startup.  In a big company, you can</w:t>
        <w:br/>
        <w:t>do what all the other big companies are doing.  But a startup can't</w:t>
        <w:br/>
        <w:t>do what all the other startups do.  I don't think a lot of people</w:t>
        <w:br/>
        <w:t>realize this, even in startups.The average big company grows at about ten percent a year.  So if</w:t>
        <w:br/>
        <w:t>you're running a big company and you do everything the way the</w:t>
        <w:br/>
        <w:t>average big company does it, you can expect to do as well as the</w:t>
        <w:br/>
        <w:t>average big company-- that is, to grow about ten percent a year.The same thing will happen if you're running a startup, of course.</w:t>
        <w:br/>
        <w:t>If you do everything the way the average startup does it, you should</w:t>
        <w:br/>
        <w:t>expect average performance.  The problem here is, average performance</w:t>
        <w:br/>
        <w:t>means that you'll go out of business.  The survival rate for startups</w:t>
        <w:br/>
        <w:t>is way less than fifty percent.  So if you're running a startup,</w:t>
        <w:br/>
        <w:t>you had better be doing something odd.  If not, you're in trouble.Back in 1995, we knew something that I don't think our competitors</w:t>
        <w:br/>
        <w:t>understood, and few understand even now:  when you're writing</w:t>
        <w:br/>
        <w:t>software that only has to run on your own servers, you can use</w:t>
        <w:br/>
        <w:t>any language you want.  When you're writing desktop software,</w:t>
        <w:br/>
        <w:t>there's a strong bias toward writing applications in the same</w:t>
        <w:br/>
        <w:t>language as the operating system.  Ten years ago, writing applications</w:t>
        <w:br/>
        <w:t>meant writing applications in C.  But with Web-based software,</w:t>
        <w:br/>
        <w:t>especially when you have the source code of both the language and</w:t>
        <w:br/>
        <w:t>the operating system, you can use whatever language you want.This new freedom is a double-edged sword, however.  Now that you</w:t>
        <w:br/>
        <w:t>can use any language, you have to think about which one to use.</w:t>
        <w:br/>
        <w:t>Companies that try to pretend nothing has changed risk finding that</w:t>
        <w:br/>
        <w:t>their competitors do not.If you can use any language, which do you use?  We chose Lisp.</w:t>
        <w:br/>
        <w:t>For one thing, it was obvious that rapid development would be</w:t>
        <w:br/>
        <w:t>important in this market.  We were all starting from scratch, so</w:t>
        <w:br/>
        <w:t>a company that could get new features done before its competitors</w:t>
        <w:br/>
        <w:t>would have a big advantage.  We knew Lisp was a really good language</w:t>
        <w:br/>
        <w:t>for writing software quickly, and server-based applications magnify</w:t>
        <w:br/>
        <w:t>the effect of rapid development, because you can release software</w:t>
        <w:br/>
        <w:t>the minute it's done.If other companies didn't want to use Lisp, so much the better.</w:t>
        <w:br/>
        <w:t>It might give us a technological edge, and we needed all the help</w:t>
        <w:br/>
        <w:t>we could get.  When we started Viaweb, we had no experience in</w:t>
        <w:br/>
        <w:t>business.  We didn't know anything about marketing, or hiring</w:t>
        <w:br/>
        <w:t>people, or raising money, or getting customers.  Neither of us had</w:t>
        <w:br/>
        <w:t>ever even had what you would call a real job.  The only thing we</w:t>
        <w:br/>
        <w:t>were good at was writing software.  We hoped that would save us.</w:t>
        <w:br/>
        <w:t>Any advantage we could get in the software department, we would</w:t>
        <w:br/>
        <w:t>take.So you could say that using Lisp was an experiment.  Our hypothesis</w:t>
        <w:br/>
        <w:t>was that if we wrote our software in Lisp, we'd be able to get</w:t>
        <w:br/>
        <w:t>features done faster than our competitors, and also to do things</w:t>
        <w:br/>
        <w:t>in our software that they couldn't do.  And because Lisp was so</w:t>
        <w:br/>
        <w:t>high-level, we wouldn't need a big development team, so our costs</w:t>
        <w:br/>
        <w:t>would be lower.  If this were so, we could offer a better product</w:t>
        <w:br/>
        <w:t>for less money, and still make a profit.  We would end up getting</w:t>
        <w:br/>
        <w:t>all the users, and our competitors would get none, and eventually</w:t>
        <w:br/>
        <w:t>go out of business.  That was what we hoped would happen, anyway.What were the results of this experiment?  Somewhat surprisingly,</w:t>
        <w:br/>
        <w:t>it worked.  We eventually had many competitors, on the order of</w:t>
        <w:br/>
        <w:t>twenty to thirty of them, but none of their software could compete</w:t>
        <w:br/>
        <w:t>with ours.  We had a wysiwyg online store builder that ran on the</w:t>
        <w:br/>
        <w:t>server and yet felt like a desktop application.  Our competitors</w:t>
        <w:br/>
        <w:t>had cgi scripts.  And we were always far ahead of them in features.</w:t>
        <w:br/>
        <w:t>Sometimes, in desperation, competitors would try to introduce</w:t>
        <w:br/>
        <w:t>features that we didn't have.  But with Lisp our development cycle</w:t>
        <w:br/>
        <w:t>was so fast that we could sometimes duplicate a new feature within</w:t>
        <w:br/>
        <w:t>a day or two of a competitor announcing it in a press release.  By</w:t>
        <w:br/>
        <w:t>the time journalists covering the press release got round to calling</w:t>
        <w:br/>
        <w:t>us, we would have the new feature too.It must have seemed to our competitors that we had some kind of</w:t>
        <w:br/>
        <w:t>secret weapon-- that we were decoding their Enigma traffic or</w:t>
        <w:br/>
        <w:t>something.  In fact we did have a secret weapon, but it was simpler</w:t>
        <w:br/>
        <w:t>than they realized.  No one was leaking news of their features to</w:t>
        <w:br/>
        <w:t>us.   We were just able to develop software faster than anyone</w:t>
        <w:br/>
        <w:t>thought possible.When I was about nine I happened to get hold of a copy of The Day</w:t>
        <w:br/>
        <w:t>of the Jackal, by Frederick Forsyth.  The main character is an</w:t>
        <w:br/>
        <w:t>assassin who is hired to kill the president of France.  The assassin</w:t>
        <w:br/>
        <w:t>has to get past the police to get up to an apartment that overlooks</w:t>
        <w:br/>
        <w:t>the president's route.  He walks right by them, dressed up as an</w:t>
        <w:br/>
        <w:t>old man on crutches, and they never suspect him.Our secret weapon was similar.  We wrote our software in a weird</w:t>
        <w:br/>
        <w:t>AI language, with a bizarre syntax full of parentheses.  For years</w:t>
        <w:br/>
        <w:t>it had annoyed me to hear Lisp described that way.  But now it</w:t>
        <w:br/>
        <w:t>worked to our advantage.  In business, there is nothing more valuable</w:t>
        <w:br/>
        <w:t>than a technical advantage your competitors don't understand.  In</w:t>
        <w:br/>
        <w:t>business, as in war, surprise is worth as much as force.And so, I'm a little embarrassed to say, I never said anything</w:t>
        <w:br/>
        <w:t>publicly about Lisp while we were working on Viaweb.  We never</w:t>
        <w:br/>
        <w:t>mentioned it to the press, and if you searched for Lisp on our Web</w:t>
        <w:br/>
        <w:t>site, all you'd find were the titles of two books in my bio.  This</w:t>
        <w:br/>
        <w:t>was no accident.  A startup should give its competitors as little</w:t>
        <w:br/>
        <w:t>information as possible.  If they didn't know what language our</w:t>
        <w:br/>
        <w:t>software was written in, or didn't care, I wanted to keep it that</w:t>
        <w:br/>
        <w:t>way.[2]The people who understood our technology best were the customers.</w:t>
        <w:br/>
        <w:t>They didn't care what language Viaweb was written in either, but</w:t>
        <w:br/>
        <w:t>they noticed that it worked really well.  It let them build great</w:t>
        <w:br/>
        <w:t>looking online stores literally in minutes.  And so, by word of</w:t>
        <w:br/>
        <w:t>mouth mostly, we got more and more users.  By the end of 1996 we</w:t>
        <w:br/>
        <w:t>had about 70 stores online.  At the end of 1997 we had 500.  Six</w:t>
        <w:br/>
        <w:t>months later, when Yahoo bought us, we had 1070 users.  Today, as</w:t>
        <w:br/>
        <w:t>Yahoo Store, this software continues to dominate its market.  It's</w:t>
        <w:br/>
        <w:t>one of the more profitable pieces of Yahoo, and the stores built</w:t>
        <w:br/>
        <w:t>with it are the foundation of Yahoo Shopping.  I left Yahoo in</w:t>
        <w:br/>
        <w:t>1999, so I don't know exactly how many users they have now, but</w:t>
        <w:br/>
        <w:t>the last I heard there were about 20,000.</w:t>
        <w:br/>
        <w:t>The Blub ParadoxWhat's so great about Lisp?  And if Lisp is so great, why doesn't</w:t>
        <w:br/>
        <w:t>everyone use it?  These sound like rhetorical questions, but actually</w:t>
        <w:br/>
        <w:t>they have straightforward answers.  Lisp is so great not because</w:t>
        <w:br/>
        <w:t>of some magic quality visible only to devotees, but because it is</w:t>
        <w:br/>
        <w:t>simply the most powerful language available.  And the reason everyone</w:t>
        <w:br/>
        <w:t>doesn't use it is that programming languages are not merely</w:t>
        <w:br/>
        <w:t>technologies, but habits of mind as well, and nothing changes</w:t>
        <w:br/>
        <w:t>slower.  Of course, both these answers need explaining.I'll begin with a shockingly controversial statement:  programming</w:t>
        <w:br/>
        <w:t>languages vary in power.Few would dispute, at least, that high level languages are more</w:t>
        <w:br/>
        <w:t>powerful than machine language.  Most programmers today would agree</w:t>
        <w:br/>
        <w:t>that you do not, ordinarily, want to program in machine language.</w:t>
        <w:br/>
        <w:t>Instead, you should program in a high-level language, and have a</w:t>
        <w:br/>
        <w:t>compiler translate it into machine language for you.  This idea is</w:t>
        <w:br/>
        <w:t>even built into the hardware now: since the 1980s, instruction sets</w:t>
        <w:br/>
        <w:t>have been designed for compilers rather than human programmers.Everyone knows it's a mistake to write your whole program by hand</w:t>
        <w:br/>
        <w:t>in machine language.  What's less often understood is that there</w:t>
        <w:br/>
        <w:t>is a more general principle here: that if you have a choice of</w:t>
        <w:br/>
        <w:t>several languages, it is, all other things being equal, a mistake</w:t>
        <w:br/>
        <w:t>to program in anything but the most powerful one. [3]There are many exceptions to this rule.  If you're writing a program</w:t>
        <w:br/>
        <w:t>that has to work very closely with a program written in a certain</w:t>
        <w:br/>
        <w:t>language, it might be a good idea to write the new program in the</w:t>
        <w:br/>
        <w:t>same language.  If you're writing a program that only has to do</w:t>
        <w:br/>
        <w:t>something very simple, like number crunching or bit manipulation,</w:t>
        <w:br/>
        <w:t>you may as well use a less abstract language, especially since it</w:t>
        <w:br/>
        <w:t>may be slightly faster.  And if you're writing a short, throwaway</w:t>
        <w:br/>
        <w:t>program, you may be better off just using whatever language has</w:t>
        <w:br/>
        <w:t>the best library functions for the task.  But in general, for</w:t>
        <w:br/>
        <w:t>application software, you want to be using the most powerful</w:t>
        <w:br/>
        <w:t>(reasonably efficient) language you can get, and using anything</w:t>
        <w:br/>
        <w:t>else is a mistake, of exactly the same kind, though possibly in a</w:t>
        <w:br/>
        <w:t>lesser degree, as programming in machine language.You can see that machine language is very low level.  But, at least</w:t>
        <w:br/>
        <w:t>as a kind of social convention, high-level languages are often all</w:t>
        <w:br/>
        <w:t>treated as equivalent.  They're not.  Technically the term "high-level</w:t>
        <w:br/>
        <w:t>language" doesn't mean anything very definite.  There's no dividing</w:t>
        <w:br/>
        <w:t>line with machine languages on one side and all the high-level</w:t>
        <w:br/>
        <w:t>languages on the other.  Languages fall along a continuum [4] of</w:t>
        <w:br/>
        <w:t>abstractness, from the most powerful all the way down to machine</w:t>
        <w:br/>
        <w:t>languages, which themselves vary in power.Consider Cobol.  Cobol is a high-level language, in the sense that</w:t>
        <w:br/>
        <w:t>it gets compiled into machine language.  Would anyone seriously</w:t>
        <w:br/>
        <w:t>argue that Cobol is equivalent in power to, say, Python?  It's</w:t>
        <w:br/>
        <w:t>probably closer to machine language than Python.Or how about Perl 4?  Between Perl 4 and Perl 5, lexical closures</w:t>
        <w:br/>
        <w:t>got added to the language.  Most Perl hackers would agree that Perl</w:t>
        <w:br/>
        <w:t>5 is more powerful than Perl 4.  But once you've admitted that,</w:t>
        <w:br/>
        <w:t>you've admitted that one high level language can be more powerful</w:t>
        <w:br/>
        <w:t>than another.  And it follows inexorably that, except in special</w:t>
        <w:br/>
        <w:t>cases, you ought to use the most powerful you can get.This idea is rarely followed to its conclusion, though.  After a</w:t>
        <w:br/>
        <w:t>certain age, programmers rarely switch languages voluntarily.</w:t>
        <w:br/>
        <w:t>Whatever language people happen to be used to, they tend to consider</w:t>
        <w:br/>
        <w:t>just good enough.Programmers get very attached to their favorite languages, and I</w:t>
        <w:br/>
        <w:t>don't want to hurt anyone's feelings, so to explain this point I'm</w:t>
        <w:br/>
        <w:t>going to use a hypothetical language called Blub.  Blub falls right</w:t>
        <w:br/>
        <w:t>in the middle of the abstractness continuum.  It is not the most</w:t>
        <w:br/>
        <w:t>powerful language, but it is more powerful than Cobol or machine</w:t>
        <w:br/>
        <w:t>language.And in fact, our hypothetical Blub programmer wouldn't use either</w:t>
        <w:br/>
        <w:t>of them.  Of course he wouldn't program in machine language.  That's</w:t>
        <w:br/>
        <w:t>what compilers are for.  And as for Cobol, he doesn't know how</w:t>
        <w:br/>
        <w:t>anyone can get anything done with it.  It doesn't even have x (Blub</w:t>
        <w:br/>
        <w:t>feature of your choice).As long as our hypothetical Blub programmer is looking down the</w:t>
        <w:br/>
        <w:t>power continuum, he knows he's looking down.  Languages less powerful</w:t>
        <w:br/>
        <w:t>than Blub are obviously less powerful, because they're missing some</w:t>
        <w:br/>
        <w:t>feature he's used to.  But when our hypothetical Blub programmer</w:t>
        <w:br/>
        <w:t>looks in the other direction, up the power continuum, he doesn't</w:t>
        <w:br/>
        <w:t>realize he's looking up.  What he sees are merely weird languages.</w:t>
        <w:br/>
        <w:t>He probably considers them about equivalent in power to Blub, but</w:t>
        <w:br/>
        <w:t>with all this other hairy stuff thrown in as well.  Blub is good</w:t>
        <w:br/>
        <w:t>enough for him, because he thinks in Blub.When we switch to the point of view of a programmer using any of</w:t>
        <w:br/>
        <w:t>the languages higher up the power continuum, however, we find that</w:t>
        <w:br/>
        <w:t>he in turn looks down upon Blub.  How can you get anything done in</w:t>
        <w:br/>
        <w:t>Blub? It doesn't even have y.By induction, the only programmers in a position to see all the</w:t>
        <w:br/>
        <w:t>differences in power between the various languages are those who</w:t>
        <w:br/>
        <w:t>understand the most powerful one.  (This is probably what Eric</w:t>
        <w:br/>
        <w:t>Raymond meant about Lisp making you a better programmer.) You can't</w:t>
        <w:br/>
        <w:t>trust the opinions of the others, because of the Blub paradox:</w:t>
        <w:br/>
        <w:t>they're satisfied with whatever language they happen to use, because</w:t>
        <w:br/>
        <w:t>it dictates the way they think about programs.I know this from my own experience, as a high school kid writing</w:t>
        <w:br/>
        <w:t>programs in Basic.  That language didn't even support recursion.</w:t>
        <w:br/>
        <w:t>It's hard to imagine writing programs without using recursion, but</w:t>
        <w:br/>
        <w:t>I didn't miss it at the time.  I thought in Basic.  And I was a</w:t>
        <w:br/>
        <w:t>whiz at it.  Master of all I surveyed.The five languages that Eric Raymond recommends to hackers fall at</w:t>
        <w:br/>
        <w:t>various points on the power continuum.  Where they fall relative</w:t>
        <w:br/>
        <w:t>to one another is a sensitive topic.  What I will say is that I</w:t>
        <w:br/>
        <w:t>think Lisp is at the top.  And to support this claim I'll tell you</w:t>
        <w:br/>
        <w:t>about one of the things I find missing when I look at the other</w:t>
        <w:br/>
        <w:t>four languages.  How can you get anything done in them, I think,</w:t>
        <w:br/>
        <w:t>without macros? [5]Many languages have something called a macro.  But Lisp macros are</w:t>
        <w:br/>
        <w:t>unique.  And believe it or not, what they do is related to the</w:t>
        <w:br/>
        <w:t>parentheses.  The designers of Lisp didn't put all those parentheses</w:t>
        <w:br/>
        <w:t>in the language just to be different.  To the Blub programmer, Lisp</w:t>
        <w:br/>
        <w:t>code looks weird.  But those parentheses are there for a reason.</w:t>
        <w:br/>
        <w:t>They are the outward evidence of a fundamental difference between</w:t>
        <w:br/>
        <w:t>Lisp and other languages.Lisp code is made out of Lisp data objects.  And not in the trivial</w:t>
        <w:br/>
        <w:t>sense that the source files contain characters, and strings are</w:t>
        <w:br/>
        <w:t>one of the data types supported by the language.  Lisp code, after</w:t>
        <w:br/>
        <w:t>it's read by the parser, is made of data structures that you can</w:t>
        <w:br/>
        <w:t>traverse.If you understand how compilers work, what's really going on is</w:t>
        <w:br/>
        <w:t>not so much that Lisp has a strange syntax as that Lisp has no</w:t>
        <w:br/>
        <w:t>syntax.  You write programs in the parse trees that get generated</w:t>
        <w:br/>
        <w:t>within the compiler when other languages are parsed.  But these</w:t>
        <w:br/>
        <w:t>parse trees are fully accessible to your programs.  You can write</w:t>
        <w:br/>
        <w:t>programs that manipulate them.  In Lisp, these programs are called</w:t>
        <w:br/>
        <w:t>macros.  They are programs that write programs.Programs that write programs?  When would you ever want to do that?</w:t>
        <w:br/>
        <w:t>Not very often, if you think in Cobol.  All the time, if you think</w:t>
        <w:br/>
        <w:t>in Lisp.  It would be convenient here if I could give an example</w:t>
        <w:br/>
        <w:t>of a powerful macro, and say there! how about that?  But if I did,</w:t>
        <w:br/>
        <w:t>it would just look like gibberish to someone who didn't know Lisp;</w:t>
        <w:br/>
        <w:t>there isn't room here to explain everything you'd need to know to</w:t>
        <w:br/>
        <w:t xml:space="preserve">understand what it meant.  In </w:t>
        <w:br/>
        <w:t>Ansi Common Lisp I tried to move</w:t>
        <w:br/>
        <w:t>things along as fast as I could, and even so I didn't get to macros</w:t>
        <w:br/>
        <w:t>until page 160.But I think I can give a kind of argument that might be convincing.</w:t>
        <w:br/>
        <w:t>The source code of the Viaweb editor was probably about 20-25%</w:t>
        <w:br/>
        <w:t>macros.  Macros are harder to write than ordinary Lisp functions,</w:t>
        <w:br/>
        <w:t>and it's considered to be bad style to use them when they're not</w:t>
        <w:br/>
        <w:t>necessary.  So every macro in that code is there because it has to</w:t>
        <w:br/>
        <w:t>be.  What that means is that at least 20-25% of the code in this</w:t>
        <w:br/>
        <w:t>program is doing things that you can't easily do in any other</w:t>
        <w:br/>
        <w:t>language.  However skeptical the Blub programmer might be about my</w:t>
        <w:br/>
        <w:t>claims for the mysterious powers of Lisp, this ought to make him</w:t>
        <w:br/>
        <w:t>curious.  We weren't writing this code for our own amusement.  We</w:t>
        <w:br/>
        <w:t>were a tiny startup, programming as hard as we could in order to</w:t>
        <w:br/>
        <w:t>put technical barriers between us and our competitors.A suspicious person might begin to wonder if there was some</w:t>
        <w:br/>
        <w:t>correlation here.  A big chunk of our code was doing things that</w:t>
        <w:br/>
        <w:t>are very hard to do in other languages.  The resulting software</w:t>
        <w:br/>
        <w:t>did things our competitors' software couldn't do.  Maybe there was</w:t>
        <w:br/>
        <w:t>some kind of connection.  I encourage you to follow that thread.</w:t>
        <w:br/>
        <w:t>There may be more to that old man hobbling along on his crutches</w:t>
        <w:br/>
        <w:t xml:space="preserve">than meets the eye.Aikido for StartupsBut I don't expect to convince anyone </w:t>
        <w:br/>
        <w:t xml:space="preserve">(over 25) </w:t>
        <w:br/>
        <w:t>to go out and learn</w:t>
        <w:br/>
        <w:t>Lisp.  The purpose of this article is not to change anyone's mind,</w:t>
        <w:br/>
        <w:t>but to reassure people already interested in using Lisp-- people</w:t>
        <w:br/>
        <w:t>who know that Lisp is a powerful language, but worry because it</w:t>
        <w:br/>
        <w:t>isn't widely used.  In a competitive situation, that's an advantage.</w:t>
        <w:br/>
        <w:t>Lisp's power is multiplied by the fact that your competitors don't</w:t>
        <w:br/>
        <w:t>get it.If you think of using Lisp in a startup, you shouldn't worry that</w:t>
        <w:br/>
        <w:t>it isn't widely understood.  You should hope that it stays that</w:t>
        <w:br/>
        <w:t>way. And it's likely to.  It's the nature of programming languages</w:t>
        <w:br/>
        <w:t>to make most people satisfied with whatever they currently use.</w:t>
        <w:br/>
        <w:t>Computer hardware changes so much faster than personal habits that</w:t>
        <w:br/>
        <w:t>programming practice is usually ten to twenty years behind the</w:t>
        <w:br/>
        <w:t>processor.  At places like MIT they were writing programs in</w:t>
        <w:br/>
        <w:t>high-level languages in the early 1960s, but many companies continued</w:t>
        <w:br/>
        <w:t>to write code in machine language well into the 1980s.  I bet a</w:t>
        <w:br/>
        <w:t>lot of people continued to write machine language until the processor,</w:t>
        <w:br/>
        <w:t>like a bartender eager to close up and go home, finally kicked them</w:t>
        <w:br/>
        <w:t>out by switching to a risc instruction set.Ordinarily technology changes fast.  But programming languages are</w:t>
        <w:br/>
        <w:t>different: programming languages are not just technology, but what</w:t>
        <w:br/>
        <w:t>programmers think in.  They're half technology and half religion.[6]</w:t>
        <w:br/>
        <w:t>And so the median language, meaning whatever language the median</w:t>
        <w:br/>
        <w:t>programmer uses, moves as slow as an iceberg.  Garbage collection,</w:t>
        <w:br/>
        <w:t>introduced by Lisp in about 1960, is now widely considered to be</w:t>
        <w:br/>
        <w:t>a good thing.  Runtime typing, ditto, is growing in popularity.</w:t>
        <w:br/>
        <w:t>Lexical closures, introduced by Lisp in the early 1970s, are now,</w:t>
        <w:br/>
        <w:t>just barely, on the radar screen.  Macros, introduced by Lisp in the</w:t>
        <w:br/>
        <w:t>mid 1960s, are still terra incognita.Obviously, the median language has enormous momentum.  I'm not</w:t>
        <w:br/>
        <w:t>proposing that you can fight this powerful force.  What I'm proposing</w:t>
        <w:br/>
        <w:t>is exactly the opposite: that, like a practitioner of Aikido, you</w:t>
        <w:br/>
        <w:t>can use it against your opponents.If you work for a big company, this may not be easy.  You will have</w:t>
        <w:br/>
        <w:t>a hard time convincing the pointy-haired boss to let you build</w:t>
        <w:br/>
        <w:t>things in Lisp, when he has just read in the paper that some other</w:t>
        <w:br/>
        <w:t>language is poised, like Ada was twenty years ago, to take over</w:t>
        <w:br/>
        <w:t>the world.  But if you work for a startup that doesn't have</w:t>
        <w:br/>
        <w:t>pointy-haired bosses yet, you can, like we did, turn the Blub</w:t>
        <w:br/>
        <w:t>paradox to your advantage:  you can use technology that your</w:t>
        <w:br/>
        <w:t>competitors, glued immovably to the median language, will never be</w:t>
        <w:br/>
        <w:t>able to match.If you ever do find yourself working for a startup, here's a handy</w:t>
        <w:br/>
        <w:t>tip for evaluating competitors.  Read their job listings.  Everything</w:t>
        <w:br/>
        <w:t>else on their site may be stock photos or the prose equivalent,</w:t>
        <w:br/>
        <w:t>but the job listings have to be specific about what they want, or</w:t>
        <w:br/>
        <w:t>they'll get the wrong candidates.During the years we worked on Viaweb I read a lot of job descriptions.</w:t>
        <w:br/>
        <w:t>A new competitor seemed to emerge out of the woodwork every month</w:t>
        <w:br/>
        <w:t>or so.  The first thing I would do, after checking to see if they</w:t>
        <w:br/>
        <w:t>had a live online demo, was look at their job listings.  After a</w:t>
        <w:br/>
        <w:t>couple years of this I could tell which companies to worry about</w:t>
        <w:br/>
        <w:t>and which not to.  The more of an IT flavor the job descriptions</w:t>
        <w:br/>
        <w:t>had, the less dangerous the company was.  The safest kind were the</w:t>
        <w:br/>
        <w:t>ones that wanted Oracle experience.  You never had to worry about</w:t>
        <w:br/>
        <w:t>those.  You were also safe if they said they wanted C++ or Java</w:t>
        <w:br/>
        <w:t>developers.  If they wanted Perl or Python programmers, that would</w:t>
        <w:br/>
        <w:t>be a bit frightening-- that's starting to sound like a company</w:t>
        <w:br/>
        <w:t>where the technical side, at least, is run by real hackers.  If I</w:t>
        <w:br/>
        <w:t>had ever seen a job posting looking for Lisp hackers, I would have</w:t>
        <w:br/>
        <w:t>been really worried.</w:t>
        <w:br/>
        <w:t>Notes[1] Viaweb at first had two parts: the editor, written in Lisp,</w:t>
        <w:br/>
        <w:t>which people used to build their sites, and the ordering system,</w:t>
        <w:br/>
        <w:t>written in C, which handled orders.  The first version was mostly</w:t>
        <w:br/>
        <w:t>Lisp, because the ordering system was small.  Later we added two</w:t>
        <w:br/>
        <w:t>more modules, an image generator written in C, and a back-office</w:t>
        <w:br/>
        <w:t xml:space="preserve">manager written mostly in Perl.In January 2003, Yahoo released a new version of the editor </w:t>
        <w:br/>
        <w:t>written in C++ and Perl.  It's hard to say whether the program is no</w:t>
        <w:br/>
        <w:t>longer written in Lisp, though, because to translate this program</w:t>
        <w:br/>
        <w:t>into C++ they literally had to write a Lisp interpreter: the source</w:t>
        <w:br/>
        <w:t>files of all the page-generating templates are still, as far as I</w:t>
        <w:br/>
        <w:t>know,  Lisp code.  (See Greenspun's Tenth Rule.)[2] Robert Morris says that I didn't need to be secretive, because</w:t>
        <w:br/>
        <w:t>even if our competitors had known we were using Lisp, they wouldn't</w:t>
        <w:br/>
        <w:t>have understood why:  "If they were that smart they'd already be</w:t>
        <w:br/>
        <w:t>programming in Lisp."[3] All languages are equally powerful in the sense of being Turing</w:t>
        <w:br/>
        <w:t>equivalent, but that's not the sense of the word programmers care</w:t>
        <w:br/>
        <w:t>about. (No one wants to program a Turing machine.)  The kind of</w:t>
        <w:br/>
        <w:t>power programmers care about may not be formally definable, but</w:t>
        <w:br/>
        <w:t>one way to explain it would be to say that it refers to features</w:t>
        <w:br/>
        <w:t>you could only get in the less powerful language by writing an</w:t>
        <w:br/>
        <w:t>interpreter for the more powerful language in it. If language A</w:t>
        <w:br/>
        <w:t>has an operator for removing spaces from strings and language B</w:t>
        <w:br/>
        <w:t>doesn't, that probably doesn't make A more powerful, because you</w:t>
        <w:br/>
        <w:t>can probably write a subroutine to do it in B.  But if A supports,</w:t>
        <w:br/>
        <w:t>say, recursion, and B doesn't, that's not likely to be something</w:t>
        <w:br/>
        <w:t>you can fix by writing library functions.[4] Note to nerds: or possibly a lattice, narrowing toward the top;</w:t>
        <w:br/>
        <w:t>it's not the shape that matters here but the idea that there is at</w:t>
        <w:br/>
        <w:t>least a partial order.[5] It is a bit misleading to treat macros as a separate feature.</w:t>
        <w:br/>
        <w:t>In practice their usefulness is greatly enhanced by other Lisp</w:t>
        <w:br/>
        <w:t>features like lexical closures and rest parameters.[6] As a result, comparisons of programming languages either take</w:t>
        <w:br/>
        <w:t>the form of religious wars or undergraduate textbooks so determinedly</w:t>
        <w:br/>
        <w:t>neutral that they're really works of anthropology.  People who</w:t>
        <w:br/>
        <w:t>value their peace, or want tenure, avoid the topic.  But the question</w:t>
        <w:br/>
        <w:t>is only half a religious one; there is something there worth</w:t>
        <w:br/>
        <w:t>studying, especially if you want to design new languages.More Technical DetailsJapanese TranslationTurkish TranslationUzbek TranslationOrbitz Uses Lisp TooHow To Become A HackerA Scheme StoryItalian Translation</w:t>
        <w:br/>
        <w:br/>
        <w:br/>
        <w:t>You'll find this essay and 14 others in</w:t>
        <w:br/>
        <w:t>Hackers &amp; Painters.</w:t>
      </w:r>
    </w:p>
    <w:p>
      <w:r>
        <w:br w:type="page"/>
      </w:r>
    </w:p>
    <w:p>
      <w:pPr>
        <w:pStyle w:val="Heading1"/>
      </w:pPr>
      <w:r>
        <w:t>Lisp for Web-Based Applications</w:t>
      </w:r>
    </w:p>
    <w:p>
      <w:r>
        <w:t xml:space="preserve">After a link to </w:t>
        <w:br/>
        <w:t xml:space="preserve">Beating the Averages was posted on slashdot, </w:t>
        <w:br/>
        <w:t xml:space="preserve">some readers wanted to hear in more detail </w:t>
        <w:br/>
        <w:t>about the specific technical advantages we got from using</w:t>
        <w:br/>
        <w:t>Lisp in Viaweb.  For those who are interested,</w:t>
        <w:br/>
        <w:t>here are some excerpts from a talk I gave in April 2001 at</w:t>
        <w:br/>
        <w:t>BBN Labs in Cambridge, MA.BBN Talk Excerpts (ASCII)</w:t>
      </w:r>
    </w:p>
    <w:p>
      <w:r>
        <w:br w:type="page"/>
      </w:r>
    </w:p>
    <w:p>
      <w:pPr>
        <w:pStyle w:val="Heading1"/>
      </w:pPr>
      <w:r>
        <w:t>Programming Bottom-Up</w:t>
      </w:r>
    </w:p>
    <w:p>
      <w:r>
        <w:t>1993</w:t>
        <w:br/>
        <w:br/>
        <w:t>(This essay is from the introduction to On Lisp.)</w:t>
        <w:br/>
        <w:t>It's a long-standing principle of programming style that the functional</w:t>
        <w:br/>
        <w:t>elements of a program should not be too large.  If some component of a</w:t>
        <w:br/>
        <w:t>program grows beyond the stage where it's readily comprehensible,</w:t>
        <w:br/>
        <w:t>it becomes a mass of complexity which conceals errors as easily</w:t>
        <w:br/>
        <w:t>as a big city conceals fugitives.  Such software will be</w:t>
        <w:br/>
        <w:t>hard to read, hard to test, and hard to debug.In accordance with this principle, a large program must be divided</w:t>
        <w:br/>
        <w:t>into pieces, and the larger the program, the more it must be divided.</w:t>
        <w:br/>
        <w:t>How do you divide a program?  The traditional approach is</w:t>
        <w:br/>
        <w:t>called top-down design: you say "the purpose of the</w:t>
        <w:br/>
        <w:t>program is to do these seven things, so I divide it into seven major</w:t>
        <w:br/>
        <w:t>subroutines.  The first subroutine has to do these four things, so</w:t>
        <w:br/>
        <w:t>it in turn will have four of its own subroutines," and so on.</w:t>
        <w:br/>
        <w:t>This process continues until the whole program has the right level</w:t>
        <w:br/>
        <w:t>of granularity-- each part large enough to do something substantial,</w:t>
        <w:br/>
        <w:t>but small enough to be understood as a single unit.Experienced Lisp programmers divide up their programs differently.</w:t>
        <w:br/>
        <w:t>As well as top-down design, they follow a principle which</w:t>
        <w:br/>
        <w:t>could be called bottom-up design-- changing the language</w:t>
        <w:br/>
        <w:t>to suit the problem.</w:t>
        <w:br/>
        <w:t>In Lisp, you don't just write your program down toward the language,</w:t>
        <w:br/>
        <w:t>you also build the language up toward your program.  As you're</w:t>
        <w:br/>
        <w:t>writing a program you may think "I wish Lisp had such-and-such an</w:t>
        <w:br/>
        <w:t>operator." So you go and write it. Afterward</w:t>
        <w:br/>
        <w:t xml:space="preserve">you realize that using the new operator would simplify the design  </w:t>
        <w:br/>
        <w:t>of another part of the program, and so on.</w:t>
        <w:br/>
        <w:t>Language and program evolve together.</w:t>
        <w:br/>
        <w:t>Like the border between two warring states,</w:t>
        <w:br/>
        <w:t>the boundary between language and program is drawn and redrawn,</w:t>
        <w:br/>
        <w:t>until eventually it comes to rest along the mountains and rivers,</w:t>
        <w:br/>
        <w:t>the natural frontiers of your problem.</w:t>
        <w:br/>
        <w:t>In the end your program will look as if the language had been</w:t>
        <w:br/>
        <w:t>designed for it.</w:t>
        <w:br/>
        <w:t>And when language and</w:t>
        <w:br/>
        <w:t>program fit one another well, you end up with code which is</w:t>
        <w:br/>
        <w:t>clear, small, and efficient.</w:t>
        <w:br/>
        <w:t>It's worth emphasizing that bottom-up design doesn't mean</w:t>
        <w:br/>
        <w:t>just writing the same program in a different order.  When you</w:t>
        <w:br/>
        <w:t>work bottom-up, you usually end up with a different program.</w:t>
        <w:br/>
        <w:t>Instead of a single, monolithic program,</w:t>
        <w:br/>
        <w:t xml:space="preserve">you will get a larger language with more abstract operators,   </w:t>
        <w:br/>
        <w:t>and a smaller program written in it.  Instead of a lintel,</w:t>
        <w:br/>
        <w:t>you'll get an arch.</w:t>
        <w:br/>
        <w:t>In typical code, once you abstract out the parts which are</w:t>
        <w:br/>
        <w:t>merely bookkeeping, what's left is much shorter;</w:t>
        <w:br/>
        <w:t>the higher you build up the language, the less distance you</w:t>
        <w:br/>
        <w:t>will have to travel from the top down to it.</w:t>
        <w:br/>
        <w:t>This brings several advantages:</w:t>
        <w:br/>
        <w:t xml:space="preserve"> By making the language do more of the work, bottom-up design</w:t>
        <w:br/>
        <w:t>yields programs which are smaller and more agile.  A shorter</w:t>
        <w:br/>
        <w:t>program doesn't have to be divided into so many components, and</w:t>
        <w:br/>
        <w:t>fewer components means programs which are easier to read or</w:t>
        <w:br/>
        <w:t xml:space="preserve">modify.  Fewer components also means fewer connections between   </w:t>
        <w:br/>
        <w:t>components, and thus less chance for errors there.  As</w:t>
        <w:br/>
        <w:t>industrial designers strive to reduce the number of moving parts</w:t>
        <w:br/>
        <w:t>in a machine, experienced Lisp programmers use bottom-up design</w:t>
        <w:br/>
        <w:t>to reduce the size and complexity of their programs. Bottom-up design promotes code re-use.</w:t>
        <w:br/>
        <w:t>When you write two</w:t>
        <w:br/>
        <w:t>or more programs, many of the utilities you wrote for the first</w:t>
        <w:br/>
        <w:t xml:space="preserve">program will also be useful in the succeeding ones.  Once you've  </w:t>
        <w:br/>
        <w:t>acquired a large substrate of utilities, writing a new program can</w:t>
        <w:br/>
        <w:t xml:space="preserve">take only a fraction of the effort it would require if you had to </w:t>
        <w:br/>
        <w:t>start with raw Lisp. Bottom-up design makes programs easier to read.</w:t>
        <w:br/>
        <w:br/>
        <w:t>An instance of this type</w:t>
        <w:br/>
        <w:t>of abstraction asks the reader to understand a general-purpose operator;</w:t>
        <w:br/>
        <w:t>an instance of functional abstraction asks the reader to understand</w:t>
        <w:br/>
        <w:t>a special-purpose subroutine. [1] Because it causes you always to be on the lookout for patterns</w:t>
        <w:br/>
        <w:t>in your code, working bottom-up helps to clarify your ideas about</w:t>
        <w:br/>
        <w:t>the design of your program.  If two distant components of a program</w:t>
        <w:br/>
        <w:t>are similar in form, you'll be led to notice the similarity and</w:t>
        <w:br/>
        <w:t>perhaps to redesign the program in a simpler way.</w:t>
        <w:br/>
        <w:br/>
        <w:br/>
        <w:t>Bottom-up design is possible to a certain degree in languages</w:t>
        <w:br/>
        <w:t>other than Lisp.  Whenever you see library functions,</w:t>
        <w:br/>
        <w:t>bottom-up design is happening.  However, Lisp gives you much broader</w:t>
        <w:br/>
        <w:t>powers in this department, and augmenting the language plays a</w:t>
        <w:br/>
        <w:t>proportionately larger role in Lisp style-- so much so that</w:t>
        <w:br/>
        <w:t>Lisp is not just a different language, but a whole different way</w:t>
        <w:br/>
        <w:t>of programming.It's true that this style of development is better suited to</w:t>
        <w:br/>
        <w:t>programs which can be written by small groups.  However, at the</w:t>
        <w:br/>
        <w:t>same time, it extends the limits of what can be done by a small</w:t>
        <w:br/>
        <w:t>group.  In The Mythical Man-Month,</w:t>
        <w:br/>
        <w:t>Frederick Brooks</w:t>
        <w:br/>
        <w:t>proposed that the productivity of a group of programmers</w:t>
        <w:br/>
        <w:t>does not grow linearly with its size.  As the size of the</w:t>
        <w:br/>
        <w:t>group increases, the productivity of individual programmers</w:t>
        <w:br/>
        <w:t xml:space="preserve">goes down.  The experience of Lisp programming  </w:t>
        <w:br/>
        <w:t>suggests a more cheerful way</w:t>
        <w:br/>
        <w:t>to phrase this law: as the size of the group decreases, the</w:t>
        <w:br/>
        <w:t>productivity of individual programmers goes up.</w:t>
        <w:br/>
        <w:t>A small group wins, relatively speaking, simply because it's</w:t>
        <w:br/>
        <w:t>smaller.  When a small group also takes advantage of the</w:t>
        <w:br/>
        <w:t xml:space="preserve">techniques that Lisp makes possible, it can </w:t>
        <w:br/>
        <w:t>win outright.New: Download On Lisp for Free.</w:t>
        <w:br/>
        <w:t>[1] "But no one can read</w:t>
        <w:br/>
        <w:t>the program without understanding all your new utilities."</w:t>
        <w:br/>
        <w:t>To see why such statements are usually mistaken,</w:t>
        <w:br/>
        <w:t>see Section 4.8.</w:t>
      </w:r>
    </w:p>
    <w:p>
      <w:r>
        <w:br w:type="page"/>
      </w:r>
    </w:p>
    <w:p>
      <w:pPr>
        <w:pStyle w:val="Heading1"/>
      </w:pPr>
      <w:r>
        <w:t>This Year We Can End the Death Penalty in California</w:t>
      </w:r>
    </w:p>
    <w:p>
      <w:r>
        <w:t>November 2016If you're a California voter, there is an important proposition</w:t>
        <w:br/>
        <w:t>on your ballot this year: Proposition 62, which bans the death</w:t>
        <w:br/>
        <w:t>penalty.When I was younger I used to think the debate about the death</w:t>
        <w:br/>
        <w:t>penalty was about when it's ok to take a human life.  Is it ok</w:t>
        <w:br/>
        <w:t xml:space="preserve">to kill a killer?But that is not the issue here.The real world does not work like the version I was shown on TV growing up.  The police </w:t>
        <w:br/>
        <w:t>often arrest the wrong person.</w:t>
        <w:br/>
        <w:t>Defendants' lawyers are often incompetent.  And prosecutors</w:t>
        <w:br/>
        <w:t xml:space="preserve">are often motivated more by publicity than justice.In the real world,       </w:t>
        <w:br/>
        <w:t>about 4% of people sentenced to death</w:t>
        <w:br/>
        <w:t>are innocent.</w:t>
        <w:br/>
        <w:t>So this is not about whether it's ok to kill killers. This</w:t>
        <w:br/>
        <w:t>is about whether it's ok to kill innocent people.A child could answer that one for you.This year, in California, you have a chance to end this, by</w:t>
        <w:br/>
        <w:t xml:space="preserve">voting yes on Proposition 62. But beware, because there is another </w:t>
        <w:br/>
        <w:t xml:space="preserve">proposition, Proposition 66, whose goal is to make it </w:t>
        <w:br/>
        <w:t>easier to execute people. So yes on 62, no on 66.It's time.</w:t>
      </w:r>
    </w:p>
    <w:p>
      <w:r>
        <w:br w:type="page"/>
      </w:r>
    </w:p>
    <w:p>
      <w:pPr>
        <w:pStyle w:val="Heading1"/>
      </w:pPr>
      <w:r>
        <w:t>RSS</w:t>
      </w:r>
    </w:p>
    <w:p>
      <w:r>
        <w:t>Aaron Swartz created a scraped</w:t>
        <w:br/>
        <w:t>feed</w:t>
        <w:br/>
        <w:t>of the essays page.</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